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2"/>
        </w:rPr>
        <w:t>7-8 年级语法知识检测（谭雨欣）· 教师版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20"/>
        </w:rPr>
        <w:t>本版含全部答案与解析，仅供教师判卷使用。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第一部分　单项选择（1-40 题）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I ___ a middle school student. My brother ___ a student, too.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am; is　　is; am　　am; are　　are; is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【考点】be 动词(七上)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【解析】主语 I 用 am，第三人称单数 my brother 用 is。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She ___ to school by bike every day.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go　　goes　　going　　went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【考点】一般现在时三单(七上)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【解析】every day 表经常，主语 she 第三人称单数 → goes。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There ___ some milk and two eggs in the fridge.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is　　are　　be　　am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【考点】there be 就近原则(七上)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【解析】there be 就近原则：milk 不可数紧跟其后 → is。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I have two ___. One is red, the other is blue.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boxs　　boxes　　box　　boxies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【考点】名词复数(七上)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【解析】box 以 x 结尾 → 加 -es → boxes。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This is ___ useful book. ___ book is about science.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a; The　　an; A　　the; An　　an; The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【考点】冠词(七上)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【解析】useful 以辅音音素开头用 a；第二次提到用 the。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Look at the boy over there. He is my ___.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brothers　　brother　　brother's　　brothers'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【考点】名词所有格/单数(七上)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【解析】my brother 我的哥哥，单数。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___ is your favorite subject? — Math.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Who　　What　　Where　　When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【考点】特殊疑问词(七上)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【解析】问科目用 What。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cat is ___ the box. I can't find it.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in　　on　　under　　behind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【考点】方位介词(七上)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【解析】找不到 → 猫在盒子下面 under。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— How do you get to school? — I ___ the bus.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by　　take　　on　　in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【考点】交通方式(七上)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【解析】take the bus 乘公交车；by bus 不加冠词。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Look! The children ___ games in the park.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play　　plays　　are playing　　played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【考点】现在进行时(七下)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【解析】Look! 标志 → 现在进行时 are playing。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11. He can ___ English very well, but he can't ___ it.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speak; write　　speaks; writes　　speaking; writing　　to speak; to write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【考点】情态动词 can(七下)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【解析】can 后接动词原形 → speak / write。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12. — ___ you like pandas? — Yes, I ___. They're cute.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Do; do　　Does; does　　Are; am　　Can; can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【考点】一般疑问句(七下)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【解析】实义动词 like 的一般疑问句用 Do...? 回答 Yes, I do.。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13. It takes me about twenty minutes ___ to school.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walk　　walking　　to walk　　walks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【考点】It takes + 时间 + to do(七下)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【解析】It takes sb. time to do sth. 固定句型 → to walk。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14. Don't ___ in the hallway. It's dangerous.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run　　running　　to run　　runs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【考点】祈使句否定(七下)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【解析】Don't + 动词原形 → Don't run。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15. We have to ___ uniforms at school.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wears　　wearing　　wear　　wore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【考点】have to(七下)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【解析】have to + 动词原形 → wear。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16. I ___ a great time at the beach last summer.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have　　had　　has　　having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【考点】一般过去时(八上U1)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【解析】last summer 过去时间 → 用过去式 had。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17. There is ___ wrong with my computer. It doesn't work.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something　　anything　　nothing　　everything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【考点】不定代词(八上U1)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【解析】肯定句表「有问题」 → something wrong with。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18. This movie is ___ than that one. It's really boring.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more interesting　　less interesting　　as interesting　　the most interesting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【考点】比较级(八上U3)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【解析】boring 无聊 → 这部电影不如那部有趣 → less interesting than。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19. Mount Qomolangma is ___ mountain in the world.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high　　higher　　highest　　the highest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【答案】D　【考点】最高级(八上U4)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【解析】in the world 比较范围 → the highest。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20. ___ beautiful the flowers are!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What　　What a　　How　　How a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【考点】感叹句(八上U5)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【解析】beautiful 形容词 → How + 形容词 + 主谓。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21. There isn't ___ milk in the glass. Let's buy some.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some　　any　　a　　many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【考点】不可数名词 some/any(八上U5)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【解析】否定句用 any。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22. Look at the clouds! It ___ rain.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is going to　　will going　　goes to　　going to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【考点】be going to(八上U6)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【解析】有迹象表明 → is going to rain。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23. I think it ___ be sunny tomorrow.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is　　will　　does　　was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【考点】will 将来时(八上U7)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【解析】tomorrow 将来 → will be。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24. If it ___ tomorrow, we'll stay at home.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rains　　will rain　　rained　　rain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【考点】if 条件句(八上U8)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【解析】if 引导条件句，主将从现 → rains。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25. She wants ___ an English teacher in the future.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be　　being　　to be　　is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【考点】动词不定式(八上)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【解析】want to do sth. → to be。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26. He ___ his homework before his mother came back.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finished　　has finished　　had finished　　finishes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【考点】过去完成时(八下)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【解析】came back 过去，作业在此之前完成 → had finished。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27. I have lived here ___ 2020, and she has worked here ___ five years.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since; for　　for; since　　in; at　　at; in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【考点】现在完成时 for/since(八下)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【解析】2020 时间点用 since；five years 时间段用 for。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28. English ___ in many countries around the world.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is speaking　　speaks　　is spoken　　spoke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【考点】被动语态(八下)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【解析】English 被说 → is spoken。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29. You'd better ___ so much junk food.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not eat　　not to eat　　don't eat　　not eating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【考点】情态动词 had better(八下U2)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【解析】had better (not) do sth. → not eat。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30. The bridge ___ in 2020. It's very new.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built　　was built　　is built　　builds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【考点】被动语态过去时(八下)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【解析】2020 过去 + 被动 → was built。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31. My mother told me ___ late for school again.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don't be　　not to be　　not be　　to not be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【考点】tell sb. to do(八下)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【解析】tell sb. not to do sth. → not to be。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32. She was watching TV ___ I came in.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when　　while　　before　　after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【考点】过去进行时(八下)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【解析】came in 短暂动作打断 → when。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33. The boy ___ is wearing a blue coat is my cousin.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which　　who　　where　　what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【考点】定语从句(八下)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【解析】先行词 boy 人，作主语 → who。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34. I don't know ___ he will come tomorrow.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that　　if　　what　　which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【考点】宾语从句(八下)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【解析】表「是否」 → if/whether。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35. He is ___ honest boy. We all trust him.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　　an　　the　　/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【考点】冠词(八下)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【解析】honest 元音音素开头 → an。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36. Could you tell me ___ the nearest bank is?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where　　what　　when　　how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【考点】宾语从句语序(八下)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【解析】问地点 → where，从句陈述语序。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37. The teacher asked us ___ the classroom before leaving.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clean　　cleaning　　to clean　　cleaned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【考点】ask sb. to do(八下)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【解析】ask sb. to do sth. → to clean。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38. It's important ___ us to protect the environment.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of　　for　　to　　with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【考点】It's adj for/of(八下)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【解析】important 事情评价 → for。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39. Neither of the two boys ___ from Beijing.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is　　are　　am　　be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【考点】主谓一致(八下)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【解析】neither of + 复数 → 谓语用单数 is。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40. She was so tired that she ___ down and fell asleep.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lie　　lay　　lied　　lying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【考点】动词辨析(八下)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【解析】过去时 lie 躺 → lay（lie-lay-lain）。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第二部分　多项选择（41-45 题）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41. 下列句中，哪些使用了正确的一般现在时？（多选）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A. He go to school by bike every day.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B. She watches TV every evening.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C. They don't like apples.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D. My father don't smoke.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【答案】BC　【考点】一般现在时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【解析】B 三单 +es 正确；C 否定句 don't 正确。A 三单应 goes；D 三单否定应 doesn't smoke。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42. 下列哪些句子是过去时？（多选）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A. I saw a movie yesterday.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B. She is reading a book now.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C. They went to the park last Sunday.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D. He plays basketball every day.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【答案】AC　【考点】一般过去时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【解析】yesterday / last Sunday 过去标志 → saw / went 是过去式。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43. 下列哪些句子是正确的现在完成时用法？（多选）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A. I have lived here for ten years.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B. She has gone to Beijing twice.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C. He have finished his homework.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D. They have been to Shanghai.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【答案】AD　【考点】现在完成时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【解析】A for 时间段正确；D have been to 去过正确。B 应为 has been（去过，人已回）；C 应为 has。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44. 下列哪些是被动语态？（多选）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A. The room is cleaned every day.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B. I clean the room every day.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C. The bridge was built in 2020.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D. They built the bridge in 2020.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【答案】AC　【考点】被动语态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【解析】A is cleaned、C was built 均为 be + 过去分词被动；B/D 是主动。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45. 下列哪些句子中的宾语从句语序正确？（多选）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A. Could you tell me where the bank is?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B. I don't know where is the bank.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C. She asked what time it was.</w:t>
      </w:r>
    </w:p>
    <w:p>
      <w:pPr>
        <w:spacing w:after="20"/>
      </w:pPr>
      <w:r>
        <w:rPr>
          <w:rFonts w:ascii="Times New Roman" w:hAnsi="Times New Roman" w:eastAsia="宋体"/>
          <w:b w:val="0"/>
          <w:sz w:val="21"/>
        </w:rPr>
        <w:t xml:space="preserve">　D. Do you know when does the train leave?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【答案】AC　【考点】宾语从句语序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【解析】宾语从句用陈述语序：A where the bank is、C what time it was 正确；B/D 用疑问语序错误。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第三部分　连词成句（46-50 题）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46. the　/　is　/　book　/　on　/　desk　/　the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book is on the desk.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【解析】主谓宾 + 介词短语：The book is on the desk. 书在桌子上。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47. she　/　every　day　/　to　/　goes　/　school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【答案】She goes to school every day.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【解析】主语 she + 三单 goes + 地点 to school + 时间 every day。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48. I　/　have　/　this　/　book　/　for　/　two　years　/　read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have read this book for two years.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【解析】have + 过去分词 read + for + 时间段。这本书我已经读了两年。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49. the　/　was　/　bridge　/　in　2020　/　built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bridge was built in 2020.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【解析】was + 过去分词 built + 时间状语。这座桥是 2020 年建的。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50. told　/　he　/　me　/　to　/　be　/　on　time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【答案】He told me to be on time.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【解析】tell sb. to do sth. 他告诉我要准时。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附：答案速查表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单选(1-40)：ABABABBCBCAACACBABDCBABACCACABBABBBACBAB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多选(41-45)：BCACADACAC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排序(46-50)：见各题【答案】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