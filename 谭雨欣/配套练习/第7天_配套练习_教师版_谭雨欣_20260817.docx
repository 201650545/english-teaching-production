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7 天 · 选词填空强化（中考模式）（教师版）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Although it ___ heavily yesterday, the football match was not put off, which surprised all the fans.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【考点】although 让步从句+一般过去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【解析】结构：although 让步从句（rained）+ 主句 was not put off（被动）+ which 非限定定语从句。yesterday 明确过去 → rained。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Neither of the two suggestions ___ by the manager, because both were quite impractical.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【考点】neither of 主谓一致+被动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【解析】结构：Neither of + 复数名词 + 单数谓语 was accepted（被动）+ because 原因从句。neither of 作主语谓语用单数 → was accepted。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honest boy, who was reading a book under the tree, turned out to be the winner of the contest.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【考点】词形辨析（形容词修饰名词）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【解析】结构：形容词 honest 修饰 boy + who 非限定定语从句（was reading 过去进行）。honest 以元音音素开头，前面用 an。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There ___ a library and two teaching buildings in our school, which was built in 2005.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【考点】there be 就近原则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【解析】结构：There + 就近名词 a library（单数）+ which 非限定定语从句。就近原则：先出现单数 a library →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The more carefully you listen in class, ___ you will understand the grammar points.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【考点】the + 比较级...the + 比较级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【解析】结构：The more carefully... + 主句 the better...。越认真听，理解得越好 → the better。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When ___ why he was late, he kept silent, which made the teacher quite angry.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【考点】过去分词作状语（被动省略）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【解析】结构：When asked（省略 he was）表被动 + 主句 kept silent + which 非限定定语从句。被问 → asked。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cake, which ___ by my mother, was eaten up by my little brother in a few minutes.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【考点】被动·一般过去（定语从句）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【解析】结构：which was made 被动定语从句 + 主句 was eaten up（被动）。蛋糕是妈妈做的（过去被动）→ was made。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It was not until midnight ___ he finished his homework, and then he went to bed at once.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【考点】强调句型 It was...that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【解析】结构：It was not until midnight + that 强调部分 + 主句 he finished + and 并列句。强调句型固定搭配 → that。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teacher told the students ___ in the hallway, or they would be punished.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【考点】tell sb. not to do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【解析】结构：told the students + 不定式否定 not to run + or 结果句（would be punished 被动）。tell sb. not to do → not to run。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___ with the size of the whole earth, the highest mountain is nothing at all.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【考点】过去分词作状语（与主语被动比较）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【解析】结构：Compared with... 分词状语（山被与地球比较）+ 主句 is nothing。山是被比较的对象 → Compared。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My best friend Lucy is a 1.________ girl. She is 2.________ for her singing. She sings 3.________ and everyone likes to listen to her. She has many 4.________ and they often play together.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Lucy's father is a doctor. He works in a big hospital. He 5.________ goes to work by bus. Yesterday he saved a patient's life, 6.________ the patient's family thanked him very much.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Lucy has a little brother. He is only five years old, but he can 7.________ himself. He likes to climb trees. He 8.________ the tall tree in the park every weekend. Sometimes Lucy helps 9.________ with their homework. Lucy is my 10.________ best friend, and I want to teach her how to play the piano.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beautiful　beautiful girl 美丽的女孩。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famous　be famous for 因……而著名。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carefully　sings carefully 唱得认真（副词）。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friends　many friends 许多朋友（复数）。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usually　usually goes to work 通常（频度副词）。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because　because 因为（原因）。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teach　teach himself 自学（teach oneself）。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climbs　climbs the tall tree 爬树（三单）。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them　helps them 帮助他们（宾格）。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second　my second best friend 第二个最好的朋友（序数词 second）。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box is empty. (用复数改写：There are two ___ in the box.)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【答案】There are two boxes in the box.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【解析】名词复数 boxes。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She sings songs. (加 carefully → 副词)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sings songs carefully.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【解析】副词修饰动词。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He is a doctor. His father is a doctor too. (合并：His father is ___ doctor.)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【答案】His father is a doctor too.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【解析】主谓一致。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It rained heavily. We stayed at home. (用 although 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【答案】Although it rained heavily, we stayed at home.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【解析】although 表转折。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The girl is my sister. She is singing. (用定语从句合并)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girl who is singing is my sister.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【解析】who 定语从句。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