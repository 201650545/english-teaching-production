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color w:val="1F4E79"/>
          <w:sz w:val="30"/>
        </w:rPr>
        <w:t>谭雨欣 · 第 1 天 · 时态体系总览（8 大时态框架）· 中考难度</w:t>
      </w:r>
    </w:p>
    <w:p>
      <w:pPr>
        <w:spacing w:after="160"/>
      </w:pPr>
      <w:r>
        <w:rPr>
          <w:rFonts w:ascii="Times New Roman" w:hAnsi="Times New Roman" w:eastAsia="宋体"/>
          <w:b w:val="0"/>
          <w:color w:val="808080"/>
          <w:sz w:val="19"/>
        </w:rPr>
        <w:t>日期：__________  姓名：__________  用时：__________  得分：__________</w:t>
      </w:r>
    </w:p>
    <w:p>
      <w:pPr>
        <w:spacing w:before="200" w:after="120"/>
      </w:pPr>
      <w:r>
        <w:rPr>
          <w:rFonts w:ascii="Times New Roman" w:hAnsi="Times New Roman" w:eastAsia="宋体"/>
          <w:b/>
          <w:color w:val="1F4E79"/>
          <w:sz w:val="28"/>
        </w:rPr>
        <w:t>一、语法选择（10 题 · 复习 6 + 新知 4）</w:t>
      </w:r>
    </w:p>
    <w:p>
      <w:pPr>
        <w:spacing w:after="20"/>
      </w:pPr>
      <w:r>
        <w:rPr>
          <w:rFonts w:ascii="Times New Roman" w:hAnsi="Times New Roman" w:eastAsia="宋体"/>
          <w:b/>
          <w:sz w:val="21"/>
        </w:rPr>
        <w:t>1. English ___ in many countries around the world, although it is not their mother tongue at all.</w:t>
      </w:r>
    </w:p>
    <w:p>
      <w:pPr>
        <w:spacing w:after="80"/>
      </w:pPr>
      <w:r>
        <w:rPr>
          <w:rFonts w:ascii="Times New Roman" w:hAnsi="Times New Roman" w:eastAsia="宋体"/>
          <w:b w:val="0"/>
          <w:sz w:val="21"/>
        </w:rPr>
        <w:t xml:space="preserve">　is spoken　　speaks　　was spoken　　has spoken</w:t>
      </w:r>
    </w:p>
    <w:p>
      <w:pPr>
        <w:spacing w:after="20"/>
      </w:pPr>
      <w:r>
        <w:rPr>
          <w:rFonts w:ascii="Times New Roman" w:hAnsi="Times New Roman" w:eastAsia="宋体"/>
          <w:b/>
          <w:sz w:val="21"/>
        </w:rPr>
        <w:t>2. She ___ in this school since she came here, and she has made many good friends.</w:t>
      </w:r>
    </w:p>
    <w:p>
      <w:pPr>
        <w:spacing w:after="80"/>
      </w:pPr>
      <w:r>
        <w:rPr>
          <w:rFonts w:ascii="Times New Roman" w:hAnsi="Times New Roman" w:eastAsia="宋体"/>
          <w:b w:val="0"/>
          <w:sz w:val="21"/>
        </w:rPr>
        <w:t xml:space="preserve">　has taught　　taught　　teaches　　had taught</w:t>
      </w:r>
    </w:p>
    <w:p>
      <w:pPr>
        <w:spacing w:after="20"/>
      </w:pPr>
      <w:r>
        <w:rPr>
          <w:rFonts w:ascii="Times New Roman" w:hAnsi="Times New Roman" w:eastAsia="宋体"/>
          <w:b/>
          <w:sz w:val="21"/>
        </w:rPr>
        <w:t>3. The old bridge, which ___ a hundred years ago, was rebuilt last month.</w:t>
      </w:r>
    </w:p>
    <w:p>
      <w:pPr>
        <w:spacing w:after="80"/>
      </w:pPr>
      <w:r>
        <w:rPr>
          <w:rFonts w:ascii="Times New Roman" w:hAnsi="Times New Roman" w:eastAsia="宋体"/>
          <w:b w:val="0"/>
          <w:sz w:val="21"/>
        </w:rPr>
        <w:t xml:space="preserve">　was built　　is built　　has built　　builds</w:t>
      </w:r>
    </w:p>
    <w:p>
      <w:pPr>
        <w:spacing w:after="20"/>
      </w:pPr>
      <w:r>
        <w:rPr>
          <w:rFonts w:ascii="Times New Roman" w:hAnsi="Times New Roman" w:eastAsia="宋体"/>
          <w:b/>
          <w:sz w:val="21"/>
        </w:rPr>
        <w:t>4. By the time I arrived at the station, the train ___ for ten minutes, so I missed it.</w:t>
      </w:r>
    </w:p>
    <w:p>
      <w:pPr>
        <w:spacing w:after="80"/>
      </w:pPr>
      <w:r>
        <w:rPr>
          <w:rFonts w:ascii="Times New Roman" w:hAnsi="Times New Roman" w:eastAsia="宋体"/>
          <w:b w:val="0"/>
          <w:sz w:val="21"/>
        </w:rPr>
        <w:t xml:space="preserve">　had left　　has left　　left　　was leaving</w:t>
      </w:r>
    </w:p>
    <w:p>
      <w:pPr>
        <w:spacing w:after="20"/>
      </w:pPr>
      <w:r>
        <w:rPr>
          <w:rFonts w:ascii="Times New Roman" w:hAnsi="Times New Roman" w:eastAsia="宋体"/>
          <w:b/>
          <w:sz w:val="21"/>
        </w:rPr>
        <w:t>5. The homework must ___ before Friday, because the teacher said that it is very important.</w:t>
      </w:r>
    </w:p>
    <w:p>
      <w:pPr>
        <w:spacing w:after="80"/>
      </w:pPr>
      <w:r>
        <w:rPr>
          <w:rFonts w:ascii="Times New Roman" w:hAnsi="Times New Roman" w:eastAsia="宋体"/>
          <w:b w:val="0"/>
          <w:sz w:val="21"/>
        </w:rPr>
        <w:t xml:space="preserve">　be handed in　　hand in　　be handed　　handed in</w:t>
      </w:r>
    </w:p>
    <w:p>
      <w:pPr>
        <w:spacing w:after="20"/>
      </w:pPr>
      <w:r>
        <w:rPr>
          <w:rFonts w:ascii="Times New Roman" w:hAnsi="Times New Roman" w:eastAsia="宋体"/>
          <w:b/>
          <w:sz w:val="21"/>
        </w:rPr>
        <w:t>6. I don't know whether he ___ to the party tomorrow, because he told me that he was busy.</w:t>
      </w:r>
    </w:p>
    <w:p>
      <w:pPr>
        <w:spacing w:after="80"/>
      </w:pPr>
      <w:r>
        <w:rPr>
          <w:rFonts w:ascii="Times New Roman" w:hAnsi="Times New Roman" w:eastAsia="宋体"/>
          <w:b w:val="0"/>
          <w:sz w:val="21"/>
        </w:rPr>
        <w:t xml:space="preserve">　will come　　comes　　came　　has come</w:t>
      </w:r>
    </w:p>
    <w:p>
      <w:pPr>
        <w:spacing w:after="20"/>
      </w:pPr>
      <w:r>
        <w:rPr>
          <w:rFonts w:ascii="Times New Roman" w:hAnsi="Times New Roman" w:eastAsia="宋体"/>
          <w:b/>
          <w:sz w:val="21"/>
        </w:rPr>
        <w:t>7. A new library ___ in our town next year if the government provides enough money.</w:t>
      </w:r>
    </w:p>
    <w:p>
      <w:pPr>
        <w:spacing w:after="80"/>
      </w:pPr>
      <w:r>
        <w:rPr>
          <w:rFonts w:ascii="Times New Roman" w:hAnsi="Times New Roman" w:eastAsia="宋体"/>
          <w:b w:val="0"/>
          <w:sz w:val="21"/>
        </w:rPr>
        <w:t xml:space="preserve">　will be built　　will build　　is built　　has been built</w:t>
      </w:r>
    </w:p>
    <w:p>
      <w:pPr>
        <w:spacing w:after="20"/>
      </w:pPr>
      <w:r>
        <w:rPr>
          <w:rFonts w:ascii="Times New Roman" w:hAnsi="Times New Roman" w:eastAsia="宋体"/>
          <w:b/>
          <w:sz w:val="21"/>
        </w:rPr>
        <w:t>8. If it ___ tomorrow, we will stay at home and watch a movie together.</w:t>
      </w:r>
    </w:p>
    <w:p>
      <w:pPr>
        <w:spacing w:after="80"/>
      </w:pPr>
      <w:r>
        <w:rPr>
          <w:rFonts w:ascii="Times New Roman" w:hAnsi="Times New Roman" w:eastAsia="宋体"/>
          <w:b w:val="0"/>
          <w:sz w:val="21"/>
        </w:rPr>
        <w:t xml:space="preserve">　rains　　will rain　　rained　　has rained</w:t>
      </w:r>
    </w:p>
    <w:p>
      <w:pPr>
        <w:spacing w:after="20"/>
      </w:pPr>
      <w:r>
        <w:rPr>
          <w:rFonts w:ascii="Times New Roman" w:hAnsi="Times New Roman" w:eastAsia="宋体"/>
          <w:b/>
          <w:sz w:val="21"/>
        </w:rPr>
        <w:t>9. The museum ___ by thousands of visitors since it opened in 2020, and it is still popular.</w:t>
      </w:r>
    </w:p>
    <w:p>
      <w:pPr>
        <w:spacing w:after="80"/>
      </w:pPr>
      <w:r>
        <w:rPr>
          <w:rFonts w:ascii="Times New Roman" w:hAnsi="Times New Roman" w:eastAsia="宋体"/>
          <w:b w:val="0"/>
          <w:sz w:val="21"/>
        </w:rPr>
        <w:t xml:space="preserve">　has been visited　　was visited　　visited　　is visited</w:t>
      </w:r>
    </w:p>
    <w:p>
      <w:pPr>
        <w:spacing w:after="20"/>
      </w:pPr>
      <w:r>
        <w:rPr>
          <w:rFonts w:ascii="Times New Roman" w:hAnsi="Times New Roman" w:eastAsia="宋体"/>
          <w:b/>
          <w:sz w:val="21"/>
        </w:rPr>
        <w:t>10. When I got home yesterday evening, my mother ___ dinner in the kitchen while my father was reading a newspaper.</w:t>
      </w:r>
    </w:p>
    <w:p>
      <w:pPr>
        <w:spacing w:after="80"/>
      </w:pPr>
      <w:r>
        <w:rPr>
          <w:rFonts w:ascii="Times New Roman" w:hAnsi="Times New Roman" w:eastAsia="宋体"/>
          <w:b w:val="0"/>
          <w:sz w:val="21"/>
        </w:rPr>
        <w:t xml:space="preserve">　was cooking　　cooked　　has cooked　　had cooked</w:t>
      </w:r>
    </w:p>
    <w:p>
      <w:pPr>
        <w:spacing w:before="200" w:after="120"/>
      </w:pPr>
      <w:r>
        <w:rPr>
          <w:rFonts w:ascii="Times New Roman" w:hAnsi="Times New Roman" w:eastAsia="宋体"/>
          <w:b/>
          <w:color w:val="1F4E79"/>
          <w:sz w:val="28"/>
        </w:rPr>
        <w:t>二、选词填空（从方框中选择适当形式填空）</w:t>
      </w:r>
    </w:p>
    <w:p>
      <w:pPr>
        <w:spacing w:after="80"/>
      </w:pPr>
      <w:r>
        <w:rPr>
          <w:rFonts w:ascii="Times New Roman" w:hAnsi="Times New Roman" w:eastAsia="宋体"/>
          <w:b/>
          <w:color w:val="7F4F00"/>
          <w:sz w:val="21"/>
        </w:rPr>
        <w:t>词库：have　had　was　will　goes　is　were　has　did　be</w:t>
      </w:r>
    </w:p>
    <w:p>
      <w:pPr>
        <w:spacing w:after="120"/>
        <w:ind w:firstLine="420"/>
      </w:pPr>
      <w:r>
        <w:rPr>
          <w:rFonts w:ascii="Times New Roman" w:hAnsi="Times New Roman" w:eastAsia="宋体"/>
          <w:b w:val="0"/>
          <w:sz w:val="21"/>
        </w:rPr>
        <w:t>My grandfather is a retired teacher. Every morning, he 1.________ for a walk in the park near our home, and he usually comes back before 8 o'clock. However, this morning he 2.________ late, which made us worried. When he finally came back, he told us that he 3.________ met an old friend in the park, and they 4.________ talking for almost an hour.</w:t>
      </w:r>
    </w:p>
    <w:p>
      <w:pPr>
        <w:spacing w:after="120"/>
        <w:ind w:firstLine="420"/>
      </w:pPr>
      <w:r>
        <w:rPr>
          <w:rFonts w:ascii="Times New Roman" w:hAnsi="Times New Roman" w:eastAsia="宋体"/>
          <w:b w:val="0"/>
          <w:sz w:val="21"/>
        </w:rPr>
        <w:t>I 5.________ lived in this city since I was born, so I know it very well. Last year, the government 6.________ a new library built in our community, and it 7.________ open to the public now. My father says that a science museum 8.________ be built here next year, which excites me a lot.</w:t>
      </w:r>
    </w:p>
    <w:p>
      <w:pPr>
        <w:spacing w:after="120"/>
        <w:ind w:firstLine="420"/>
      </w:pPr>
      <w:r>
        <w:rPr>
          <w:rFonts w:ascii="Times New Roman" w:hAnsi="Times New Roman" w:eastAsia="宋体"/>
          <w:b w:val="0"/>
          <w:sz w:val="21"/>
        </w:rPr>
        <w:t>In my opinion, the city 9.________ changing all the time. I 10.________ never seen such rapid development anywhere else.</w:t>
      </w:r>
    </w:p>
    <w:p>
      <w:pPr>
        <w:spacing w:before="200" w:after="120"/>
      </w:pPr>
      <w:r>
        <w:rPr>
          <w:rFonts w:ascii="Times New Roman" w:hAnsi="Times New Roman" w:eastAsia="宋体"/>
          <w:b/>
          <w:color w:val="1F4E79"/>
          <w:sz w:val="28"/>
        </w:rPr>
        <w:t>三、阅读回答问题（根据短文内容回答）</w:t>
      </w:r>
    </w:p>
    <w:p>
      <w:pPr>
        <w:spacing w:after="120"/>
        <w:ind w:firstLine="420"/>
      </w:pPr>
      <w:r>
        <w:rPr>
          <w:rFonts w:ascii="Times New Roman" w:hAnsi="Times New Roman" w:eastAsia="宋体"/>
          <w:b w:val="0"/>
          <w:sz w:val="21"/>
        </w:rPr>
        <w:t>In recent years, online learning has become more and more popular among students. Some people think it is a great way to study, because students can learn at their own pace and choose courses freely. However, others worry that spending too much time in front of screens is bad for students' eyes and that students may not concentrate well without a teacher nearby. According to a recent survey, students who mix online learning with traditional classroom study usually get better results than those who only study in one way. So the key to success is not whether you learn online or offline, but how you make good use of both.</w:t>
      </w:r>
    </w:p>
    <w:p>
      <w:pPr>
        <w:spacing w:after="120"/>
      </w:pPr>
      <w:r>
        <w:rPr>
          <w:rFonts w:ascii="Times New Roman" w:hAnsi="Times New Roman" w:eastAsia="宋体"/>
          <w:b/>
          <w:sz w:val="21"/>
        </w:rPr>
        <w:t>1. Why do some people think online learning is great? (给出一点)</w:t>
      </w:r>
    </w:p>
    <w:p>
      <w:pPr>
        <w:spacing w:after="120"/>
      </w:pPr>
      <w:r>
        <w:rPr>
          <w:rFonts w:ascii="Times New Roman" w:hAnsi="Times New Roman" w:eastAsia="宋体"/>
          <w:b/>
          <w:sz w:val="21"/>
        </w:rPr>
        <w:t>2. What worries do some people have about online learning? (给出一点)</w:t>
      </w:r>
    </w:p>
    <w:p>
      <w:pPr>
        <w:spacing w:after="120"/>
      </w:pPr>
      <w:r>
        <w:rPr>
          <w:rFonts w:ascii="Times New Roman" w:hAnsi="Times New Roman" w:eastAsia="宋体"/>
          <w:b/>
          <w:sz w:val="21"/>
        </w:rPr>
        <w:t>3. Is it true that students who mix online and offline learning usually get better results?</w:t>
      </w:r>
    </w:p>
    <w:p>
      <w:pPr>
        <w:spacing w:after="120"/>
      </w:pPr>
      <w:r>
        <w:rPr>
          <w:rFonts w:ascii="Times New Roman" w:hAnsi="Times New Roman" w:eastAsia="宋体"/>
          <w:b/>
          <w:sz w:val="21"/>
        </w:rPr>
        <w:t>4. Translate the underlined sentence into Chinese: 'The key to success is not whether you learn online or offline, but how you make good use of both.'</w:t>
      </w:r>
    </w:p>
    <w:p>
      <w:pPr>
        <w:spacing w:after="120"/>
      </w:pPr>
      <w:r>
        <w:rPr>
          <w:rFonts w:ascii="Times New Roman" w:hAnsi="Times New Roman" w:eastAsia="宋体"/>
          <w:b/>
          <w:sz w:val="21"/>
        </w:rPr>
        <w:t>5. What does the passage mainly tell us?</w:t>
      </w:r>
    </w:p>
    <w:p>
      <w:pPr>
        <w:spacing w:before="200" w:after="120"/>
      </w:pPr>
      <w:r>
        <w:rPr>
          <w:rFonts w:ascii="Times New Roman" w:hAnsi="Times New Roman" w:eastAsia="宋体"/>
          <w:b/>
          <w:color w:val="1F4E79"/>
          <w:sz w:val="28"/>
        </w:rPr>
        <w:t>四、句子构造练习</w:t>
      </w:r>
    </w:p>
    <w:p>
      <w:pPr>
        <w:spacing w:after="80"/>
      </w:pPr>
      <w:r>
        <w:rPr>
          <w:rFonts w:ascii="Times New Roman" w:hAnsi="Times New Roman" w:eastAsia="宋体"/>
          <w:b w:val="0"/>
          <w:color w:val="808080"/>
          <w:sz w:val="19"/>
        </w:rPr>
        <w:t>按要求改写/合并句子。</w:t>
      </w:r>
    </w:p>
    <w:p>
      <w:pPr>
        <w:spacing w:after="160"/>
      </w:pPr>
      <w:r>
        <w:rPr>
          <w:rFonts w:ascii="Times New Roman" w:hAnsi="Times New Roman" w:eastAsia="宋体"/>
          <w:b/>
          <w:sz w:val="21"/>
        </w:rPr>
        <w:t>1. I go to school. (现在进行，加 now)</w:t>
      </w:r>
    </w:p>
    <w:p>
      <w:pPr>
        <w:spacing w:after="160"/>
      </w:pPr>
      <w:r>
        <w:rPr>
          <w:rFonts w:ascii="Times New Roman" w:hAnsi="Times New Roman" w:eastAsia="宋体"/>
          <w:b/>
          <w:sz w:val="21"/>
        </w:rPr>
        <w:t>2. She watches TV. (一般过去，加 yesterday evening)</w:t>
      </w:r>
    </w:p>
    <w:p>
      <w:pPr>
        <w:spacing w:after="160"/>
      </w:pPr>
      <w:r>
        <w:rPr>
          <w:rFonts w:ascii="Times New Roman" w:hAnsi="Times New Roman" w:eastAsia="宋体"/>
          <w:b/>
          <w:sz w:val="21"/>
        </w:rPr>
        <w:t>3. They play football. (一般将来，加 next Sunday)</w:t>
      </w:r>
    </w:p>
    <w:p>
      <w:pPr>
        <w:spacing w:after="160"/>
      </w:pPr>
      <w:r>
        <w:rPr>
          <w:rFonts w:ascii="Times New Roman" w:hAnsi="Times New Roman" w:eastAsia="宋体"/>
          <w:b/>
          <w:sz w:val="21"/>
        </w:rPr>
        <w:t>4. He does his homework. (过去进行，加 at 9:00 last night)</w:t>
      </w:r>
    </w:p>
    <w:p>
      <w:pPr>
        <w:spacing w:after="160"/>
      </w:pPr>
      <w:r>
        <w:rPr>
          <w:rFonts w:ascii="Times New Roman" w:hAnsi="Times New Roman" w:eastAsia="宋体"/>
          <w:b/>
          <w:sz w:val="21"/>
        </w:rPr>
        <w:t>5. I read this book. (现在完成，加 for a week)</w:t>
      </w:r>
    </w:p>
    <w:p>
      <w:pPr>
        <w:spacing w:after="80"/>
      </w:pPr>
      <w:r>
        <w:rPr>
          <w:rFonts w:ascii="Times New Roman" w:hAnsi="Times New Roman" w:eastAsia="宋体"/>
          <w:b w:val="0"/>
          <w:sz w:val="16"/>
        </w:rPr>
      </w:r>
    </w:p>
    <w:p>
      <w:pPr>
        <w:spacing w:after="80"/>
      </w:pPr>
      <w:r>
        <w:rPr>
          <w:rFonts w:ascii="Times New Roman" w:hAnsi="Times New Roman" w:eastAsia="宋体"/>
          <w:b w:val="0"/>
          <w:color w:val="808080"/>
          <w:sz w:val="18"/>
        </w:rPr>
        <w:t>—— 学生版到此结束，答案见教师版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