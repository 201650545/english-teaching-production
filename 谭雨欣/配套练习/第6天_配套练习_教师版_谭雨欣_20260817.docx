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color w:val="1F4E79"/>
          <w:sz w:val="30"/>
        </w:rPr>
        <w:t>谭雨欣 · 第 6 天 · 非谓语动词（to do / doing）（教师版）</w:t>
      </w:r>
    </w:p>
    <w:p>
      <w:pPr>
        <w:spacing w:after="160"/>
      </w:pPr>
      <w:r>
        <w:rPr>
          <w:rFonts w:ascii="Times New Roman" w:hAnsi="Times New Roman" w:eastAsia="宋体"/>
          <w:b w:val="0"/>
          <w:color w:val="C00000"/>
          <w:sz w:val="18"/>
        </w:rPr>
        <w:t>仅供教师使用。</w:t>
      </w:r>
    </w:p>
    <w:p>
      <w:pPr>
        <w:spacing w:before="200" w:after="120"/>
      </w:pPr>
      <w:r>
        <w:rPr>
          <w:rFonts w:ascii="Times New Roman" w:hAnsi="Times New Roman" w:eastAsia="宋体"/>
          <w:b/>
          <w:color w:val="1F4E79"/>
          <w:sz w:val="28"/>
        </w:rPr>
        <w:t>一、语法选择（答案+解析）</w:t>
      </w:r>
    </w:p>
    <w:p>
      <w:pPr>
        <w:spacing w:after="20"/>
      </w:pPr>
      <w:r>
        <w:rPr>
          <w:rFonts w:ascii="Times New Roman" w:hAnsi="Times New Roman" w:eastAsia="宋体"/>
          <w:b/>
          <w:sz w:val="21"/>
        </w:rPr>
        <w:t>1. ___ English well, he gets up early every morning to read aloud in the park.</w:t>
      </w:r>
    </w:p>
    <w:p>
      <w:pPr>
        <w:spacing w:after="20"/>
      </w:pPr>
      <w:r>
        <w:rPr>
          <w:rFonts w:ascii="Times New Roman" w:hAnsi="Times New Roman" w:eastAsia="宋体"/>
          <w:b/>
          <w:color w:val="C00000"/>
          <w:sz w:val="21"/>
        </w:rPr>
        <w:t xml:space="preserve">　【答案】A　【考点】不定式作目的状语</w:t>
      </w:r>
    </w:p>
    <w:p>
      <w:pPr>
        <w:spacing w:after="80"/>
      </w:pPr>
      <w:r>
        <w:rPr>
          <w:rFonts w:ascii="Times New Roman" w:hAnsi="Times New Roman" w:eastAsia="宋体"/>
          <w:b w:val="0"/>
          <w:color w:val="404040"/>
          <w:sz w:val="20"/>
        </w:rPr>
        <w:t xml:space="preserve">　【解析】结构：To learn 目的状语 + 主句 gets up + 不定式目的 to read。表目的的不定式放句首 → To learn。</w:t>
      </w:r>
    </w:p>
    <w:p>
      <w:pPr>
        <w:spacing w:after="20"/>
      </w:pPr>
      <w:r>
        <w:rPr>
          <w:rFonts w:ascii="Times New Roman" w:hAnsi="Times New Roman" w:eastAsia="宋体"/>
          <w:b/>
          <w:sz w:val="21"/>
        </w:rPr>
        <w:t>2. The teacher asked the students ___ the text aloud, but some preferred ___ to themselves.</w:t>
      </w:r>
    </w:p>
    <w:p>
      <w:pPr>
        <w:spacing w:after="20"/>
      </w:pPr>
      <w:r>
        <w:rPr>
          <w:rFonts w:ascii="Times New Roman" w:hAnsi="Times New Roman" w:eastAsia="宋体"/>
          <w:b/>
          <w:color w:val="C00000"/>
          <w:sz w:val="21"/>
        </w:rPr>
        <w:t xml:space="preserve">　【答案】A　【考点】ask sb. to do / prefer doing</w:t>
      </w:r>
    </w:p>
    <w:p>
      <w:pPr>
        <w:spacing w:after="80"/>
      </w:pPr>
      <w:r>
        <w:rPr>
          <w:rFonts w:ascii="Times New Roman" w:hAnsi="Times New Roman" w:eastAsia="宋体"/>
          <w:b w:val="0"/>
          <w:color w:val="404040"/>
          <w:sz w:val="20"/>
        </w:rPr>
        <w:t xml:space="preserve">　【解析】结构：ask sb. + 不定式（to read）+ but 转折句 + prefer doing（prefer reading）。两个固定搭配同时考。</w:t>
      </w:r>
    </w:p>
    <w:p>
      <w:pPr>
        <w:spacing w:after="20"/>
      </w:pPr>
      <w:r>
        <w:rPr>
          <w:rFonts w:ascii="Times New Roman" w:hAnsi="Times New Roman" w:eastAsia="宋体"/>
          <w:b/>
          <w:sz w:val="21"/>
        </w:rPr>
        <w:t>3. It is important for us ___ the environment, because a clean earth benefits everyone.</w:t>
      </w:r>
    </w:p>
    <w:p>
      <w:pPr>
        <w:spacing w:after="20"/>
      </w:pPr>
      <w:r>
        <w:rPr>
          <w:rFonts w:ascii="Times New Roman" w:hAnsi="Times New Roman" w:eastAsia="宋体"/>
          <w:b/>
          <w:color w:val="C00000"/>
          <w:sz w:val="21"/>
        </w:rPr>
        <w:t xml:space="preserve">　【答案】A　【考点】It's adj. for sb. to do</w:t>
      </w:r>
    </w:p>
    <w:p>
      <w:pPr>
        <w:spacing w:after="80"/>
      </w:pPr>
      <w:r>
        <w:rPr>
          <w:rFonts w:ascii="Times New Roman" w:hAnsi="Times New Roman" w:eastAsia="宋体"/>
          <w:b w:val="0"/>
          <w:color w:val="404040"/>
          <w:sz w:val="20"/>
        </w:rPr>
        <w:t xml:space="preserve">　【解析】结构：形式主语 It + is important + for us + 不定式 to protect + because 原因从句。It's + adj. + to do → to protect。</w:t>
      </w:r>
    </w:p>
    <w:p>
      <w:pPr>
        <w:spacing w:after="20"/>
      </w:pPr>
      <w:r>
        <w:rPr>
          <w:rFonts w:ascii="Times New Roman" w:hAnsi="Times New Roman" w:eastAsia="宋体"/>
          <w:b/>
          <w:sz w:val="21"/>
        </w:rPr>
        <w:t>4. The boy was seen ___ basketball on the playground when the accident happened nearby.</w:t>
      </w:r>
    </w:p>
    <w:p>
      <w:pPr>
        <w:spacing w:after="20"/>
      </w:pPr>
      <w:r>
        <w:rPr>
          <w:rFonts w:ascii="Times New Roman" w:hAnsi="Times New Roman" w:eastAsia="宋体"/>
          <w:b/>
          <w:color w:val="C00000"/>
          <w:sz w:val="21"/>
        </w:rPr>
        <w:t xml:space="preserve">　【答案】A　【考点】see sb. doing 的被动</w:t>
      </w:r>
    </w:p>
    <w:p>
      <w:pPr>
        <w:spacing w:after="80"/>
      </w:pPr>
      <w:r>
        <w:rPr>
          <w:rFonts w:ascii="Times New Roman" w:hAnsi="Times New Roman" w:eastAsia="宋体"/>
          <w:b w:val="0"/>
          <w:color w:val="404040"/>
          <w:sz w:val="20"/>
        </w:rPr>
        <w:t xml:space="preserve">　【解析】结构：was seen（被动）+ doing 补语 + when 时间从句。感官动词被动语态后接 doing 表正在发生 → playing。</w:t>
      </w:r>
    </w:p>
    <w:p>
      <w:pPr>
        <w:spacing w:after="20"/>
      </w:pPr>
      <w:r>
        <w:rPr>
          <w:rFonts w:ascii="Times New Roman" w:hAnsi="Times New Roman" w:eastAsia="宋体"/>
          <w:b/>
          <w:sz w:val="21"/>
        </w:rPr>
        <w:t>5. She spent two hours ___ the passage, only to find that she had misunderstood its main idea.</w:t>
      </w:r>
    </w:p>
    <w:p>
      <w:pPr>
        <w:spacing w:after="20"/>
      </w:pPr>
      <w:r>
        <w:rPr>
          <w:rFonts w:ascii="Times New Roman" w:hAnsi="Times New Roman" w:eastAsia="宋体"/>
          <w:b/>
          <w:color w:val="C00000"/>
          <w:sz w:val="21"/>
        </w:rPr>
        <w:t xml:space="preserve">　【答案】A　【考点】spend + 时间 + doing</w:t>
      </w:r>
    </w:p>
    <w:p>
      <w:pPr>
        <w:spacing w:after="80"/>
      </w:pPr>
      <w:r>
        <w:rPr>
          <w:rFonts w:ascii="Times New Roman" w:hAnsi="Times New Roman" w:eastAsia="宋体"/>
          <w:b w:val="0"/>
          <w:color w:val="404040"/>
          <w:sz w:val="20"/>
        </w:rPr>
        <w:t xml:space="preserve">　【解析】结构：spent two hours + doing + 不定式结果状语 only to find。spend 后接 doing → reading。</w:t>
      </w:r>
    </w:p>
    <w:p>
      <w:pPr>
        <w:spacing w:after="20"/>
      </w:pPr>
      <w:r>
        <w:rPr>
          <w:rFonts w:ascii="Times New Roman" w:hAnsi="Times New Roman" w:eastAsia="宋体"/>
          <w:b/>
          <w:sz w:val="21"/>
        </w:rPr>
        <w:t>6. The book is worth ___ again, for it contains many meaningful sentences we should learn by heart.</w:t>
      </w:r>
    </w:p>
    <w:p>
      <w:pPr>
        <w:spacing w:after="20"/>
      </w:pPr>
      <w:r>
        <w:rPr>
          <w:rFonts w:ascii="Times New Roman" w:hAnsi="Times New Roman" w:eastAsia="宋体"/>
          <w:b/>
          <w:color w:val="C00000"/>
          <w:sz w:val="21"/>
        </w:rPr>
        <w:t xml:space="preserve">　【答案】A　【考点】be worth doing</w:t>
      </w:r>
    </w:p>
    <w:p>
      <w:pPr>
        <w:spacing w:after="80"/>
      </w:pPr>
      <w:r>
        <w:rPr>
          <w:rFonts w:ascii="Times New Roman" w:hAnsi="Times New Roman" w:eastAsia="宋体"/>
          <w:b w:val="0"/>
          <w:color w:val="404040"/>
          <w:sz w:val="20"/>
        </w:rPr>
        <w:t xml:space="preserve">　【解析】结构：主句 is worth + doing + for 原因从句 + 定语从句 we should learn。be worth doing 主动表被动 → reading。</w:t>
      </w:r>
    </w:p>
    <w:p>
      <w:pPr>
        <w:spacing w:after="20"/>
      </w:pPr>
      <w:r>
        <w:rPr>
          <w:rFonts w:ascii="Times New Roman" w:hAnsi="Times New Roman" w:eastAsia="宋体"/>
          <w:b/>
          <w:sz w:val="21"/>
        </w:rPr>
        <w:t>7. My parents warned me ___ too much time on games, which would harm my study.</w:t>
      </w:r>
    </w:p>
    <w:p>
      <w:pPr>
        <w:spacing w:after="20"/>
      </w:pPr>
      <w:r>
        <w:rPr>
          <w:rFonts w:ascii="Times New Roman" w:hAnsi="Times New Roman" w:eastAsia="宋体"/>
          <w:b/>
          <w:color w:val="C00000"/>
          <w:sz w:val="21"/>
        </w:rPr>
        <w:t xml:space="preserve">　【答案】A　【考点】warn sb. not to do</w:t>
      </w:r>
    </w:p>
    <w:p>
      <w:pPr>
        <w:spacing w:after="80"/>
      </w:pPr>
      <w:r>
        <w:rPr>
          <w:rFonts w:ascii="Times New Roman" w:hAnsi="Times New Roman" w:eastAsia="宋体"/>
          <w:b w:val="0"/>
          <w:color w:val="404040"/>
          <w:sz w:val="20"/>
        </w:rPr>
        <w:t xml:space="preserve">　【解析】结构：warned me + 不定式否定 not to spend + 非限定定语从句 which would harm。warn sb. not to do → not to spend。</w:t>
      </w:r>
    </w:p>
    <w:p>
      <w:pPr>
        <w:spacing w:after="20"/>
      </w:pPr>
      <w:r>
        <w:rPr>
          <w:rFonts w:ascii="Times New Roman" w:hAnsi="Times New Roman" w:eastAsia="宋体"/>
          <w:b/>
          <w:sz w:val="21"/>
        </w:rPr>
        <w:t>8. He made his little sister ___ when he told her a funny story about a talking cat.</w:t>
      </w:r>
    </w:p>
    <w:p>
      <w:pPr>
        <w:spacing w:after="20"/>
      </w:pPr>
      <w:r>
        <w:rPr>
          <w:rFonts w:ascii="Times New Roman" w:hAnsi="Times New Roman" w:eastAsia="宋体"/>
          <w:b/>
          <w:color w:val="C00000"/>
          <w:sz w:val="21"/>
        </w:rPr>
        <w:t xml:space="preserve">　【答案】A　【考点】make sb. do（省 to）</w:t>
      </w:r>
    </w:p>
    <w:p>
      <w:pPr>
        <w:spacing w:after="80"/>
      </w:pPr>
      <w:r>
        <w:rPr>
          <w:rFonts w:ascii="Times New Roman" w:hAnsi="Times New Roman" w:eastAsia="宋体"/>
          <w:b w:val="0"/>
          <w:color w:val="404040"/>
          <w:sz w:val="20"/>
        </w:rPr>
        <w:t xml:space="preserve">　【解析】结构：made his sister + 动词原形 laugh + when 时间从句。使役动词 make 后接省 to 的不定式 → laugh。</w:t>
      </w:r>
    </w:p>
    <w:p>
      <w:pPr>
        <w:spacing w:after="20"/>
      </w:pPr>
      <w:r>
        <w:rPr>
          <w:rFonts w:ascii="Times New Roman" w:hAnsi="Times New Roman" w:eastAsia="宋体"/>
          <w:b/>
          <w:sz w:val="21"/>
        </w:rPr>
        <w:t>9. We are looking forward to ___ from you soon, as the plan depends on your reply.</w:t>
      </w:r>
    </w:p>
    <w:p>
      <w:pPr>
        <w:spacing w:after="20"/>
      </w:pPr>
      <w:r>
        <w:rPr>
          <w:rFonts w:ascii="Times New Roman" w:hAnsi="Times New Roman" w:eastAsia="宋体"/>
          <w:b/>
          <w:color w:val="C00000"/>
          <w:sz w:val="21"/>
        </w:rPr>
        <w:t xml:space="preserve">　【答案】A　【考点】look forward to doing</w:t>
      </w:r>
    </w:p>
    <w:p>
      <w:pPr>
        <w:spacing w:after="80"/>
      </w:pPr>
      <w:r>
        <w:rPr>
          <w:rFonts w:ascii="Times New Roman" w:hAnsi="Times New Roman" w:eastAsia="宋体"/>
          <w:b w:val="0"/>
          <w:color w:val="404040"/>
          <w:sz w:val="20"/>
        </w:rPr>
        <w:t xml:space="preserve">　【解析】结构：are looking forward to + doing + as 原因从句。to 是介词，后接 doing → hearing。</w:t>
      </w:r>
    </w:p>
    <w:p>
      <w:pPr>
        <w:spacing w:after="20"/>
      </w:pPr>
      <w:r>
        <w:rPr>
          <w:rFonts w:ascii="Times New Roman" w:hAnsi="Times New Roman" w:eastAsia="宋体"/>
          <w:b/>
          <w:sz w:val="21"/>
        </w:rPr>
        <w:t>10. The project, ___ next month, is expected to provide jobs for hundreds of local people.</w:t>
      </w:r>
    </w:p>
    <w:p>
      <w:pPr>
        <w:spacing w:after="20"/>
      </w:pPr>
      <w:r>
        <w:rPr>
          <w:rFonts w:ascii="Times New Roman" w:hAnsi="Times New Roman" w:eastAsia="宋体"/>
          <w:b/>
          <w:color w:val="C00000"/>
          <w:sz w:val="21"/>
        </w:rPr>
        <w:t xml:space="preserve">　【答案】A　【考点】不定式被动表将来</w:t>
      </w:r>
    </w:p>
    <w:p>
      <w:pPr>
        <w:spacing w:after="80"/>
      </w:pPr>
      <w:r>
        <w:rPr>
          <w:rFonts w:ascii="Times New Roman" w:hAnsi="Times New Roman" w:eastAsia="宋体"/>
          <w:b w:val="0"/>
          <w:color w:val="404040"/>
          <w:sz w:val="20"/>
        </w:rPr>
        <w:t xml:space="preserve">　【解析】结构：非限定定语 to be completed + 主句 is expected + 不定式 to provide。项目下月被完成（将来被动）→ to be completed。</w:t>
      </w:r>
    </w:p>
    <w:p>
      <w:pPr>
        <w:spacing w:before="200" w:after="120"/>
      </w:pPr>
      <w:r>
        <w:rPr>
          <w:rFonts w:ascii="Times New Roman" w:hAnsi="Times New Roman" w:eastAsia="宋体"/>
          <w:b/>
          <w:color w:val="1F4E79"/>
          <w:sz w:val="28"/>
        </w:rPr>
        <w:t>二、选词填空（答案+解析）</w:t>
      </w:r>
    </w:p>
    <w:p>
      <w:pPr>
        <w:spacing w:after="80"/>
        <w:ind w:firstLine="420"/>
      </w:pPr>
      <w:r>
        <w:rPr>
          <w:rFonts w:ascii="Times New Roman" w:hAnsi="Times New Roman" w:eastAsia="宋体"/>
          <w:b w:val="0"/>
          <w:sz w:val="21"/>
        </w:rPr>
        <w:t>My dream is 1.________ English well. I spend two hours 2.________ English every day. My teacher often tells me 3.________ a good reading habit. I enjoy 4.________ in the river in summer, and I like 5.________ basketball with my classmates after school.</w:t>
      </w:r>
    </w:p>
    <w:p>
      <w:pPr>
        <w:spacing w:after="80"/>
        <w:ind w:firstLine="420"/>
      </w:pPr>
      <w:r>
        <w:rPr>
          <w:rFonts w:ascii="Times New Roman" w:hAnsi="Times New Roman" w:eastAsia="宋体"/>
          <w:b w:val="0"/>
          <w:sz w:val="21"/>
        </w:rPr>
        <w:t>My parents want me 6.________ my homework before dinner. I am always busy 7.________ my homework in the evening, so I have no time 8.________ TV. This weekend, I plan 9.________ my grandparents in the countryside. I'm good at 10.________, so I will join the school sports meeting next month.</w:t>
      </w:r>
    </w:p>
    <w:p>
      <w:pPr>
        <w:spacing w:after="20"/>
      </w:pPr>
      <w:r>
        <w:rPr>
          <w:rFonts w:ascii="Times New Roman" w:hAnsi="Times New Roman" w:eastAsia="宋体"/>
          <w:b/>
          <w:color w:val="C00000"/>
          <w:sz w:val="21"/>
        </w:rPr>
        <w:t xml:space="preserve">　1. to learn　My dream is to do 不定式表目的/内容 → to learn。</w:t>
      </w:r>
    </w:p>
    <w:p>
      <w:pPr>
        <w:spacing w:after="20"/>
      </w:pPr>
      <w:r>
        <w:rPr>
          <w:rFonts w:ascii="Times New Roman" w:hAnsi="Times New Roman" w:eastAsia="宋体"/>
          <w:b/>
          <w:color w:val="C00000"/>
          <w:sz w:val="21"/>
        </w:rPr>
        <w:t xml:space="preserve">　2. reading　spend + 时间 + doing → reading。</w:t>
      </w:r>
    </w:p>
    <w:p>
      <w:pPr>
        <w:spacing w:after="20"/>
      </w:pPr>
      <w:r>
        <w:rPr>
          <w:rFonts w:ascii="Times New Roman" w:hAnsi="Times New Roman" w:eastAsia="宋体"/>
          <w:b/>
          <w:color w:val="C00000"/>
          <w:sz w:val="21"/>
        </w:rPr>
        <w:t xml:space="preserve">　3. to have　tell sb. to do → to have。</w:t>
      </w:r>
    </w:p>
    <w:p>
      <w:pPr>
        <w:spacing w:after="20"/>
      </w:pPr>
      <w:r>
        <w:rPr>
          <w:rFonts w:ascii="Times New Roman" w:hAnsi="Times New Roman" w:eastAsia="宋体"/>
          <w:b/>
          <w:color w:val="C00000"/>
          <w:sz w:val="21"/>
        </w:rPr>
        <w:t xml:space="preserve">　4. swimming　enjoy doing → swimming。</w:t>
      </w:r>
    </w:p>
    <w:p>
      <w:pPr>
        <w:spacing w:after="20"/>
      </w:pPr>
      <w:r>
        <w:rPr>
          <w:rFonts w:ascii="Times New Roman" w:hAnsi="Times New Roman" w:eastAsia="宋体"/>
          <w:b/>
          <w:color w:val="C00000"/>
          <w:sz w:val="21"/>
        </w:rPr>
        <w:t xml:space="preserve">　5. playing　like doing/play basketball → playing。</w:t>
      </w:r>
    </w:p>
    <w:p>
      <w:pPr>
        <w:spacing w:after="20"/>
      </w:pPr>
      <w:r>
        <w:rPr>
          <w:rFonts w:ascii="Times New Roman" w:hAnsi="Times New Roman" w:eastAsia="宋体"/>
          <w:b/>
          <w:color w:val="C00000"/>
          <w:sz w:val="21"/>
        </w:rPr>
        <w:t xml:space="preserve">　6. to finish　want sb. to do → to finish。</w:t>
      </w:r>
    </w:p>
    <w:p>
      <w:pPr>
        <w:spacing w:after="20"/>
      </w:pPr>
      <w:r>
        <w:rPr>
          <w:rFonts w:ascii="Times New Roman" w:hAnsi="Times New Roman" w:eastAsia="宋体"/>
          <w:b/>
          <w:color w:val="C00000"/>
          <w:sz w:val="21"/>
        </w:rPr>
        <w:t xml:space="preserve">　7. doing　be busy doing → doing。</w:t>
      </w:r>
    </w:p>
    <w:p>
      <w:pPr>
        <w:spacing w:after="20"/>
      </w:pPr>
      <w:r>
        <w:rPr>
          <w:rFonts w:ascii="Times New Roman" w:hAnsi="Times New Roman" w:eastAsia="宋体"/>
          <w:b/>
          <w:color w:val="C00000"/>
          <w:sz w:val="21"/>
        </w:rPr>
        <w:t xml:space="preserve">　8. to watch　have no time to do → to watch（词库可含）。</w:t>
      </w:r>
    </w:p>
    <w:p>
      <w:pPr>
        <w:spacing w:after="20"/>
      </w:pPr>
      <w:r>
        <w:rPr>
          <w:rFonts w:ascii="Times New Roman" w:hAnsi="Times New Roman" w:eastAsia="宋体"/>
          <w:b/>
          <w:color w:val="C00000"/>
          <w:sz w:val="21"/>
        </w:rPr>
        <w:t xml:space="preserve">　9. to visit　plan to do → to visit。</w:t>
      </w:r>
    </w:p>
    <w:p>
      <w:pPr>
        <w:spacing w:after="20"/>
      </w:pPr>
      <w:r>
        <w:rPr>
          <w:rFonts w:ascii="Times New Roman" w:hAnsi="Times New Roman" w:eastAsia="宋体"/>
          <w:b/>
          <w:color w:val="C00000"/>
          <w:sz w:val="21"/>
        </w:rPr>
        <w:t xml:space="preserve">　10. running　be good at doing → running。</w:t>
      </w:r>
    </w:p>
    <w:p>
      <w:pPr>
        <w:spacing w:before="200" w:after="120"/>
      </w:pPr>
      <w:r>
        <w:rPr>
          <w:rFonts w:ascii="Times New Roman" w:hAnsi="Times New Roman" w:eastAsia="宋体"/>
          <w:b/>
          <w:color w:val="1F4E79"/>
          <w:sz w:val="28"/>
        </w:rPr>
        <w:t>三、阅读回答问题（答案+解析）</w:t>
      </w:r>
    </w:p>
    <w:p>
      <w:pPr>
        <w:spacing w:after="80"/>
        <w:ind w:firstLine="420"/>
      </w:pPr>
      <w:r>
        <w:rPr>
          <w:rFonts w:ascii="Times New Roman" w:hAnsi="Times New Roman" w:eastAsia="宋体"/>
          <w:b w:val="0"/>
          <w:sz w:val="21"/>
        </w:rPr>
        <w:t>Do you know how to keep healthy? First, you should eat more vegetables and fruit, and eat less junk food. Second, you need to do exercise regularly. You can go swimming, play basketball or run in the park. Third, it is important to get enough sleep. Students need about nine hours of sleep every night. Finally, remember to drink enough water every day. If you follow these suggestions, you will be healthy and happy.</w:t>
      </w:r>
    </w:p>
    <w:p>
      <w:pPr>
        <w:spacing w:after="20"/>
      </w:pPr>
      <w:r>
        <w:rPr>
          <w:rFonts w:ascii="Times New Roman" w:hAnsi="Times New Roman" w:eastAsia="宋体"/>
          <w:b/>
          <w:sz w:val="21"/>
        </w:rPr>
        <w:t xml:space="preserve">　1. What should we eat more according to the passage?</w:t>
      </w:r>
    </w:p>
    <w:p>
      <w:pPr>
        <w:spacing w:after="60"/>
      </w:pPr>
      <w:r>
        <w:rPr>
          <w:rFonts w:ascii="Times New Roman" w:hAnsi="Times New Roman" w:eastAsia="宋体"/>
          <w:b/>
          <w:color w:val="C00000"/>
          <w:sz w:val="20"/>
        </w:rPr>
        <w:t xml:space="preserve">　【答案】Vegetables and fruit.　【解析】细节题：should eat more vegetables and fruit。</w:t>
      </w:r>
    </w:p>
    <w:p>
      <w:pPr>
        <w:spacing w:after="20"/>
      </w:pPr>
      <w:r>
        <w:rPr>
          <w:rFonts w:ascii="Times New Roman" w:hAnsi="Times New Roman" w:eastAsia="宋体"/>
          <w:b/>
          <w:sz w:val="21"/>
        </w:rPr>
        <w:t xml:space="preserve">　2. How many suggestions are mentioned in the passage?</w:t>
      </w:r>
    </w:p>
    <w:p>
      <w:pPr>
        <w:spacing w:after="60"/>
      </w:pPr>
      <w:r>
        <w:rPr>
          <w:rFonts w:ascii="Times New Roman" w:hAnsi="Times New Roman" w:eastAsia="宋体"/>
          <w:b/>
          <w:color w:val="C00000"/>
          <w:sz w:val="20"/>
        </w:rPr>
        <w:t xml:space="preserve">　【答案】Four.　【解析】细节题：First/Second/Third/Finally → 4 条建议。</w:t>
      </w:r>
    </w:p>
    <w:p>
      <w:pPr>
        <w:spacing w:after="20"/>
      </w:pPr>
      <w:r>
        <w:rPr>
          <w:rFonts w:ascii="Times New Roman" w:hAnsi="Times New Roman" w:eastAsia="宋体"/>
          <w:b/>
          <w:sz w:val="21"/>
        </w:rPr>
        <w:t xml:space="preserve">　3. How many hours of sleep do students need?</w:t>
      </w:r>
    </w:p>
    <w:p>
      <w:pPr>
        <w:spacing w:after="60"/>
      </w:pPr>
      <w:r>
        <w:rPr>
          <w:rFonts w:ascii="Times New Roman" w:hAnsi="Times New Roman" w:eastAsia="宋体"/>
          <w:b/>
          <w:color w:val="C00000"/>
          <w:sz w:val="20"/>
        </w:rPr>
        <w:t xml:space="preserve">　【答案】About nine hours.　【解析】细节题：about nine hours of sleep。</w:t>
      </w:r>
    </w:p>
    <w:p>
      <w:pPr>
        <w:spacing w:after="20"/>
      </w:pPr>
      <w:r>
        <w:rPr>
          <w:rFonts w:ascii="Times New Roman" w:hAnsi="Times New Roman" w:eastAsia="宋体"/>
          <w:b/>
          <w:sz w:val="21"/>
        </w:rPr>
        <w:t xml:space="preserve">　4. What will happen if we follow the suggestions?</w:t>
      </w:r>
    </w:p>
    <w:p>
      <w:pPr>
        <w:spacing w:after="60"/>
      </w:pPr>
      <w:r>
        <w:rPr>
          <w:rFonts w:ascii="Times New Roman" w:hAnsi="Times New Roman" w:eastAsia="宋体"/>
          <w:b/>
          <w:color w:val="C00000"/>
          <w:sz w:val="20"/>
        </w:rPr>
        <w:t xml:space="preserve">　【答案】We will be healthy and happy.　【解析】细节题：末句 you will be healthy and happy。</w:t>
      </w:r>
    </w:p>
    <w:p>
      <w:pPr>
        <w:spacing w:after="20"/>
      </w:pPr>
      <w:r>
        <w:rPr>
          <w:rFonts w:ascii="Times New Roman" w:hAnsi="Times New Roman" w:eastAsia="宋体"/>
          <w:b/>
          <w:sz w:val="21"/>
        </w:rPr>
        <w:t xml:space="preserve">　5. What does the passage mainly tell us?</w:t>
      </w:r>
    </w:p>
    <w:p>
      <w:pPr>
        <w:spacing w:after="60"/>
      </w:pPr>
      <w:r>
        <w:rPr>
          <w:rFonts w:ascii="Times New Roman" w:hAnsi="Times New Roman" w:eastAsia="宋体"/>
          <w:b/>
          <w:color w:val="C00000"/>
          <w:sz w:val="20"/>
        </w:rPr>
        <w:t xml:space="preserve">　【答案】How to keep healthy.　【解析】主旨题：首句 How to keep healthy。</w:t>
      </w:r>
    </w:p>
    <w:p>
      <w:pPr>
        <w:spacing w:before="200" w:after="120"/>
      </w:pPr>
      <w:r>
        <w:rPr>
          <w:rFonts w:ascii="Times New Roman" w:hAnsi="Times New Roman" w:eastAsia="宋体"/>
          <w:b/>
          <w:color w:val="1F4E79"/>
          <w:sz w:val="28"/>
        </w:rPr>
        <w:t>四、句子构造练习（参考答案）</w:t>
      </w:r>
    </w:p>
    <w:p>
      <w:pPr>
        <w:spacing w:after="20"/>
      </w:pPr>
      <w:r>
        <w:rPr>
          <w:rFonts w:ascii="Times New Roman" w:hAnsi="Times New Roman" w:eastAsia="宋体"/>
          <w:b/>
          <w:sz w:val="21"/>
        </w:rPr>
        <w:t>1. She wants to be a teacher. (改为同义句：她打算成为一名教师)</w:t>
      </w:r>
    </w:p>
    <w:p>
      <w:pPr>
        <w:spacing w:after="20"/>
      </w:pPr>
      <w:r>
        <w:rPr>
          <w:rFonts w:ascii="Times New Roman" w:hAnsi="Times New Roman" w:eastAsia="宋体"/>
          <w:b/>
          <w:color w:val="C00000"/>
          <w:sz w:val="21"/>
        </w:rPr>
        <w:t xml:space="preserve">　【答案】She plans to be a teacher.</w:t>
      </w:r>
    </w:p>
    <w:p>
      <w:pPr>
        <w:spacing w:after="80"/>
      </w:pPr>
      <w:r>
        <w:rPr>
          <w:rFonts w:ascii="Times New Roman" w:hAnsi="Times New Roman" w:eastAsia="宋体"/>
          <w:b w:val="0"/>
          <w:color w:val="404040"/>
          <w:sz w:val="20"/>
        </w:rPr>
        <w:t xml:space="preserve">　【解析】plan to do = want to do 表打算。</w:t>
      </w:r>
    </w:p>
    <w:p>
      <w:pPr>
        <w:spacing w:after="20"/>
      </w:pPr>
      <w:r>
        <w:rPr>
          <w:rFonts w:ascii="Times New Roman" w:hAnsi="Times New Roman" w:eastAsia="宋体"/>
          <w:b/>
          <w:sz w:val="21"/>
        </w:rPr>
        <w:t>2. He stopped talking. (说明 stop doing 含义)</w:t>
      </w:r>
    </w:p>
    <w:p>
      <w:pPr>
        <w:spacing w:after="20"/>
      </w:pPr>
      <w:r>
        <w:rPr>
          <w:rFonts w:ascii="Times New Roman" w:hAnsi="Times New Roman" w:eastAsia="宋体"/>
          <w:b/>
          <w:color w:val="C00000"/>
          <w:sz w:val="21"/>
        </w:rPr>
        <w:t xml:space="preserve">　【答案】He stopped talking. 他停止了说话（不再说）。</w:t>
      </w:r>
    </w:p>
    <w:p>
      <w:pPr>
        <w:spacing w:after="80"/>
      </w:pPr>
      <w:r>
        <w:rPr>
          <w:rFonts w:ascii="Times New Roman" w:hAnsi="Times New Roman" w:eastAsia="宋体"/>
          <w:b w:val="0"/>
          <w:color w:val="404040"/>
          <w:sz w:val="20"/>
        </w:rPr>
        <w:t xml:space="preserve">　【解析】stop doing 停止正在做的事。</w:t>
      </w:r>
    </w:p>
    <w:p>
      <w:pPr>
        <w:spacing w:after="20"/>
      </w:pPr>
      <w:r>
        <w:rPr>
          <w:rFonts w:ascii="Times New Roman" w:hAnsi="Times New Roman" w:eastAsia="宋体"/>
          <w:b/>
          <w:sz w:val="21"/>
        </w:rPr>
        <w:t>3. He stopped to talk. (说明 stop to do 含义)</w:t>
      </w:r>
    </w:p>
    <w:p>
      <w:pPr>
        <w:spacing w:after="20"/>
      </w:pPr>
      <w:r>
        <w:rPr>
          <w:rFonts w:ascii="Times New Roman" w:hAnsi="Times New Roman" w:eastAsia="宋体"/>
          <w:b/>
          <w:color w:val="C00000"/>
          <w:sz w:val="21"/>
        </w:rPr>
        <w:t xml:space="preserve">　【答案】He stopped to talk. 他停下来去说话。</w:t>
      </w:r>
    </w:p>
    <w:p>
      <w:pPr>
        <w:spacing w:after="80"/>
      </w:pPr>
      <w:r>
        <w:rPr>
          <w:rFonts w:ascii="Times New Roman" w:hAnsi="Times New Roman" w:eastAsia="宋体"/>
          <w:b w:val="0"/>
          <w:color w:val="404040"/>
          <w:sz w:val="20"/>
        </w:rPr>
        <w:t xml:space="preserve">　【解析】stop to do 停下来去做另一件事。</w:t>
      </w:r>
    </w:p>
    <w:p>
      <w:pPr>
        <w:spacing w:after="20"/>
      </w:pPr>
      <w:r>
        <w:rPr>
          <w:rFonts w:ascii="Times New Roman" w:hAnsi="Times New Roman" w:eastAsia="宋体"/>
          <w:b/>
          <w:sz w:val="21"/>
        </w:rPr>
        <w:t>4. The news made me happy. (用 make sb. do 改写：The funny story made me laugh.)</w:t>
      </w:r>
    </w:p>
    <w:p>
      <w:pPr>
        <w:spacing w:after="20"/>
      </w:pPr>
      <w:r>
        <w:rPr>
          <w:rFonts w:ascii="Times New Roman" w:hAnsi="Times New Roman" w:eastAsia="宋体"/>
          <w:b/>
          <w:color w:val="C00000"/>
          <w:sz w:val="21"/>
        </w:rPr>
        <w:t xml:space="preserve">　【答案】The funny story made me laugh.</w:t>
      </w:r>
    </w:p>
    <w:p>
      <w:pPr>
        <w:spacing w:after="80"/>
      </w:pPr>
      <w:r>
        <w:rPr>
          <w:rFonts w:ascii="Times New Roman" w:hAnsi="Times New Roman" w:eastAsia="宋体"/>
          <w:b w:val="0"/>
          <w:color w:val="404040"/>
          <w:sz w:val="20"/>
        </w:rPr>
        <w:t xml:space="preserve">　【解析】make sb. + 动词原形（省 to）。</w:t>
      </w:r>
    </w:p>
    <w:p>
      <w:pPr>
        <w:spacing w:after="20"/>
      </w:pPr>
      <w:r>
        <w:rPr>
          <w:rFonts w:ascii="Times New Roman" w:hAnsi="Times New Roman" w:eastAsia="宋体"/>
          <w:b/>
          <w:sz w:val="21"/>
        </w:rPr>
        <w:t>5. Reading books is interesting. (用 It's adj to do 改写)</w:t>
      </w:r>
    </w:p>
    <w:p>
      <w:pPr>
        <w:spacing w:after="20"/>
      </w:pPr>
      <w:r>
        <w:rPr>
          <w:rFonts w:ascii="Times New Roman" w:hAnsi="Times New Roman" w:eastAsia="宋体"/>
          <w:b/>
          <w:color w:val="C00000"/>
          <w:sz w:val="21"/>
        </w:rPr>
        <w:t xml:space="preserve">　【答案】It is interesting to read books.</w:t>
      </w:r>
    </w:p>
    <w:p>
      <w:pPr>
        <w:spacing w:after="80"/>
      </w:pPr>
      <w:r>
        <w:rPr>
          <w:rFonts w:ascii="Times New Roman" w:hAnsi="Times New Roman" w:eastAsia="宋体"/>
          <w:b w:val="0"/>
          <w:color w:val="404040"/>
          <w:sz w:val="20"/>
        </w:rPr>
        <w:t xml:space="preserve">　【解析】It's + adj + to do 形式主语。</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