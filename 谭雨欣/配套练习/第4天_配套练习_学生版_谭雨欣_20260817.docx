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4 天 · 宾语从句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teacher told us that the earth ___ around the sun, which is a fact we all know.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goes　　went　　has gone　　is going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I don't know whether he ___ to the party tomorrow, because he said he was busy this week.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will come　　would come　　comes　　came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Could you tell me where the nearest hospital ___? I need to take my friend there at once.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is　　was　　will be　　has been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She asked me if I ___ the book she had lent me the week before, and I said no.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returned　　have returned　　returned　　would return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I wonder why the meeting ___ put off until next Monday, since everything was ready for it.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　　is　　has been　　will be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He said that he ___ a doctor when he grew up, but now he wants to be a teacher instead.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would be　　will be　　is　　was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Do you know what time the train ___? We should leave for the station right now.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leaves　　left　　has left　　will leave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My mother asked me whether I ___ enough food for the trip, because she worried about me.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packed　　have packed　　packed　　would pack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I'm not sure if it ___ tomorrow, but if it does, we will stay at home and watch a movie.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will rain　　rains　　rained　　is raining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guide explained that the tower ___ in the 15th century and had been repaired many times since then.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built　　has built　　built　　is built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词库：that　whether　where　what　when　why　how　if　who　which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Could you tell me 1.________ the new library is? I want to borrow some books, but I don't know 2.________ it opens every day. My friend told me 3.________ the library is near the park, but I am not sure 4.________ that is true.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The teacher asked us 5.________ we had finished our homework. She also wanted to know 6.________ we had learned from the lesson. I didn't know 7.________ to answer her question at that time.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I wonder 8.________ will come to our English party tomorrow. My mother asked me 9.________ I got home so late yesterday. Please tell me 10.________ I can get to the museum by bus.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三、阅读回答问题（根据短文内容回答）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Last weekend, our class had a trip to the Science Museum. When we arrived at the museum, we saw many interesting things. I didn't know how the robots worked, so I asked the guide. She told me that the robots were made by Chinese scientists. I also learned why the sky is blue and how the earth moves around the sun. The trip was very interesting, and I want to visit the museum again.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1. When did the class have a trip?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2. What did the students see at the museum?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3. Why did the writer ask the guide?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4. Who made the robots?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5. What did the writer learn at the museum? (列举两件)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Where is the bank? + Could you tell me...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He will come tomorrow. + I don't know...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She said: I am a student. (转述)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What did he say? + I wonder...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How can I get there? + Can you tell me... (合并)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