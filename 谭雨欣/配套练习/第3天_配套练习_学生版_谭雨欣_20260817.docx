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4E79"/>
          <w:sz w:val="30"/>
        </w:rPr>
        <w:t>谭雨欣 · 第 3 天 · 被动语态专项</w:t>
      </w:r>
    </w:p>
    <w:p>
      <w:pPr>
        <w:spacing w:after="160"/>
      </w:pPr>
      <w:r>
        <w:rPr>
          <w:rFonts w:ascii="Times New Roman" w:hAnsi="Times New Roman" w:eastAsia="宋体"/>
          <w:b w:val="0"/>
          <w:color w:val="808080"/>
          <w:sz w:val="19"/>
        </w:rPr>
        <w:t>日期：__________  姓名：__________  用时：__________  得分：__________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一、语法选择（10 题 · 复习 6 + 新知 4）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1. The old temple, which ___ hundreds of years ago, was rebuilt last year because it had been damaged in the storm.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was built　　has built　　built　　is building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2. A new hospital ___ in our district next year if the plan is approved by the government.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will be built　　will build　　is built　　has been built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3. The letter, which ___ by my grandfather, was delivered to the wrong address yesterday.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was written　　wrote　　has written　　is written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4. The windows ___ by the naughty boys before the teacher came in, so they were punished at once.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had been broken　　were broken　　have been broken　　broke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5. English ___ in many countries, although it is not the mother tongue of most of them.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is spoken　　speaks　　was spoken　　has spoken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6. The book ___ into ten languages since it came out, and it is still widely read today.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has been translated　　was translated　　translated　　has translated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7. The sports meeting ___ next month, and all the students are looking forward to it.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will be held　　will hold　　is held　　has been held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8. The thief ___ by the police before he could escape from the building.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had been caught　　was caught　　has been caught　　caught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9. The trees ___ by the students every spring, so the school looks greener and greener now.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are planted　　were planted　　have been planted　　planted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10. The problem ___ at the meeting yesterday, but no agreement was reached in the end.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was discussed　　discussed　　has been discussed　　is discussed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二、选词填空（从方框中选择适当形式填空）</w:t>
      </w:r>
    </w:p>
    <w:p>
      <w:pPr>
        <w:spacing w:after="80"/>
      </w:pPr>
      <w:r>
        <w:rPr>
          <w:rFonts w:ascii="Times New Roman" w:hAnsi="Times New Roman" w:eastAsia="宋体"/>
          <w:b/>
          <w:color w:val="7F4F00"/>
          <w:sz w:val="21"/>
        </w:rPr>
        <w:t>词库：built　planted　made　visited　spoken　written　cleaned　held　discovered　taught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The Great Wall was 1.________ thousands of years ago. It is one of the greatest buildings in the world. Every year, millions of tourists visit it. It was 2.________ by people from different countries.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English is 3.________ in many countries around the world. In our school, English is 4.________ by Mr. Wang, who is very kind to us. The classroom is 5.________ by the students on duty every day.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A sports meeting was 6.________ in our school last month. The winners were 7.________ with medals and certificates. Many trees were 8.________ along the road last spring. A new library was 9.________ last year, and it is very popular. Rice is 10.________ into cakes in many parts of China.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四、句子构造练习</w:t>
      </w:r>
    </w:p>
    <w:p>
      <w:pPr>
        <w:spacing w:after="80"/>
      </w:pPr>
      <w:r>
        <w:rPr>
          <w:rFonts w:ascii="Times New Roman" w:hAnsi="Times New Roman" w:eastAsia="宋体"/>
          <w:b w:val="0"/>
          <w:color w:val="808080"/>
          <w:sz w:val="19"/>
        </w:rPr>
        <w:t>按要求改写/合并句子。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1. People speak English. → 被动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2. They built the bridge in 2020. → 被动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3. We will hold a party next week. → 被动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4. She cleans the room every day. → 被动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5. The workers have planted many trees. → 被动</w:t>
      </w:r>
    </w:p>
    <w:p>
      <w:pPr>
        <w:spacing w:after="80"/>
      </w:pPr>
      <w:r>
        <w:rPr>
          <w:rFonts w:ascii="Times New Roman" w:hAnsi="Times New Roman" w:eastAsia="宋体"/>
          <w:b w:val="0"/>
          <w:sz w:val="16"/>
        </w:rPr>
      </w:r>
    </w:p>
    <w:p>
      <w:pPr>
        <w:spacing w:after="80"/>
      </w:pPr>
      <w:r>
        <w:rPr>
          <w:rFonts w:ascii="Times New Roman" w:hAnsi="Times New Roman" w:eastAsia="宋体"/>
          <w:b w:val="0"/>
          <w:color w:val="808080"/>
          <w:sz w:val="18"/>
        </w:rPr>
        <w:t>—— 学生版到此结束，答案见教师版 ——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