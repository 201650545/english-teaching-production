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4E79"/>
          <w:sz w:val="30"/>
        </w:rPr>
        <w:t>谭雨欣 · 第 8 天 · 阅读回答问题强化（中考模式）</w:t>
      </w:r>
    </w:p>
    <w:p>
      <w:pPr>
        <w:spacing w:after="16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1F4E79"/>
          <w:sz w:val="28"/>
        </w:rPr>
        <w:t>一、语法选择（10 题 · 复习 6 + 新知 4）</w:t>
      </w:r>
    </w:p>
    <w:p>
      <w:pPr>
        <w:spacing w:after="20"/>
      </w:pPr>
      <w:r>
        <w:rPr>
          <w:rFonts w:ascii="Times New Roman" w:hAnsi="Times New Roman" w:eastAsia="宋体"/>
          <w:b/>
          <w:sz w:val="21"/>
        </w:rPr>
        <w:t>1. The more you practice speaking English, ___ you will become at it, which is proved by many successful learners.</w:t>
      </w:r>
    </w:p>
    <w:p>
      <w:pPr>
        <w:spacing w:after="80"/>
      </w:pPr>
      <w:r>
        <w:rPr>
          <w:rFonts w:ascii="Times New Roman" w:hAnsi="Times New Roman" w:eastAsia="宋体"/>
          <w:b w:val="0"/>
          <w:sz w:val="21"/>
        </w:rPr>
        <w:t xml:space="preserve">　the more fluent　　the most fluent　　more fluent　　most fluent</w:t>
      </w:r>
    </w:p>
    <w:p>
      <w:pPr>
        <w:spacing w:after="20"/>
      </w:pPr>
      <w:r>
        <w:rPr>
          <w:rFonts w:ascii="Times New Roman" w:hAnsi="Times New Roman" w:eastAsia="宋体"/>
          <w:b/>
          <w:sz w:val="21"/>
        </w:rPr>
        <w:t>2. Of all the subjects, English is ___ that I find most interesting, though math is also important.</w:t>
      </w:r>
    </w:p>
    <w:p>
      <w:pPr>
        <w:spacing w:after="80"/>
      </w:pPr>
      <w:r>
        <w:rPr>
          <w:rFonts w:ascii="Times New Roman" w:hAnsi="Times New Roman" w:eastAsia="宋体"/>
          <w:b w:val="0"/>
          <w:sz w:val="21"/>
        </w:rPr>
        <w:t xml:space="preserve">　the one　　one　　the ones　　ones</w:t>
      </w:r>
    </w:p>
    <w:p>
      <w:pPr>
        <w:spacing w:after="20"/>
      </w:pPr>
      <w:r>
        <w:rPr>
          <w:rFonts w:ascii="Times New Roman" w:hAnsi="Times New Roman" w:eastAsia="宋体"/>
          <w:b/>
          <w:sz w:val="21"/>
        </w:rPr>
        <w:t>3. This book is far ___ than that one, so I strongly recommend the latter to beginners.</w:t>
      </w:r>
    </w:p>
    <w:p>
      <w:pPr>
        <w:spacing w:after="80"/>
      </w:pPr>
      <w:r>
        <w:rPr>
          <w:rFonts w:ascii="Times New Roman" w:hAnsi="Times New Roman" w:eastAsia="宋体"/>
          <w:b w:val="0"/>
          <w:sz w:val="21"/>
        </w:rPr>
        <w:t xml:space="preserve">　more difficult　　difficult　　most difficult　　the most difficult</w:t>
      </w:r>
    </w:p>
    <w:p>
      <w:pPr>
        <w:spacing w:after="20"/>
      </w:pPr>
      <w:r>
        <w:rPr>
          <w:rFonts w:ascii="Times New Roman" w:hAnsi="Times New Roman" w:eastAsia="宋体"/>
          <w:b/>
          <w:sz w:val="21"/>
        </w:rPr>
        <w:t>4. He is ___ student in our grade, and he is always ready to help others, which makes him popular.</w:t>
      </w:r>
    </w:p>
    <w:p>
      <w:pPr>
        <w:spacing w:after="80"/>
      </w:pPr>
      <w:r>
        <w:rPr>
          <w:rFonts w:ascii="Times New Roman" w:hAnsi="Times New Roman" w:eastAsia="宋体"/>
          <w:b w:val="0"/>
          <w:sz w:val="21"/>
        </w:rPr>
        <w:t xml:space="preserve">　the most hard-working　　the more hard-working　　most hard-working　　more hard-working</w:t>
      </w:r>
    </w:p>
    <w:p>
      <w:pPr>
        <w:spacing w:after="20"/>
      </w:pPr>
      <w:r>
        <w:rPr>
          <w:rFonts w:ascii="Times New Roman" w:hAnsi="Times New Roman" w:eastAsia="宋体"/>
          <w:b/>
          <w:sz w:val="21"/>
        </w:rPr>
        <w:t>5. The weather is getting ___ and ___, which makes people put on more and more clothes.</w:t>
      </w:r>
    </w:p>
    <w:p>
      <w:pPr>
        <w:spacing w:after="80"/>
      </w:pPr>
      <w:r>
        <w:rPr>
          <w:rFonts w:ascii="Times New Roman" w:hAnsi="Times New Roman" w:eastAsia="宋体"/>
          <w:b w:val="0"/>
          <w:sz w:val="21"/>
        </w:rPr>
        <w:t xml:space="preserve">　colder; colder　　cold; cold　　coldest; coldest　　the colder; the colder</w:t>
      </w:r>
    </w:p>
    <w:p>
      <w:pPr>
        <w:spacing w:after="20"/>
      </w:pPr>
      <w:r>
        <w:rPr>
          <w:rFonts w:ascii="Times New Roman" w:hAnsi="Times New Roman" w:eastAsia="宋体"/>
          <w:b/>
          <w:sz w:val="21"/>
        </w:rPr>
        <w:t>6. Among the three cities, Shanghai is ___ I have ever visited, with its amazing night skyline.</w:t>
      </w:r>
    </w:p>
    <w:p>
      <w:pPr>
        <w:spacing w:after="80"/>
      </w:pPr>
      <w:r>
        <w:rPr>
          <w:rFonts w:ascii="Times New Roman" w:hAnsi="Times New Roman" w:eastAsia="宋体"/>
          <w:b w:val="0"/>
          <w:sz w:val="21"/>
        </w:rPr>
        <w:t xml:space="preserve">　the most beautiful　　the more beautiful　　most beautiful　　more beautiful</w:t>
      </w:r>
    </w:p>
    <w:p>
      <w:pPr>
        <w:spacing w:after="20"/>
      </w:pPr>
      <w:r>
        <w:rPr>
          <w:rFonts w:ascii="Times New Roman" w:hAnsi="Times New Roman" w:eastAsia="宋体"/>
          <w:b/>
          <w:sz w:val="21"/>
        </w:rPr>
        <w:t>7. The earlier you leave, ___ you will arrive, so we had better start out right now.</w:t>
      </w:r>
    </w:p>
    <w:p>
      <w:pPr>
        <w:spacing w:after="80"/>
      </w:pPr>
      <w:r>
        <w:rPr>
          <w:rFonts w:ascii="Times New Roman" w:hAnsi="Times New Roman" w:eastAsia="宋体"/>
          <w:b w:val="0"/>
          <w:sz w:val="21"/>
        </w:rPr>
        <w:t xml:space="preserve">　the sooner　　sooner　　the soonest　　soonest</w:t>
      </w:r>
    </w:p>
    <w:p>
      <w:pPr>
        <w:spacing w:after="20"/>
      </w:pPr>
      <w:r>
        <w:rPr>
          <w:rFonts w:ascii="Times New Roman" w:hAnsi="Times New Roman" w:eastAsia="宋体"/>
          <w:b/>
          <w:sz w:val="21"/>
        </w:rPr>
        <w:t>8. She sings ___ of all the girls in her class, and she has won the singing contest three times.</w:t>
      </w:r>
    </w:p>
    <w:p>
      <w:pPr>
        <w:spacing w:after="80"/>
      </w:pPr>
      <w:r>
        <w:rPr>
          <w:rFonts w:ascii="Times New Roman" w:hAnsi="Times New Roman" w:eastAsia="宋体"/>
          <w:b w:val="0"/>
          <w:sz w:val="21"/>
        </w:rPr>
        <w:t xml:space="preserve">　best　　better　　the best　　good</w:t>
      </w:r>
    </w:p>
    <w:p>
      <w:pPr>
        <w:spacing w:after="20"/>
      </w:pPr>
      <w:r>
        <w:rPr>
          <w:rFonts w:ascii="Times New Roman" w:hAnsi="Times New Roman" w:eastAsia="宋体"/>
          <w:b/>
          <w:sz w:val="21"/>
        </w:rPr>
        <w:t>9. This problem is ___ of the three, but if we work together, we are sure to solve it.</w:t>
      </w:r>
    </w:p>
    <w:p>
      <w:pPr>
        <w:spacing w:after="80"/>
      </w:pPr>
      <w:r>
        <w:rPr>
          <w:rFonts w:ascii="Times New Roman" w:hAnsi="Times New Roman" w:eastAsia="宋体"/>
          <w:b w:val="0"/>
          <w:sz w:val="21"/>
        </w:rPr>
        <w:t xml:space="preserve">　the most difficult　　more difficult　　most difficult　　the difficulter</w:t>
      </w:r>
    </w:p>
    <w:p>
      <w:pPr>
        <w:spacing w:after="20"/>
      </w:pPr>
      <w:r>
        <w:rPr>
          <w:rFonts w:ascii="Times New Roman" w:hAnsi="Times New Roman" w:eastAsia="宋体"/>
          <w:b/>
          <w:sz w:val="21"/>
        </w:rPr>
        <w:t>10. Fresh food is ___ than frozen food, which is why my mother buys it from the market every day.</w:t>
      </w:r>
    </w:p>
    <w:p>
      <w:pPr>
        <w:spacing w:after="80"/>
      </w:pPr>
      <w:r>
        <w:rPr>
          <w:rFonts w:ascii="Times New Roman" w:hAnsi="Times New Roman" w:eastAsia="宋体"/>
          <w:b w:val="0"/>
          <w:sz w:val="21"/>
        </w:rPr>
        <w:t xml:space="preserve">　healthier　　healthy　　healthiest　　the healthiest</w:t>
      </w:r>
    </w:p>
    <w:p>
      <w:pPr>
        <w:spacing w:before="200" w:after="120"/>
      </w:pPr>
      <w:r>
        <w:rPr>
          <w:rFonts w:ascii="Times New Roman" w:hAnsi="Times New Roman" w:eastAsia="宋体"/>
          <w:b/>
          <w:color w:val="1F4E79"/>
          <w:sz w:val="28"/>
        </w:rPr>
        <w:t>二、选词填空（从方框中选择适当形式填空）</w:t>
      </w:r>
    </w:p>
    <w:p>
      <w:pPr>
        <w:spacing w:after="80"/>
      </w:pPr>
      <w:r>
        <w:rPr>
          <w:rFonts w:ascii="Times New Roman" w:hAnsi="Times New Roman" w:eastAsia="宋体"/>
          <w:b/>
          <w:color w:val="7F4F00"/>
          <w:sz w:val="21"/>
        </w:rPr>
        <w:t>词库：largest　beautiful　visitors　animals　trees　pollution　protect　government　part　place</w:t>
      </w:r>
    </w:p>
    <w:p>
      <w:pPr>
        <w:spacing w:after="120"/>
        <w:ind w:firstLine="420"/>
      </w:pPr>
      <w:r>
        <w:rPr>
          <w:rFonts w:ascii="Times New Roman" w:hAnsi="Times New Roman" w:eastAsia="宋体"/>
          <w:b w:val="0"/>
          <w:sz w:val="21"/>
        </w:rPr>
        <w:t>Our city is a 1.________ place to live. It is one of the 2.________ cities in our country. There are many parks, and lots of 3.________ grow along the streets. Many 4.________ come to visit our city every year.</w:t>
      </w:r>
    </w:p>
    <w:p>
      <w:pPr>
        <w:spacing w:after="120"/>
        <w:ind w:firstLine="420"/>
      </w:pPr>
      <w:r>
        <w:rPr>
          <w:rFonts w:ascii="Times New Roman" w:hAnsi="Times New Roman" w:eastAsia="宋体"/>
          <w:b w:val="0"/>
          <w:sz w:val="21"/>
        </w:rPr>
        <w:t>However, the city also has problems. There is too much 5.________ in the air, and some 6.________ are in danger. The 7.________ has done a lot to 8.________ the environment. More trees have been planted, and new laws have been made.</w:t>
      </w:r>
    </w:p>
    <w:p>
      <w:pPr>
        <w:spacing w:after="120"/>
        <w:ind w:firstLine="420"/>
      </w:pPr>
      <w:r>
        <w:rPr>
          <w:rFonts w:ascii="Times New Roman" w:hAnsi="Times New Roman" w:eastAsia="宋体"/>
          <w:b w:val="0"/>
          <w:sz w:val="21"/>
        </w:rPr>
        <w:t>We should all take 9.________ in protecting our city. Every small action is a 10.________. If everyone works together, our city will become better.</w:t>
      </w:r>
    </w:p>
    <w:p>
      <w:pPr>
        <w:spacing w:before="200" w:after="120"/>
      </w:pPr>
      <w:r>
        <w:rPr>
          <w:rFonts w:ascii="Times New Roman" w:hAnsi="Times New Roman" w:eastAsia="宋体"/>
          <w:b/>
          <w:color w:val="1F4E79"/>
          <w:sz w:val="28"/>
        </w:rPr>
        <w:t>三、阅读回答问题（根据短文内容回答）</w:t>
      </w:r>
    </w:p>
    <w:p>
      <w:pPr>
        <w:spacing w:after="120"/>
        <w:ind w:firstLine="420"/>
      </w:pPr>
      <w:r>
        <w:rPr>
          <w:rFonts w:ascii="Times New Roman" w:hAnsi="Times New Roman" w:eastAsia="宋体"/>
          <w:b w:val="0"/>
          <w:sz w:val="21"/>
        </w:rPr>
        <w:t>Reading is a good habit. It can open our eyes to the world. When we read, we can learn about different cultures, science and history. Reading can also make us think better and speak better. Some students say they are too busy to read. But even reading for twenty minutes a day is helpful. You can read before going to bed or on the bus. The more you read, the more you know. So start reading today, and you will find a wonderful world in books.</w:t>
      </w:r>
    </w:p>
    <w:p>
      <w:pPr>
        <w:spacing w:after="120"/>
      </w:pPr>
      <w:r>
        <w:rPr>
          <w:rFonts w:ascii="Times New Roman" w:hAnsi="Times New Roman" w:eastAsia="宋体"/>
          <w:b/>
          <w:sz w:val="21"/>
        </w:rPr>
        <w:t>1. Why is reading a good habit? (给出两点)</w:t>
      </w:r>
    </w:p>
    <w:p>
      <w:pPr>
        <w:spacing w:after="120"/>
      </w:pPr>
      <w:r>
        <w:rPr>
          <w:rFonts w:ascii="Times New Roman" w:hAnsi="Times New Roman" w:eastAsia="宋体"/>
          <w:b/>
          <w:sz w:val="21"/>
        </w:rPr>
        <w:t>2. How many minutes a day is reading helpful?</w:t>
      </w:r>
    </w:p>
    <w:p>
      <w:pPr>
        <w:spacing w:after="120"/>
      </w:pPr>
      <w:r>
        <w:rPr>
          <w:rFonts w:ascii="Times New Roman" w:hAnsi="Times New Roman" w:eastAsia="宋体"/>
          <w:b/>
          <w:sz w:val="21"/>
        </w:rPr>
        <w:t>3. When can students read according to the passage? (给出两个)</w:t>
      </w:r>
    </w:p>
    <w:p>
      <w:pPr>
        <w:spacing w:after="120"/>
      </w:pPr>
      <w:r>
        <w:rPr>
          <w:rFonts w:ascii="Times New Roman" w:hAnsi="Times New Roman" w:eastAsia="宋体"/>
          <w:b/>
          <w:sz w:val="21"/>
        </w:rPr>
        <w:t>4. What does the sentence 'The more you read, the more you know' mean?</w:t>
      </w:r>
    </w:p>
    <w:p>
      <w:pPr>
        <w:spacing w:after="120"/>
      </w:pPr>
      <w:r>
        <w:rPr>
          <w:rFonts w:ascii="Times New Roman" w:hAnsi="Times New Roman" w:eastAsia="宋体"/>
          <w:b/>
          <w:sz w:val="21"/>
        </w:rPr>
        <w:t>5. What is the main idea of the passage?</w:t>
      </w:r>
    </w:p>
    <w:p>
      <w:pPr>
        <w:spacing w:before="200" w:after="120"/>
      </w:pPr>
      <w:r>
        <w:rPr>
          <w:rFonts w:ascii="Times New Roman" w:hAnsi="Times New Roman" w:eastAsia="宋体"/>
          <w:b/>
          <w:color w:val="1F4E79"/>
          <w:sz w:val="28"/>
        </w:rPr>
        <w:t>四、句子构造练习</w:t>
      </w:r>
    </w:p>
    <w:p>
      <w:pPr>
        <w:spacing w:after="80"/>
      </w:pPr>
      <w:r>
        <w:rPr>
          <w:rFonts w:ascii="Times New Roman" w:hAnsi="Times New Roman" w:eastAsia="宋体"/>
          <w:b w:val="0"/>
          <w:color w:val="808080"/>
          <w:sz w:val="19"/>
        </w:rPr>
        <w:t>按要求改写/合并句子。</w:t>
      </w:r>
    </w:p>
    <w:p>
      <w:pPr>
        <w:spacing w:after="160"/>
      </w:pPr>
      <w:r>
        <w:rPr>
          <w:rFonts w:ascii="Times New Roman" w:hAnsi="Times New Roman" w:eastAsia="宋体"/>
          <w:b/>
          <w:sz w:val="21"/>
        </w:rPr>
        <w:t>1. This book is interesting. That book is more interesting. (合并)</w:t>
      </w:r>
    </w:p>
    <w:p>
      <w:pPr>
        <w:spacing w:after="160"/>
      </w:pPr>
      <w:r>
        <w:rPr>
          <w:rFonts w:ascii="Times New Roman" w:hAnsi="Times New Roman" w:eastAsia="宋体"/>
          <w:b/>
          <w:sz w:val="21"/>
        </w:rPr>
        <w:t>2. He is tall. He is the tallest in his class. (合并)</w:t>
      </w:r>
    </w:p>
    <w:p>
      <w:pPr>
        <w:spacing w:after="160"/>
      </w:pPr>
      <w:r>
        <w:rPr>
          <w:rFonts w:ascii="Times New Roman" w:hAnsi="Times New Roman" w:eastAsia="宋体"/>
          <w:b/>
          <w:sz w:val="21"/>
        </w:rPr>
        <w:t>3. The weather is cold. It's getting colder. (表达越来越冷)</w:t>
      </w:r>
    </w:p>
    <w:p>
      <w:pPr>
        <w:spacing w:after="160"/>
      </w:pPr>
      <w:r>
        <w:rPr>
          <w:rFonts w:ascii="Times New Roman" w:hAnsi="Times New Roman" w:eastAsia="宋体"/>
          <w:b/>
          <w:sz w:val="21"/>
        </w:rPr>
        <w:t>4. I read more. I know more. (用 the more...the more 合并)</w:t>
      </w:r>
    </w:p>
    <w:p>
      <w:pPr>
        <w:spacing w:after="160"/>
      </w:pPr>
      <w:r>
        <w:rPr>
          <w:rFonts w:ascii="Times New Roman" w:hAnsi="Times New Roman" w:eastAsia="宋体"/>
          <w:b/>
          <w:sz w:val="21"/>
        </w:rPr>
        <w:t>5. She is good at singing. (改为最高级：她是我们班唱得最好的)</w:t>
      </w:r>
    </w:p>
    <w:p>
      <w:pPr>
        <w:spacing w:after="80"/>
      </w:pPr>
      <w:r>
        <w:rPr>
          <w:rFonts w:ascii="Times New Roman" w:hAnsi="Times New Roman" w:eastAsia="宋体"/>
          <w:b w:val="0"/>
          <w:sz w:val="16"/>
        </w:rPr>
      </w:r>
    </w:p>
    <w:p>
      <w:pPr>
        <w:spacing w:after="80"/>
      </w:pPr>
      <w:r>
        <w:rPr>
          <w:rFonts w:ascii="Times New Roman" w:hAnsi="Times New Roman" w:eastAsia="宋体"/>
          <w:b w:val="0"/>
          <w:color w:val="808080"/>
          <w:sz w:val="18"/>
        </w:rPr>
        <w:t>—— 学生版到此结束，答案见教师版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