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9 天 · 作文构思与句子构造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808080"/>
          <w:sz w:val="19"/>
        </w:rPr>
        <w:t>日期：__________  姓名：__________  用时：__________  得分：__________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一、语法选择（10 题 · 复习 6 + 新知 4）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___ wonderful the school trip was that we all wanted to go there again!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How　　What　　What a　　How a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___ a clever boy he is that everyone in the village likes him!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What　　What a　　How　　How a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___ your homework carefully, or you will make mistakes that cost you points in the exam.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Check　　Checking　　To check　　Checked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It is very kind ___ you to help the old man who fell down on the street.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of　　for　　to　　with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She is good at ___ pictures, which she often shares with her friends online.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drawing　　draw　　to draw　　drew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___ exciting news it is that our team has won the championship!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What　　What a　　How　　How a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The students were made ___ the classroom after the party, which they did without any complaint.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to clean　　clean　　cleaning　　cleaned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I look forward to ___ from you soon, as the article I wrote badly needs your advice.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hearing　　hear　　heard　　be heard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Don't ___ in the library, because others are reading books quietly there.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shout　　shouting　　to shout　　shouted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However hard you try, you should ___ give up, which is the spirit we all need.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never　　always　　usually　　sometimes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二、选词填空（从方框中选择适当形式填空）</w:t>
      </w:r>
    </w:p>
    <w:p>
      <w:pPr>
        <w:spacing w:after="80"/>
      </w:pPr>
      <w:r>
        <w:rPr>
          <w:rFonts w:ascii="Times New Roman" w:hAnsi="Times New Roman" w:eastAsia="宋体"/>
          <w:b/>
          <w:color w:val="7F4F00"/>
          <w:sz w:val="21"/>
        </w:rPr>
        <w:t>词库：happy　helps　kind　important　hard　teacher　friends　always　because　wish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My English 1.________ is Miss Li. She is a 2.________ and patient teacher. She 3.________ us with our problems and 4.________ encourages us to speak English. She makes us 5.________ in class.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She often tells us that English is 6.________ for our future. We should study 7.________ and never give up. She also tells us that it's 8.________ to be honest. 9.________ she is so friendly, all the students like her.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I 10.________ to be a teacher like her one day.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</w:t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9"/>
        </w:rPr>
        <w:t>按要求改写/合并句子。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1. My teacher is kind. (升级：用定语从句)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2. The park is beautiful. (升级：用 so...that)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3. I like English. (升级：用 be interested in)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4. She is my best friend. She often helps me. (合并成高级句)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5. We should protect the environment. (升级：用 It's important to do)</w:t>
      </w:r>
    </w:p>
    <w:p>
      <w:pPr>
        <w:spacing w:after="80"/>
      </w:pPr>
      <w:r>
        <w:rPr>
          <w:rFonts w:ascii="Times New Roman" w:hAnsi="Times New Roman" w:eastAsia="宋体"/>
          <w:b w:val="0"/>
          <w:sz w:val="16"/>
        </w:rPr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8"/>
        </w:rPr>
        <w:t>—— 学生版到此结束，答案见教师版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