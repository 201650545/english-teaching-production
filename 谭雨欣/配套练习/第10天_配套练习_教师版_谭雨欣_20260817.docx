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4E79"/>
          <w:sz w:val="30"/>
        </w:rPr>
        <w:t>谭雨欣 · 第 10 天 · 综合检测（湖南中考模拟·不含听力）（教师版）</w:t>
      </w:r>
    </w:p>
    <w:p>
      <w:pPr>
        <w:spacing w:after="160"/>
      </w:pPr>
      <w:r>
        <w:rPr>
          <w:rFonts w:ascii="Times New Roman" w:hAnsi="Times New Roman" w:eastAsia="宋体"/>
          <w:b w:val="0"/>
          <w:color w:val="C00000"/>
          <w:sz w:val="18"/>
        </w:rPr>
        <w:t>仅供教师使用。</w:t>
      </w:r>
    </w:p>
    <w:p>
      <w:pPr>
        <w:spacing w:before="200" w:after="120"/>
      </w:pPr>
      <w:r>
        <w:rPr>
          <w:rFonts w:ascii="Times New Roman" w:hAnsi="Times New Roman" w:eastAsia="宋体"/>
          <w:b/>
          <w:color w:val="1F4E79"/>
          <w:sz w:val="28"/>
        </w:rPr>
        <w:t>一、语法选择（答案+解析）</w:t>
      </w:r>
    </w:p>
    <w:p>
      <w:pPr>
        <w:spacing w:after="20"/>
      </w:pPr>
      <w:r>
        <w:rPr>
          <w:rFonts w:ascii="Times New Roman" w:hAnsi="Times New Roman" w:eastAsia="宋体"/>
          <w:b/>
          <w:sz w:val="21"/>
        </w:rPr>
        <w:t>1. I ___ a wonderful time at the beach last summer, which I still remember clearly.</w:t>
      </w:r>
    </w:p>
    <w:p>
      <w:pPr>
        <w:spacing w:after="20"/>
      </w:pPr>
      <w:r>
        <w:rPr>
          <w:rFonts w:ascii="Times New Roman" w:hAnsi="Times New Roman" w:eastAsia="宋体"/>
          <w:b/>
          <w:color w:val="C00000"/>
          <w:sz w:val="21"/>
        </w:rPr>
        <w:t xml:space="preserve">　【答案】A　【考点】一般过去时（非限定定语从句）</w:t>
      </w:r>
    </w:p>
    <w:p>
      <w:pPr>
        <w:spacing w:after="80"/>
      </w:pPr>
      <w:r>
        <w:rPr>
          <w:rFonts w:ascii="Times New Roman" w:hAnsi="Times New Roman" w:eastAsia="宋体"/>
          <w:b w:val="0"/>
          <w:color w:val="404040"/>
          <w:sz w:val="20"/>
        </w:rPr>
        <w:t xml:space="preserve">　【解析】结构：主句 had + 非限定定语从句 which I still remember。last summer 明确过去 → had。</w:t>
      </w:r>
    </w:p>
    <w:p>
      <w:pPr>
        <w:spacing w:after="20"/>
      </w:pPr>
      <w:r>
        <w:rPr>
          <w:rFonts w:ascii="Times New Roman" w:hAnsi="Times New Roman" w:eastAsia="宋体"/>
          <w:b/>
          <w:sz w:val="21"/>
        </w:rPr>
        <w:t>2. The bridge ___ in 1990 was rebuilt last year, because it had become dangerous.</w:t>
      </w:r>
    </w:p>
    <w:p>
      <w:pPr>
        <w:spacing w:after="20"/>
      </w:pPr>
      <w:r>
        <w:rPr>
          <w:rFonts w:ascii="Times New Roman" w:hAnsi="Times New Roman" w:eastAsia="宋体"/>
          <w:b/>
          <w:color w:val="C00000"/>
          <w:sz w:val="21"/>
        </w:rPr>
        <w:t xml:space="preserve">　【答案】A　【考点】过去分词作定语（被动）</w:t>
      </w:r>
    </w:p>
    <w:p>
      <w:pPr>
        <w:spacing w:after="80"/>
      </w:pPr>
      <w:r>
        <w:rPr>
          <w:rFonts w:ascii="Times New Roman" w:hAnsi="Times New Roman" w:eastAsia="宋体"/>
          <w:b w:val="0"/>
          <w:color w:val="404040"/>
          <w:sz w:val="20"/>
        </w:rPr>
        <w:t xml:space="preserve">　【解析】结构：过去分词 built 作定语修饰 bridge（桥被建于1990）+ 主句 was rebuilt（被动）+ because 原因从句。表被动完成 → built。</w:t>
      </w:r>
    </w:p>
    <w:p>
      <w:pPr>
        <w:spacing w:after="20"/>
      </w:pPr>
      <w:r>
        <w:rPr>
          <w:rFonts w:ascii="Times New Roman" w:hAnsi="Times New Roman" w:eastAsia="宋体"/>
          <w:b/>
          <w:sz w:val="21"/>
        </w:rPr>
        <w:t>3. This movie is ___ than that one, so fewer people chose to watch it this weekend.</w:t>
      </w:r>
    </w:p>
    <w:p>
      <w:pPr>
        <w:spacing w:after="20"/>
      </w:pPr>
      <w:r>
        <w:rPr>
          <w:rFonts w:ascii="Times New Roman" w:hAnsi="Times New Roman" w:eastAsia="宋体"/>
          <w:b/>
          <w:color w:val="C00000"/>
          <w:sz w:val="21"/>
        </w:rPr>
        <w:t xml:space="preserve">　【答案】A　【考点】比较级+than</w:t>
      </w:r>
    </w:p>
    <w:p>
      <w:pPr>
        <w:spacing w:after="80"/>
      </w:pPr>
      <w:r>
        <w:rPr>
          <w:rFonts w:ascii="Times New Roman" w:hAnsi="Times New Roman" w:eastAsia="宋体"/>
          <w:b w:val="0"/>
          <w:color w:val="404040"/>
          <w:sz w:val="20"/>
        </w:rPr>
        <w:t xml:space="preserve">　【解析】结构：主句 is less interesting + than 比较状语 + so 结果句。than 标志比较级 → less interesting。</w:t>
      </w:r>
    </w:p>
    <w:p>
      <w:pPr>
        <w:spacing w:after="20"/>
      </w:pPr>
      <w:r>
        <w:rPr>
          <w:rFonts w:ascii="Times New Roman" w:hAnsi="Times New Roman" w:eastAsia="宋体"/>
          <w:b/>
          <w:sz w:val="21"/>
        </w:rPr>
        <w:t>4. ___ beautiful the flowers are that the girl is carrying in her hands!</w:t>
      </w:r>
    </w:p>
    <w:p>
      <w:pPr>
        <w:spacing w:after="20"/>
      </w:pPr>
      <w:r>
        <w:rPr>
          <w:rFonts w:ascii="Times New Roman" w:hAnsi="Times New Roman" w:eastAsia="宋体"/>
          <w:b/>
          <w:color w:val="C00000"/>
          <w:sz w:val="21"/>
        </w:rPr>
        <w:t xml:space="preserve">　【答案】A　【考点】感叹句·How + 形容词</w:t>
      </w:r>
    </w:p>
    <w:p>
      <w:pPr>
        <w:spacing w:after="80"/>
      </w:pPr>
      <w:r>
        <w:rPr>
          <w:rFonts w:ascii="Times New Roman" w:hAnsi="Times New Roman" w:eastAsia="宋体"/>
          <w:b w:val="0"/>
          <w:color w:val="404040"/>
          <w:sz w:val="20"/>
        </w:rPr>
        <w:t xml:space="preserve">　【解析】结构：How + 形容词 beautiful + 主语 the flowers + are + that 定语从句。beautiful 形容词 → How。</w:t>
      </w:r>
    </w:p>
    <w:p>
      <w:pPr>
        <w:spacing w:after="20"/>
      </w:pPr>
      <w:r>
        <w:rPr>
          <w:rFonts w:ascii="Times New Roman" w:hAnsi="Times New Roman" w:eastAsia="宋体"/>
          <w:b/>
          <w:sz w:val="21"/>
        </w:rPr>
        <w:t>5. English ___ in many countries, although it is not everyone's mother tongue.</w:t>
      </w:r>
    </w:p>
    <w:p>
      <w:pPr>
        <w:spacing w:after="20"/>
      </w:pPr>
      <w:r>
        <w:rPr>
          <w:rFonts w:ascii="Times New Roman" w:hAnsi="Times New Roman" w:eastAsia="宋体"/>
          <w:b/>
          <w:color w:val="C00000"/>
          <w:sz w:val="21"/>
        </w:rPr>
        <w:t xml:space="preserve">　【答案】A　【考点】被动·一般现在（让步从句）</w:t>
      </w:r>
    </w:p>
    <w:p>
      <w:pPr>
        <w:spacing w:after="80"/>
      </w:pPr>
      <w:r>
        <w:rPr>
          <w:rFonts w:ascii="Times New Roman" w:hAnsi="Times New Roman" w:eastAsia="宋体"/>
          <w:b w:val="0"/>
          <w:color w:val="404040"/>
          <w:sz w:val="20"/>
        </w:rPr>
        <w:t xml:space="preserve">　【解析】结构：主句 is spoken（被动）+ although 让步从句。英语被说 → is spoken。</w:t>
      </w:r>
    </w:p>
    <w:p>
      <w:pPr>
        <w:spacing w:after="20"/>
      </w:pPr>
      <w:r>
        <w:rPr>
          <w:rFonts w:ascii="Times New Roman" w:hAnsi="Times New Roman" w:eastAsia="宋体"/>
          <w:b/>
          <w:sz w:val="21"/>
        </w:rPr>
        <w:t>6. Could you tell me where the bank ___? I need to exchange some money.</w:t>
      </w:r>
    </w:p>
    <w:p>
      <w:pPr>
        <w:spacing w:after="20"/>
      </w:pPr>
      <w:r>
        <w:rPr>
          <w:rFonts w:ascii="Times New Roman" w:hAnsi="Times New Roman" w:eastAsia="宋体"/>
          <w:b/>
          <w:color w:val="C00000"/>
          <w:sz w:val="21"/>
        </w:rPr>
        <w:t xml:space="preserve">　【答案】A　【考点】宾语从句·陈述语序</w:t>
      </w:r>
    </w:p>
    <w:p>
      <w:pPr>
        <w:spacing w:after="80"/>
      </w:pPr>
      <w:r>
        <w:rPr>
          <w:rFonts w:ascii="Times New Roman" w:hAnsi="Times New Roman" w:eastAsia="宋体"/>
          <w:b w:val="0"/>
          <w:color w:val="404040"/>
          <w:sz w:val="20"/>
        </w:rPr>
        <w:t xml:space="preserve">　【解析】结构：Could you tell me + where 宾语从句。宾语从句用陈述语序 + 一般现在 → is。</w:t>
      </w:r>
    </w:p>
    <w:p>
      <w:pPr>
        <w:spacing w:after="20"/>
      </w:pPr>
      <w:r>
        <w:rPr>
          <w:rFonts w:ascii="Times New Roman" w:hAnsi="Times New Roman" w:eastAsia="宋体"/>
          <w:b/>
          <w:sz w:val="21"/>
        </w:rPr>
        <w:t>7. The boy ___ is reading under the tree is my cousin, who won the speech contest last month.</w:t>
      </w:r>
    </w:p>
    <w:p>
      <w:pPr>
        <w:spacing w:after="20"/>
      </w:pPr>
      <w:r>
        <w:rPr>
          <w:rFonts w:ascii="Times New Roman" w:hAnsi="Times New Roman" w:eastAsia="宋体"/>
          <w:b/>
          <w:color w:val="C00000"/>
          <w:sz w:val="21"/>
        </w:rPr>
        <w:t xml:space="preserve">　【答案】A　【考点】定语从句·who 指人作主语</w:t>
      </w:r>
    </w:p>
    <w:p>
      <w:pPr>
        <w:spacing w:after="80"/>
      </w:pPr>
      <w:r>
        <w:rPr>
          <w:rFonts w:ascii="Times New Roman" w:hAnsi="Times New Roman" w:eastAsia="宋体"/>
          <w:b w:val="0"/>
          <w:color w:val="404040"/>
          <w:sz w:val="20"/>
        </w:rPr>
        <w:t xml:space="preserve">　【解析】结构：先行词 boy + who 定语从句作主语 + 主句 is my cousin + who 非限定定语从句。人作主语 → who。</w:t>
      </w:r>
    </w:p>
    <w:p>
      <w:pPr>
        <w:spacing w:after="20"/>
      </w:pPr>
      <w:r>
        <w:rPr>
          <w:rFonts w:ascii="Times New Roman" w:hAnsi="Times New Roman" w:eastAsia="宋体"/>
          <w:b/>
          <w:sz w:val="21"/>
        </w:rPr>
        <w:t>8. I have lived here ___ 2020, when my family moved from the north.</w:t>
      </w:r>
    </w:p>
    <w:p>
      <w:pPr>
        <w:spacing w:after="20"/>
      </w:pPr>
      <w:r>
        <w:rPr>
          <w:rFonts w:ascii="Times New Roman" w:hAnsi="Times New Roman" w:eastAsia="宋体"/>
          <w:b/>
          <w:color w:val="C00000"/>
          <w:sz w:val="21"/>
        </w:rPr>
        <w:t xml:space="preserve">　【答案】A　【考点】since 用法（非限定定语从句）</w:t>
      </w:r>
    </w:p>
    <w:p>
      <w:pPr>
        <w:spacing w:after="80"/>
      </w:pPr>
      <w:r>
        <w:rPr>
          <w:rFonts w:ascii="Times New Roman" w:hAnsi="Times New Roman" w:eastAsia="宋体"/>
          <w:b w:val="0"/>
          <w:color w:val="404040"/>
          <w:sz w:val="20"/>
        </w:rPr>
        <w:t xml:space="preserve">　【解析】结构：主句 have lived + since 2020 + 非限定定语从句 when my family moved。2020 时间点 + 现在完成 → since。</w:t>
      </w:r>
    </w:p>
    <w:p>
      <w:pPr>
        <w:spacing w:after="20"/>
      </w:pPr>
      <w:r>
        <w:rPr>
          <w:rFonts w:ascii="Times New Roman" w:hAnsi="Times New Roman" w:eastAsia="宋体"/>
          <w:b/>
          <w:sz w:val="21"/>
        </w:rPr>
        <w:t>9. He ___ his homework before his mother came back, so he was praised by her.</w:t>
      </w:r>
    </w:p>
    <w:p>
      <w:pPr>
        <w:spacing w:after="20"/>
      </w:pPr>
      <w:r>
        <w:rPr>
          <w:rFonts w:ascii="Times New Roman" w:hAnsi="Times New Roman" w:eastAsia="宋体"/>
          <w:b/>
          <w:color w:val="C00000"/>
          <w:sz w:val="21"/>
        </w:rPr>
        <w:t xml:space="preserve">　【答案】A　【考点】过去完成时（before 从句）</w:t>
      </w:r>
    </w:p>
    <w:p>
      <w:pPr>
        <w:spacing w:after="80"/>
      </w:pPr>
      <w:r>
        <w:rPr>
          <w:rFonts w:ascii="Times New Roman" w:hAnsi="Times New Roman" w:eastAsia="宋体"/>
          <w:b w:val="0"/>
          <w:color w:val="404040"/>
          <w:sz w:val="20"/>
        </w:rPr>
        <w:t xml:space="preserve">　【解析】结构：主句 had finished + before 时间从句（came back 过去）+ so 结果句（was praised 被动）。作业在妈妈回来前已完成（过去的过去）→ had finished。</w:t>
      </w:r>
    </w:p>
    <w:p>
      <w:pPr>
        <w:spacing w:after="20"/>
      </w:pPr>
      <w:r>
        <w:rPr>
          <w:rFonts w:ascii="Times New Roman" w:hAnsi="Times New Roman" w:eastAsia="宋体"/>
          <w:b/>
          <w:sz w:val="21"/>
        </w:rPr>
        <w:t>10. You'd better ___ so much junk food, or you will get sick, which worries your parents.</w:t>
      </w:r>
    </w:p>
    <w:p>
      <w:pPr>
        <w:spacing w:after="20"/>
      </w:pPr>
      <w:r>
        <w:rPr>
          <w:rFonts w:ascii="Times New Roman" w:hAnsi="Times New Roman" w:eastAsia="宋体"/>
          <w:b/>
          <w:color w:val="C00000"/>
          <w:sz w:val="21"/>
        </w:rPr>
        <w:t xml:space="preserve">　【答案】A　【考点】had better not do</w:t>
      </w:r>
    </w:p>
    <w:p>
      <w:pPr>
        <w:spacing w:after="80"/>
      </w:pPr>
      <w:r>
        <w:rPr>
          <w:rFonts w:ascii="Times New Roman" w:hAnsi="Times New Roman" w:eastAsia="宋体"/>
          <w:b w:val="0"/>
          <w:color w:val="404040"/>
          <w:sz w:val="20"/>
        </w:rPr>
        <w:t xml:space="preserve">　【解析】结构：You'd better + 原形否定 not eat + or 结果句 + which 非限定定语从句。had better 后接动词原形 → not eat。</w:t>
      </w:r>
    </w:p>
    <w:p>
      <w:pPr>
        <w:spacing w:before="200" w:after="120"/>
      </w:pPr>
      <w:r>
        <w:rPr>
          <w:rFonts w:ascii="Times New Roman" w:hAnsi="Times New Roman" w:eastAsia="宋体"/>
          <w:b/>
          <w:color w:val="1F4E79"/>
          <w:sz w:val="28"/>
        </w:rPr>
        <w:t>二、选词填空（答案+解析）</w:t>
      </w:r>
    </w:p>
    <w:p>
      <w:pPr>
        <w:spacing w:after="80"/>
        <w:ind w:firstLine="420"/>
      </w:pPr>
      <w:r>
        <w:rPr>
          <w:rFonts w:ascii="Times New Roman" w:hAnsi="Times New Roman" w:eastAsia="宋体"/>
          <w:b w:val="0"/>
          <w:sz w:val="21"/>
        </w:rPr>
        <w:t>Last weekend, I 1.________ a wonderful day with my classmates. We went to the countryside and 2.________ a lot about farming. We were very tired but 3.________.</w:t>
      </w:r>
    </w:p>
    <w:p>
      <w:pPr>
        <w:spacing w:after="80"/>
        <w:ind w:firstLine="420"/>
      </w:pPr>
      <w:r>
        <w:rPr>
          <w:rFonts w:ascii="Times New Roman" w:hAnsi="Times New Roman" w:eastAsia="宋体"/>
          <w:b w:val="0"/>
          <w:sz w:val="21"/>
        </w:rPr>
        <w:t>We worked 4.________ on the farm. We planted some trees and watered them. At noon, we had a picnic under a big tree. It was a special 5.________ for all of us.</w:t>
      </w:r>
    </w:p>
    <w:p>
      <w:pPr>
        <w:spacing w:after="80"/>
        <w:ind w:firstLine="420"/>
      </w:pPr>
      <w:r>
        <w:rPr>
          <w:rFonts w:ascii="Times New Roman" w:hAnsi="Times New Roman" w:eastAsia="宋体"/>
          <w:b w:val="0"/>
          <w:sz w:val="21"/>
        </w:rPr>
        <w:t>I think I have made some good 6.________ in the past two years. They are very kind to me. I want to 7.________ them for their help, 8.________ they always support me when I need them. I will 9.________ this day forever, 10.________ it taught me the value of friendship and hard work.</w:t>
      </w:r>
    </w:p>
    <w:p>
      <w:pPr>
        <w:spacing w:after="20"/>
      </w:pPr>
      <w:r>
        <w:rPr>
          <w:rFonts w:ascii="Times New Roman" w:hAnsi="Times New Roman" w:eastAsia="宋体"/>
          <w:b/>
          <w:color w:val="C00000"/>
          <w:sz w:val="21"/>
        </w:rPr>
        <w:t xml:space="preserve">　1. had　had a wonderful day 度过了美好的一天（过去时）。</w:t>
      </w:r>
    </w:p>
    <w:p>
      <w:pPr>
        <w:spacing w:after="20"/>
      </w:pPr>
      <w:r>
        <w:rPr>
          <w:rFonts w:ascii="Times New Roman" w:hAnsi="Times New Roman" w:eastAsia="宋体"/>
          <w:b/>
          <w:color w:val="C00000"/>
          <w:sz w:val="21"/>
        </w:rPr>
        <w:t xml:space="preserve">　2. learned　learned a lot 学到了很多（过去时）。</w:t>
      </w:r>
    </w:p>
    <w:p>
      <w:pPr>
        <w:spacing w:after="20"/>
      </w:pPr>
      <w:r>
        <w:rPr>
          <w:rFonts w:ascii="Times New Roman" w:hAnsi="Times New Roman" w:eastAsia="宋体"/>
          <w:b/>
          <w:color w:val="C00000"/>
          <w:sz w:val="21"/>
        </w:rPr>
        <w:t xml:space="preserve">　3. happy　tired but happy 累但开心。</w:t>
      </w:r>
    </w:p>
    <w:p>
      <w:pPr>
        <w:spacing w:after="20"/>
      </w:pPr>
      <w:r>
        <w:rPr>
          <w:rFonts w:ascii="Times New Roman" w:hAnsi="Times New Roman" w:eastAsia="宋体"/>
          <w:b/>
          <w:color w:val="C00000"/>
          <w:sz w:val="21"/>
        </w:rPr>
        <w:t xml:space="preserve">　4. together　worked together 一起工作。</w:t>
      </w:r>
    </w:p>
    <w:p>
      <w:pPr>
        <w:spacing w:after="20"/>
      </w:pPr>
      <w:r>
        <w:rPr>
          <w:rFonts w:ascii="Times New Roman" w:hAnsi="Times New Roman" w:eastAsia="宋体"/>
          <w:b/>
          <w:color w:val="C00000"/>
          <w:sz w:val="21"/>
        </w:rPr>
        <w:t xml:space="preserve">　5. day　a special day 特别的一天。</w:t>
      </w:r>
    </w:p>
    <w:p>
      <w:pPr>
        <w:spacing w:after="20"/>
      </w:pPr>
      <w:r>
        <w:rPr>
          <w:rFonts w:ascii="Times New Roman" w:hAnsi="Times New Roman" w:eastAsia="宋体"/>
          <w:b/>
          <w:color w:val="C00000"/>
          <w:sz w:val="21"/>
        </w:rPr>
        <w:t xml:space="preserve">　6. friends　made some good friends 交到好朋友。</w:t>
      </w:r>
    </w:p>
    <w:p>
      <w:pPr>
        <w:spacing w:after="20"/>
      </w:pPr>
      <w:r>
        <w:rPr>
          <w:rFonts w:ascii="Times New Roman" w:hAnsi="Times New Roman" w:eastAsia="宋体"/>
          <w:b/>
          <w:color w:val="C00000"/>
          <w:sz w:val="21"/>
        </w:rPr>
        <w:t xml:space="preserve">　7. thank　want to thank them 感谢他们。</w:t>
      </w:r>
    </w:p>
    <w:p>
      <w:pPr>
        <w:spacing w:after="20"/>
      </w:pPr>
      <w:r>
        <w:rPr>
          <w:rFonts w:ascii="Times New Roman" w:hAnsi="Times New Roman" w:eastAsia="宋体"/>
          <w:b/>
          <w:color w:val="C00000"/>
          <w:sz w:val="21"/>
        </w:rPr>
        <w:t xml:space="preserve">　8. because　because 因为。</w:t>
      </w:r>
    </w:p>
    <w:p>
      <w:pPr>
        <w:spacing w:after="20"/>
      </w:pPr>
      <w:r>
        <w:rPr>
          <w:rFonts w:ascii="Times New Roman" w:hAnsi="Times New Roman" w:eastAsia="宋体"/>
          <w:b/>
          <w:color w:val="C00000"/>
          <w:sz w:val="21"/>
        </w:rPr>
        <w:t xml:space="preserve">　9. remember　will remember this day 会记住这一天。</w:t>
      </w:r>
    </w:p>
    <w:p>
      <w:pPr>
        <w:spacing w:after="20"/>
      </w:pPr>
      <w:r>
        <w:rPr>
          <w:rFonts w:ascii="Times New Roman" w:hAnsi="Times New Roman" w:eastAsia="宋体"/>
          <w:b/>
          <w:color w:val="C00000"/>
          <w:sz w:val="21"/>
        </w:rPr>
        <w:t xml:space="preserve">　10. because　because it taught me 因为它教会我。</w:t>
      </w:r>
    </w:p>
    <w:p>
      <w:pPr>
        <w:spacing w:before="200" w:after="120"/>
      </w:pPr>
      <w:r>
        <w:rPr>
          <w:rFonts w:ascii="Times New Roman" w:hAnsi="Times New Roman" w:eastAsia="宋体"/>
          <w:b/>
          <w:color w:val="1F4E79"/>
          <w:sz w:val="28"/>
        </w:rPr>
        <w:t>三、阅读回答问题（答案+解析）</w:t>
      </w:r>
    </w:p>
    <w:p>
      <w:pPr>
        <w:spacing w:after="80"/>
        <w:ind w:firstLine="420"/>
      </w:pPr>
      <w:r>
        <w:rPr>
          <w:rFonts w:ascii="Times New Roman" w:hAnsi="Times New Roman" w:eastAsia="宋体"/>
          <w:b w:val="0"/>
          <w:sz w:val="21"/>
        </w:rPr>
        <w:t>The Internet has changed our life in many ways. We can get information quickly, keep in touch with friends far away, and even study online. However, the Internet also brings problems. Some students spend too much time playing online games, which is bad for their eyes and study. What should we do? First, we should use the Internet for learning. Second, we shouldn't spend too much time on it. Third, we should ask our parents for help when we meet bad information online. In a word, the Internet is useful, but we must use it wisely.</w:t>
      </w:r>
    </w:p>
    <w:p>
      <w:pPr>
        <w:spacing w:after="20"/>
      </w:pPr>
      <w:r>
        <w:rPr>
          <w:rFonts w:ascii="Times New Roman" w:hAnsi="Times New Roman" w:eastAsia="宋体"/>
          <w:b/>
          <w:sz w:val="21"/>
        </w:rPr>
        <w:t xml:space="preserve">　1. How has the Internet changed our life? (列举两点)</w:t>
      </w:r>
    </w:p>
    <w:p>
      <w:pPr>
        <w:spacing w:after="60"/>
      </w:pPr>
      <w:r>
        <w:rPr>
          <w:rFonts w:ascii="Times New Roman" w:hAnsi="Times New Roman" w:eastAsia="宋体"/>
          <w:b/>
          <w:color w:val="C00000"/>
          <w:sz w:val="20"/>
        </w:rPr>
        <w:t xml:space="preserve">　【答案】We can get information quickly and keep in touch with friends.　【解析】细节题：get information / keep in touch / study online。</w:t>
      </w:r>
    </w:p>
    <w:p>
      <w:pPr>
        <w:spacing w:after="20"/>
      </w:pPr>
      <w:r>
        <w:rPr>
          <w:rFonts w:ascii="Times New Roman" w:hAnsi="Times New Roman" w:eastAsia="宋体"/>
          <w:b/>
          <w:sz w:val="21"/>
        </w:rPr>
        <w:t xml:space="preserve">　2. What problems does the Internet bring?</w:t>
      </w:r>
    </w:p>
    <w:p>
      <w:pPr>
        <w:spacing w:after="60"/>
      </w:pPr>
      <w:r>
        <w:rPr>
          <w:rFonts w:ascii="Times New Roman" w:hAnsi="Times New Roman" w:eastAsia="宋体"/>
          <w:b/>
          <w:color w:val="C00000"/>
          <w:sz w:val="20"/>
        </w:rPr>
        <w:t xml:space="preserve">　【答案】Some students spend too much time playing online games.　【解析】细节题：too much time playing online games。</w:t>
      </w:r>
    </w:p>
    <w:p>
      <w:pPr>
        <w:spacing w:after="20"/>
      </w:pPr>
      <w:r>
        <w:rPr>
          <w:rFonts w:ascii="Times New Roman" w:hAnsi="Times New Roman" w:eastAsia="宋体"/>
          <w:b/>
          <w:sz w:val="21"/>
        </w:rPr>
        <w:t xml:space="preserve">　3. What should we do when we meet bad information online?</w:t>
      </w:r>
    </w:p>
    <w:p>
      <w:pPr>
        <w:spacing w:after="60"/>
      </w:pPr>
      <w:r>
        <w:rPr>
          <w:rFonts w:ascii="Times New Roman" w:hAnsi="Times New Roman" w:eastAsia="宋体"/>
          <w:b/>
          <w:color w:val="C00000"/>
          <w:sz w:val="20"/>
        </w:rPr>
        <w:t xml:space="preserve">　【答案】Ask our parents for help.　【解析】细节题：ask our parents for help。</w:t>
      </w:r>
    </w:p>
    <w:p>
      <w:pPr>
        <w:spacing w:after="20"/>
      </w:pPr>
      <w:r>
        <w:rPr>
          <w:rFonts w:ascii="Times New Roman" w:hAnsi="Times New Roman" w:eastAsia="宋体"/>
          <w:b/>
          <w:sz w:val="21"/>
        </w:rPr>
        <w:t xml:space="preserve">　4. What should we use the Internet for?</w:t>
      </w:r>
    </w:p>
    <w:p>
      <w:pPr>
        <w:spacing w:after="60"/>
      </w:pPr>
      <w:r>
        <w:rPr>
          <w:rFonts w:ascii="Times New Roman" w:hAnsi="Times New Roman" w:eastAsia="宋体"/>
          <w:b/>
          <w:color w:val="C00000"/>
          <w:sz w:val="20"/>
        </w:rPr>
        <w:t xml:space="preserve">　【答案】For learning.　【解析】细节题：use the Internet for learning。</w:t>
      </w:r>
    </w:p>
    <w:p>
      <w:pPr>
        <w:spacing w:after="20"/>
      </w:pPr>
      <w:r>
        <w:rPr>
          <w:rFonts w:ascii="Times New Roman" w:hAnsi="Times New Roman" w:eastAsia="宋体"/>
          <w:b/>
          <w:sz w:val="21"/>
        </w:rPr>
        <w:t xml:space="preserve">　5. What does the writer want to tell us?</w:t>
      </w:r>
    </w:p>
    <w:p>
      <w:pPr>
        <w:spacing w:after="60"/>
      </w:pPr>
      <w:r>
        <w:rPr>
          <w:rFonts w:ascii="Times New Roman" w:hAnsi="Times New Roman" w:eastAsia="宋体"/>
          <w:b/>
          <w:color w:val="C00000"/>
          <w:sz w:val="20"/>
        </w:rPr>
        <w:t xml:space="preserve">　【答案】The Internet is useful, but we must use it wisely.　【解析】主旨题：末句 the Internet is useful, but we must use it wisely。</w:t>
      </w:r>
    </w:p>
    <w:p>
      <w:pPr>
        <w:spacing w:before="200" w:after="120"/>
      </w:pPr>
      <w:r>
        <w:rPr>
          <w:rFonts w:ascii="Times New Roman" w:hAnsi="Times New Roman" w:eastAsia="宋体"/>
          <w:b/>
          <w:color w:val="1F4E79"/>
          <w:sz w:val="28"/>
        </w:rPr>
        <w:t>四、句子构造练习（参考答案）</w:t>
      </w:r>
    </w:p>
    <w:p>
      <w:pPr>
        <w:spacing w:after="20"/>
      </w:pPr>
      <w:r>
        <w:rPr>
          <w:rFonts w:ascii="Times New Roman" w:hAnsi="Times New Roman" w:eastAsia="宋体"/>
          <w:b/>
          <w:sz w:val="21"/>
        </w:rPr>
        <w:t>1. I visited my grandma last week. (改为一般疑问句)</w:t>
      </w:r>
    </w:p>
    <w:p>
      <w:pPr>
        <w:spacing w:after="20"/>
      </w:pPr>
      <w:r>
        <w:rPr>
          <w:rFonts w:ascii="Times New Roman" w:hAnsi="Times New Roman" w:eastAsia="宋体"/>
          <w:b/>
          <w:color w:val="C00000"/>
          <w:sz w:val="21"/>
        </w:rPr>
        <w:t xml:space="preserve">　【答案】Did you visit your grandma last week?</w:t>
      </w:r>
    </w:p>
    <w:p>
      <w:pPr>
        <w:spacing w:after="80"/>
      </w:pPr>
      <w:r>
        <w:rPr>
          <w:rFonts w:ascii="Times New Roman" w:hAnsi="Times New Roman" w:eastAsia="宋体"/>
          <w:b w:val="0"/>
          <w:color w:val="404040"/>
          <w:sz w:val="20"/>
        </w:rPr>
        <w:t xml:space="preserve">　【解析】一般过去时疑问句用 Did。</w:t>
      </w:r>
    </w:p>
    <w:p>
      <w:pPr>
        <w:spacing w:after="20"/>
      </w:pPr>
      <w:r>
        <w:rPr>
          <w:rFonts w:ascii="Times New Roman" w:hAnsi="Times New Roman" w:eastAsia="宋体"/>
          <w:b/>
          <w:sz w:val="21"/>
        </w:rPr>
        <w:t>2. She has been to Beijing. (改为否定句)</w:t>
      </w:r>
    </w:p>
    <w:p>
      <w:pPr>
        <w:spacing w:after="20"/>
      </w:pPr>
      <w:r>
        <w:rPr>
          <w:rFonts w:ascii="Times New Roman" w:hAnsi="Times New Roman" w:eastAsia="宋体"/>
          <w:b/>
          <w:color w:val="C00000"/>
          <w:sz w:val="21"/>
        </w:rPr>
        <w:t xml:space="preserve">　【答案】She hasn't been to Beijing.</w:t>
      </w:r>
    </w:p>
    <w:p>
      <w:pPr>
        <w:spacing w:after="80"/>
      </w:pPr>
      <w:r>
        <w:rPr>
          <w:rFonts w:ascii="Times New Roman" w:hAnsi="Times New Roman" w:eastAsia="宋体"/>
          <w:b w:val="0"/>
          <w:color w:val="404040"/>
          <w:sz w:val="20"/>
        </w:rPr>
        <w:t xml:space="preserve">　【解析】现在完成时否定 hasn't + been。</w:t>
      </w:r>
    </w:p>
    <w:p>
      <w:pPr>
        <w:spacing w:after="20"/>
      </w:pPr>
      <w:r>
        <w:rPr>
          <w:rFonts w:ascii="Times New Roman" w:hAnsi="Times New Roman" w:eastAsia="宋体"/>
          <w:b/>
          <w:sz w:val="21"/>
        </w:rPr>
        <w:t>3. The bridge was built in 2020. (改为主动语态)</w:t>
      </w:r>
    </w:p>
    <w:p>
      <w:pPr>
        <w:spacing w:after="20"/>
      </w:pPr>
      <w:r>
        <w:rPr>
          <w:rFonts w:ascii="Times New Roman" w:hAnsi="Times New Roman" w:eastAsia="宋体"/>
          <w:b/>
          <w:color w:val="C00000"/>
          <w:sz w:val="21"/>
        </w:rPr>
        <w:t xml:space="preserve">　【答案】People built the bridge in 2020.</w:t>
      </w:r>
    </w:p>
    <w:p>
      <w:pPr>
        <w:spacing w:after="80"/>
      </w:pPr>
      <w:r>
        <w:rPr>
          <w:rFonts w:ascii="Times New Roman" w:hAnsi="Times New Roman" w:eastAsia="宋体"/>
          <w:b w:val="0"/>
          <w:color w:val="404040"/>
          <w:sz w:val="20"/>
        </w:rPr>
        <w:t xml:space="preserve">　【解析】被动→主动。</w:t>
      </w:r>
    </w:p>
    <w:p>
      <w:pPr>
        <w:spacing w:after="20"/>
      </w:pPr>
      <w:r>
        <w:rPr>
          <w:rFonts w:ascii="Times New Roman" w:hAnsi="Times New Roman" w:eastAsia="宋体"/>
          <w:b/>
          <w:sz w:val="21"/>
        </w:rPr>
        <w:t>4. My mother said: I will cook dinner. (转述)</w:t>
      </w:r>
    </w:p>
    <w:p>
      <w:pPr>
        <w:spacing w:after="20"/>
      </w:pPr>
      <w:r>
        <w:rPr>
          <w:rFonts w:ascii="Times New Roman" w:hAnsi="Times New Roman" w:eastAsia="宋体"/>
          <w:b/>
          <w:color w:val="C00000"/>
          <w:sz w:val="21"/>
        </w:rPr>
        <w:t xml:space="preserve">　【答案】My mother said that she would cook dinner.</w:t>
      </w:r>
    </w:p>
    <w:p>
      <w:pPr>
        <w:spacing w:after="80"/>
      </w:pPr>
      <w:r>
        <w:rPr>
          <w:rFonts w:ascii="Times New Roman" w:hAnsi="Times New Roman" w:eastAsia="宋体"/>
          <w:b w:val="0"/>
          <w:color w:val="404040"/>
          <w:sz w:val="20"/>
        </w:rPr>
        <w:t xml:space="preserve">　【解析】直接引语→间接引语，will→would。</w:t>
      </w:r>
    </w:p>
    <w:p>
      <w:pPr>
        <w:spacing w:after="20"/>
      </w:pPr>
      <w:r>
        <w:rPr>
          <w:rFonts w:ascii="Times New Roman" w:hAnsi="Times New Roman" w:eastAsia="宋体"/>
          <w:b/>
          <w:sz w:val="21"/>
        </w:rPr>
        <w:t>5. He is my friend. He helped me a lot. (合并成高级句)</w:t>
      </w:r>
    </w:p>
    <w:p>
      <w:pPr>
        <w:spacing w:after="20"/>
      </w:pPr>
      <w:r>
        <w:rPr>
          <w:rFonts w:ascii="Times New Roman" w:hAnsi="Times New Roman" w:eastAsia="宋体"/>
          <w:b/>
          <w:color w:val="C00000"/>
          <w:sz w:val="21"/>
        </w:rPr>
        <w:t xml:space="preserve">　【答案】He is my friend who helped me a lot.</w:t>
      </w:r>
    </w:p>
    <w:p>
      <w:pPr>
        <w:spacing w:after="80"/>
      </w:pPr>
      <w:r>
        <w:rPr>
          <w:rFonts w:ascii="Times New Roman" w:hAnsi="Times New Roman" w:eastAsia="宋体"/>
          <w:b w:val="0"/>
          <w:color w:val="404040"/>
          <w:sz w:val="20"/>
        </w:rPr>
        <w:t xml:space="preserve">　【解析】定语从句合并。</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