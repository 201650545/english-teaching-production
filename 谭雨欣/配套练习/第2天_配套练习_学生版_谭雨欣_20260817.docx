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2 天 · 现在完成时 + 过去完成时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new bridge, which ___ last year, has become a symbol of our city and attracts many tourists every day.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built　　has built　　built　　is building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By the time we arrived at the cinema, the film ___ for ten minutes, so we missed the beginning completely.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been on　　has been on　　was on　　is on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She ___ in this school since she moved here in 2015, and she has made many good friends since then.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has taught　　taught　　teaches　　had taught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book, which ___ into many languages, has helped millions of readers around the world since it came out.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has been translated　　was translated　　translated　　has translated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When I got home, my mother told me that my father ___ already left for the airport.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　　has　　have　　was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Great changes ___ in my hometown since the new policy was carried out in 2018.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have taken place　　took place　　had taken place　　take place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He said he ___ the report before the meeting started, yet he was still working on it at midnight.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had finished　　has finished　　finished　　would finish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letters, which ___ by the postman this morning, are from my old friends in Beijing.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were delivered　　have been delivered　　delivered　　are delivered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We ___ each other since we were in primary school, although we now live in different cities.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have known　　knew　　had known　　know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museum ___ by over a million visitors since it opened, and it remains popular today.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has been visited　　was visited　　visited　　is visited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词库：has　since　for　been　gone　had　already　yet　before　never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My grandpa has lived in this small town 1.________ 1998. He 2.________ lived here for more than twenty years. He says the town has changed a lot since then. He has 3.________ to Beijing 4.________, so he wants to visit it one day.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My brother has 5.________ to the park with his friends. He is not at home now. I have 6.________ finished my homework, but I haven't cleaned my room 7.________. My mother will be angry if she sees my messy room.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By the time I got up this morning, my parents 8.________ already left for work. I have 9.________ seen such a busy morning in our home 10.________.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三、阅读回答问题（根据短文内容回答）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My name is Chen Li. I have lived in Changsha for twelve years since my family moved here in 2014. The city has changed a lot during these years. New buildings have been built, and more trees have been planted along the streets. Last year, a new subway line was opened, so it is much easier for people to travel around the city now. I have made many friends here, and I have never wanted to leave Changsha. I believe our city will become better and better in the future.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1. How long has Chen Li lived in Changsha?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2. When did Chen Li's family move to Changsha?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3. What was opened last year?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4. Has Chen Li ever wanted to leave Changsha?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5. What does Chen Li think of the future of Changsha?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She goes to Beijing. (twice → 现在完成)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He is not at home now. He goes to the library.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I live here. (since 2020 → 现在完成)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The train leaves. I got to the station. (过去的过去)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She finishes her homework. Her mother comes back. (过去的过去)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