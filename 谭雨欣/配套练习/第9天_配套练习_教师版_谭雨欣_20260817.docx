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9 天 · 作文构思与句子构造（教师版）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18"/>
        </w:rPr>
        <w:t>仅供教师使用。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一、语法选择（答案+解析）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___ wonderful the school trip was that we all wanted to go there again!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【考点】感叹句·How + 形容词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【解析】结构：How + 形容词 wonderful + 主语 the school trip + was + that 结果从句。wonderful 是形容词 → How。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___ a clever boy he is that everyone in the village likes him!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【考点】感叹句·What a + 单数名词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【解析】结构：What a + 形容词 clever + 单数名词 boy + 主语 he + is + that 结果从句。a + 可数单数名词 → What a。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___ your homework carefully, or you will make mistakes that cost you points in the exam.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【考点】祈使句+or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【解析】结构：祈使句 Check + or 结果句（will make）+ that 定语从句。祈使句用动词原形 → Check。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It is very kind ___ you to help the old man who fell down on the street.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【考点】It's adj. of sb.（人品评价）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【解析】结构：It is + kind + of you + 不定式 to help + who 定语从句。kind 评价人品 → of。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She is good at ___ pictures, which she often shares with her friends online.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【考点】be good at doing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【解析】结构：is good at + doing + which 非限定定语从句。介词 at 后接 doing → drawing。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___ exciting news it is that our team has won the championship!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【考点】感叹句·What + 不可数名词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【解析】结构：What + 形容词 exciting + 不可数名词 news + it is + that 同位语从句。news 不可数，前面不加 a → What。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The students were made ___ the classroom after the party, which they did without any complaint.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【考点】make sb. do 的被动（还原 to）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【解析】结构：were made + 不定式 to clean + which 非限定定语从句。make sb. do 变被动时要还原 to → to clean。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I look forward to ___ from you soon, as the article I wrote badly needs your advice.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【考点】look forward to doing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【解析】结构：look forward to + doing + as 原因从句 + 定语从句 I wrote。to 是介词 → hearing。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Don't ___ in the library, because others are reading books quietly there.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【考点】祈使句否定 Don't + 原形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【解析】结构：Don't + 动词原形 + because 原因从句。否定祈使句用 Don't + 原形 → shout。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However hard you try, you should ___ give up, which is the spirit we all need.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【考点】However + 让步状语从句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【解析】结构：However hard 让步状语从句 + 主句 should never give up + which 非限定定语从句。表永不放弃 → never。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My English 1.________ is Miss Li. She is a 2.________ and patient teacher. She 3.________ us with our problems and 4.________ encourages us to speak English. She makes us 5.________ in class.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She often tells us that English is 6.________ for our future. We should study 7.________ and never give up. She also tells us that it's 8.________ to be honest. 9.________ she is so friendly, all the students like her.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I 10.________ to be a teacher like her one day.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1. teacher　My English teacher 英语老师。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2. kind　a kind and patient teacher 和蔼耐心的老师。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3. helps　helps us with 帮助我们（三单）。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4. always　always encourages 总是鼓励。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5. happy　make us happy 使我们开心。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6. important　be important for 对……重要。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7. hard　study hard 努力学习（副词）。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8. important　it's important to be honest 诚实很重要。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9. Because　Because she is friendly 因为……。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10. wish　I wish to be 我希望成为。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四、句子构造练习（参考答案）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My teacher is kind. (升级：用定语从句)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【答案】My teacher, who is very kind, always helps us.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【解析】非限制性定语从句。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The park is beautiful. (升级：用 so...that)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park is so beautiful that we often visit it.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【解析】so...that 结果状语从句。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I like English. (升级：用 be interested in)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 am interested in English.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【解析】be interested in 对……感兴趣。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She is my best friend. She often helps me. (合并成高级句)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【答案】She is my best friend who often helps me.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【解析】定语从句合并。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We should protect the environment. (升级：用 It's important to do)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【答案】It is important to protect the environment.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【解析】It's important to do 句型。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