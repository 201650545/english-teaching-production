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4E79"/>
          <w:sz w:val="30"/>
        </w:rPr>
        <w:t>谭雨欣 · 第 3 天 · 被动语态专项（教师版）</w:t>
      </w:r>
    </w:p>
    <w:p>
      <w:pPr>
        <w:spacing w:after="160"/>
      </w:pPr>
      <w:r>
        <w:rPr>
          <w:rFonts w:ascii="Times New Roman" w:hAnsi="Times New Roman" w:eastAsia="宋体"/>
          <w:b w:val="0"/>
          <w:color w:val="C00000"/>
          <w:sz w:val="18"/>
        </w:rPr>
        <w:t>仅供教师使用。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一、语法选择（答案+解析）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1. The old temple, which ___ hundreds of years ago, was rebuilt last year because it had been damaged in the storm.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【考点】被动·一般过去（定语从句+原因从句）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【解析】结构：主句 was rebuilt（被动）+ 非限定定语从句 which was built + because 原因从句（had been damaged 过去完成被动）。hundreds of years ago → was built。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2. A new hospital ___ in our district next year if the plan is approved by the government.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【考点】被动·一般将来（条件从句·主将从现）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【解析】结构：主句 will be built（将来被动）+ if 条件从句（is approved 一般现在被动）。主将从现：if 从句用现在、主句用将来 → will be built。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3. The letter, which ___ by my grandfather, was delivered to the wrong address yesterday.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【考点】被动·一般过去（定语从句）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【解析】结构：which was written 被动定语从句 + 主句 was delivered（被动）。信被爷爷写 → was written；yesterday → 一般过去被动。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4. The windows ___ by the naughty boys before the teacher came in, so they were punished at once.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【考点】被动·过去完成（时间从句）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【解析】结构：主句 had been broken（过去完成被动）+ before 时间从句（came in 过去）。窗户在老师进来前已被打碎（过去的过去）→ had been broken。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5. English ___ in many countries, although it is not the mother tongue of most of them.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【考点】被动·一般现在（让步从句）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【解析】结构：主句 is spoken（被动）+ although 让步从句。英语被说 → is spoken；although 从句是客观事实，与主句一般现在呼应。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6. The book ___ into ten languages since it came out, and it is still widely read today.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【考点】被动·现在完成（since 从句）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【解析】结构：主句 has been translated（完成被动）+ since 时间从句（came out 过去）。since → 现在完成被动。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7. The sports meeting ___ next month, and all the students are looking forward to it.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【考点】被动·一般将来（并列句）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【解析】结构：主句 will be held（将来被动）+ and 并列分句（are looking forward to）。next month 将来 → will be held。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8. The thief ___ by the police before he could escape from the building.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【考点】被动·过去完成（before 从句）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【解析】结构：主句 had been caught（过去完成被动）+ before 从句（could escape）。小偷在逃跑前已被抓（过去的过去）→ had been caught。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9. The trees ___ by the students every spring, so the school looks greener and greener now.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【考点】被动·一般现在（结果状语从句）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【解析】结构：主句 are planted（被动）+ so 结果从句（looks）。every spring 习惯性动作 → 一般现在被动。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10. The problem ___ at the meeting yesterday, but no agreement was reached in the end.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【考点】被动·一般过去（转折并列句）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【解析】结构：主句 was discussed（被动）+ but 转折并列分句（was reached 被动）。yesterday 过去 → 一般过去被动。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二、选词填空（答案+解析）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The Great Wall was 1.________ thousands of years ago. It is one of the greatest buildings in the world. Every year, millions of tourists visit it. It was 2.________ by people from different countries.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English is 3.________ in many countries around the world. In our school, English is 4.________ by Mr. Wang, who is very kind to us. The classroom is 5.________ by the students on duty every day.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A sports meeting was 6.________ in our school last month. The winners were 7.________ with medals and certificates. Many trees were 8.________ along the road last spring. A new library was 9.________ last year, and it is very popular. Rice is 10.________ into cakes in many parts of China.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1. built　长城被建 → was built。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2. visited　被参观 → was visited。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3. spoken　英语被说 → is spoken。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4. taught　被教 → is taught。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5. cleaned　被打扫 → is cleaned。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6. held　运动会被举办 → was held。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7. made　被授予/被制作：medals were made for the winners（奖牌为获奖者制作）。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8. planted　树被种 → were planted。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9. built　图书馆被建 → was built。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10. made　米被做成蛋糕 → is made。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四、句子构造练习（参考答案）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1. People speak English. → 被动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【答案】English is spoken (by people).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【解析】主动→被动：宾语提前 + be + 过去分词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2. They built the bridge in 2020. → 被动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【答案】The bridge was built in 2020.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【解析】过去被动 was built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3. We will hold a party next week. → 被动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 party will be held next week.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【解析】将来被动 will be held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4. She cleans the room every day. → 被动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【答案】The room is cleaned (by her) every day.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【解析】一般现在被动 is cleaned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5. The workers have planted many trees. → 被动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【答案】Many trees have been planted by the workers.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【解析】现在完成被动 have been planted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