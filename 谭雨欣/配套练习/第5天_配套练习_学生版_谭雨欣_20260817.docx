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5 天 · 定语从句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日期：__________  姓名：__________  用时：__________  得分：__________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一、语法选择（10 题 · 复习 6 + 新知 4）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girl ___ is standing under the tree is the one who won the first prize in the speech contest.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who　　whom　　which　　whose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The book ___ you borrowed from the library last week has been returned by another student.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which　　who　　whose　　where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The city ___ I was born has changed a lot since I left it ten years ago.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where　　which　　that　　when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boy ___ father is a famous scientist is our monitor, and he studies very hard.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whose　　who　　whom　　which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I'll never forget the day ___ I was admitted to this school, which was the happiest moment in my life.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when　　which　　that　　where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The man ___ I met at the conference yesterday is the writer whose books sell well nationwide.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whom　　who　　which　　whose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This is the most interesting novel ___ I have read this year, and I strongly recommend it to you.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that　　which　　who　　whose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The reason ___ he was late for school was that his bike had broken down on the way.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why　　which　　that　　where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The bridge ___ was built in 1990 connects the two parts of the city and is still in good condition.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which　　who　　where　　when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students ___ are from the countryside study harder than those who are from the city, according to the survey.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who　　which　　whom　　whose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二、选词填空（从方框中选择适当形式填空）</w:t>
      </w:r>
    </w:p>
    <w:p>
      <w:pPr>
        <w:spacing w:after="80"/>
      </w:pPr>
      <w:r>
        <w:rPr>
          <w:rFonts w:ascii="Times New Roman" w:hAnsi="Times New Roman" w:eastAsia="宋体"/>
          <w:b/>
          <w:color w:val="7F4F00"/>
          <w:sz w:val="21"/>
        </w:rPr>
        <w:t>词库：who　which　where　when　whose　that　why　whom　what　how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The girl 1.________ is reading under the tree is my best friend. The book 2.________ she is reading is about science. Her mother, 3.________ is a teacher, bought the book for her.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This is the city 4.________ I was born. I still remember the days 5.________ I played with my friends in the park near my home. The park, 6.________ is very beautiful now, has become a popular place.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The man 7.________ I met at the party yesterday is a famous writer. Do you know the reason 8.________ he moved to this city? Everything 9.________ he said at the meeting was very useful. I don't know 10.________ to do next.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9"/>
        </w:rPr>
        <w:t>按要求改写/合并句子。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1. The boy is my friend. He is standing there.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2. I like the movie. It is very interesting.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3. This is the school. I studied there.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4. The girl's father is a doctor. The girl is my classmate. (合并)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5. I will never forget the day. I met him that day. (合并)</w:t>
      </w:r>
    </w:p>
    <w:p>
      <w:pPr>
        <w:spacing w:after="80"/>
      </w:pPr>
      <w:r>
        <w:rPr>
          <w:rFonts w:ascii="Times New Roman" w:hAnsi="Times New Roman" w:eastAsia="宋体"/>
          <w:b w:val="0"/>
          <w:sz w:val="16"/>
        </w:rPr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8"/>
        </w:rPr>
        <w:t>—— 学生版到此结束，答案见教师版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