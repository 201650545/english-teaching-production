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6 天 · 非谓语动词（to do / doing）</w:t>
      </w:r>
    </w:p>
    <w:p>
      <w:pPr>
        <w:spacing w:after="16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1F4E79"/>
          <w:sz w:val="28"/>
        </w:rPr>
        <w:t>一、语法选择（10 题 · 复习 6 + 新知 4）</w:t>
      </w:r>
    </w:p>
    <w:p>
      <w:pPr>
        <w:spacing w:after="20"/>
      </w:pPr>
      <w:r>
        <w:rPr>
          <w:rFonts w:ascii="Times New Roman" w:hAnsi="Times New Roman" w:eastAsia="宋体"/>
          <w:b/>
          <w:sz w:val="21"/>
        </w:rPr>
        <w:t>1. ___ English well, he gets up early every morning to read aloud in the park.</w:t>
      </w:r>
    </w:p>
    <w:p>
      <w:pPr>
        <w:spacing w:after="80"/>
      </w:pPr>
      <w:r>
        <w:rPr>
          <w:rFonts w:ascii="Times New Roman" w:hAnsi="Times New Roman" w:eastAsia="宋体"/>
          <w:b w:val="0"/>
          <w:sz w:val="21"/>
        </w:rPr>
        <w:t xml:space="preserve">　To learn　　Learning　　Learn　　Learned</w:t>
      </w:r>
    </w:p>
    <w:p>
      <w:pPr>
        <w:spacing w:after="20"/>
      </w:pPr>
      <w:r>
        <w:rPr>
          <w:rFonts w:ascii="Times New Roman" w:hAnsi="Times New Roman" w:eastAsia="宋体"/>
          <w:b/>
          <w:sz w:val="21"/>
        </w:rPr>
        <w:t>2. The teacher asked the students ___ the text aloud, but some preferred ___ to themselves.</w:t>
      </w:r>
    </w:p>
    <w:p>
      <w:pPr>
        <w:spacing w:after="80"/>
      </w:pPr>
      <w:r>
        <w:rPr>
          <w:rFonts w:ascii="Times New Roman" w:hAnsi="Times New Roman" w:eastAsia="宋体"/>
          <w:b w:val="0"/>
          <w:sz w:val="21"/>
        </w:rPr>
        <w:t xml:space="preserve">　to read; reading　　reading; to read　　to read; to read　　reading; reading</w:t>
      </w:r>
    </w:p>
    <w:p>
      <w:pPr>
        <w:spacing w:after="20"/>
      </w:pPr>
      <w:r>
        <w:rPr>
          <w:rFonts w:ascii="Times New Roman" w:hAnsi="Times New Roman" w:eastAsia="宋体"/>
          <w:b/>
          <w:sz w:val="21"/>
        </w:rPr>
        <w:t>3. It is important for us ___ the environment, because a clean earth benefits everyone.</w:t>
      </w:r>
    </w:p>
    <w:p>
      <w:pPr>
        <w:spacing w:after="80"/>
      </w:pPr>
      <w:r>
        <w:rPr>
          <w:rFonts w:ascii="Times New Roman" w:hAnsi="Times New Roman" w:eastAsia="宋体"/>
          <w:b w:val="0"/>
          <w:sz w:val="21"/>
        </w:rPr>
        <w:t xml:space="preserve">　to protect　　protecting　　protect　　protected</w:t>
      </w:r>
    </w:p>
    <w:p>
      <w:pPr>
        <w:spacing w:after="20"/>
      </w:pPr>
      <w:r>
        <w:rPr>
          <w:rFonts w:ascii="Times New Roman" w:hAnsi="Times New Roman" w:eastAsia="宋体"/>
          <w:b/>
          <w:sz w:val="21"/>
        </w:rPr>
        <w:t>4. The boy was seen ___ basketball on the playground when the accident happened nearby.</w:t>
      </w:r>
    </w:p>
    <w:p>
      <w:pPr>
        <w:spacing w:after="80"/>
      </w:pPr>
      <w:r>
        <w:rPr>
          <w:rFonts w:ascii="Times New Roman" w:hAnsi="Times New Roman" w:eastAsia="宋体"/>
          <w:b w:val="0"/>
          <w:sz w:val="21"/>
        </w:rPr>
        <w:t xml:space="preserve">　playing　　play　　to play　　played</w:t>
      </w:r>
    </w:p>
    <w:p>
      <w:pPr>
        <w:spacing w:after="20"/>
      </w:pPr>
      <w:r>
        <w:rPr>
          <w:rFonts w:ascii="Times New Roman" w:hAnsi="Times New Roman" w:eastAsia="宋体"/>
          <w:b/>
          <w:sz w:val="21"/>
        </w:rPr>
        <w:t>5. She spent two hours ___ the passage, only to find that she had misunderstood its main idea.</w:t>
      </w:r>
    </w:p>
    <w:p>
      <w:pPr>
        <w:spacing w:after="80"/>
      </w:pPr>
      <w:r>
        <w:rPr>
          <w:rFonts w:ascii="Times New Roman" w:hAnsi="Times New Roman" w:eastAsia="宋体"/>
          <w:b w:val="0"/>
          <w:sz w:val="21"/>
        </w:rPr>
        <w:t xml:space="preserve">　reading　　to read　　read　　reads</w:t>
      </w:r>
    </w:p>
    <w:p>
      <w:pPr>
        <w:spacing w:after="20"/>
      </w:pPr>
      <w:r>
        <w:rPr>
          <w:rFonts w:ascii="Times New Roman" w:hAnsi="Times New Roman" w:eastAsia="宋体"/>
          <w:b/>
          <w:sz w:val="21"/>
        </w:rPr>
        <w:t>6. The book is worth ___ again, for it contains many meaningful sentences we should learn by heart.</w:t>
      </w:r>
    </w:p>
    <w:p>
      <w:pPr>
        <w:spacing w:after="80"/>
      </w:pPr>
      <w:r>
        <w:rPr>
          <w:rFonts w:ascii="Times New Roman" w:hAnsi="Times New Roman" w:eastAsia="宋体"/>
          <w:b w:val="0"/>
          <w:sz w:val="21"/>
        </w:rPr>
        <w:t xml:space="preserve">　reading　　to read　　read　　being read</w:t>
      </w:r>
    </w:p>
    <w:p>
      <w:pPr>
        <w:spacing w:after="20"/>
      </w:pPr>
      <w:r>
        <w:rPr>
          <w:rFonts w:ascii="Times New Roman" w:hAnsi="Times New Roman" w:eastAsia="宋体"/>
          <w:b/>
          <w:sz w:val="21"/>
        </w:rPr>
        <w:t>7. My parents warned me ___ too much time on games, which would harm my study.</w:t>
      </w:r>
    </w:p>
    <w:p>
      <w:pPr>
        <w:spacing w:after="80"/>
      </w:pPr>
      <w:r>
        <w:rPr>
          <w:rFonts w:ascii="Times New Roman" w:hAnsi="Times New Roman" w:eastAsia="宋体"/>
          <w:b w:val="0"/>
          <w:sz w:val="21"/>
        </w:rPr>
        <w:t xml:space="preserve">　not to spend　　not spending　　to not spend　　not spend</w:t>
      </w:r>
    </w:p>
    <w:p>
      <w:pPr>
        <w:spacing w:after="20"/>
      </w:pPr>
      <w:r>
        <w:rPr>
          <w:rFonts w:ascii="Times New Roman" w:hAnsi="Times New Roman" w:eastAsia="宋体"/>
          <w:b/>
          <w:sz w:val="21"/>
        </w:rPr>
        <w:t>8. He made his little sister ___ when he told her a funny story about a talking cat.</w:t>
      </w:r>
    </w:p>
    <w:p>
      <w:pPr>
        <w:spacing w:after="80"/>
      </w:pPr>
      <w:r>
        <w:rPr>
          <w:rFonts w:ascii="Times New Roman" w:hAnsi="Times New Roman" w:eastAsia="宋体"/>
          <w:b w:val="0"/>
          <w:sz w:val="21"/>
        </w:rPr>
        <w:t xml:space="preserve">　laugh　　to laugh　　laughing　　laughed</w:t>
      </w:r>
    </w:p>
    <w:p>
      <w:pPr>
        <w:spacing w:after="20"/>
      </w:pPr>
      <w:r>
        <w:rPr>
          <w:rFonts w:ascii="Times New Roman" w:hAnsi="Times New Roman" w:eastAsia="宋体"/>
          <w:b/>
          <w:sz w:val="21"/>
        </w:rPr>
        <w:t>9. We are looking forward to ___ from you soon, as the plan depends on your reply.</w:t>
      </w:r>
    </w:p>
    <w:p>
      <w:pPr>
        <w:spacing w:after="80"/>
      </w:pPr>
      <w:r>
        <w:rPr>
          <w:rFonts w:ascii="Times New Roman" w:hAnsi="Times New Roman" w:eastAsia="宋体"/>
          <w:b w:val="0"/>
          <w:sz w:val="21"/>
        </w:rPr>
        <w:t xml:space="preserve">　hearing　　hear　　heard　　be heard</w:t>
      </w:r>
    </w:p>
    <w:p>
      <w:pPr>
        <w:spacing w:after="20"/>
      </w:pPr>
      <w:r>
        <w:rPr>
          <w:rFonts w:ascii="Times New Roman" w:hAnsi="Times New Roman" w:eastAsia="宋体"/>
          <w:b/>
          <w:sz w:val="21"/>
        </w:rPr>
        <w:t>10. The project, ___ next month, is expected to provide jobs for hundreds of local people.</w:t>
      </w:r>
    </w:p>
    <w:p>
      <w:pPr>
        <w:spacing w:after="80"/>
      </w:pPr>
      <w:r>
        <w:rPr>
          <w:rFonts w:ascii="Times New Roman" w:hAnsi="Times New Roman" w:eastAsia="宋体"/>
          <w:b w:val="0"/>
          <w:sz w:val="21"/>
        </w:rPr>
        <w:t xml:space="preserve">　to be completed　　being completed　　completed　　completing</w:t>
      </w:r>
    </w:p>
    <w:p>
      <w:pPr>
        <w:spacing w:before="200" w:after="120"/>
      </w:pPr>
      <w:r>
        <w:rPr>
          <w:rFonts w:ascii="Times New Roman" w:hAnsi="Times New Roman" w:eastAsia="宋体"/>
          <w:b/>
          <w:color w:val="1F4E79"/>
          <w:sz w:val="28"/>
        </w:rPr>
        <w:t>二、选词填空（从方框中选择适当形式填空）</w:t>
      </w:r>
    </w:p>
    <w:p>
      <w:pPr>
        <w:spacing w:after="80"/>
      </w:pPr>
      <w:r>
        <w:rPr>
          <w:rFonts w:ascii="Times New Roman" w:hAnsi="Times New Roman" w:eastAsia="宋体"/>
          <w:b/>
          <w:color w:val="7F4F00"/>
          <w:sz w:val="21"/>
        </w:rPr>
        <w:t>词库：to learn　reading　to have　swimming　to help　playing　to finish　doing　to visit　running</w:t>
      </w:r>
    </w:p>
    <w:p>
      <w:pPr>
        <w:spacing w:after="120"/>
        <w:ind w:firstLine="420"/>
      </w:pPr>
      <w:r>
        <w:rPr>
          <w:rFonts w:ascii="Times New Roman" w:hAnsi="Times New Roman" w:eastAsia="宋体"/>
          <w:b w:val="0"/>
          <w:sz w:val="21"/>
        </w:rPr>
        <w:t>My dream is 1.________ English well. I spend two hours 2.________ English every day. My teacher often tells me 3.________ a good reading habit. I enjoy 4.________ in the river in summer, and I like 5.________ basketball with my classmates after school.</w:t>
      </w:r>
    </w:p>
    <w:p>
      <w:pPr>
        <w:spacing w:after="120"/>
        <w:ind w:firstLine="420"/>
      </w:pPr>
      <w:r>
        <w:rPr>
          <w:rFonts w:ascii="Times New Roman" w:hAnsi="Times New Roman" w:eastAsia="宋体"/>
          <w:b w:val="0"/>
          <w:sz w:val="21"/>
        </w:rPr>
        <w:t>My parents want me 6.________ my homework before dinner. I am always busy 7.________ my homework in the evening, so I have no time 8.________ TV. This weekend, I plan 9.________ my grandparents in the countryside. I'm good at 10.________, so I will join the school sports meeting next month.</w:t>
      </w:r>
    </w:p>
    <w:p>
      <w:pPr>
        <w:spacing w:before="200" w:after="120"/>
      </w:pPr>
      <w:r>
        <w:rPr>
          <w:rFonts w:ascii="Times New Roman" w:hAnsi="Times New Roman" w:eastAsia="宋体"/>
          <w:b/>
          <w:color w:val="1F4E79"/>
          <w:sz w:val="28"/>
        </w:rPr>
        <w:t>三、阅读回答问题（根据短文内容回答）</w:t>
      </w:r>
    </w:p>
    <w:p>
      <w:pPr>
        <w:spacing w:after="120"/>
        <w:ind w:firstLine="420"/>
      </w:pPr>
      <w:r>
        <w:rPr>
          <w:rFonts w:ascii="Times New Roman" w:hAnsi="Times New Roman" w:eastAsia="宋体"/>
          <w:b w:val="0"/>
          <w:sz w:val="21"/>
        </w:rPr>
        <w:t>Do you know how to keep healthy? First, you should eat more vegetables and fruit, and eat less junk food. Second, you need to do exercise regularly. You can go swimming, play basketball or run in the park. Third, it is important to get enough sleep. Students need about nine hours of sleep every night. Finally, remember to drink enough water every day. If you follow these suggestions, you will be healthy and happy.</w:t>
      </w:r>
    </w:p>
    <w:p>
      <w:pPr>
        <w:spacing w:after="120"/>
      </w:pPr>
      <w:r>
        <w:rPr>
          <w:rFonts w:ascii="Times New Roman" w:hAnsi="Times New Roman" w:eastAsia="宋体"/>
          <w:b/>
          <w:sz w:val="21"/>
        </w:rPr>
        <w:t>1. What should we eat more according to the passage?</w:t>
      </w:r>
    </w:p>
    <w:p>
      <w:pPr>
        <w:spacing w:after="120"/>
      </w:pPr>
      <w:r>
        <w:rPr>
          <w:rFonts w:ascii="Times New Roman" w:hAnsi="Times New Roman" w:eastAsia="宋体"/>
          <w:b/>
          <w:sz w:val="21"/>
        </w:rPr>
        <w:t>2. How many suggestions are mentioned in the passage?</w:t>
      </w:r>
    </w:p>
    <w:p>
      <w:pPr>
        <w:spacing w:after="120"/>
      </w:pPr>
      <w:r>
        <w:rPr>
          <w:rFonts w:ascii="Times New Roman" w:hAnsi="Times New Roman" w:eastAsia="宋体"/>
          <w:b/>
          <w:sz w:val="21"/>
        </w:rPr>
        <w:t>3. How many hours of sleep do students need?</w:t>
      </w:r>
    </w:p>
    <w:p>
      <w:pPr>
        <w:spacing w:after="120"/>
      </w:pPr>
      <w:r>
        <w:rPr>
          <w:rFonts w:ascii="Times New Roman" w:hAnsi="Times New Roman" w:eastAsia="宋体"/>
          <w:b/>
          <w:sz w:val="21"/>
        </w:rPr>
        <w:t>4. What will happen if we follow the suggestions?</w:t>
      </w:r>
    </w:p>
    <w:p>
      <w:pPr>
        <w:spacing w:after="120"/>
      </w:pPr>
      <w:r>
        <w:rPr>
          <w:rFonts w:ascii="Times New Roman" w:hAnsi="Times New Roman" w:eastAsia="宋体"/>
          <w:b/>
          <w:sz w:val="21"/>
        </w:rPr>
        <w:t>5. What does the passage mainly tell us?</w:t>
      </w:r>
    </w:p>
    <w:p>
      <w:pPr>
        <w:spacing w:before="200" w:after="120"/>
      </w:pPr>
      <w:r>
        <w:rPr>
          <w:rFonts w:ascii="Times New Roman" w:hAnsi="Times New Roman" w:eastAsia="宋体"/>
          <w:b/>
          <w:color w:val="1F4E79"/>
          <w:sz w:val="28"/>
        </w:rPr>
        <w:t>四、句子构造练习</w:t>
      </w:r>
    </w:p>
    <w:p>
      <w:pPr>
        <w:spacing w:after="80"/>
      </w:pPr>
      <w:r>
        <w:rPr>
          <w:rFonts w:ascii="Times New Roman" w:hAnsi="Times New Roman" w:eastAsia="宋体"/>
          <w:b w:val="0"/>
          <w:color w:val="808080"/>
          <w:sz w:val="19"/>
        </w:rPr>
        <w:t>按要求改写/合并句子。</w:t>
      </w:r>
    </w:p>
    <w:p>
      <w:pPr>
        <w:spacing w:after="160"/>
      </w:pPr>
      <w:r>
        <w:rPr>
          <w:rFonts w:ascii="Times New Roman" w:hAnsi="Times New Roman" w:eastAsia="宋体"/>
          <w:b/>
          <w:sz w:val="21"/>
        </w:rPr>
        <w:t>1. She wants to be a teacher. (改为同义句：她打算成为一名教师)</w:t>
      </w:r>
    </w:p>
    <w:p>
      <w:pPr>
        <w:spacing w:after="160"/>
      </w:pPr>
      <w:r>
        <w:rPr>
          <w:rFonts w:ascii="Times New Roman" w:hAnsi="Times New Roman" w:eastAsia="宋体"/>
          <w:b/>
          <w:sz w:val="21"/>
        </w:rPr>
        <w:t>2. He stopped talking. (说明 stop doing 含义)</w:t>
      </w:r>
    </w:p>
    <w:p>
      <w:pPr>
        <w:spacing w:after="160"/>
      </w:pPr>
      <w:r>
        <w:rPr>
          <w:rFonts w:ascii="Times New Roman" w:hAnsi="Times New Roman" w:eastAsia="宋体"/>
          <w:b/>
          <w:sz w:val="21"/>
        </w:rPr>
        <w:t>3. He stopped to talk. (说明 stop to do 含义)</w:t>
      </w:r>
    </w:p>
    <w:p>
      <w:pPr>
        <w:spacing w:after="160"/>
      </w:pPr>
      <w:r>
        <w:rPr>
          <w:rFonts w:ascii="Times New Roman" w:hAnsi="Times New Roman" w:eastAsia="宋体"/>
          <w:b/>
          <w:sz w:val="21"/>
        </w:rPr>
        <w:t>4. The news made me happy. (用 make sb. do 改写：The funny story made me laugh.)</w:t>
      </w:r>
    </w:p>
    <w:p>
      <w:pPr>
        <w:spacing w:after="160"/>
      </w:pPr>
      <w:r>
        <w:rPr>
          <w:rFonts w:ascii="Times New Roman" w:hAnsi="Times New Roman" w:eastAsia="宋体"/>
          <w:b/>
          <w:sz w:val="21"/>
        </w:rPr>
        <w:t>5. Reading books is interesting. (用 It's adj to do 改写)</w:t>
      </w:r>
    </w:p>
    <w:p>
      <w:pPr>
        <w:spacing w:after="80"/>
      </w:pPr>
      <w:r>
        <w:rPr>
          <w:rFonts w:ascii="Times New Roman" w:hAnsi="Times New Roman" w:eastAsia="宋体"/>
          <w:b w:val="0"/>
          <w:sz w:val="16"/>
        </w:rPr>
      </w:r>
    </w:p>
    <w:p>
      <w:pPr>
        <w:spacing w:after="80"/>
      </w:pPr>
      <w:r>
        <w:rPr>
          <w:rFonts w:ascii="Times New Roman" w:hAnsi="Times New Roman" w:eastAsia="宋体"/>
          <w:b w:val="0"/>
          <w:color w:val="808080"/>
          <w:sz w:val="18"/>
        </w:rPr>
        <w:t>—— 学生版到此结束，答案见教师版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