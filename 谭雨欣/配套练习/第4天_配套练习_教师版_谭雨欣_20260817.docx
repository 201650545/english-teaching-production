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4E79"/>
          <w:sz w:val="30"/>
        </w:rPr>
        <w:t>谭雨欣 · 第 4 天 · 宾语从句（教师版）</w:t>
      </w:r>
    </w:p>
    <w:p>
      <w:pPr>
        <w:spacing w:after="160"/>
      </w:pPr>
      <w:r>
        <w:rPr>
          <w:rFonts w:ascii="Times New Roman" w:hAnsi="Times New Roman" w:eastAsia="宋体"/>
          <w:b w:val="0"/>
          <w:color w:val="C00000"/>
          <w:sz w:val="18"/>
        </w:rPr>
        <w:t>仅供教师使用。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一、语法选择（答案+解析）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The teacher told us that the earth ___ around the sun, which is a fact we all know.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【考点】宾语从句·客观真理用一般现在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【解析】结构：told us（过去）+ that 宾语从句 + which 非限定定语从句。客观真理恒真，即使主句过去时也用一般现在 → goes。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I don't know whether he ___ to the party tomorrow, because he said he was busy this week.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【考点】宾语从句·时态呼应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【解析】结构：主句 don't know + whether 宾语从句 + because 原因从句 + that 宾语从句。tomorrow 将来 → will come；主句现在时不限从句时态。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Could you tell me where the nearest hospital ___? I need to take my friend there at once.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【考点】宾语从句·陈述语序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【解析】结构：Could you tell me + where 宾语从句。问客观位置用一般现在，且宾语从句必须用陈述语序 → is。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She asked me if I ___ the book she had lent me the week before, and I said no.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【考点】宾语从句·过去完成（时态回推）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【解析】结构：asked me（过去）+ if 宾语从句 + 定语从句 she had lent。借书在前、归还应在 asked 之前（过去的过去）→ had returned。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I wonder why the meeting ___ put off until next Monday, since everything was ready for it.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【考点】宾语从句·被动+时态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【解析】结构：wonder + why 宾语从句（was put off 被动）+ since 原因从句（was ready 过去）。会议被推迟且整体在过去语境 → was。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6. He said that he ___ a doctor when he grew up, but now he wants to be a teacher instead.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【考点】宾语从句·过去将来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【解析】结构：said（过去）+ that 宾语从句 + when 时间从句 + but 转折并列句。过去设想将来 → would be。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7. Do you know what time the train ___? We should leave for the station right now.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【考点】宾语从句·时刻表用一般现在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【解析】结构：Do you know + what time 宾语从句。列车时刻表属客观安排，用一般现在 → leaves。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8. My mother asked me whether I ___ enough food for the trip, because she worried about me.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【考点】宾语从句·过去完成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【解析】结构：asked me（过去）+ whether 宾语从句 + because 原因从句。打包发生在 asked 之前（过去的过去）→ had packed。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9. I'm not sure if it ___ tomorrow, but if it does, we will stay at home and watch a movie.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【考点】宾语从句·将来时（主将从现对比）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【解析】结构：I'm not sure + if 宾语从句 + but 转折句 + if 条件从句。宾语从句中 tomorrow 将来 → will rain；条件从句主将从现 → does。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10. The guide explained that the tower ___ in the 15th century and had been repaired many times since then.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【答案】A　【考点】宾语从句·被动+过去时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【解析】结构：explained（过去）+ that 宾语从句（was built 被动）+ and 并列谓语（had been repaired）。15th century 明确过去 → was built。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二、选词填空（答案+解析）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Could you tell me 1.________ the new library is? I want to borrow some books, but I don't know 2.________ it opens every day. My friend told me 3.________ the library is near the park, but I am not sure 4.________ that is true.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The teacher asked us 5.________ we had finished our homework. She also wanted to know 6.________ we had learned from the lesson. I didn't know 7.________ to answer her question at that time.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I wonder 8.________ will come to our English party tomorrow. My mother asked me 9.________ I got home so late yesterday. Please tell me 10.________ I can get to the museum by bus.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1. where　问地点 → where 引导宾语从句（陈述语序）。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2. when　问时间 → when it opens。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3. that　陈述内容 → that。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4. whether　表是否 → whether that is true。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5. whether　一般疑问 → whether we had finished。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6. what　问内容 → what we had learned。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7. how　how to answer 疑问词+不定式。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8. who　问人 → who will come。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9. why　问原因 → why I got home late。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10. how　问方式 → how I can get to the museum。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三、阅读回答问题（答案+解析）</w:t>
      </w:r>
    </w:p>
    <w:p>
      <w:pPr>
        <w:spacing w:after="80"/>
        <w:ind w:firstLine="420"/>
      </w:pPr>
      <w:r>
        <w:rPr>
          <w:rFonts w:ascii="Times New Roman" w:hAnsi="Times New Roman" w:eastAsia="宋体"/>
          <w:b w:val="0"/>
          <w:sz w:val="21"/>
        </w:rPr>
        <w:t>Last weekend, our class had a trip to the Science Museum. When we arrived at the museum, we saw many interesting things. I didn't know how the robots worked, so I asked the guide. She told me that the robots were made by Chinese scientists. I also learned why the sky is blue and how the earth moves around the sun. The trip was very interesting, and I want to visit the museum again.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1. When did the class have a trip?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【答案】Last weekend.　【解析】细节题：第一句 Last weekend。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2. What did the students see at the museum?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【答案】Many interesting things.　【解析】细节题：we saw many interesting things。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3. Why did the writer ask the guide?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【答案】Because he didn't know how the robots worked.　【解析】细节题：I didn't know how the robots worked, so I asked the guide。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4. Who made the robots?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【答案】Chinese scientists.　【解析】细节题：the robots were made by Chinese scientists。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 xml:space="preserve">　5. What did the writer learn at the museum? (列举两件)</w:t>
      </w:r>
    </w:p>
    <w:p>
      <w:pPr>
        <w:spacing w:after="60"/>
      </w:pPr>
      <w:r>
        <w:rPr>
          <w:rFonts w:ascii="Times New Roman" w:hAnsi="Times New Roman" w:eastAsia="宋体"/>
          <w:b/>
          <w:color w:val="C00000"/>
          <w:sz w:val="20"/>
        </w:rPr>
        <w:t xml:space="preserve">　【答案】Why the sky is blue and how the earth moves around the sun.　【解析】细节题：I learned why... and how...。</w:t>
      </w:r>
    </w:p>
    <w:p>
      <w:pPr>
        <w:spacing w:before="200" w:after="120"/>
      </w:pPr>
      <w:r>
        <w:rPr>
          <w:rFonts w:ascii="Times New Roman" w:hAnsi="Times New Roman" w:eastAsia="宋体"/>
          <w:b/>
          <w:color w:val="1F4E79"/>
          <w:sz w:val="28"/>
        </w:rPr>
        <w:t>四、句子构造练习（参考答案）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1. Where is the bank? + Could you tell me...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【答案】Could you tell me where the bank is?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【解析】宾语从句陈述语序：where the bank is。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2. He will come tomorrow. + I don't know...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don't know whether he will come tomorrow.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【解析】whether 表是否。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3. She said: I am a student. (转述)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【答案】She said that she was a student.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【解析】时态呼应：am → was。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4. What did he say? + I wonder...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【答案】I wonder what he said.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【解析】what 引导宾语从句。</w:t>
      </w:r>
    </w:p>
    <w:p>
      <w:pPr>
        <w:spacing w:after="20"/>
      </w:pPr>
      <w:r>
        <w:rPr>
          <w:rFonts w:ascii="Times New Roman" w:hAnsi="Times New Roman" w:eastAsia="宋体"/>
          <w:b/>
          <w:sz w:val="21"/>
        </w:rPr>
        <w:t>5. How can I get there? + Can you tell me... (合并)</w:t>
      </w:r>
    </w:p>
    <w:p>
      <w:pPr>
        <w:spacing w:after="20"/>
      </w:pPr>
      <w:r>
        <w:rPr>
          <w:rFonts w:ascii="Times New Roman" w:hAnsi="Times New Roman" w:eastAsia="宋体"/>
          <w:b/>
          <w:color w:val="C00000"/>
          <w:sz w:val="21"/>
        </w:rPr>
        <w:t xml:space="preserve">　【答案】Can you tell me how I can get there?</w:t>
      </w:r>
    </w:p>
    <w:p>
      <w:pPr>
        <w:spacing w:after="80"/>
      </w:pPr>
      <w:r>
        <w:rPr>
          <w:rFonts w:ascii="Times New Roman" w:hAnsi="Times New Roman" w:eastAsia="宋体"/>
          <w:b w:val="0"/>
          <w:color w:val="404040"/>
          <w:sz w:val="20"/>
        </w:rPr>
        <w:t xml:space="preserve">　【解析】how 引导 + 陈述语序。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