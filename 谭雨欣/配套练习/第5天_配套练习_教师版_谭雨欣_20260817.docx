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5 天 · 定语从句（教师版）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girl ___ is standing under the tree is the one who won the first prize in the speech contest.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【考点】定语从句·who 指人作主语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girl（人）+ who 定语从句作主语 + 表语部分 who won（另一定语从句）。人作从句主语 → who。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The book ___ you borrowed from the library last week has been returned by another student.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【考点】定语从句·which 指物作宾语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book（物）+ which 定语从句（you borrowed）+ 主句 has been returned（被动）。物作宾语 → which。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city ___ I was born has changed a lot since I left it ten years ago.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【考点】定语从句·where 指地点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city（地点）+ where 定语从句（I was born）+ since 时间从句。地点关系副词 → where。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boy ___ father is a famous scientist is our monitor, and he studies very hard.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【考点】定语从句·whose 表所属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boy + whose 定语从句（father is...）表所属 + 主句 is our monitor。男孩的父亲 → whose。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I'll never forget the day ___ I was admitted to this school, which was the happiest moment in my life.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【考点】定语从句·when 指时间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the day（时间）+ when 定语从句 + 非限定定语从句 which was。时间关系副词 → when。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The man ___ I met at the conference yesterday is the writer whose books sell well nationwide.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【考点】定语从句·whom 指人作宾语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man（人）+ whom 定语从句（I met）作宾语 + whose 定语从句（所属）。人作 met 宾语 → whom。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This is the most interesting novel ___ I have read this year, and I strongly recommend it to you.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【考点】定语从句·the most 后用 that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novel 被最高级 the most interesting 修饰 → 关系代词只能用 that。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reason ___ he was late for school was that his bike had broken down on the way.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【考点】定语从句·why 指原因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the reason（原因）+ why 定语从句 + 表语从句 that his bike had broken down。原因关系副词 → why。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bridge ___ was built in 1990 connects the two parts of the city and is still in good condition.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【考点】定语从句·which 指物作主语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bridge（物）+ which 定语从句（was built 被动）作主语 + 主句 connects。物作主语 → which。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students ___ are from the countryside study harder than those who are from the city, according to the survey.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【考点】定语从句·who 指人作主语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【解析】结构：先行词 students（人）+ who 定语从句作主语 + than 比较状语从句（who are...）。人作主语 → who。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The girl 1.________ is reading under the tree is my best friend. The book 2.________ she is reading is about science. Her mother, 3.________ is a teacher, bought the book for her.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This is the city 4.________ I was born. I still remember the days 5.________ I played with my friends in the park near my home. The park, 6.________ is very beautiful now, has become a popular place.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The man 7.________ I met at the party yesterday is a famous writer. Do you know the reason 8.________ he moved to this city? Everything 9.________ he said at the meeting was very useful. I don't know 10.________ to do next.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who　先行词 girl 人，作主语 → who。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which　先行词 book 物 → which/that。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who　先行词 mother 人，非限制性 → who。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where　先行词 city 地点 → where。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when　先行词 the days 时间 → when。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which　先行词 park 物，非限制性 → which。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whom　先行词 man 人，作 met 宾语 → whom。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why　先行词 the reason 原因 → why。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that　先行词 everything 不定代词 → that。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what　what to do 疑问词+不定式。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boy is my friend. He is standing there.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boy who is standing there is my friend.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【解析】who 指人作主语。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I like the movie. It is very interesting.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like the movie which is very interesting.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【解析】which 指物。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This is the school. I studied there.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【答案】This is the school where I studied.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【解析】where 指地点。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girl's father is a doctor. The girl is my classmate.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girl whose father is a doctor is my classmate.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【解析】whose 表所属。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I will never forget the day. I met him that day.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will never forget the day when I met him.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【解析】when 指时间。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