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2"/>
        </w:rPr>
        <w:t>第 17 课时配套练习</w:t>
      </w:r>
    </w:p>
    <w:p>
      <w:pPr>
        <w:spacing w:before="0" w:after="40"/>
        <w:jc w:val="center"/>
      </w:pPr>
      <w:r>
        <w:rPr>
          <w:rFonts w:ascii="Times New Roman" w:hAnsi="Times New Roman"/>
          <w:sz w:val="21"/>
        </w:rPr>
        <w:t>学生：邓兴华    层级：中等    主题：频度·健康生活    难度：中等</w:t>
      </w:r>
    </w:p>
    <w:p>
      <w:pPr>
        <w:spacing w:before="0" w:after="40"/>
        <w:jc w:val="center"/>
      </w:pPr>
      <w:r>
        <w:rPr>
          <w:rFonts w:ascii="Times New Roman" w:hAnsi="Times New Roman"/>
          <w:sz w:val="21"/>
        </w:rPr>
        <w:t>姓名：____________    得分：____________    用时：____________</w:t>
      </w:r>
    </w:p>
    <w:p>
      <w:pPr>
        <w:spacing w:before="0" w:after="40"/>
        <w:jc w:val="center"/>
      </w:pPr>
      <w:r>
        <w:rPr>
          <w:rFonts w:ascii="Times New Roman" w:hAnsi="Times New Roman"/>
          <w:sz w:val="20"/>
        </w:rPr>
        <w:t>结构对齐 2026 湖南中考（不含听力）· 满分：80 分（含听力 100 分）</w:t>
      </w:r>
    </w:p>
    <w:p>
      <w:pPr>
        <w:spacing w:before="160" w:after="80"/>
      </w:pPr>
      <w:r>
        <w:rPr>
          <w:rFonts w:ascii="Arial" w:hAnsi="Arial"/>
          <w:b/>
          <w:sz w:val="24"/>
        </w:rPr>
        <w:t>第一部分　阅读理解（共两节，满分 30 分）</w:t>
      </w:r>
    </w:p>
    <w:p>
      <w:pPr>
        <w:spacing w:before="80" w:after="60"/>
      </w:pPr>
      <w:r>
        <w:rPr>
          <w:rFonts w:ascii="Arial" w:hAnsi="Arial"/>
          <w:b/>
          <w:sz w:val="21"/>
        </w:rPr>
        <w:t>第一节（共 11 小题，每小题 2 分）——阅读下列材料，从每题所给的 A、B、C 三个选项中选出最佳选项</w:t>
      </w:r>
    </w:p>
    <w:p>
      <w:pPr>
        <w:spacing w:before="80" w:after="60"/>
      </w:pPr>
      <w:r>
        <w:rPr>
          <w:rFonts w:ascii="Arial" w:hAnsi="Arial"/>
          <w:b/>
          <w:sz w:val="21"/>
        </w:rPr>
        <w:t>Passage A（应用文 · 中 · 158 词）</w:t>
      </w:r>
    </w:p>
    <w:p>
      <w:pPr>
        <w:spacing w:before="0" w:after="60"/>
      </w:pPr>
      <w:r>
        <w:rPr>
          <w:rFonts w:ascii="Times New Roman" w:hAnsi="Times New Roman"/>
          <w:sz w:val="21"/>
        </w:rPr>
        <w:t>My name is Jack. I am a middle school student. I usually get up at six thirty in the morning. I always eat a healthy breakfast. My mother often makes eggs and milk for me. She says a good breakfast gives me energy for the whole day.</w:t>
      </w:r>
    </w:p>
    <w:p>
      <w:pPr>
        <w:spacing w:before="0" w:after="60"/>
      </w:pPr>
      <w:r>
        <w:rPr>
          <w:rFonts w:ascii="Times New Roman" w:hAnsi="Times New Roman"/>
          <w:sz w:val="21"/>
        </w:rPr>
        <w:t>I go to school by bike. It takes me about fifteen minutes. I have four classes in the morning and three in the afternoon. After school, I sometimes play basketball with my friends. I hardly eat junk food. I never drink cola because it is bad for my health.</w:t>
      </w:r>
    </w:p>
    <w:p>
      <w:pPr>
        <w:spacing w:before="0" w:after="60"/>
      </w:pPr>
      <w:r>
        <w:rPr>
          <w:rFonts w:ascii="Times New Roman" w:hAnsi="Times New Roman"/>
          <w:sz w:val="21"/>
        </w:rPr>
        <w:t>In the evening, I usually do my homework first. Then I read books for half an hour. I always go to bed before ten o'clock. A healthy lifestyle helps me study better.</w:t>
      </w:r>
    </w:p>
    <w:p>
      <w:pPr>
        <w:spacing w:before="0" w:after="40"/>
      </w:pPr>
      <w:r>
        <w:rPr>
          <w:rFonts w:ascii="Times New Roman" w:hAnsi="Times New Roman"/>
          <w:sz w:val="21"/>
        </w:rPr>
        <w:t>1. What time does Jack usually get up?</w:t>
      </w:r>
    </w:p>
    <w:p>
      <w:pPr>
        <w:spacing w:after="40"/>
      </w:pPr>
      <w:r>
        <w:rPr>
          <w:rFonts w:ascii="Times New Roman" w:hAnsi="Times New Roman"/>
          <w:sz w:val="21"/>
        </w:rPr>
        <w:t>A. At six o'clock</w:t>
        <w:tab/>
        <w:t>B. At six thirty</w:t>
        <w:tab/>
        <w:t>C. At seven o'clock</w:t>
      </w:r>
    </w:p>
    <w:p>
      <w:pPr>
        <w:spacing w:before="0" w:after="40"/>
      </w:pPr>
      <w:r>
        <w:rPr>
          <w:rFonts w:ascii="Times New Roman" w:hAnsi="Times New Roman"/>
          <w:sz w:val="21"/>
        </w:rPr>
        <w:t>2. Why does Jack never drink cola?</w:t>
      </w:r>
    </w:p>
    <w:p>
      <w:pPr>
        <w:spacing w:after="40"/>
      </w:pPr>
      <w:r>
        <w:rPr>
          <w:rFonts w:ascii="Times New Roman" w:hAnsi="Times New Roman"/>
          <w:sz w:val="21"/>
        </w:rPr>
        <w:t>A. It is too expensive</w:t>
        <w:tab/>
        <w:t>B. He doesn't like the taste</w:t>
        <w:tab/>
        <w:t>C. It is bad for his health</w:t>
      </w:r>
    </w:p>
    <w:p>
      <w:pPr>
        <w:spacing w:before="0" w:after="40"/>
      </w:pPr>
      <w:r>
        <w:rPr>
          <w:rFonts w:ascii="Times New Roman" w:hAnsi="Times New Roman"/>
          <w:sz w:val="21"/>
        </w:rPr>
        <w:t>3. What does Jack do after school?</w:t>
      </w:r>
    </w:p>
    <w:p>
      <w:pPr>
        <w:spacing w:after="40"/>
      </w:pPr>
      <w:r>
        <w:rPr>
          <w:rFonts w:ascii="Times New Roman" w:hAnsi="Times New Roman"/>
          <w:sz w:val="21"/>
        </w:rPr>
        <w:t>A. He sometimes plays basketball</w:t>
        <w:tab/>
        <w:t>B. He always watches TV</w:t>
        <w:tab/>
        <w:t>C. He usually sleeps</w:t>
      </w:r>
    </w:p>
    <w:p>
      <w:pPr>
        <w:spacing w:before="80" w:after="60"/>
      </w:pPr>
      <w:r>
        <w:rPr>
          <w:rFonts w:ascii="Arial" w:hAnsi="Arial"/>
          <w:b/>
          <w:sz w:val="21"/>
        </w:rPr>
        <w:t>Passage B（记叙文 · 中 · 179 词）</w:t>
      </w:r>
    </w:p>
    <w:p>
      <w:pPr>
        <w:spacing w:before="0" w:after="60"/>
      </w:pPr>
      <w:r>
        <w:rPr>
          <w:rFonts w:ascii="Times New Roman" w:hAnsi="Times New Roman"/>
          <w:sz w:val="21"/>
        </w:rPr>
        <w:t>Anna is a 14-year-old girl. She cares about her health very much. She always exercises every morning. She jogs in the park near her home for about twenty minutes. Her father often jogs with her. He says regular exercise is good for the body and the mind.</w:t>
      </w:r>
    </w:p>
    <w:p>
      <w:pPr>
        <w:spacing w:before="0" w:after="60"/>
      </w:pPr>
      <w:r>
        <w:rPr>
          <w:rFonts w:ascii="Times New Roman" w:hAnsi="Times New Roman"/>
          <w:sz w:val="21"/>
        </w:rPr>
        <w:t>Anna also has good eating habits. She usually eats lots of fruit and vegetables. She hardly eats fast food. Her younger brother Tom is different. He sometimes eats hamburgers and chips. He never exercises. He always plays games on his phone.</w:t>
      </w:r>
    </w:p>
    <w:p>
      <w:pPr>
        <w:spacing w:before="0" w:after="60"/>
      </w:pPr>
      <w:r>
        <w:rPr>
          <w:rFonts w:ascii="Times New Roman" w:hAnsi="Times New Roman"/>
          <w:sz w:val="21"/>
        </w:rPr>
        <w:t>One day, Tom feels tired and sick. The doctor says he needs to exercise more and eat healthy food. Anna tells Tom, "You should change your lifestyle. A healthy body gives you more energy." Tom listens to his sister. He begins to jog with Anna every morning. After a few weeks, he feels much better. He thanks Anna for her advice.</w:t>
      </w:r>
    </w:p>
    <w:p>
      <w:pPr>
        <w:spacing w:before="0" w:after="40"/>
      </w:pPr>
      <w:r>
        <w:rPr>
          <w:rFonts w:ascii="Times New Roman" w:hAnsi="Times New Roman"/>
          <w:sz w:val="21"/>
        </w:rPr>
        <w:t>4. How often does Anna exercise?</w:t>
      </w:r>
    </w:p>
    <w:p>
      <w:pPr>
        <w:spacing w:after="40"/>
      </w:pPr>
      <w:r>
        <w:rPr>
          <w:rFonts w:ascii="Times New Roman" w:hAnsi="Times New Roman"/>
          <w:sz w:val="21"/>
        </w:rPr>
        <w:t>A. Sometimes</w:t>
        <w:tab/>
        <w:t>B. Hardly ever</w:t>
        <w:tab/>
        <w:t>C. Always</w:t>
      </w:r>
    </w:p>
    <w:p>
      <w:pPr>
        <w:spacing w:before="0" w:after="40"/>
      </w:pPr>
      <w:r>
        <w:rPr>
          <w:rFonts w:ascii="Times New Roman" w:hAnsi="Times New Roman"/>
          <w:sz w:val="21"/>
        </w:rPr>
        <w:t>5. Who often jogs with Anna?</w:t>
      </w:r>
    </w:p>
    <w:p>
      <w:pPr>
        <w:spacing w:after="40"/>
      </w:pPr>
      <w:r>
        <w:rPr>
          <w:rFonts w:ascii="Times New Roman" w:hAnsi="Times New Roman"/>
          <w:sz w:val="21"/>
        </w:rPr>
        <w:t>A. Her brother</w:t>
        <w:tab/>
        <w:t>B. Her father</w:t>
        <w:tab/>
        <w:t>C. Her friend</w:t>
      </w:r>
    </w:p>
    <w:p>
      <w:pPr>
        <w:spacing w:before="0" w:after="40"/>
      </w:pPr>
      <w:r>
        <w:rPr>
          <w:rFonts w:ascii="Times New Roman" w:hAnsi="Times New Roman"/>
          <w:sz w:val="21"/>
        </w:rPr>
        <w:t>6. The underlined word "regular" means ____ in Chinese.</w:t>
      </w:r>
    </w:p>
    <w:p>
      <w:pPr>
        <w:spacing w:after="40"/>
      </w:pPr>
      <w:r>
        <w:rPr>
          <w:rFonts w:ascii="Times New Roman" w:hAnsi="Times New Roman"/>
          <w:sz w:val="21"/>
        </w:rPr>
        <w:t>A. 规律的</w:t>
        <w:tab/>
        <w:t>B. 罕见的</w:t>
        <w:tab/>
        <w:t>C. 危险的</w:t>
      </w:r>
    </w:p>
    <w:p>
      <w:pPr>
        <w:spacing w:before="0" w:after="40"/>
      </w:pPr>
      <w:r>
        <w:rPr>
          <w:rFonts w:ascii="Times New Roman" w:hAnsi="Times New Roman"/>
          <w:sz w:val="21"/>
        </w:rPr>
        <w:t>7. From the passage, we can infer that Tom ____.</w:t>
      </w:r>
    </w:p>
    <w:p>
      <w:pPr>
        <w:spacing w:after="40"/>
      </w:pPr>
      <w:r>
        <w:rPr>
          <w:rFonts w:ascii="Times New Roman" w:hAnsi="Times New Roman"/>
          <w:sz w:val="21"/>
        </w:rPr>
        <w:t>A. never eats fast food</w:t>
        <w:tab/>
        <w:t>B. doesn't like Anna</w:t>
        <w:tab/>
        <w:t>C. changes his lifestyle at last</w:t>
      </w:r>
    </w:p>
    <w:p>
      <w:pPr>
        <w:spacing w:before="80" w:after="60"/>
      </w:pPr>
      <w:r>
        <w:rPr>
          <w:rFonts w:ascii="Arial" w:hAnsi="Arial"/>
          <w:b/>
          <w:sz w:val="21"/>
        </w:rPr>
        <w:t>Passage C（说明文 · 中 · 179 词）</w:t>
      </w:r>
    </w:p>
    <w:p>
      <w:pPr>
        <w:spacing w:before="0" w:after="60"/>
      </w:pPr>
      <w:r>
        <w:rPr>
          <w:rFonts w:ascii="Times New Roman" w:hAnsi="Times New Roman"/>
          <w:sz w:val="21"/>
        </w:rPr>
        <w:t>Many students today spend too much time online. A study shows that sixty percent of middle school students use the Internet for more than two hours every day. This is not good for their health or their studies.</w:t>
      </w:r>
    </w:p>
    <w:p>
      <w:pPr>
        <w:spacing w:before="0" w:after="60"/>
      </w:pPr>
      <w:r>
        <w:rPr>
          <w:rFonts w:ascii="Times New Roman" w:hAnsi="Times New Roman"/>
          <w:sz w:val="21"/>
        </w:rPr>
        <w:t>Doctors say that sitting in front of a screen for too long makes the body weak. Students need to exercise regularly. They should jog, swim, or play sports at least three times a week. Good food is also important. About forty percent of students do not eat enough fruit or vegetables. This makes them feel tired and lack energy.</w:t>
      </w:r>
    </w:p>
    <w:p>
      <w:pPr>
        <w:spacing w:before="0" w:after="60"/>
      </w:pPr>
      <w:r>
        <w:rPr>
          <w:rFonts w:ascii="Times New Roman" w:hAnsi="Times New Roman"/>
          <w:sz w:val="21"/>
        </w:rPr>
        <w:t>Experts give some advice. First, students should not use their phones for more than one hour a day. Second, they should go to bed early and sleep for eight to nine hours. Third, they should drink enough water. If students follow these points, they can have a healthy lifestyle and study better.</w:t>
      </w:r>
    </w:p>
    <w:p>
      <w:pPr>
        <w:spacing w:before="0" w:after="40"/>
      </w:pPr>
      <w:r>
        <w:rPr>
          <w:rFonts w:ascii="Times New Roman" w:hAnsi="Times New Roman"/>
          <w:sz w:val="21"/>
        </w:rPr>
        <w:t>8. How many percent of students use the Internet for more than two hours every day?</w:t>
      </w:r>
    </w:p>
    <w:p>
      <w:pPr>
        <w:spacing w:after="40"/>
      </w:pPr>
      <w:r>
        <w:rPr>
          <w:rFonts w:ascii="Times New Roman" w:hAnsi="Times New Roman"/>
          <w:sz w:val="21"/>
        </w:rPr>
        <w:t>A. 40 percent</w:t>
        <w:tab/>
        <w:t>B. 60 percent</w:t>
        <w:tab/>
        <w:t>C. 50 percent</w:t>
      </w:r>
    </w:p>
    <w:p>
      <w:pPr>
        <w:spacing w:before="0" w:after="40"/>
      </w:pPr>
      <w:r>
        <w:rPr>
          <w:rFonts w:ascii="Times New Roman" w:hAnsi="Times New Roman"/>
          <w:sz w:val="21"/>
        </w:rPr>
        <w:t>9. What should students do at least three times a week?</w:t>
      </w:r>
    </w:p>
    <w:p>
      <w:pPr>
        <w:spacing w:after="40"/>
      </w:pPr>
      <w:r>
        <w:rPr>
          <w:rFonts w:ascii="Times New Roman" w:hAnsi="Times New Roman"/>
          <w:sz w:val="21"/>
        </w:rPr>
        <w:t>A. Watch television</w:t>
        <w:tab/>
        <w:t>B. Play online games</w:t>
        <w:tab/>
        <w:t>C. Exercise</w:t>
      </w:r>
    </w:p>
    <w:p>
      <w:pPr>
        <w:spacing w:before="0" w:after="40"/>
      </w:pPr>
      <w:r>
        <w:rPr>
          <w:rFonts w:ascii="Times New Roman" w:hAnsi="Times New Roman"/>
          <w:sz w:val="21"/>
        </w:rPr>
        <w:t>10. The writer thinks that sitting too long makes the body ____.</w:t>
      </w:r>
    </w:p>
    <w:p>
      <w:pPr>
        <w:spacing w:after="40"/>
      </w:pPr>
      <w:r>
        <w:rPr>
          <w:rFonts w:ascii="Times New Roman" w:hAnsi="Times New Roman"/>
          <w:sz w:val="21"/>
        </w:rPr>
        <w:t>A. weak</w:t>
        <w:tab/>
        <w:t>B. strong</w:t>
        <w:tab/>
        <w:t>C. tall</w:t>
      </w:r>
    </w:p>
    <w:p>
      <w:pPr>
        <w:spacing w:before="0" w:after="40"/>
      </w:pPr>
      <w:r>
        <w:rPr>
          <w:rFonts w:ascii="Times New Roman" w:hAnsi="Times New Roman"/>
          <w:sz w:val="21"/>
        </w:rPr>
        <w:t>11. What is the passage mainly about?</w:t>
      </w:r>
    </w:p>
    <w:p>
      <w:pPr>
        <w:spacing w:after="40"/>
      </w:pPr>
      <w:r>
        <w:rPr>
          <w:rFonts w:ascii="Times New Roman" w:hAnsi="Times New Roman"/>
          <w:sz w:val="21"/>
        </w:rPr>
        <w:t>A. How to use the Internet</w:t>
        <w:tab/>
        <w:t>B. Healthy habits for students</w:t>
        <w:tab/>
        <w:t>C. Why students feel tired</w:t>
      </w:r>
    </w:p>
    <w:p>
      <w:pPr>
        <w:spacing w:before="80" w:after="60"/>
      </w:pPr>
      <w:r>
        <w:rPr>
          <w:rFonts w:ascii="Arial" w:hAnsi="Arial"/>
          <w:b/>
          <w:sz w:val="21"/>
        </w:rPr>
        <w:t>第二节（共 4 小题，每小题 2 分）——阅读下面短文，从方框中选出可以填入空白处的最佳选项（有一项为多余选项）</w:t>
      </w:r>
    </w:p>
    <w:p>
      <w:pPr>
        <w:spacing w:before="80" w:after="60"/>
      </w:pPr>
      <w:r>
        <w:rPr>
          <w:rFonts w:ascii="Arial" w:hAnsi="Arial"/>
          <w:b/>
          <w:sz w:val="21"/>
        </w:rPr>
        <w:t>根据短文内容，从方框中选出最佳句子填入文中空白处，使短文通顺连贯（有一项为多余选项）</w:t>
      </w:r>
    </w:p>
    <w:p>
      <w:pPr>
        <w:spacing w:before="0" w:after="60"/>
      </w:pPr>
      <w:r>
        <w:rPr>
          <w:rFonts w:ascii="Times New Roman" w:hAnsi="Times New Roman"/>
          <w:sz w:val="21"/>
        </w:rPr>
        <w:t>Good sleep is very important for students. Many students do not sleep enough. They usually go to bed late because of homework or phones. ___12___ The body needs rest to work well the next day.</w:t>
      </w:r>
    </w:p>
    <w:p>
      <w:pPr>
        <w:spacing w:before="0" w:after="60"/>
      </w:pPr>
      <w:r>
        <w:rPr>
          <w:rFonts w:ascii="Times New Roman" w:hAnsi="Times New Roman"/>
          <w:sz w:val="21"/>
        </w:rPr>
        <w:t>Doctors say that students should sleep for eight to nine hours every night. ___13___ If you cannot sleep well, you can try some simple things. Do not drink tea or coffee in the evening. ___14___ A warm shower can also help you relax.</w:t>
      </w:r>
    </w:p>
    <w:p>
      <w:pPr>
        <w:spacing w:before="0" w:after="60"/>
      </w:pPr>
      <w:r>
        <w:rPr>
          <w:rFonts w:ascii="Times New Roman" w:hAnsi="Times New Roman"/>
          <w:sz w:val="21"/>
        </w:rPr>
        <w:t>___15___ A good routine helps your body and mind stay healthy. If you sleep well, you can have more energy to study and play.</w:t>
      </w:r>
    </w:p>
    <w:p>
      <w:pPr>
        <w:spacing w:before="0" w:after="40"/>
      </w:pPr>
      <w:r>
        <w:rPr>
          <w:rFonts w:ascii="Times New Roman" w:hAnsi="Times New Roman"/>
          <w:sz w:val="21"/>
        </w:rPr>
        <w:t>方框：</w:t>
      </w:r>
    </w:p>
    <w:p>
      <w:pPr>
        <w:spacing w:after="40"/>
      </w:pPr>
      <w:r>
        <w:rPr>
          <w:rFonts w:ascii="Times New Roman" w:hAnsi="Times New Roman"/>
          <w:sz w:val="21"/>
        </w:rPr>
        <w:t>A. Also, keep your phone away from your bed.</w:t>
      </w:r>
    </w:p>
    <w:p>
      <w:pPr>
        <w:spacing w:after="40"/>
      </w:pPr>
      <w:r>
        <w:rPr>
          <w:rFonts w:ascii="Times New Roman" w:hAnsi="Times New Roman"/>
          <w:sz w:val="21"/>
        </w:rPr>
        <w:t>B. Going to bed at the same time every day is a good habit.</w:t>
      </w:r>
    </w:p>
    <w:p>
      <w:pPr>
        <w:spacing w:after="40"/>
      </w:pPr>
      <w:r>
        <w:rPr>
          <w:rFonts w:ascii="Times New Roman" w:hAnsi="Times New Roman"/>
          <w:sz w:val="21"/>
        </w:rPr>
        <w:t>C. But sleeping too much is also bad for you.</w:t>
      </w:r>
    </w:p>
    <w:p>
      <w:pPr>
        <w:spacing w:after="40"/>
      </w:pPr>
      <w:r>
        <w:rPr>
          <w:rFonts w:ascii="Times New Roman" w:hAnsi="Times New Roman"/>
          <w:sz w:val="21"/>
        </w:rPr>
        <w:t>D. But lack of sleep makes them feel tired in class.</w:t>
      </w:r>
    </w:p>
    <w:p>
      <w:pPr>
        <w:spacing w:after="40"/>
      </w:pPr>
      <w:r>
        <w:rPr>
          <w:rFonts w:ascii="Times New Roman" w:hAnsi="Times New Roman"/>
          <w:sz w:val="21"/>
        </w:rPr>
        <w:t>E. This means you should go to bed before ten o'clock.</w:t>
      </w:r>
    </w:p>
    <w:p>
      <w:pPr>
        <w:spacing w:before="160" w:after="80"/>
      </w:pPr>
      <w:r>
        <w:rPr>
          <w:rFonts w:ascii="Arial" w:hAnsi="Arial"/>
          <w:b/>
          <w:sz w:val="24"/>
        </w:rPr>
        <w:t>第二部分　语言运用（共两节，满分 25 分）</w:t>
      </w:r>
    </w:p>
    <w:p>
      <w:pPr>
        <w:spacing w:before="80" w:after="60"/>
      </w:pPr>
      <w:r>
        <w:rPr>
          <w:rFonts w:ascii="Arial" w:hAnsi="Arial"/>
          <w:b/>
          <w:sz w:val="21"/>
        </w:rPr>
        <w:t>第一节　完形填空（共 10 小题，每小题 1.5 分）</w:t>
      </w:r>
    </w:p>
    <w:p>
      <w:pPr>
        <w:spacing w:before="80" w:after="60"/>
      </w:pPr>
      <w:r>
        <w:rPr>
          <w:rFonts w:ascii="Arial" w:hAnsi="Arial"/>
          <w:b/>
          <w:sz w:val="21"/>
        </w:rPr>
        <w:t>阅读短文，从每题所给的 A、B、C 三个选项中选出最佳选项</w:t>
      </w:r>
    </w:p>
    <w:p>
      <w:pPr>
        <w:spacing w:before="0" w:after="60"/>
      </w:pPr>
      <w:r>
        <w:rPr>
          <w:rFonts w:ascii="Times New Roman" w:hAnsi="Times New Roman"/>
          <w:sz w:val="21"/>
        </w:rPr>
        <w:t>Lisa is a healthy girl. She ___16___ gets up early in the morning. She always eats a good breakfast because it gives her ___17___. She usually ___18___ to school on foot. It takes her about ten minutes.</w:t>
      </w:r>
    </w:p>
    <w:p>
      <w:pPr>
        <w:spacing w:before="0" w:after="60"/>
      </w:pPr>
      <w:r>
        <w:rPr>
          <w:rFonts w:ascii="Times New Roman" w:hAnsi="Times New Roman"/>
          <w:sz w:val="21"/>
        </w:rPr>
        <w:t>Lisa ___19___ junk food. She thinks it is bad for her ___20___. She eats fruit and vegetables every day. Her brother Paul is different. He ___21___ eats vegetables. He often eats hamburgers and drinks cola. He ___22___ exercises.</w:t>
      </w:r>
    </w:p>
    <w:p>
      <w:pPr>
        <w:spacing w:before="0" w:after="60"/>
      </w:pPr>
      <w:r>
        <w:rPr>
          <w:rFonts w:ascii="Times New Roman" w:hAnsi="Times New Roman"/>
          <w:sz w:val="21"/>
        </w:rPr>
        <w:t>Lisa's mother says, "Paul, you should change your ___23___. You need to eat healthy food and exercise ___24___." Lisa ___25___ her brother to jog with her every morning. She wants to help him stay healthy.</w:t>
      </w:r>
    </w:p>
    <w:p>
      <w:pPr>
        <w:spacing w:after="40"/>
      </w:pPr>
      <w:r>
        <w:rPr>
          <w:rFonts w:ascii="Times New Roman" w:hAnsi="Times New Roman"/>
          <w:sz w:val="21"/>
        </w:rPr>
        <w:t>16. A. always</w:t>
        <w:tab/>
        <w:t>B. never</w:t>
        <w:tab/>
        <w:t>C. hardly</w:t>
      </w:r>
    </w:p>
    <w:p>
      <w:pPr>
        <w:spacing w:after="40"/>
      </w:pPr>
      <w:r>
        <w:rPr>
          <w:rFonts w:ascii="Times New Roman" w:hAnsi="Times New Roman"/>
          <w:sz w:val="21"/>
        </w:rPr>
        <w:t>17. A. result</w:t>
        <w:tab/>
        <w:t>B. energy</w:t>
        <w:tab/>
        <w:t>C. point</w:t>
      </w:r>
    </w:p>
    <w:p>
      <w:pPr>
        <w:spacing w:after="40"/>
      </w:pPr>
      <w:r>
        <w:rPr>
          <w:rFonts w:ascii="Times New Roman" w:hAnsi="Times New Roman"/>
          <w:sz w:val="21"/>
        </w:rPr>
        <w:t>18. A. jog</w:t>
        <w:tab/>
        <w:t>B. runs</w:t>
        <w:tab/>
        <w:t>C. walks</w:t>
      </w:r>
    </w:p>
    <w:p>
      <w:pPr>
        <w:spacing w:after="40"/>
      </w:pPr>
      <w:r>
        <w:rPr>
          <w:rFonts w:ascii="Times New Roman" w:hAnsi="Times New Roman"/>
          <w:sz w:val="21"/>
        </w:rPr>
        <w:t>19. A. often eats</w:t>
        <w:tab/>
        <w:t>B. hardly eats</w:t>
        <w:tab/>
        <w:t>C. always eats</w:t>
      </w:r>
    </w:p>
    <w:p>
      <w:pPr>
        <w:spacing w:after="40"/>
      </w:pPr>
      <w:r>
        <w:rPr>
          <w:rFonts w:ascii="Times New Roman" w:hAnsi="Times New Roman"/>
          <w:sz w:val="21"/>
        </w:rPr>
        <w:t>20. A. body</w:t>
        <w:tab/>
        <w:t>B. mind</w:t>
        <w:tab/>
        <w:t>C. result</w:t>
      </w:r>
    </w:p>
    <w:p>
      <w:pPr>
        <w:spacing w:after="40"/>
      </w:pPr>
      <w:r>
        <w:rPr>
          <w:rFonts w:ascii="Times New Roman" w:hAnsi="Times New Roman"/>
          <w:sz w:val="21"/>
        </w:rPr>
        <w:t>21. A. usually</w:t>
        <w:tab/>
        <w:t>B. always</w:t>
        <w:tab/>
        <w:t>C. hardly</w:t>
      </w:r>
    </w:p>
    <w:p>
      <w:pPr>
        <w:spacing w:after="40"/>
      </w:pPr>
      <w:r>
        <w:rPr>
          <w:rFonts w:ascii="Times New Roman" w:hAnsi="Times New Roman"/>
          <w:sz w:val="21"/>
        </w:rPr>
        <w:t>22. A. usually</w:t>
        <w:tab/>
        <w:t>B. never</w:t>
        <w:tab/>
        <w:t>C. often</w:t>
      </w:r>
    </w:p>
    <w:p>
      <w:pPr>
        <w:spacing w:after="40"/>
      </w:pPr>
      <w:r>
        <w:rPr>
          <w:rFonts w:ascii="Times New Roman" w:hAnsi="Times New Roman"/>
          <w:sz w:val="21"/>
        </w:rPr>
        <w:t>23. A. lifestyle</w:t>
        <w:tab/>
        <w:t>B. routine</w:t>
        <w:tab/>
        <w:t>C. energy</w:t>
      </w:r>
    </w:p>
    <w:p>
      <w:pPr>
        <w:spacing w:after="40"/>
      </w:pPr>
      <w:r>
        <w:rPr>
          <w:rFonts w:ascii="Times New Roman" w:hAnsi="Times New Roman"/>
          <w:sz w:val="21"/>
        </w:rPr>
        <w:t>24. A. sometimes</w:t>
        <w:tab/>
        <w:t>B. regularly</w:t>
        <w:tab/>
        <w:t>C. hardly</w:t>
      </w:r>
    </w:p>
    <w:p>
      <w:pPr>
        <w:spacing w:after="40"/>
      </w:pPr>
      <w:r>
        <w:rPr>
          <w:rFonts w:ascii="Times New Roman" w:hAnsi="Times New Roman"/>
          <w:sz w:val="21"/>
        </w:rPr>
        <w:t>25. A. ask</w:t>
        <w:tab/>
        <w:t>B. asking</w:t>
        <w:tab/>
        <w:t>C. asks</w:t>
      </w:r>
    </w:p>
    <w:p>
      <w:pPr>
        <w:spacing w:before="80" w:after="60"/>
      </w:pPr>
      <w:r>
        <w:rPr>
          <w:rFonts w:ascii="Arial" w:hAnsi="Arial"/>
          <w:b/>
          <w:sz w:val="21"/>
        </w:rPr>
        <w:t>第二节　选词填空（共 10 小题，每小题 1 分）</w:t>
      </w:r>
    </w:p>
    <w:p>
      <w:pPr>
        <w:spacing w:before="80" w:after="60"/>
      </w:pPr>
      <w:r>
        <w:rPr>
          <w:rFonts w:ascii="Arial" w:hAnsi="Arial"/>
          <w:b/>
          <w:sz w:val="21"/>
        </w:rPr>
        <w:t>从方框内选择适当的词并用其正确形式填空，使短文通顺完整（每空限填一词，每词限用一次）</w:t>
      </w:r>
    </w:p>
    <w:p>
      <w:pPr>
        <w:spacing w:before="0" w:after="40"/>
      </w:pPr>
      <w:r>
        <w:rPr>
          <w:rFonts w:ascii="Times New Roman" w:hAnsi="Times New Roman"/>
          <w:sz w:val="21"/>
        </w:rPr>
        <w:t>方框：</w:t>
      </w:r>
    </w:p>
    <w:p>
      <w:pPr>
        <w:spacing w:after="40"/>
      </w:pPr>
      <w:r>
        <w:rPr>
          <w:rFonts w:ascii="Times New Roman" w:hAnsi="Times New Roman"/>
          <w:sz w:val="21"/>
        </w:rPr>
        <w:t>daily  usually  percent  online  health  jog  twice  result  energy  regular</w:t>
      </w:r>
    </w:p>
    <w:p>
      <w:pPr>
        <w:spacing w:before="0" w:after="60"/>
      </w:pPr>
      <w:r>
        <w:rPr>
          <w:rFonts w:ascii="Times New Roman" w:hAnsi="Times New Roman"/>
          <w:sz w:val="21"/>
        </w:rPr>
        <w:t>David is a middle school student. He has a good ___26___ routine. He ___27___ gets up at six thirty and eats a healthy breakfast. After breakfast, he sometimes ___28___ in the park for fifteen minutes. He says exercise gives him ___29___ for the day.</w:t>
      </w:r>
    </w:p>
    <w:p>
      <w:pPr>
        <w:spacing w:before="0" w:after="60"/>
      </w:pPr>
      <w:r>
        <w:rPr>
          <w:rFonts w:ascii="Times New Roman" w:hAnsi="Times New Roman"/>
          <w:sz w:val="21"/>
        </w:rPr>
        <w:t>David does not spend too much time ___30___. Only thirty ___31___ of his free time is on the Internet. He goes to the gym ___32___ a week, on Tuesday and Friday. The ___33___ is that he feels strong and happy. His doctor says his ___34___ is excellent. David believes that everyone should exercise ___35___ to stay healthy.</w:t>
      </w:r>
    </w:p>
    <w:p>
      <w:pPr>
        <w:spacing w:before="160" w:after="80"/>
      </w:pPr>
      <w:r>
        <w:rPr>
          <w:rFonts w:ascii="Arial" w:hAnsi="Arial"/>
          <w:b/>
          <w:sz w:val="24"/>
        </w:rPr>
        <w:t>第三部分　综合技能（共两节，满分 25 分）</w:t>
      </w:r>
    </w:p>
    <w:p>
      <w:pPr>
        <w:spacing w:before="80" w:after="60"/>
      </w:pPr>
      <w:r>
        <w:rPr>
          <w:rFonts w:ascii="Arial" w:hAnsi="Arial"/>
          <w:b/>
          <w:sz w:val="21"/>
        </w:rPr>
        <w:t>第一节　阅读表达（共 5 小题，每小题 2 分）</w:t>
      </w:r>
    </w:p>
    <w:p>
      <w:pPr>
        <w:spacing w:before="80" w:after="60"/>
      </w:pPr>
      <w:r>
        <w:rPr>
          <w:rFonts w:ascii="Arial" w:hAnsi="Arial"/>
          <w:b/>
          <w:sz w:val="21"/>
        </w:rPr>
        <w:t>阅读下面短文，回答下列问题或按要求完成句子</w:t>
      </w:r>
    </w:p>
    <w:p>
      <w:pPr>
        <w:spacing w:before="0" w:after="60"/>
      </w:pPr>
      <w:r>
        <w:rPr>
          <w:rFonts w:ascii="Times New Roman" w:hAnsi="Times New Roman"/>
          <w:sz w:val="21"/>
        </w:rPr>
        <w:t>I am a middle school student. I care about my health very much. I usually get up at six thirty. I always eat a healthy breakfast with eggs, milk, and bread. My mother often says that breakfast is the most important meal of the day.</w:t>
      </w:r>
    </w:p>
    <w:p>
      <w:pPr>
        <w:spacing w:before="0" w:after="60"/>
      </w:pPr>
      <w:r>
        <w:rPr>
          <w:rFonts w:ascii="Times New Roman" w:hAnsi="Times New Roman"/>
          <w:sz w:val="21"/>
        </w:rPr>
        <w:t>I go to school by bike every day. After school, I usually jog in the park for twenty minutes. I hardly eat junk food. I never drink cola. About eighty percent of my classmates eat fast food sometimes, but I don't. I think a healthy lifestyle is very important. Good food and regular exercise help me study better and have more energy.</w:t>
      </w:r>
    </w:p>
    <w:p>
      <w:pPr>
        <w:spacing w:before="0" w:after="40"/>
      </w:pPr>
      <w:r>
        <w:rPr>
          <w:rFonts w:ascii="Times New Roman" w:hAnsi="Times New Roman"/>
          <w:sz w:val="21"/>
        </w:rPr>
        <w:t>36. What time does the writer usually get up?</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37. How does the writer go to school?</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38. Does the writer often eat junk food?</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39. What percent of the writer's classmates eat fast food sometimes?</w:t>
      </w:r>
    </w:p>
    <w:p>
      <w:pPr>
        <w:spacing w:before="0" w:after="40"/>
      </w:pPr>
      <w:r>
        <w:rPr>
          <w:rFonts w:ascii="Times New Roman" w:hAnsi="Times New Roman"/>
          <w:sz w:val="21"/>
        </w:rPr>
        <w:t xml:space="preserve">    ____________________________________________________</w:t>
      </w:r>
    </w:p>
    <w:p>
      <w:pPr>
        <w:spacing w:before="0" w:after="40"/>
      </w:pPr>
      <w:r>
        <w:rPr>
          <w:rFonts w:ascii="Times New Roman" w:hAnsi="Times New Roman"/>
          <w:sz w:val="21"/>
        </w:rPr>
        <w:t>40. 将句子 "Good food and regular exercise help me study better." 译成中文。</w:t>
      </w:r>
    </w:p>
    <w:p>
      <w:pPr>
        <w:spacing w:before="0" w:after="40"/>
      </w:pPr>
      <w:r>
        <w:rPr>
          <w:rFonts w:ascii="Times New Roman" w:hAnsi="Times New Roman"/>
          <w:sz w:val="21"/>
        </w:rPr>
        <w:t xml:space="preserve">    ____________________________________________________</w:t>
      </w:r>
    </w:p>
    <w:p>
      <w:pPr>
        <w:spacing w:before="80" w:after="60"/>
      </w:pPr>
      <w:r>
        <w:rPr>
          <w:rFonts w:ascii="Arial" w:hAnsi="Arial"/>
          <w:b/>
          <w:sz w:val="21"/>
        </w:rPr>
        <w:t>第二节　书面表达（满分 15 分）</w:t>
      </w:r>
    </w:p>
    <w:p>
      <w:pPr>
        <w:spacing w:before="80" w:after="60"/>
      </w:pPr>
      <w:r>
        <w:rPr>
          <w:rFonts w:ascii="Arial" w:hAnsi="Arial"/>
          <w:b/>
          <w:sz w:val="21"/>
        </w:rPr>
        <w:t>书面表达（15 分）</w:t>
      </w:r>
    </w:p>
    <w:p>
      <w:pPr>
        <w:spacing w:before="0" w:after="40"/>
      </w:pPr>
      <w:r>
        <w:rPr>
          <w:rFonts w:ascii="Times New Roman" w:hAnsi="Times New Roman"/>
          <w:sz w:val="21"/>
        </w:rPr>
        <w:t>41. 你叫 Li Hua，请用英语写一篇短文，介绍你的健康生活习惯，包括你的日常作息、运动频率、饮食习惯，以及你对健康生活的看法。</w:t>
      </w:r>
    </w:p>
    <w:p>
      <w:pPr>
        <w:spacing w:before="0" w:after="40"/>
      </w:pPr>
      <w:r>
        <w:rPr>
          <w:rFonts w:ascii="Times New Roman" w:hAnsi="Times New Roman"/>
          <w:sz w:val="21"/>
        </w:rPr>
        <w:t>1. 使用本课词汇（daily/usually/often/sometimes/hardly/never/percent/energy/health/jog 等）与句型（频度副词位置、How often 提问、百分比表达）；2. 约 80—100 词；3. 条理清楚，语句通顺。</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0" w:after="40"/>
      </w:pPr>
      <w:r>
        <w:rPr>
          <w:rFonts w:ascii="Times New Roman" w:hAnsi="Times New Roman"/>
          <w:sz w:val="21"/>
        </w:rPr>
        <w:t xml:space="preserve">    ________________________________________________________</w:t>
      </w:r>
    </w:p>
    <w:p>
      <w:pPr>
        <w:spacing w:before="160" w:after="80"/>
      </w:pPr>
      <w:r>
        <w:rPr>
          <w:rFonts w:ascii="Arial" w:hAnsi="Arial"/>
          <w:b/>
          <w:sz w:val="24"/>
        </w:rPr>
        <w:t>教学诊断附件（教师课后诊断用 · 不计入考试）</w:t>
      </w:r>
    </w:p>
    <w:p>
      <w:pPr>
        <w:spacing w:before="80" w:after="60"/>
      </w:pPr>
      <w:r>
        <w:rPr>
          <w:rFonts w:ascii="Arial" w:hAnsi="Arial"/>
          <w:b/>
          <w:sz w:val="21"/>
        </w:rPr>
        <w:t>语法复盘（G43 频度副词位置 / G44 How often 提问频度 / G45 百分比表达）</w:t>
      </w:r>
    </w:p>
    <w:p>
      <w:pPr>
        <w:spacing w:before="80" w:after="60"/>
      </w:pPr>
      <w:r>
        <w:rPr>
          <w:rFonts w:ascii="Arial" w:hAnsi="Arial"/>
          <w:b/>
          <w:sz w:val="21"/>
        </w:rPr>
        <w:t>（一）单项选择（共 5 小题，每小题 2 分）</w:t>
      </w:r>
    </w:p>
    <w:p>
      <w:pPr>
        <w:spacing w:before="0" w:after="40"/>
      </w:pPr>
      <w:r>
        <w:rPr>
          <w:rFonts w:ascii="Times New Roman" w:hAnsi="Times New Roman"/>
          <w:sz w:val="21"/>
        </w:rPr>
        <w:t>42. Jack ____ gets up at six thirty.</w:t>
      </w:r>
    </w:p>
    <w:p>
      <w:pPr>
        <w:spacing w:after="40"/>
      </w:pPr>
      <w:r>
        <w:rPr>
          <w:rFonts w:ascii="Times New Roman" w:hAnsi="Times New Roman"/>
          <w:sz w:val="21"/>
        </w:rPr>
        <w:t>A. usually</w:t>
        <w:tab/>
        <w:t>B. usual</w:t>
        <w:tab/>
        <w:t>C. usually is</w:t>
      </w:r>
    </w:p>
    <w:p>
      <w:pPr>
        <w:spacing w:before="0" w:after="40"/>
      </w:pPr>
      <w:r>
        <w:rPr>
          <w:rFonts w:ascii="Times New Roman" w:hAnsi="Times New Roman"/>
          <w:sz w:val="21"/>
        </w:rPr>
        <w:t>43. He is ____ late for school.</w:t>
      </w:r>
    </w:p>
    <w:p>
      <w:pPr>
        <w:spacing w:after="40"/>
      </w:pPr>
      <w:r>
        <w:rPr>
          <w:rFonts w:ascii="Times New Roman" w:hAnsi="Times New Roman"/>
          <w:sz w:val="21"/>
        </w:rPr>
        <w:t>A. never not</w:t>
        <w:tab/>
        <w:t>B. never</w:t>
        <w:tab/>
        <w:t>C. not never</w:t>
      </w:r>
    </w:p>
    <w:p>
      <w:pPr>
        <w:spacing w:before="0" w:after="40"/>
      </w:pPr>
      <w:r>
        <w:rPr>
          <w:rFonts w:ascii="Times New Roman" w:hAnsi="Times New Roman"/>
          <w:sz w:val="21"/>
        </w:rPr>
        <w:t>44. — ____ do you exercise?  — Three times a week.</w:t>
      </w:r>
    </w:p>
    <w:p>
      <w:pPr>
        <w:spacing w:after="40"/>
      </w:pPr>
      <w:r>
        <w:rPr>
          <w:rFonts w:ascii="Times New Roman" w:hAnsi="Times New Roman"/>
          <w:sz w:val="21"/>
        </w:rPr>
        <w:t>A. How many</w:t>
        <w:tab/>
        <w:t>B. How much</w:t>
        <w:tab/>
        <w:t>C. How often</w:t>
      </w:r>
    </w:p>
    <w:p>
      <w:pPr>
        <w:spacing w:before="0" w:after="40"/>
      </w:pPr>
      <w:r>
        <w:rPr>
          <w:rFonts w:ascii="Times New Roman" w:hAnsi="Times New Roman"/>
          <w:sz w:val="21"/>
        </w:rPr>
        <w:t>45. Sixty percent of the students ____ junk food sometimes.</w:t>
      </w:r>
    </w:p>
    <w:p>
      <w:pPr>
        <w:spacing w:after="40"/>
      </w:pPr>
      <w:r>
        <w:rPr>
          <w:rFonts w:ascii="Times New Roman" w:hAnsi="Times New Roman"/>
          <w:sz w:val="21"/>
        </w:rPr>
        <w:t>A. eat</w:t>
        <w:tab/>
        <w:t>B. eats</w:t>
        <w:tab/>
        <w:t>C. eating</w:t>
      </w:r>
    </w:p>
    <w:p>
      <w:pPr>
        <w:spacing w:before="0" w:after="40"/>
      </w:pPr>
      <w:r>
        <w:rPr>
          <w:rFonts w:ascii="Times New Roman" w:hAnsi="Times New Roman"/>
          <w:sz w:val="21"/>
        </w:rPr>
        <w:t>46. She ____ plays basketball after school.</w:t>
      </w:r>
    </w:p>
    <w:p>
      <w:pPr>
        <w:spacing w:after="40"/>
      </w:pPr>
      <w:r>
        <w:rPr>
          <w:rFonts w:ascii="Times New Roman" w:hAnsi="Times New Roman"/>
          <w:sz w:val="21"/>
        </w:rPr>
        <w:t>A. is sometimes</w:t>
        <w:tab/>
        <w:t>B. sometimes</w:t>
        <w:tab/>
        <w:t>C. sometimes is</w:t>
      </w:r>
    </w:p>
    <w:p>
      <w:pPr>
        <w:spacing w:before="80" w:after="60"/>
      </w:pPr>
      <w:r>
        <w:rPr>
          <w:rFonts w:ascii="Arial" w:hAnsi="Arial"/>
          <w:b/>
          <w:sz w:val="21"/>
        </w:rPr>
        <w:t>（二）根据句意，用括号中所给词的适当形式填空（共 5 小题，每小题 2 分）</w:t>
      </w:r>
    </w:p>
    <w:p>
      <w:pPr>
        <w:spacing w:before="0" w:after="40"/>
      </w:pPr>
      <w:r>
        <w:rPr>
          <w:rFonts w:ascii="Times New Roman" w:hAnsi="Times New Roman"/>
          <w:sz w:val="21"/>
        </w:rPr>
        <w:t>47. I ____ (hard) eat fast food because it is unhealthy.</w:t>
      </w:r>
    </w:p>
    <w:p>
      <w:pPr>
        <w:spacing w:before="0" w:after="40"/>
      </w:pPr>
      <w:r>
        <w:rPr>
          <w:rFonts w:ascii="Times New Roman" w:hAnsi="Times New Roman"/>
          <w:sz w:val="21"/>
        </w:rPr>
        <w:t>48. How often ____ (do) your brother jog?</w:t>
      </w:r>
    </w:p>
    <w:p>
      <w:pPr>
        <w:spacing w:before="0" w:after="40"/>
      </w:pPr>
      <w:r>
        <w:rPr>
          <w:rFonts w:ascii="Times New Roman" w:hAnsi="Times New Roman"/>
          <w:sz w:val="21"/>
        </w:rPr>
        <w:t>49. Forty percent of the water ____ (be) from this river.</w:t>
      </w:r>
    </w:p>
    <w:p>
      <w:pPr>
        <w:spacing w:before="0" w:after="40"/>
      </w:pPr>
      <w:r>
        <w:rPr>
          <w:rFonts w:ascii="Times New Roman" w:hAnsi="Times New Roman"/>
          <w:sz w:val="21"/>
        </w:rPr>
        <w:t>50. She usually ____ (walk) to school in the morning.</w:t>
      </w:r>
    </w:p>
    <w:p>
      <w:pPr>
        <w:spacing w:before="0" w:after="40"/>
      </w:pPr>
      <w:r>
        <w:rPr>
          <w:rFonts w:ascii="Times New Roman" w:hAnsi="Times New Roman"/>
          <w:sz w:val="21"/>
        </w:rPr>
        <w:t>51. They sometimes ____ (play) basketball on weekends.</w:t>
      </w:r>
    </w:p>
    <w:p/>
    <w:p>
      <w:pPr>
        <w:spacing w:before="160" w:after="80"/>
      </w:pPr>
      <w:r>
        <w:rPr>
          <w:rFonts w:ascii="Arial" w:hAnsi="Arial"/>
          <w:b/>
          <w:sz w:val="24"/>
        </w:rPr>
        <w:t>参考答案</w:t>
      </w:r>
    </w:p>
    <w:p>
      <w:pPr>
        <w:spacing w:before="80" w:after="60"/>
      </w:pPr>
      <w:r>
        <w:rPr>
          <w:rFonts w:ascii="Arial" w:hAnsi="Arial"/>
          <w:b/>
          <w:sz w:val="21"/>
        </w:rPr>
        <w:t>第一部分　阅读理解</w:t>
      </w:r>
    </w:p>
    <w:p>
      <w:pPr>
        <w:spacing w:after="20"/>
      </w:pPr>
      <w:r>
        <w:rPr>
          <w:rFonts w:ascii="Times New Roman" w:hAnsi="Times New Roman"/>
          <w:sz w:val="21"/>
        </w:rPr>
        <w:t>1~3 BCA</w:t>
      </w:r>
    </w:p>
    <w:p>
      <w:pPr>
        <w:spacing w:after="20"/>
      </w:pPr>
      <w:r>
        <w:rPr>
          <w:rFonts w:ascii="Times New Roman" w:hAnsi="Times New Roman"/>
          <w:sz w:val="21"/>
        </w:rPr>
        <w:t>4~7 CBAC</w:t>
      </w:r>
    </w:p>
    <w:p>
      <w:pPr>
        <w:spacing w:after="20"/>
      </w:pPr>
      <w:r>
        <w:rPr>
          <w:rFonts w:ascii="Times New Roman" w:hAnsi="Times New Roman"/>
          <w:sz w:val="21"/>
        </w:rPr>
        <w:t>8~11 BCAB</w:t>
      </w:r>
    </w:p>
    <w:p>
      <w:pPr>
        <w:spacing w:after="20"/>
      </w:pPr>
      <w:r>
        <w:rPr>
          <w:rFonts w:ascii="Times New Roman" w:hAnsi="Times New Roman"/>
          <w:sz w:val="21"/>
        </w:rPr>
        <w:t>12~15 DEAB</w:t>
      </w:r>
    </w:p>
    <w:p>
      <w:pPr>
        <w:spacing w:before="80" w:after="60"/>
      </w:pPr>
      <w:r>
        <w:rPr>
          <w:rFonts w:ascii="Arial" w:hAnsi="Arial"/>
          <w:b/>
          <w:sz w:val="21"/>
        </w:rPr>
        <w:t>第二部分　语言运用</w:t>
      </w:r>
    </w:p>
    <w:p>
      <w:pPr>
        <w:spacing w:before="80" w:after="60"/>
      </w:pPr>
      <w:r>
        <w:rPr>
          <w:rFonts w:ascii="Arial" w:hAnsi="Arial"/>
          <w:b/>
          <w:sz w:val="21"/>
        </w:rPr>
        <w:t>第一节　完形填空</w:t>
      </w:r>
    </w:p>
    <w:p>
      <w:pPr>
        <w:spacing w:after="20"/>
      </w:pPr>
      <w:r>
        <w:rPr>
          <w:rFonts w:ascii="Times New Roman" w:hAnsi="Times New Roman"/>
          <w:sz w:val="21"/>
        </w:rPr>
        <w:t>16~20 ABCBA</w:t>
      </w:r>
    </w:p>
    <w:p>
      <w:pPr>
        <w:spacing w:after="20"/>
      </w:pPr>
      <w:r>
        <w:rPr>
          <w:rFonts w:ascii="Times New Roman" w:hAnsi="Times New Roman"/>
          <w:sz w:val="21"/>
        </w:rPr>
        <w:t>21~25 CBABC</w:t>
      </w:r>
    </w:p>
    <w:p>
      <w:pPr>
        <w:spacing w:before="80" w:after="60"/>
      </w:pPr>
      <w:r>
        <w:rPr>
          <w:rFonts w:ascii="Arial" w:hAnsi="Arial"/>
          <w:b/>
          <w:sz w:val="21"/>
        </w:rPr>
        <w:t>第二节　选词填空</w:t>
      </w:r>
    </w:p>
    <w:p>
      <w:pPr>
        <w:spacing w:after="20"/>
      </w:pPr>
      <w:r>
        <w:rPr>
          <w:rFonts w:ascii="Times New Roman" w:hAnsi="Times New Roman"/>
          <w:sz w:val="21"/>
        </w:rPr>
        <w:t>26. daily</w:t>
      </w:r>
    </w:p>
    <w:p>
      <w:pPr>
        <w:spacing w:after="20"/>
      </w:pPr>
      <w:r>
        <w:rPr>
          <w:rFonts w:ascii="Times New Roman" w:hAnsi="Times New Roman"/>
          <w:sz w:val="21"/>
        </w:rPr>
        <w:t>27. usually</w:t>
      </w:r>
    </w:p>
    <w:p>
      <w:pPr>
        <w:spacing w:after="20"/>
      </w:pPr>
      <w:r>
        <w:rPr>
          <w:rFonts w:ascii="Times New Roman" w:hAnsi="Times New Roman"/>
          <w:sz w:val="21"/>
        </w:rPr>
        <w:t>28. jogs</w:t>
      </w:r>
    </w:p>
    <w:p>
      <w:pPr>
        <w:spacing w:after="20"/>
      </w:pPr>
      <w:r>
        <w:rPr>
          <w:rFonts w:ascii="Times New Roman" w:hAnsi="Times New Roman"/>
          <w:sz w:val="21"/>
        </w:rPr>
        <w:t>29. energy</w:t>
      </w:r>
    </w:p>
    <w:p>
      <w:pPr>
        <w:spacing w:after="20"/>
      </w:pPr>
      <w:r>
        <w:rPr>
          <w:rFonts w:ascii="Times New Roman" w:hAnsi="Times New Roman"/>
          <w:sz w:val="21"/>
        </w:rPr>
        <w:t>30. online</w:t>
      </w:r>
    </w:p>
    <w:p>
      <w:pPr>
        <w:spacing w:after="20"/>
      </w:pPr>
      <w:r>
        <w:rPr>
          <w:rFonts w:ascii="Times New Roman" w:hAnsi="Times New Roman"/>
          <w:sz w:val="21"/>
        </w:rPr>
        <w:t>31. percent</w:t>
      </w:r>
    </w:p>
    <w:p>
      <w:pPr>
        <w:spacing w:after="20"/>
      </w:pPr>
      <w:r>
        <w:rPr>
          <w:rFonts w:ascii="Times New Roman" w:hAnsi="Times New Roman"/>
          <w:sz w:val="21"/>
        </w:rPr>
        <w:t>32. twice</w:t>
      </w:r>
    </w:p>
    <w:p>
      <w:pPr>
        <w:spacing w:after="20"/>
      </w:pPr>
      <w:r>
        <w:rPr>
          <w:rFonts w:ascii="Times New Roman" w:hAnsi="Times New Roman"/>
          <w:sz w:val="21"/>
        </w:rPr>
        <w:t>33. result</w:t>
      </w:r>
    </w:p>
    <w:p>
      <w:pPr>
        <w:spacing w:after="20"/>
      </w:pPr>
      <w:r>
        <w:rPr>
          <w:rFonts w:ascii="Times New Roman" w:hAnsi="Times New Roman"/>
          <w:sz w:val="21"/>
        </w:rPr>
        <w:t>34. health</w:t>
      </w:r>
    </w:p>
    <w:p>
      <w:pPr>
        <w:spacing w:after="20"/>
      </w:pPr>
      <w:r>
        <w:rPr>
          <w:rFonts w:ascii="Times New Roman" w:hAnsi="Times New Roman"/>
          <w:sz w:val="21"/>
        </w:rPr>
        <w:t>35. regularly</w:t>
      </w:r>
    </w:p>
    <w:p>
      <w:pPr>
        <w:spacing w:before="80" w:after="60"/>
      </w:pPr>
      <w:r>
        <w:rPr>
          <w:rFonts w:ascii="Arial" w:hAnsi="Arial"/>
          <w:b/>
          <w:sz w:val="21"/>
        </w:rPr>
        <w:t>第三部分　综合技能</w:t>
      </w:r>
    </w:p>
    <w:p>
      <w:pPr>
        <w:spacing w:before="80" w:after="60"/>
      </w:pPr>
      <w:r>
        <w:rPr>
          <w:rFonts w:ascii="Arial" w:hAnsi="Arial"/>
          <w:b/>
          <w:sz w:val="21"/>
        </w:rPr>
        <w:t>第一节　阅读表达</w:t>
      </w:r>
    </w:p>
    <w:p>
      <w:pPr>
        <w:spacing w:after="20"/>
      </w:pPr>
      <w:r>
        <w:rPr>
          <w:rFonts w:ascii="Times New Roman" w:hAnsi="Times New Roman"/>
          <w:sz w:val="21"/>
        </w:rPr>
        <w:t>36. At six thirty.</w:t>
      </w:r>
    </w:p>
    <w:p>
      <w:pPr>
        <w:spacing w:after="20"/>
      </w:pPr>
      <w:r>
        <w:rPr>
          <w:rFonts w:ascii="Times New Roman" w:hAnsi="Times New Roman"/>
          <w:sz w:val="21"/>
        </w:rPr>
        <w:t>37. By bike.</w:t>
      </w:r>
    </w:p>
    <w:p>
      <w:pPr>
        <w:spacing w:after="20"/>
      </w:pPr>
      <w:r>
        <w:rPr>
          <w:rFonts w:ascii="Times New Roman" w:hAnsi="Times New Roman"/>
          <w:sz w:val="21"/>
        </w:rPr>
        <w:t>38. No, he/she doesn't.</w:t>
      </w:r>
    </w:p>
    <w:p>
      <w:pPr>
        <w:spacing w:after="20"/>
      </w:pPr>
      <w:r>
        <w:rPr>
          <w:rFonts w:ascii="Times New Roman" w:hAnsi="Times New Roman"/>
          <w:sz w:val="21"/>
        </w:rPr>
        <w:t>39. About eighty percent.</w:t>
      </w:r>
    </w:p>
    <w:p>
      <w:pPr>
        <w:spacing w:after="20"/>
      </w:pPr>
      <w:r>
        <w:rPr>
          <w:rFonts w:ascii="Times New Roman" w:hAnsi="Times New Roman"/>
          <w:sz w:val="21"/>
        </w:rPr>
        <w:t>40. 良好的饮食和规律的运动帮助我学习更好。</w:t>
      </w:r>
    </w:p>
    <w:p>
      <w:pPr>
        <w:spacing w:before="80" w:after="60"/>
      </w:pPr>
      <w:r>
        <w:rPr>
          <w:rFonts w:ascii="Arial" w:hAnsi="Arial"/>
          <w:b/>
          <w:sz w:val="21"/>
        </w:rPr>
        <w:t>第二节　书面表达</w:t>
      </w:r>
    </w:p>
    <w:p>
      <w:pPr>
        <w:spacing w:before="0" w:after="60"/>
      </w:pPr>
      <w:r>
        <w:rPr>
          <w:rFonts w:ascii="Times New Roman" w:hAnsi="Times New Roman"/>
          <w:sz w:val="21"/>
        </w:rPr>
        <w:t>My name is Li Hua. I usually get up at six thirty in the morning. I always eat a healthy breakfast. I usually jog in the park for twenty minutes after school. I do exercise three times a week. I hardly eat junk food. I never drink cola. I think about eighty percent of a healthy life comes from good food and regular exercise. A healthy lifestyle gives me more energy to study better.</w:t>
      </w:r>
    </w:p>
    <w:p>
      <w:pPr>
        <w:spacing w:before="80" w:after="60"/>
      </w:pPr>
      <w:r>
        <w:rPr>
          <w:rFonts w:ascii="Arial" w:hAnsi="Arial"/>
          <w:b/>
          <w:sz w:val="21"/>
        </w:rPr>
        <w:t>教学诊断附件</w:t>
      </w:r>
    </w:p>
    <w:p>
      <w:pPr>
        <w:spacing w:after="20"/>
      </w:pPr>
      <w:r>
        <w:rPr>
          <w:rFonts w:ascii="Times New Roman" w:hAnsi="Times New Roman"/>
          <w:sz w:val="21"/>
        </w:rPr>
        <w:t>42~46 ABCAB</w:t>
      </w:r>
    </w:p>
    <w:p>
      <w:pPr>
        <w:spacing w:after="20"/>
      </w:pPr>
      <w:r>
        <w:rPr>
          <w:rFonts w:ascii="Times New Roman" w:hAnsi="Times New Roman"/>
          <w:sz w:val="21"/>
        </w:rPr>
        <w:t>47. hardly</w:t>
      </w:r>
    </w:p>
    <w:p>
      <w:pPr>
        <w:spacing w:after="20"/>
      </w:pPr>
      <w:r>
        <w:rPr>
          <w:rFonts w:ascii="Times New Roman" w:hAnsi="Times New Roman"/>
          <w:sz w:val="21"/>
        </w:rPr>
        <w:t>48. does</w:t>
      </w:r>
    </w:p>
    <w:p>
      <w:pPr>
        <w:spacing w:after="20"/>
      </w:pPr>
      <w:r>
        <w:rPr>
          <w:rFonts w:ascii="Times New Roman" w:hAnsi="Times New Roman"/>
          <w:sz w:val="21"/>
        </w:rPr>
        <w:t>49. is</w:t>
      </w:r>
    </w:p>
    <w:p>
      <w:pPr>
        <w:spacing w:after="20"/>
      </w:pPr>
      <w:r>
        <w:rPr>
          <w:rFonts w:ascii="Times New Roman" w:hAnsi="Times New Roman"/>
          <w:sz w:val="21"/>
        </w:rPr>
        <w:t>50. walks</w:t>
      </w:r>
    </w:p>
    <w:p>
      <w:pPr>
        <w:spacing w:after="20"/>
      </w:pPr>
      <w:r>
        <w:rPr>
          <w:rFonts w:ascii="Times New Roman" w:hAnsi="Times New Roman"/>
          <w:sz w:val="21"/>
        </w:rPr>
        <w:t>51. play</w:t>
      </w:r>
    </w:p>
    <w:p/>
    <w:p>
      <w:pPr>
        <w:spacing w:before="160" w:after="80"/>
      </w:pPr>
      <w:r>
        <w:rPr>
          <w:rFonts w:ascii="Arial" w:hAnsi="Arial"/>
          <w:b/>
          <w:sz w:val="24"/>
        </w:rPr>
        <w:t>答题卡</w:t>
      </w:r>
    </w:p>
    <w:p>
      <w:pPr>
        <w:spacing w:before="80" w:after="60"/>
      </w:pPr>
      <w:r>
        <w:rPr>
          <w:rFonts w:ascii="Arial" w:hAnsi="Arial"/>
          <w:b/>
          <w:sz w:val="21"/>
        </w:rPr>
        <w:t>第一部分　阅读理解（用 2B 铅笔填涂）</w:t>
      </w:r>
    </w:p>
    <w:p>
      <w:pPr>
        <w:spacing w:after="40"/>
      </w:pPr>
      <w:r>
        <w:rPr>
          <w:rFonts w:ascii="Times New Roman" w:hAnsi="Times New Roman"/>
          <w:sz w:val="21"/>
        </w:rPr>
        <w:t>1. [A] [B] [C]  2. [A] [B] [C]  3. [A] [B] [C]  4. [A] [B] [C]</w:t>
      </w:r>
    </w:p>
    <w:p>
      <w:pPr>
        <w:spacing w:after="40"/>
      </w:pPr>
      <w:r>
        <w:rPr>
          <w:rFonts w:ascii="Times New Roman" w:hAnsi="Times New Roman"/>
          <w:sz w:val="21"/>
        </w:rPr>
        <w:t>5. [A] [B] [C]  6. [A] [B] [C]  7. [A] [B] [C]  8. [A] [B] [C]</w:t>
      </w:r>
    </w:p>
    <w:p>
      <w:pPr>
        <w:spacing w:after="40"/>
      </w:pPr>
      <w:r>
        <w:rPr>
          <w:rFonts w:ascii="Times New Roman" w:hAnsi="Times New Roman"/>
          <w:sz w:val="21"/>
        </w:rPr>
        <w:t>9. [A] [B] [C]  10. [A] [B] [C]  11. [A] [B] [C]  12. [A] [B] [C]</w:t>
      </w:r>
    </w:p>
    <w:p>
      <w:pPr>
        <w:spacing w:after="40"/>
      </w:pPr>
      <w:r>
        <w:rPr>
          <w:rFonts w:ascii="Times New Roman" w:hAnsi="Times New Roman"/>
          <w:sz w:val="21"/>
        </w:rPr>
        <w:t>13. [A] [B] [C]  14. [A] [B] [C]  15. [A] [B] [C]</w:t>
      </w:r>
    </w:p>
    <w:p>
      <w:pPr>
        <w:spacing w:before="80" w:after="60"/>
      </w:pPr>
      <w:r>
        <w:rPr>
          <w:rFonts w:ascii="Arial" w:hAnsi="Arial"/>
          <w:b/>
          <w:sz w:val="21"/>
        </w:rPr>
        <w:t>第二部分　语言运用</w:t>
      </w:r>
    </w:p>
    <w:p>
      <w:pPr>
        <w:spacing w:before="80" w:after="60"/>
      </w:pPr>
      <w:r>
        <w:rPr>
          <w:rFonts w:ascii="Arial" w:hAnsi="Arial"/>
          <w:b/>
          <w:sz w:val="21"/>
        </w:rPr>
        <w:t>第一节　完形填空</w:t>
      </w:r>
    </w:p>
    <w:p>
      <w:pPr>
        <w:spacing w:after="40"/>
      </w:pPr>
      <w:r>
        <w:rPr>
          <w:rFonts w:ascii="Times New Roman" w:hAnsi="Times New Roman"/>
          <w:sz w:val="21"/>
        </w:rPr>
        <w:t>16. [A] [B] [C]  17. [A] [B] [C]  18. [A] [B] [C]  19. [A] [B] [C]</w:t>
      </w:r>
    </w:p>
    <w:p>
      <w:pPr>
        <w:spacing w:after="40"/>
      </w:pPr>
      <w:r>
        <w:rPr>
          <w:rFonts w:ascii="Times New Roman" w:hAnsi="Times New Roman"/>
          <w:sz w:val="21"/>
        </w:rPr>
        <w:t>20. [A] [B] [C]  21. [A] [B] [C]  22. [A] [B] [C]  23. [A] [B] [C]</w:t>
      </w:r>
    </w:p>
    <w:p>
      <w:pPr>
        <w:spacing w:after="40"/>
      </w:pPr>
      <w:r>
        <w:rPr>
          <w:rFonts w:ascii="Times New Roman" w:hAnsi="Times New Roman"/>
          <w:sz w:val="21"/>
        </w:rPr>
        <w:t>24. [A] [B] [C]  25. [A] [B] [C]</w:t>
      </w:r>
    </w:p>
    <w:p>
      <w:pPr>
        <w:spacing w:before="80" w:after="60"/>
      </w:pPr>
      <w:r>
        <w:rPr>
          <w:rFonts w:ascii="Arial" w:hAnsi="Arial"/>
          <w:b/>
          <w:sz w:val="21"/>
        </w:rPr>
        <w:t>第二节　选词填空（直接填写单词）</w:t>
      </w:r>
    </w:p>
    <w:p>
      <w:pPr>
        <w:spacing w:after="40"/>
      </w:pPr>
      <w:r>
        <w:rPr>
          <w:rFonts w:ascii="Times New Roman" w:hAnsi="Times New Roman"/>
          <w:sz w:val="21"/>
        </w:rPr>
        <w:t>26. ________</w:t>
      </w:r>
    </w:p>
    <w:p>
      <w:pPr>
        <w:spacing w:after="40"/>
      </w:pPr>
      <w:r>
        <w:rPr>
          <w:rFonts w:ascii="Times New Roman" w:hAnsi="Times New Roman"/>
          <w:sz w:val="21"/>
        </w:rPr>
        <w:t>27. ________</w:t>
      </w:r>
    </w:p>
    <w:p>
      <w:pPr>
        <w:spacing w:after="40"/>
      </w:pPr>
      <w:r>
        <w:rPr>
          <w:rFonts w:ascii="Times New Roman" w:hAnsi="Times New Roman"/>
          <w:sz w:val="21"/>
        </w:rPr>
        <w:t>28. ________</w:t>
      </w:r>
    </w:p>
    <w:p>
      <w:pPr>
        <w:spacing w:after="40"/>
      </w:pPr>
      <w:r>
        <w:rPr>
          <w:rFonts w:ascii="Times New Roman" w:hAnsi="Times New Roman"/>
          <w:sz w:val="21"/>
        </w:rPr>
        <w:t>29. ________</w:t>
      </w:r>
    </w:p>
    <w:p>
      <w:pPr>
        <w:spacing w:after="40"/>
      </w:pPr>
      <w:r>
        <w:rPr>
          <w:rFonts w:ascii="Times New Roman" w:hAnsi="Times New Roman"/>
          <w:sz w:val="21"/>
        </w:rPr>
        <w:t>30. ________</w:t>
      </w:r>
    </w:p>
    <w:p>
      <w:pPr>
        <w:spacing w:after="40"/>
      </w:pPr>
      <w:r>
        <w:rPr>
          <w:rFonts w:ascii="Times New Roman" w:hAnsi="Times New Roman"/>
          <w:sz w:val="21"/>
        </w:rPr>
        <w:t>31. ________</w:t>
      </w:r>
    </w:p>
    <w:p>
      <w:pPr>
        <w:spacing w:after="40"/>
      </w:pPr>
      <w:r>
        <w:rPr>
          <w:rFonts w:ascii="Times New Roman" w:hAnsi="Times New Roman"/>
          <w:sz w:val="21"/>
        </w:rPr>
        <w:t>32. ________</w:t>
      </w:r>
    </w:p>
    <w:p>
      <w:pPr>
        <w:spacing w:after="40"/>
      </w:pPr>
      <w:r>
        <w:rPr>
          <w:rFonts w:ascii="Times New Roman" w:hAnsi="Times New Roman"/>
          <w:sz w:val="21"/>
        </w:rPr>
        <w:t>33. ________</w:t>
      </w:r>
    </w:p>
    <w:p>
      <w:pPr>
        <w:spacing w:after="40"/>
      </w:pPr>
      <w:r>
        <w:rPr>
          <w:rFonts w:ascii="Times New Roman" w:hAnsi="Times New Roman"/>
          <w:sz w:val="21"/>
        </w:rPr>
        <w:t>34. ________</w:t>
      </w:r>
    </w:p>
    <w:p>
      <w:pPr>
        <w:spacing w:after="40"/>
      </w:pPr>
      <w:r>
        <w:rPr>
          <w:rFonts w:ascii="Times New Roman" w:hAnsi="Times New Roman"/>
          <w:sz w:val="21"/>
        </w:rPr>
        <w:t>35. ________</w:t>
      </w:r>
    </w:p>
    <w:p>
      <w:pPr>
        <w:spacing w:before="80" w:after="60"/>
      </w:pPr>
      <w:r>
        <w:rPr>
          <w:rFonts w:ascii="Arial" w:hAnsi="Arial"/>
          <w:b/>
          <w:sz w:val="21"/>
        </w:rPr>
        <w:t>第三部分　综合技能</w:t>
      </w:r>
    </w:p>
    <w:p>
      <w:pPr>
        <w:spacing w:before="80" w:after="60"/>
      </w:pPr>
      <w:r>
        <w:rPr>
          <w:rFonts w:ascii="Arial" w:hAnsi="Arial"/>
          <w:b/>
          <w:sz w:val="21"/>
        </w:rPr>
        <w:t>第一节　阅读表达（在横线上作答）</w:t>
      </w:r>
    </w:p>
    <w:p>
      <w:pPr>
        <w:spacing w:after="40"/>
      </w:pPr>
      <w:r>
        <w:rPr>
          <w:rFonts w:ascii="Times New Roman" w:hAnsi="Times New Roman"/>
          <w:sz w:val="21"/>
        </w:rPr>
        <w:t>36. ____________________________________________</w:t>
      </w:r>
    </w:p>
    <w:p>
      <w:pPr>
        <w:spacing w:after="40"/>
      </w:pPr>
      <w:r>
        <w:rPr>
          <w:rFonts w:ascii="Times New Roman" w:hAnsi="Times New Roman"/>
          <w:sz w:val="21"/>
        </w:rPr>
        <w:t>37. ____________________________________________</w:t>
      </w:r>
    </w:p>
    <w:p>
      <w:pPr>
        <w:spacing w:after="40"/>
      </w:pPr>
      <w:r>
        <w:rPr>
          <w:rFonts w:ascii="Times New Roman" w:hAnsi="Times New Roman"/>
          <w:sz w:val="21"/>
        </w:rPr>
        <w:t>38. ____________________________________________</w:t>
      </w:r>
    </w:p>
    <w:p>
      <w:pPr>
        <w:spacing w:after="40"/>
      </w:pPr>
      <w:r>
        <w:rPr>
          <w:rFonts w:ascii="Times New Roman" w:hAnsi="Times New Roman"/>
          <w:sz w:val="21"/>
        </w:rPr>
        <w:t>39. ____________________________________________</w:t>
      </w:r>
    </w:p>
    <w:p>
      <w:pPr>
        <w:spacing w:after="40"/>
      </w:pPr>
      <w:r>
        <w:rPr>
          <w:rFonts w:ascii="Times New Roman" w:hAnsi="Times New Roman"/>
          <w:sz w:val="21"/>
        </w:rPr>
        <w:t>40. ____________________________________________</w:t>
      </w:r>
    </w:p>
    <w:p>
      <w:pPr>
        <w:spacing w:before="80" w:after="60"/>
      </w:pPr>
      <w:r>
        <w:rPr>
          <w:rFonts w:ascii="Arial" w:hAnsi="Arial"/>
          <w:b/>
          <w:sz w:val="21"/>
        </w:rPr>
        <w:t>第二节　书面表达（在划线区域作答）</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after="40"/>
      </w:pPr>
      <w:r>
        <w:rPr>
          <w:rFonts w:ascii="Times New Roman" w:hAnsi="Times New Roman"/>
          <w:sz w:val="21"/>
        </w:rPr>
        <w:t>________________________________________________________</w:t>
      </w:r>
    </w:p>
    <w:p>
      <w:pPr>
        <w:spacing w:before="80" w:after="60"/>
      </w:pPr>
      <w:r>
        <w:rPr>
          <w:rFonts w:ascii="Arial" w:hAnsi="Arial"/>
          <w:b/>
          <w:sz w:val="21"/>
        </w:rPr>
        <w:t>教学诊断附件</w:t>
      </w:r>
    </w:p>
    <w:p>
      <w:pPr>
        <w:spacing w:after="40"/>
      </w:pPr>
      <w:r>
        <w:rPr>
          <w:rFonts w:ascii="Times New Roman" w:hAnsi="Times New Roman"/>
          <w:sz w:val="21"/>
        </w:rPr>
        <w:t>42. [A] [B] [C]  43. [A] [B] [C]  44. [A] [B] [C]  45. [A] [B] [C]</w:t>
      </w:r>
    </w:p>
    <w:p>
      <w:pPr>
        <w:spacing w:after="40"/>
      </w:pPr>
      <w:r>
        <w:rPr>
          <w:rFonts w:ascii="Times New Roman" w:hAnsi="Times New Roman"/>
          <w:sz w:val="21"/>
        </w:rPr>
        <w:t>46. [A] [B] [C]</w:t>
      </w:r>
    </w:p>
    <w:p>
      <w:pPr>
        <w:spacing w:before="80" w:after="60"/>
      </w:pPr>
      <w:r>
        <w:rPr>
          <w:rFonts w:ascii="Arial" w:hAnsi="Arial"/>
          <w:b/>
          <w:sz w:val="21"/>
        </w:rPr>
        <w:t>填空题</w:t>
      </w:r>
    </w:p>
    <w:p>
      <w:pPr>
        <w:spacing w:after="40"/>
      </w:pPr>
      <w:r>
        <w:rPr>
          <w:rFonts w:ascii="Times New Roman" w:hAnsi="Times New Roman"/>
          <w:sz w:val="21"/>
        </w:rPr>
        <w:t>47. ________</w:t>
      </w:r>
    </w:p>
    <w:p>
      <w:pPr>
        <w:spacing w:after="40"/>
      </w:pPr>
      <w:r>
        <w:rPr>
          <w:rFonts w:ascii="Times New Roman" w:hAnsi="Times New Roman"/>
          <w:sz w:val="21"/>
        </w:rPr>
        <w:t>48. ________</w:t>
      </w:r>
    </w:p>
    <w:p>
      <w:pPr>
        <w:spacing w:after="40"/>
      </w:pPr>
      <w:r>
        <w:rPr>
          <w:rFonts w:ascii="Times New Roman" w:hAnsi="Times New Roman"/>
          <w:sz w:val="21"/>
        </w:rPr>
        <w:t>49. ________</w:t>
      </w:r>
    </w:p>
    <w:p>
      <w:pPr>
        <w:spacing w:after="40"/>
      </w:pPr>
      <w:r>
        <w:rPr>
          <w:rFonts w:ascii="Times New Roman" w:hAnsi="Times New Roman"/>
          <w:sz w:val="21"/>
        </w:rPr>
        <w:t>50. ________</w:t>
      </w:r>
    </w:p>
    <w:p>
      <w:pPr>
        <w:spacing w:after="40"/>
      </w:pPr>
      <w:r>
        <w:rPr>
          <w:rFonts w:ascii="Times New Roman" w:hAnsi="Times New Roman"/>
          <w:sz w:val="21"/>
        </w:rPr>
        <w:t>51. ________</w:t>
      </w:r>
    </w:p>
    <w:p/>
    <w:p>
      <w:pPr>
        <w:spacing w:before="160" w:after="80"/>
      </w:pPr>
      <w:r>
        <w:rPr>
          <w:rFonts w:ascii="Arial" w:hAnsi="Arial"/>
          <w:b/>
          <w:sz w:val="24"/>
        </w:rPr>
        <w:t>命题双向细目表</w:t>
      </w:r>
    </w:p>
    <w:tbl>
      <w:tblPr>
        <w:tblStyle w:val="TableGrid"/>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rFonts w:ascii="Arial" w:hAnsi="Arial"/>
                <w:b/>
                <w:sz w:val="20"/>
              </w:rPr>
              <w:t>题号</w:t>
            </w:r>
          </w:p>
        </w:tc>
        <w:tc>
          <w:tcPr>
            <w:tcW w:type="dxa" w:w="1757"/>
          </w:tcPr>
          <w:p>
            <w:r>
              <w:rPr>
                <w:rFonts w:ascii="Arial" w:hAnsi="Arial"/>
                <w:b/>
                <w:sz w:val="20"/>
              </w:rPr>
              <w:t>题型</w:t>
            </w:r>
          </w:p>
        </w:tc>
        <w:tc>
          <w:tcPr>
            <w:tcW w:type="dxa" w:w="1757"/>
          </w:tcPr>
          <w:p>
            <w:r>
              <w:rPr>
                <w:rFonts w:ascii="Arial" w:hAnsi="Arial"/>
                <w:b/>
                <w:sz w:val="20"/>
              </w:rPr>
              <w:t>分值</w:t>
            </w:r>
          </w:p>
        </w:tc>
        <w:tc>
          <w:tcPr>
            <w:tcW w:type="dxa" w:w="1757"/>
          </w:tcPr>
          <w:p>
            <w:r>
              <w:rPr>
                <w:rFonts w:ascii="Arial" w:hAnsi="Arial"/>
                <w:b/>
                <w:sz w:val="20"/>
              </w:rPr>
              <w:t>绑定考点/词</w:t>
            </w:r>
          </w:p>
        </w:tc>
        <w:tc>
          <w:tcPr>
            <w:tcW w:type="dxa" w:w="1757"/>
          </w:tcPr>
          <w:p>
            <w:r>
              <w:rPr>
                <w:rFonts w:ascii="Arial" w:hAnsi="Arial"/>
                <w:b/>
                <w:sz w:val="20"/>
              </w:rPr>
              <w:t>难度</w:t>
            </w:r>
          </w:p>
        </w:tc>
        <w:tc>
          <w:tcPr>
            <w:tcW w:type="dxa" w:w="1757"/>
          </w:tcPr>
          <w:p>
            <w:r>
              <w:rPr>
                <w:rFonts w:ascii="Arial" w:hAnsi="Arial"/>
                <w:b/>
                <w:sz w:val="20"/>
              </w:rPr>
              <w:t>母本源ID</w:t>
            </w:r>
          </w:p>
        </w:tc>
      </w:tr>
      <w:tr>
        <w:tc>
          <w:tcPr>
            <w:tcW w:type="dxa" w:w="1757"/>
          </w:tcPr>
          <w:p>
            <w:r>
              <w:rPr>
                <w:rFonts w:ascii="Times New Roman" w:hAnsi="Times New Roman"/>
                <w:sz w:val="18"/>
              </w:rPr>
              <w:t>1</w:t>
            </w:r>
          </w:p>
        </w:tc>
        <w:tc>
          <w:tcPr>
            <w:tcW w:type="dxa" w:w="1757"/>
          </w:tcPr>
          <w:p>
            <w:r>
              <w:rPr>
                <w:rFonts w:ascii="Times New Roman" w:hAnsi="Times New Roman"/>
                <w:sz w:val="18"/>
              </w:rPr>
              <w:t>阅读选择·A篇</w:t>
            </w:r>
          </w:p>
        </w:tc>
        <w:tc>
          <w:tcPr>
            <w:tcW w:type="dxa" w:w="1757"/>
          </w:tcPr>
          <w:p>
            <w:r>
              <w:rPr>
                <w:rFonts w:ascii="Times New Roman" w:hAnsi="Times New Roman"/>
                <w:sz w:val="18"/>
              </w:rPr>
              <w:t>2</w:t>
            </w:r>
          </w:p>
        </w:tc>
        <w:tc>
          <w:tcPr>
            <w:tcW w:type="dxa" w:w="1757"/>
          </w:tcPr>
          <w:p>
            <w:r>
              <w:rPr>
                <w:rFonts w:ascii="Times New Roman" w:hAnsi="Times New Roman"/>
                <w:sz w:val="18"/>
              </w:rPr>
              <w:t>频度副词usually+时间(G43)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DXH2026_L17_reading_a</w:t>
            </w:r>
          </w:p>
        </w:tc>
      </w:tr>
      <w:tr>
        <w:tc>
          <w:tcPr>
            <w:tcW w:type="dxa" w:w="1757"/>
          </w:tcPr>
          <w:p>
            <w:r>
              <w:rPr>
                <w:rFonts w:ascii="Times New Roman" w:hAnsi="Times New Roman"/>
                <w:sz w:val="18"/>
              </w:rPr>
              <w:t>2</w:t>
            </w:r>
          </w:p>
        </w:tc>
        <w:tc>
          <w:tcPr>
            <w:tcW w:type="dxa" w:w="1757"/>
          </w:tcPr>
          <w:p>
            <w:r>
              <w:rPr>
                <w:rFonts w:ascii="Times New Roman" w:hAnsi="Times New Roman"/>
                <w:sz w:val="18"/>
              </w:rPr>
              <w:t>阅读选择·A篇</w:t>
            </w:r>
          </w:p>
        </w:tc>
        <w:tc>
          <w:tcPr>
            <w:tcW w:type="dxa" w:w="1757"/>
          </w:tcPr>
          <w:p>
            <w:r>
              <w:rPr>
                <w:rFonts w:ascii="Times New Roman" w:hAnsi="Times New Roman"/>
                <w:sz w:val="18"/>
              </w:rPr>
              <w:t>2</w:t>
            </w:r>
          </w:p>
        </w:tc>
        <w:tc>
          <w:tcPr>
            <w:tcW w:type="dxa" w:w="1757"/>
          </w:tcPr>
          <w:p>
            <w:r>
              <w:rPr>
                <w:rFonts w:ascii="Times New Roman" w:hAnsi="Times New Roman"/>
                <w:sz w:val="18"/>
              </w:rPr>
              <w:t>频度副词never+原因(G43)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DXH2026_L17_reading_a</w:t>
            </w:r>
          </w:p>
        </w:tc>
      </w:tr>
      <w:tr>
        <w:tc>
          <w:tcPr>
            <w:tcW w:type="dxa" w:w="1757"/>
          </w:tcPr>
          <w:p>
            <w:r>
              <w:rPr>
                <w:rFonts w:ascii="Times New Roman" w:hAnsi="Times New Roman"/>
                <w:sz w:val="18"/>
              </w:rPr>
              <w:t>3</w:t>
            </w:r>
          </w:p>
        </w:tc>
        <w:tc>
          <w:tcPr>
            <w:tcW w:type="dxa" w:w="1757"/>
          </w:tcPr>
          <w:p>
            <w:r>
              <w:rPr>
                <w:rFonts w:ascii="Times New Roman" w:hAnsi="Times New Roman"/>
                <w:sz w:val="18"/>
              </w:rPr>
              <w:t>阅读选择·A篇</w:t>
            </w:r>
          </w:p>
        </w:tc>
        <w:tc>
          <w:tcPr>
            <w:tcW w:type="dxa" w:w="1757"/>
          </w:tcPr>
          <w:p>
            <w:r>
              <w:rPr>
                <w:rFonts w:ascii="Times New Roman" w:hAnsi="Times New Roman"/>
                <w:sz w:val="18"/>
              </w:rPr>
              <w:t>2</w:t>
            </w:r>
          </w:p>
        </w:tc>
        <w:tc>
          <w:tcPr>
            <w:tcW w:type="dxa" w:w="1757"/>
          </w:tcPr>
          <w:p>
            <w:r>
              <w:rPr>
                <w:rFonts w:ascii="Times New Roman" w:hAnsi="Times New Roman"/>
                <w:sz w:val="18"/>
              </w:rPr>
              <w:t>频度副词sometimes(G43)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DXH2026_L17_reading_a</w:t>
            </w:r>
          </w:p>
        </w:tc>
      </w:tr>
      <w:tr>
        <w:tc>
          <w:tcPr>
            <w:tcW w:type="dxa" w:w="1757"/>
          </w:tcPr>
          <w:p>
            <w:r>
              <w:rPr>
                <w:rFonts w:ascii="Times New Roman" w:hAnsi="Times New Roman"/>
                <w:sz w:val="18"/>
              </w:rPr>
              <w:t>4</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频度副词always(G43)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5</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频度副词often(G43)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6</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词汇regular(regularly)(G43/G45)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7</w:t>
            </w:r>
          </w:p>
        </w:tc>
        <w:tc>
          <w:tcPr>
            <w:tcW w:type="dxa" w:w="1757"/>
          </w:tcPr>
          <w:p>
            <w:r>
              <w:rPr>
                <w:rFonts w:ascii="Times New Roman" w:hAnsi="Times New Roman"/>
                <w:sz w:val="18"/>
              </w:rPr>
              <w:t>阅读选择·B篇</w:t>
            </w:r>
          </w:p>
        </w:tc>
        <w:tc>
          <w:tcPr>
            <w:tcW w:type="dxa" w:w="1757"/>
          </w:tcPr>
          <w:p>
            <w:r>
              <w:rPr>
                <w:rFonts w:ascii="Times New Roman" w:hAnsi="Times New Roman"/>
                <w:sz w:val="18"/>
              </w:rPr>
              <w:t>2</w:t>
            </w:r>
          </w:p>
        </w:tc>
        <w:tc>
          <w:tcPr>
            <w:tcW w:type="dxa" w:w="1757"/>
          </w:tcPr>
          <w:p>
            <w:r>
              <w:rPr>
                <w:rFonts w:ascii="Times New Roman" w:hAnsi="Times New Roman"/>
                <w:sz w:val="18"/>
              </w:rPr>
              <w:t>阅读推断lifestyle(G45)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DXH2026_L17_reading_b</w:t>
            </w:r>
          </w:p>
        </w:tc>
      </w:tr>
      <w:tr>
        <w:tc>
          <w:tcPr>
            <w:tcW w:type="dxa" w:w="1757"/>
          </w:tcPr>
          <w:p>
            <w:r>
              <w:rPr>
                <w:rFonts w:ascii="Times New Roman" w:hAnsi="Times New Roman"/>
                <w:sz w:val="18"/>
              </w:rPr>
              <w:t>8</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百分比表达percent(G45)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9</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How often频度three times a week(G44)</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10</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词汇weak/strong(body)(G43)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11</w:t>
            </w:r>
          </w:p>
        </w:tc>
        <w:tc>
          <w:tcPr>
            <w:tcW w:type="dxa" w:w="1757"/>
          </w:tcPr>
          <w:p>
            <w:r>
              <w:rPr>
                <w:rFonts w:ascii="Times New Roman" w:hAnsi="Times New Roman"/>
                <w:sz w:val="18"/>
              </w:rPr>
              <w:t>阅读选择·C篇</w:t>
            </w:r>
          </w:p>
        </w:tc>
        <w:tc>
          <w:tcPr>
            <w:tcW w:type="dxa" w:w="1757"/>
          </w:tcPr>
          <w:p>
            <w:r>
              <w:rPr>
                <w:rFonts w:ascii="Times New Roman" w:hAnsi="Times New Roman"/>
                <w:sz w:val="18"/>
              </w:rPr>
              <w:t>2</w:t>
            </w:r>
          </w:p>
        </w:tc>
        <w:tc>
          <w:tcPr>
            <w:tcW w:type="dxa" w:w="1757"/>
          </w:tcPr>
          <w:p>
            <w:r>
              <w:rPr>
                <w:rFonts w:ascii="Times New Roman" w:hAnsi="Times New Roman"/>
                <w:sz w:val="18"/>
              </w:rPr>
              <w:t>主旨大意healthy lifestyle(G45)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DXH2026_L17_reading_c</w:t>
            </w:r>
          </w:p>
        </w:tc>
      </w:tr>
      <w:tr>
        <w:tc>
          <w:tcPr>
            <w:tcW w:type="dxa" w:w="1757"/>
          </w:tcPr>
          <w:p>
            <w:r>
              <w:rPr>
                <w:rFonts w:ascii="Times New Roman" w:hAnsi="Times New Roman"/>
                <w:sz w:val="18"/>
              </w:rPr>
              <w:t>12</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频度副词语境(G43)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13</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百分比/时间表达(G44/G45)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14</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健康生活细节(G43)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15</w:t>
            </w:r>
          </w:p>
        </w:tc>
        <w:tc>
          <w:tcPr>
            <w:tcW w:type="dxa" w:w="1757"/>
          </w:tcPr>
          <w:p>
            <w:r>
              <w:rPr>
                <w:rFonts w:ascii="Times New Roman" w:hAnsi="Times New Roman"/>
                <w:sz w:val="18"/>
              </w:rPr>
              <w:t>五选四</w:t>
            </w:r>
          </w:p>
        </w:tc>
        <w:tc>
          <w:tcPr>
            <w:tcW w:type="dxa" w:w="1757"/>
          </w:tcPr>
          <w:p>
            <w:r>
              <w:rPr>
                <w:rFonts w:ascii="Times New Roman" w:hAnsi="Times New Roman"/>
                <w:sz w:val="18"/>
              </w:rPr>
              <w:t>2</w:t>
            </w:r>
          </w:p>
        </w:tc>
        <w:tc>
          <w:tcPr>
            <w:tcW w:type="dxa" w:w="1757"/>
          </w:tcPr>
          <w:p>
            <w:r>
              <w:rPr>
                <w:rFonts w:ascii="Times New Roman" w:hAnsi="Times New Roman"/>
                <w:sz w:val="18"/>
              </w:rPr>
              <w:t>lifestyle/routine(G45)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DXH2026_L17_w5</w:t>
            </w:r>
          </w:p>
        </w:tc>
      </w:tr>
      <w:tr>
        <w:tc>
          <w:tcPr>
            <w:tcW w:type="dxa" w:w="1757"/>
          </w:tcPr>
          <w:p>
            <w:r>
              <w:rPr>
                <w:rFonts w:ascii="Times New Roman" w:hAnsi="Times New Roman"/>
                <w:sz w:val="18"/>
              </w:rPr>
              <w:t>16</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频度副词always(G43)位置</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17</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词汇energy(G43词汇)</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18</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频度副词usually+三单walks(G43)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19</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频度副词hardly(G43)语义</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20</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词汇body/health(G43词汇)</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21</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频度副词hardly(G43)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22</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频度副词never(G43)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23</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词汇lifestyle(G45)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24</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词汇regularly(G43/G45)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25</w:t>
            </w:r>
          </w:p>
        </w:tc>
        <w:tc>
          <w:tcPr>
            <w:tcW w:type="dxa" w:w="1757"/>
          </w:tcPr>
          <w:p>
            <w:r>
              <w:rPr>
                <w:rFonts w:ascii="Times New Roman" w:hAnsi="Times New Roman"/>
                <w:sz w:val="18"/>
              </w:rPr>
              <w:t>完形填空</w:t>
            </w:r>
          </w:p>
        </w:tc>
        <w:tc>
          <w:tcPr>
            <w:tcW w:type="dxa" w:w="1757"/>
          </w:tcPr>
          <w:p>
            <w:r>
              <w:rPr>
                <w:rFonts w:ascii="Times New Roman" w:hAnsi="Times New Roman"/>
                <w:sz w:val="18"/>
              </w:rPr>
              <w:t>1.5</w:t>
            </w:r>
          </w:p>
        </w:tc>
        <w:tc>
          <w:tcPr>
            <w:tcW w:type="dxa" w:w="1757"/>
          </w:tcPr>
          <w:p>
            <w:r>
              <w:rPr>
                <w:rFonts w:ascii="Times New Roman" w:hAnsi="Times New Roman"/>
                <w:sz w:val="18"/>
              </w:rPr>
              <w:t>频度副词+三单asks(G43)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DXH2026_L17_cloze</w:t>
            </w:r>
          </w:p>
        </w:tc>
      </w:tr>
      <w:tr>
        <w:tc>
          <w:tcPr>
            <w:tcW w:type="dxa" w:w="1757"/>
          </w:tcPr>
          <w:p>
            <w:r>
              <w:rPr>
                <w:rFonts w:ascii="Times New Roman" w:hAnsi="Times New Roman"/>
                <w:sz w:val="18"/>
              </w:rPr>
              <w:t>26</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daily不变形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27</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usually不变形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28</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jog→jogs三单变形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29</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energy不变形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30</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online不变形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31</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percent不变形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32</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twice不变形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33</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result不变形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34</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health不变形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35</w:t>
            </w:r>
          </w:p>
        </w:tc>
        <w:tc>
          <w:tcPr>
            <w:tcW w:type="dxa" w:w="1757"/>
          </w:tcPr>
          <w:p>
            <w:r>
              <w:rPr>
                <w:rFonts w:ascii="Times New Roman" w:hAnsi="Times New Roman"/>
                <w:sz w:val="18"/>
              </w:rPr>
              <w:t>选词填空</w:t>
            </w:r>
          </w:p>
        </w:tc>
        <w:tc>
          <w:tcPr>
            <w:tcW w:type="dxa" w:w="1757"/>
          </w:tcPr>
          <w:p>
            <w:r>
              <w:rPr>
                <w:rFonts w:ascii="Times New Roman" w:hAnsi="Times New Roman"/>
                <w:sz w:val="18"/>
              </w:rPr>
              <w:t>1</w:t>
            </w:r>
          </w:p>
        </w:tc>
        <w:tc>
          <w:tcPr>
            <w:tcW w:type="dxa" w:w="1757"/>
          </w:tcPr>
          <w:p>
            <w:r>
              <w:rPr>
                <w:rFonts w:ascii="Times New Roman" w:hAnsi="Times New Roman"/>
                <w:sz w:val="18"/>
              </w:rPr>
              <w:t>regular→regularly变形</w:t>
            </w:r>
          </w:p>
        </w:tc>
        <w:tc>
          <w:tcPr>
            <w:tcW w:type="dxa" w:w="1757"/>
          </w:tcPr>
          <w:p>
            <w:r>
              <w:rPr>
                <w:rFonts w:ascii="Times New Roman" w:hAnsi="Times New Roman"/>
                <w:sz w:val="18"/>
              </w:rPr>
              <w:t>中</w:t>
            </w:r>
          </w:p>
        </w:tc>
        <w:tc>
          <w:tcPr>
            <w:tcW w:type="dxa" w:w="1757"/>
          </w:tcPr>
          <w:p>
            <w:r>
              <w:rPr>
                <w:rFonts w:ascii="Times New Roman" w:hAnsi="Times New Roman"/>
                <w:sz w:val="18"/>
              </w:rPr>
              <w:t>DXH2026_L17_word_fill</w:t>
            </w:r>
          </w:p>
        </w:tc>
      </w:tr>
      <w:tr>
        <w:tc>
          <w:tcPr>
            <w:tcW w:type="dxa" w:w="1757"/>
          </w:tcPr>
          <w:p>
            <w:r>
              <w:rPr>
                <w:rFonts w:ascii="Times New Roman" w:hAnsi="Times New Roman"/>
                <w:sz w:val="18"/>
              </w:rPr>
              <w:t>36</w:t>
            </w:r>
          </w:p>
        </w:tc>
        <w:tc>
          <w:tcPr>
            <w:tcW w:type="dxa" w:w="1757"/>
          </w:tcPr>
          <w:p>
            <w:r>
              <w:rPr>
                <w:rFonts w:ascii="Times New Roman" w:hAnsi="Times New Roman"/>
                <w:sz w:val="18"/>
              </w:rPr>
              <w:t>简答</w:t>
            </w:r>
          </w:p>
        </w:tc>
        <w:tc>
          <w:tcPr>
            <w:tcW w:type="dxa" w:w="1757"/>
          </w:tcPr>
          <w:p>
            <w:r>
              <w:rPr>
                <w:rFonts w:ascii="Times New Roman" w:hAnsi="Times New Roman"/>
                <w:sz w:val="18"/>
              </w:rPr>
              <w:t>2</w:t>
            </w:r>
          </w:p>
        </w:tc>
        <w:tc>
          <w:tcPr>
            <w:tcW w:type="dxa" w:w="1757"/>
          </w:tcPr>
          <w:p>
            <w:r>
              <w:rPr>
                <w:rFonts w:ascii="Times New Roman" w:hAnsi="Times New Roman"/>
                <w:sz w:val="18"/>
              </w:rPr>
              <w:t>频度副词usually+时间(G43)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37</w:t>
            </w:r>
          </w:p>
        </w:tc>
        <w:tc>
          <w:tcPr>
            <w:tcW w:type="dxa" w:w="1757"/>
          </w:tcPr>
          <w:p>
            <w:r>
              <w:rPr>
                <w:rFonts w:ascii="Times New Roman" w:hAnsi="Times New Roman"/>
                <w:sz w:val="18"/>
              </w:rPr>
              <w:t>简答</w:t>
            </w:r>
          </w:p>
        </w:tc>
        <w:tc>
          <w:tcPr>
            <w:tcW w:type="dxa" w:w="1757"/>
          </w:tcPr>
          <w:p>
            <w:r>
              <w:rPr>
                <w:rFonts w:ascii="Times New Roman" w:hAnsi="Times New Roman"/>
                <w:sz w:val="18"/>
              </w:rPr>
              <w:t>2</w:t>
            </w:r>
          </w:p>
        </w:tc>
        <w:tc>
          <w:tcPr>
            <w:tcW w:type="dxa" w:w="1757"/>
          </w:tcPr>
          <w:p>
            <w:r>
              <w:rPr>
                <w:rFonts w:ascii="Times New Roman" w:hAnsi="Times New Roman"/>
                <w:sz w:val="18"/>
              </w:rPr>
              <w:t>How often交通方式(G44)</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38</w:t>
            </w:r>
          </w:p>
        </w:tc>
        <w:tc>
          <w:tcPr>
            <w:tcW w:type="dxa" w:w="1757"/>
          </w:tcPr>
          <w:p>
            <w:r>
              <w:rPr>
                <w:rFonts w:ascii="Times New Roman" w:hAnsi="Times New Roman"/>
                <w:sz w:val="18"/>
              </w:rPr>
              <w:t>一般疑问句</w:t>
            </w:r>
          </w:p>
        </w:tc>
        <w:tc>
          <w:tcPr>
            <w:tcW w:type="dxa" w:w="1757"/>
          </w:tcPr>
          <w:p>
            <w:r>
              <w:rPr>
                <w:rFonts w:ascii="Times New Roman" w:hAnsi="Times New Roman"/>
                <w:sz w:val="18"/>
              </w:rPr>
              <w:t>2</w:t>
            </w:r>
          </w:p>
        </w:tc>
        <w:tc>
          <w:tcPr>
            <w:tcW w:type="dxa" w:w="1757"/>
          </w:tcPr>
          <w:p>
            <w:r>
              <w:rPr>
                <w:rFonts w:ascii="Times New Roman" w:hAnsi="Times New Roman"/>
                <w:sz w:val="18"/>
              </w:rPr>
              <w:t>频度副词hardly否定含义(G43)</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39</w:t>
            </w:r>
          </w:p>
        </w:tc>
        <w:tc>
          <w:tcPr>
            <w:tcW w:type="dxa" w:w="1757"/>
          </w:tcPr>
          <w:p>
            <w:r>
              <w:rPr>
                <w:rFonts w:ascii="Times New Roman" w:hAnsi="Times New Roman"/>
                <w:sz w:val="18"/>
              </w:rPr>
              <w:t>简答</w:t>
            </w:r>
          </w:p>
        </w:tc>
        <w:tc>
          <w:tcPr>
            <w:tcW w:type="dxa" w:w="1757"/>
          </w:tcPr>
          <w:p>
            <w:r>
              <w:rPr>
                <w:rFonts w:ascii="Times New Roman" w:hAnsi="Times New Roman"/>
                <w:sz w:val="18"/>
              </w:rPr>
              <w:t>2</w:t>
            </w:r>
          </w:p>
        </w:tc>
        <w:tc>
          <w:tcPr>
            <w:tcW w:type="dxa" w:w="1757"/>
          </w:tcPr>
          <w:p>
            <w:r>
              <w:rPr>
                <w:rFonts w:ascii="Times New Roman" w:hAnsi="Times New Roman"/>
                <w:sz w:val="18"/>
              </w:rPr>
              <w:t>百分比表达percent(G45)</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40</w:t>
            </w:r>
          </w:p>
        </w:tc>
        <w:tc>
          <w:tcPr>
            <w:tcW w:type="dxa" w:w="1757"/>
          </w:tcPr>
          <w:p>
            <w:r>
              <w:rPr>
                <w:rFonts w:ascii="Times New Roman" w:hAnsi="Times New Roman"/>
                <w:sz w:val="18"/>
              </w:rPr>
              <w:t>翻译</w:t>
            </w:r>
          </w:p>
        </w:tc>
        <w:tc>
          <w:tcPr>
            <w:tcW w:type="dxa" w:w="1757"/>
          </w:tcPr>
          <w:p>
            <w:r>
              <w:rPr>
                <w:rFonts w:ascii="Times New Roman" w:hAnsi="Times New Roman"/>
                <w:sz w:val="18"/>
              </w:rPr>
              <w:t>2</w:t>
            </w:r>
          </w:p>
        </w:tc>
        <w:tc>
          <w:tcPr>
            <w:tcW w:type="dxa" w:w="1757"/>
          </w:tcPr>
          <w:p>
            <w:r>
              <w:rPr>
                <w:rFonts w:ascii="Times New Roman" w:hAnsi="Times New Roman"/>
                <w:sz w:val="18"/>
              </w:rPr>
              <w:t>频度副词+健康词汇翻译</w:t>
            </w:r>
          </w:p>
        </w:tc>
        <w:tc>
          <w:tcPr>
            <w:tcW w:type="dxa" w:w="1757"/>
          </w:tcPr>
          <w:p>
            <w:r>
              <w:rPr>
                <w:rFonts w:ascii="Times New Roman" w:hAnsi="Times New Roman"/>
                <w:sz w:val="18"/>
              </w:rPr>
              <w:t>中</w:t>
            </w:r>
          </w:p>
        </w:tc>
        <w:tc>
          <w:tcPr>
            <w:tcW w:type="dxa" w:w="1757"/>
          </w:tcPr>
          <w:p>
            <w:r>
              <w:rPr>
                <w:rFonts w:ascii="Times New Roman" w:hAnsi="Times New Roman"/>
                <w:sz w:val="18"/>
              </w:rPr>
              <w:t>DXH2026_L17_sa</w:t>
            </w:r>
          </w:p>
        </w:tc>
      </w:tr>
      <w:tr>
        <w:tc>
          <w:tcPr>
            <w:tcW w:type="dxa" w:w="1757"/>
          </w:tcPr>
          <w:p>
            <w:r>
              <w:rPr>
                <w:rFonts w:ascii="Times New Roman" w:hAnsi="Times New Roman"/>
                <w:sz w:val="18"/>
              </w:rPr>
              <w:t>41</w:t>
            </w:r>
          </w:p>
        </w:tc>
        <w:tc>
          <w:tcPr>
            <w:tcW w:type="dxa" w:w="1757"/>
          </w:tcPr>
          <w:p>
            <w:r>
              <w:rPr>
                <w:rFonts w:ascii="Times New Roman" w:hAnsi="Times New Roman"/>
                <w:sz w:val="18"/>
              </w:rPr>
              <w:t>书面表达</w:t>
            </w:r>
          </w:p>
        </w:tc>
        <w:tc>
          <w:tcPr>
            <w:tcW w:type="dxa" w:w="1757"/>
          </w:tcPr>
          <w:p>
            <w:r>
              <w:rPr>
                <w:rFonts w:ascii="Times New Roman" w:hAnsi="Times New Roman"/>
                <w:sz w:val="18"/>
              </w:rPr>
              <w:t>15</w:t>
            </w:r>
          </w:p>
        </w:tc>
        <w:tc>
          <w:tcPr>
            <w:tcW w:type="dxa" w:w="1757"/>
          </w:tcPr>
          <w:p>
            <w:r>
              <w:rPr>
                <w:rFonts w:ascii="Times New Roman" w:hAnsi="Times New Roman"/>
                <w:sz w:val="18"/>
              </w:rPr>
              <w:t>G43/G44/G45综合+健康生活词汇</w:t>
            </w:r>
          </w:p>
        </w:tc>
        <w:tc>
          <w:tcPr>
            <w:tcW w:type="dxa" w:w="1757"/>
          </w:tcPr>
          <w:p>
            <w:r>
              <w:rPr>
                <w:rFonts w:ascii="Times New Roman" w:hAnsi="Times New Roman"/>
                <w:sz w:val="18"/>
              </w:rPr>
              <w:t>中</w:t>
            </w:r>
          </w:p>
        </w:tc>
        <w:tc>
          <w:tcPr>
            <w:tcW w:type="dxa" w:w="1757"/>
          </w:tcPr>
          <w:p>
            <w:r>
              <w:rPr>
                <w:rFonts w:ascii="Times New Roman" w:hAnsi="Times New Roman"/>
                <w:sz w:val="18"/>
              </w:rPr>
              <w:t>DXH2026_L17_writing</w:t>
            </w:r>
          </w:p>
        </w:tc>
      </w:tr>
      <w:tr>
        <w:tc>
          <w:tcPr>
            <w:tcW w:type="dxa" w:w="1757"/>
          </w:tcPr>
          <w:p>
            <w:r>
              <w:rPr>
                <w:rFonts w:ascii="Times New Roman" w:hAnsi="Times New Roman"/>
                <w:sz w:val="18"/>
              </w:rPr>
              <w:t>42</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G43频度副词位置(实义动词前)</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43</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G43频度副词never在be动词后</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44</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G44 How often提问频度</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45</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G45百分比+主谓一致</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46</w:t>
            </w:r>
          </w:p>
        </w:tc>
        <w:tc>
          <w:tcPr>
            <w:tcW w:type="dxa" w:w="1757"/>
          </w:tcPr>
          <w:p>
            <w:r>
              <w:rPr>
                <w:rFonts w:ascii="Times New Roman" w:hAnsi="Times New Roman"/>
                <w:sz w:val="18"/>
              </w:rPr>
              <w:t>语法诊断·选择</w:t>
            </w:r>
          </w:p>
        </w:tc>
        <w:tc>
          <w:tcPr>
            <w:tcW w:type="dxa" w:w="1757"/>
          </w:tcPr>
          <w:p>
            <w:r>
              <w:rPr>
                <w:rFonts w:ascii="Times New Roman" w:hAnsi="Times New Roman"/>
                <w:sz w:val="18"/>
              </w:rPr>
              <w:t>2</w:t>
            </w:r>
          </w:p>
        </w:tc>
        <w:tc>
          <w:tcPr>
            <w:tcW w:type="dxa" w:w="1757"/>
          </w:tcPr>
          <w:p>
            <w:r>
              <w:rPr>
                <w:rFonts w:ascii="Times New Roman" w:hAnsi="Times New Roman"/>
                <w:sz w:val="18"/>
              </w:rPr>
              <w:t>G43频度副词sometimes位置</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47</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G43 hardly用法</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48</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G44 How often+does疑问</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49</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G45百分比+主谓一致(is/are)</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50</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G43频度副词usually+三单walks</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r>
        <w:tc>
          <w:tcPr>
            <w:tcW w:type="dxa" w:w="1757"/>
          </w:tcPr>
          <w:p>
            <w:r>
              <w:rPr>
                <w:rFonts w:ascii="Times New Roman" w:hAnsi="Times New Roman"/>
                <w:sz w:val="18"/>
              </w:rPr>
              <w:t>51</w:t>
            </w:r>
          </w:p>
        </w:tc>
        <w:tc>
          <w:tcPr>
            <w:tcW w:type="dxa" w:w="1757"/>
          </w:tcPr>
          <w:p>
            <w:r>
              <w:rPr>
                <w:rFonts w:ascii="Times New Roman" w:hAnsi="Times New Roman"/>
                <w:sz w:val="18"/>
              </w:rPr>
              <w:t>语法诊断·填空</w:t>
            </w:r>
          </w:p>
        </w:tc>
        <w:tc>
          <w:tcPr>
            <w:tcW w:type="dxa" w:w="1757"/>
          </w:tcPr>
          <w:p>
            <w:r>
              <w:rPr>
                <w:rFonts w:ascii="Times New Roman" w:hAnsi="Times New Roman"/>
                <w:sz w:val="18"/>
              </w:rPr>
              <w:t>2</w:t>
            </w:r>
          </w:p>
        </w:tc>
        <w:tc>
          <w:tcPr>
            <w:tcW w:type="dxa" w:w="1757"/>
          </w:tcPr>
          <w:p>
            <w:r>
              <w:rPr>
                <w:rFonts w:ascii="Times New Roman" w:hAnsi="Times New Roman"/>
                <w:sz w:val="18"/>
              </w:rPr>
              <w:t>G43频度副词sometimes+复数play</w:t>
            </w:r>
          </w:p>
        </w:tc>
        <w:tc>
          <w:tcPr>
            <w:tcW w:type="dxa" w:w="1757"/>
          </w:tcPr>
          <w:p>
            <w:r>
              <w:rPr>
                <w:rFonts w:ascii="Times New Roman" w:hAnsi="Times New Roman"/>
                <w:sz w:val="18"/>
              </w:rPr>
              <w:t>中</w:t>
            </w:r>
          </w:p>
        </w:tc>
        <w:tc>
          <w:tcPr>
            <w:tcW w:type="dxa" w:w="1757"/>
          </w:tcPr>
          <w:p>
            <w:r>
              <w:rPr>
                <w:rFonts w:ascii="Times New Roman" w:hAnsi="Times New Roman"/>
                <w:sz w:val="18"/>
              </w:rPr>
              <w:t>DXH2026_L17_grammar</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