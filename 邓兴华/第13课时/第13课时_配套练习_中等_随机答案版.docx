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13 课时配套练习</w:t>
      </w:r>
    </w:p>
    <w:p>
      <w:pPr>
        <w:spacing w:after="40" w:before="0"/>
        <w:jc w:val="center"/>
      </w:pPr>
      <w:r>
        <w:rPr>
          <w:rFonts w:ascii="Times New Roman" w:hAnsi="Times New Roman" w:eastAsia="宋体"/>
          <w:b w:val="0"/>
          <w:sz w:val="21"/>
        </w:rPr>
        <w:t>学生：邓兴华    层级：中等    主题：购物·食材与价格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A（应用文（购物清单与价格） · 中 · 129 词）</w:t>
      </w:r>
    </w:p>
    <w:p>
      <w:pPr>
        <w:spacing w:after="60" w:before="0"/>
        <w:ind w:firstLineChars="100" w:firstLine="0"/>
      </w:pPr>
      <w:r>
        <w:rPr>
          <w:rFonts w:ascii="Times New Roman" w:hAnsi="Times New Roman" w:eastAsia="宋体"/>
          <w:b w:val="0"/>
          <w:sz w:val="21"/>
        </w:rPr>
        <w:t>Today is a special day. Mom wants to make a big dinner for the family. She writes a shopping list and goes to the market. First, she buys some pancakes and dumplings because they are the family's favorite food. Then she gets some sugar, salt, and cooking oil for cooking. She also buys some snacks for the children.</w:t>
      </w:r>
    </w:p>
    <w:p>
      <w:pPr>
        <w:spacing w:after="60" w:before="0"/>
        <w:ind w:firstLineChars="100" w:firstLine="0"/>
      </w:pPr>
      <w:r>
        <w:rPr>
          <w:rFonts w:ascii="Times New Roman" w:hAnsi="Times New Roman" w:eastAsia="宋体"/>
          <w:b w:val="0"/>
          <w:sz w:val="21"/>
        </w:rPr>
        <w:t>At the market, the price of pancakes is five yuan each. Dumplings are twenty yuan. Sugar is eight yuan. Salt is two yuan. Oil is fifteen yuan. Snacks are ten yuan.</w:t>
      </w:r>
    </w:p>
    <w:p>
      <w:pPr>
        <w:spacing w:after="60" w:before="0"/>
        <w:ind w:firstLineChars="100" w:firstLine="0"/>
      </w:pPr>
      <w:r>
        <w:rPr>
          <w:rFonts w:ascii="Times New Roman" w:hAnsi="Times New Roman" w:eastAsia="宋体"/>
          <w:b w:val="0"/>
          <w:sz w:val="21"/>
        </w:rPr>
        <w:t>Mom looks at the total. "The total is sixty yuan," she says. She pays sixty yuan and puts everything in her bag. The seller gives her the change. "Thank you! Have a good day!" the seller says. Mom is happy because she got everything she needs.</w:t>
      </w:r>
    </w:p>
    <w:p>
      <w:pPr>
        <w:spacing w:after="40" w:before="0"/>
        <w:ind w:left="340"/>
      </w:pPr>
      <w:r>
        <w:rPr>
          <w:rFonts w:ascii="Times New Roman" w:hAnsi="Times New Roman" w:eastAsia="宋体"/>
          <w:b w:val="0"/>
          <w:sz w:val="21"/>
        </w:rPr>
        <w:t>1. Why does Mom go to the market?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How much are the dumplings?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is the total price?</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Which food is the family's favorite?</w:t>
      </w:r>
    </w:p>
    <w:p>
      <w:pPr>
        <w:tabs>
          <w:tab w:pos="3969" w:val="left"/>
          <w:tab w:pos="7370" w:val="left"/>
        </w:tabs>
        <w:spacing w:after="40"/>
        <w:ind w:left="850"/>
      </w:pPr>
      <w:r>
        <w:rPr>
          <w:rFonts w:ascii="Times New Roman" w:hAnsi="Times New Roman" w:eastAsia="宋体"/>
          <w:b w:val="0"/>
          <w:sz w:val="21"/>
        </w:rPr>
        <w:t>A. Pancakes and dumplings.</w:t>
        <w:tab/>
        <w:t>B. Snacks and oil.</w:t>
        <w:tab/>
        <w:t>C. Sugar and salt.</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The price of different foods in a market.</w:t>
        <w:tab/>
        <w:t>B. How to cook a big dinner.</w:t>
        <w:tab/>
        <w:t>C. Mom's shopping for a special dinner.</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Last Sunday, Lily went to the supermarket with her mother. They wanted to buy some food for the week. Lily's mother took a wallet and a shopping list.</w:t>
      </w:r>
    </w:p>
    <w:p>
      <w:pPr>
        <w:spacing w:after="60" w:before="0"/>
        <w:ind w:firstLineChars="100" w:firstLine="0"/>
      </w:pPr>
      <w:r>
        <w:rPr>
          <w:rFonts w:ascii="Times New Roman" w:hAnsi="Times New Roman" w:eastAsia="宋体"/>
          <w:b w:val="0"/>
          <w:sz w:val="21"/>
        </w:rPr>
        <w:t>At the supermarket, they first went to the food section. Lily chose some fresh fruits and vegetables. Her mother picked up some dessert and snacks. "How much do these cost?" Lily's mother asked the seller. "The total price is forty-five yuan," the seller said.</w:t>
      </w:r>
    </w:p>
    <w:p>
      <w:pPr>
        <w:spacing w:after="60" w:before="0"/>
        <w:ind w:firstLineChars="100" w:firstLine="0"/>
      </w:pPr>
      <w:r>
        <w:rPr>
          <w:rFonts w:ascii="Times New Roman" w:hAnsi="Times New Roman" w:eastAsia="宋体"/>
          <w:b w:val="0"/>
          <w:sz w:val="21"/>
        </w:rPr>
        <w:t>Lily's mother paid fifty yuan. The seller gave her five yuan change. "Thank you! The service here is very good," Lily's mother said with a smile. Lily was happy because she spent a great morning with her mother. She learned how to bargain and how to choose fresh food. It was a special day for her.</w:t>
      </w:r>
    </w:p>
    <w:p>
      <w:pPr>
        <w:spacing w:after="40" w:before="0"/>
        <w:ind w:left="340"/>
      </w:pPr>
      <w:r>
        <w:rPr>
          <w:rFonts w:ascii="Times New Roman" w:hAnsi="Times New Roman" w:eastAsia="宋体"/>
          <w:b w:val="0"/>
          <w:sz w:val="21"/>
        </w:rPr>
        <w:t>6. Who did Lily go to the supermarket with?</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How much change did the seller give Lily's mother?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the word "bargain" mean in the passage?</w:t>
      </w:r>
    </w:p>
    <w:p>
      <w:pPr>
        <w:tabs>
          <w:tab w:pos="3969" w:val="left"/>
          <w:tab w:pos="7370" w:val="left"/>
        </w:tabs>
        <w:spacing w:after="40"/>
        <w:ind w:left="850"/>
      </w:pPr>
      <w:r>
        <w:rPr>
          <w:rFonts w:ascii="Times New Roman" w:hAnsi="Times New Roman" w:eastAsia="宋体"/>
          <w:b w:val="0"/>
          <w:sz w:val="21"/>
        </w:rPr>
        <w:t>A. 购买</w:t>
        <w:tab/>
        <w:t>B. 讨价还价</w:t>
        <w:tab/>
        <w:t>C. 出售</w:t>
      </w:r>
    </w:p>
    <w:p>
      <w:pPr>
        <w:spacing w:after="40" w:before="0"/>
        <w:ind w:left="340"/>
      </w:pPr>
      <w:r>
        <w:rPr>
          <w:rFonts w:ascii="Times New Roman" w:hAnsi="Times New Roman" w:eastAsia="宋体"/>
          <w:b w:val="0"/>
          <w:sz w:val="21"/>
        </w:rPr>
        <w:t>9. What is the total price of the food?</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10. What can we learn from Lily's story?</w:t>
      </w:r>
    </w:p>
    <w:p>
      <w:pPr>
        <w:tabs>
          <w:tab w:pos="3969" w:val="left"/>
          <w:tab w:pos="7370" w:val="left"/>
        </w:tabs>
        <w:spacing w:after="40"/>
        <w:ind w:left="850"/>
      </w:pPr>
      <w:r>
        <w:rPr>
          <w:rFonts w:ascii="Times New Roman" w:hAnsi="Times New Roman" w:eastAsia="宋体"/>
          <w:b w:val="0"/>
          <w:sz w:val="21"/>
        </w:rPr>
        <w:t>A. Shopping is always boring.</w:t>
        <w:tab/>
        <w:t>B. Supermarkets are too expensive.</w:t>
        <w:tab/>
        <w:t>C. We should learn to choose fresh food and manage money.</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Do you like shopping? Here are some tips for teens to shop smart.</w:t>
      </w:r>
    </w:p>
    <w:p>
      <w:pPr>
        <w:spacing w:after="60" w:before="0"/>
        <w:ind w:firstLineChars="100" w:firstLine="0"/>
      </w:pPr>
      <w:r>
        <w:rPr>
          <w:rFonts w:ascii="Times New Roman" w:hAnsi="Times New Roman" w:eastAsia="宋体"/>
          <w:b w:val="0"/>
          <w:sz w:val="21"/>
        </w:rPr>
        <w:t>First, always make a shopping list before you go to the supermarket. This helps you save money. When you have a list, you will not spend money on things you don't need.</w:t>
      </w:r>
    </w:p>
    <w:p>
      <w:pPr>
        <w:spacing w:after="60" w:before="0"/>
        <w:ind w:firstLineChars="100" w:firstLine="0"/>
      </w:pPr>
      <w:r>
        <w:rPr>
          <w:rFonts w:ascii="Times New Roman" w:hAnsi="Times New Roman" w:eastAsia="宋体"/>
          <w:b w:val="0"/>
          <w:sz w:val="21"/>
        </w:rPr>
        <w:t>Second, look at the price before you buy things. Compare prices at different stores. Some stores sell the same thing at lower prices. You can also look for discounts to save money.</w:t>
      </w:r>
    </w:p>
    <w:p>
      <w:pPr>
        <w:spacing w:after="60" w:before="0"/>
        <w:ind w:firstLineChars="100" w:firstLine="0"/>
      </w:pPr>
      <w:r>
        <w:rPr>
          <w:rFonts w:ascii="Times New Roman" w:hAnsi="Times New Roman" w:eastAsia="宋体"/>
          <w:b w:val="0"/>
          <w:sz w:val="21"/>
        </w:rPr>
        <w:t>Third, check the quality of the products. Sometimes cheap things are not good. It is better to buy fewer good things than many bad things.</w:t>
      </w:r>
    </w:p>
    <w:p>
      <w:pPr>
        <w:spacing w:after="60" w:before="0"/>
        <w:ind w:firstLineChars="100" w:firstLine="0"/>
      </w:pPr>
      <w:r>
        <w:rPr>
          <w:rFonts w:ascii="Times New Roman" w:hAnsi="Times New Roman" w:eastAsia="宋体"/>
          <w:b w:val="0"/>
          <w:sz w:val="21"/>
        </w:rPr>
        <w:t>Fourth, always check your change after you pay. Make sure the seller gives you the right amount of money back.</w:t>
      </w:r>
    </w:p>
    <w:p>
      <w:pPr>
        <w:spacing w:after="60" w:before="0"/>
        <w:ind w:firstLineChars="100" w:firstLine="0"/>
      </w:pPr>
      <w:r>
        <w:rPr>
          <w:rFonts w:ascii="Times New Roman" w:hAnsi="Times New Roman" w:eastAsia="宋体"/>
          <w:b w:val="0"/>
          <w:sz w:val="21"/>
        </w:rPr>
        <w:t>Shopping can be fun, but you should be careful with your money. The total amount you spend should be within your budget. Be a smart shopper!</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choose cheap things at the supermarket.</w:t>
        <w:tab/>
        <w:t>B. Smart shopping tips for teenagers.</w:t>
        <w:tab/>
        <w:t>C. How to sell things at lower prices.</w:t>
      </w:r>
    </w:p>
    <w:p>
      <w:pPr>
        <w:spacing w:after="40" w:before="0"/>
        <w:ind w:left="340"/>
      </w:pPr>
      <w:r>
        <w:rPr>
          <w:rFonts w:ascii="Times New Roman" w:hAnsi="Times New Roman" w:eastAsia="宋体"/>
          <w:b w:val="0"/>
          <w:sz w:val="21"/>
        </w:rPr>
        <w:t>12. Why should you make a shopping list?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What should you do after you pay?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does the word "discount" mean in Chinese?</w:t>
      </w:r>
    </w:p>
    <w:p>
      <w:pPr>
        <w:tabs>
          <w:tab w:pos="3969" w:val="left"/>
          <w:tab w:pos="7370" w:val="left"/>
        </w:tabs>
        <w:spacing w:after="40"/>
        <w:ind w:left="850"/>
      </w:pPr>
      <w:r>
        <w:rPr>
          <w:rFonts w:ascii="Times New Roman" w:hAnsi="Times New Roman" w:eastAsia="宋体"/>
          <w:b w:val="0"/>
          <w:sz w:val="21"/>
        </w:rPr>
        <w:t>A. 折扣</w:t>
        <w:tab/>
        <w:t>B. 涨价</w:t>
        <w:tab/>
        <w:t>C. 退货</w:t>
      </w:r>
    </w:p>
    <w:p>
      <w:pPr>
        <w:spacing w:after="40" w:before="0"/>
        <w:ind w:left="340"/>
      </w:pPr>
      <w:r>
        <w:rPr>
          <w:rFonts w:ascii="Times New Roman" w:hAnsi="Times New Roman" w:eastAsia="宋体"/>
          <w:b w:val="0"/>
          <w:sz w:val="21"/>
        </w:rPr>
        <w:t>15. Which is a good shopping habit according to the passage?</w:t>
      </w:r>
    </w:p>
    <w:p>
      <w:pPr>
        <w:tabs>
          <w:tab w:pos="3969" w:val="left"/>
          <w:tab w:pos="7370" w:val="left"/>
        </w:tabs>
        <w:spacing w:after="40"/>
        <w:ind w:left="850"/>
      </w:pPr>
      <w:r>
        <w:t>____________（填空）</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Mom and Amy are at the supermarket. Mom: "We need some food for dinner. ___16___"</w:t>
      </w:r>
    </w:p>
    <w:p>
      <w:pPr>
        <w:spacing w:after="60" w:before="0"/>
        <w:ind w:firstLineChars="100" w:firstLine="0"/>
      </w:pPr>
      <w:r>
        <w:rPr>
          <w:rFonts w:ascii="Times New Roman" w:hAnsi="Times New Roman" w:eastAsia="宋体"/>
          <w:b w:val="0"/>
          <w:sz w:val="21"/>
        </w:rPr>
        <w:t>Amy: "I would like some dumplings and pancakes. ___17___"</w:t>
      </w:r>
    </w:p>
    <w:p>
      <w:pPr>
        <w:spacing w:after="60" w:before="0"/>
        <w:ind w:firstLineChars="100" w:firstLine="0"/>
      </w:pPr>
      <w:r>
        <w:rPr>
          <w:rFonts w:ascii="Times New Roman" w:hAnsi="Times New Roman" w:eastAsia="宋体"/>
          <w:b w:val="0"/>
          <w:sz w:val="21"/>
        </w:rPr>
        <w:t>Mom: "Dumplings are twenty yuan and pancakes are five yuan. ___18___"</w:t>
      </w:r>
    </w:p>
    <w:p>
      <w:pPr>
        <w:spacing w:after="60" w:before="0"/>
        <w:ind w:firstLineChars="100" w:firstLine="0"/>
      </w:pPr>
      <w:r>
        <w:rPr>
          <w:rFonts w:ascii="Times New Roman" w:hAnsi="Times New Roman" w:eastAsia="宋体"/>
          <w:b w:val="0"/>
          <w:sz w:val="21"/>
        </w:rPr>
        <w:t>Amy: "That's fine. Can I buy some snacks too?"</w:t>
      </w:r>
    </w:p>
    <w:p>
      <w:pPr>
        <w:spacing w:after="60" w:before="0"/>
        <w:ind w:firstLineChars="100" w:firstLine="0"/>
      </w:pPr>
      <w:r>
        <w:rPr>
          <w:rFonts w:ascii="Times New Roman" w:hAnsi="Times New Roman" w:eastAsia="宋体"/>
          <w:b w:val="0"/>
          <w:sz w:val="21"/>
        </w:rPr>
        <w:t>Mom: "OK, but don't buy too many. ___19___ We should save money."</w:t>
      </w:r>
    </w:p>
    <w:p>
      <w:pPr>
        <w:spacing w:after="60" w:before="0"/>
        <w:ind w:firstLineChars="100" w:firstLine="0"/>
      </w:pPr>
      <w:r>
        <w:rPr>
          <w:rFonts w:ascii="Times New Roman" w:hAnsi="Times New Roman" w:eastAsia="宋体"/>
          <w:b w:val="0"/>
          <w:sz w:val="21"/>
        </w:rPr>
        <w:t>Amy: "I understand, Mom. Let's go to the checkout."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What would you like for dinner?</w:t>
      </w:r>
    </w:p>
    <w:p>
      <w:pPr>
        <w:spacing w:after="20" w:before="0"/>
        <w:ind w:left="850"/>
      </w:pPr>
      <w:r>
        <w:rPr>
          <w:rFonts w:ascii="Times New Roman" w:hAnsi="Times New Roman" w:eastAsia="宋体"/>
          <w:b w:val="0"/>
          <w:sz w:val="21"/>
        </w:rPr>
        <w:t>B. Let's make a shopping list first.</w:t>
      </w:r>
    </w:p>
    <w:p>
      <w:pPr>
        <w:spacing w:after="20" w:before="0"/>
        <w:ind w:left="850"/>
      </w:pPr>
      <w:r>
        <w:rPr>
          <w:rFonts w:ascii="Times New Roman" w:hAnsi="Times New Roman" w:eastAsia="宋体"/>
          <w:b w:val="0"/>
          <w:sz w:val="21"/>
        </w:rPr>
        <w:t>C. Supermarkets are always crowded.</w:t>
      </w:r>
    </w:p>
    <w:p>
      <w:pPr>
        <w:spacing w:after="20" w:before="0"/>
        <w:ind w:left="850"/>
      </w:pPr>
      <w:r>
        <w:rPr>
          <w:rFonts w:ascii="Times New Roman" w:hAnsi="Times New Roman" w:eastAsia="宋体"/>
          <w:b w:val="0"/>
          <w:sz w:val="21"/>
        </w:rPr>
        <w:t>D. The total price is twenty-five yuan.</w:t>
      </w:r>
    </w:p>
    <w:p>
      <w:pPr>
        <w:spacing w:after="20" w:before="0"/>
        <w:ind w:left="850"/>
      </w:pPr>
      <w:r>
        <w:rPr>
          <w:rFonts w:ascii="Times New Roman" w:hAnsi="Times New Roman" w:eastAsia="宋体"/>
          <w:b w:val="0"/>
          <w:sz w:val="21"/>
        </w:rPr>
        <w:t>E. We will not spend money on things we don't need.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Lily is a careful shopper. Today she goes to the ___20___ with her mother. They want to buy some food for the week. Lily takes a shopping list.</w:t>
      </w:r>
    </w:p>
    <w:p>
      <w:pPr>
        <w:spacing w:after="60" w:before="0"/>
        <w:ind w:firstLineChars="100" w:firstLine="0"/>
      </w:pPr>
      <w:r>
        <w:rPr>
          <w:rFonts w:ascii="Times New Roman" w:hAnsi="Times New Roman" w:eastAsia="宋体"/>
          <w:b w:val="0"/>
          <w:sz w:val="21"/>
        </w:rPr>
        <w:t>First, they go to the food section. Lily would ___21___ some fresh fruit. Her mother would like some ___22___ and snacks. "___23___ do these cost?" Lily asks.</w:t>
      </w:r>
    </w:p>
    <w:p>
      <w:pPr>
        <w:spacing w:after="60" w:before="0"/>
        <w:ind w:firstLineChars="100" w:firstLine="0"/>
      </w:pPr>
      <w:r>
        <w:rPr>
          <w:rFonts w:ascii="Times New Roman" w:hAnsi="Times New Roman" w:eastAsia="宋体"/>
          <w:b w:val="0"/>
          <w:sz w:val="21"/>
        </w:rPr>
        <w:t>"The total ___24___ is forty-five yuan," the seller says. Lily's mother says, "That's a good ___25___ for fresh food." She ___26___ fifty yuan and gets five yuan change.</w:t>
      </w:r>
    </w:p>
    <w:p>
      <w:pPr>
        <w:spacing w:after="60" w:before="0"/>
        <w:ind w:firstLineChars="100" w:firstLine="0"/>
      </w:pPr>
      <w:r>
        <w:rPr>
          <w:rFonts w:ascii="Times New Roman" w:hAnsi="Times New Roman" w:eastAsia="宋体"/>
          <w:b w:val="0"/>
          <w:sz w:val="21"/>
        </w:rPr>
        <w:t>Lily likes the supermarket because the ___27___ is very good. She learns how to choose fresh food and how to ___28___ money. She says she will save some money for her ___29___ trip.</w:t>
      </w:r>
    </w:p>
    <w:p>
      <w:pPr>
        <w:tabs>
          <w:tab w:pos="3969" w:val="left"/>
          <w:tab w:pos="7370" w:val="left"/>
        </w:tabs>
        <w:spacing w:after="40"/>
        <w:ind w:left="340"/>
      </w:pPr>
      <w:r>
        <w:rPr>
          <w:rFonts w:ascii="Times New Roman" w:hAnsi="Times New Roman" w:eastAsia="宋体"/>
          <w:b w:val="0"/>
          <w:sz w:val="21"/>
        </w:rPr>
        <w:t>20. A. school</w:t>
        <w:tab/>
        <w:t>B. supermarket</w:t>
        <w:tab/>
        <w:t>C. park</w:t>
      </w:r>
    </w:p>
    <w:p>
      <w:pPr>
        <w:tabs>
          <w:tab w:pos="3969" w:val="left"/>
          <w:tab w:pos="7370" w:val="left"/>
        </w:tabs>
        <w:spacing w:after="40"/>
        <w:ind w:left="340"/>
      </w:pPr>
      <w:r>
        <w:rPr>
          <w:rFonts w:ascii="Times New Roman" w:hAnsi="Times New Roman" w:eastAsia="宋体"/>
          <w:b w:val="0"/>
          <w:sz w:val="21"/>
        </w:rPr>
        <w:t>21. A. like</w:t>
        <w:tab/>
        <w:t>B. likes</w:t>
        <w:tab/>
        <w:t>C. liking</w:t>
      </w:r>
    </w:p>
    <w:p>
      <w:pPr>
        <w:tabs>
          <w:tab w:pos="3969" w:val="left"/>
          <w:tab w:pos="7370" w:val="left"/>
        </w:tabs>
        <w:spacing w:after="40"/>
        <w:ind w:left="340"/>
      </w:pPr>
      <w:r>
        <w:rPr>
          <w:rFonts w:ascii="Times New Roman" w:hAnsi="Times New Roman" w:eastAsia="宋体"/>
          <w:b w:val="0"/>
          <w:sz w:val="21"/>
        </w:rPr>
        <w:t>22. A. books</w:t>
        <w:tab/>
        <w:t>B. shoes</w:t>
        <w:tab/>
        <w:t>C. dessert</w:t>
      </w:r>
    </w:p>
    <w:p>
      <w:pPr>
        <w:tabs>
          <w:tab w:pos="3969" w:val="left"/>
          <w:tab w:pos="7370" w:val="left"/>
        </w:tabs>
        <w:spacing w:after="40"/>
        <w:ind w:left="340"/>
      </w:pPr>
      <w:r>
        <w:rPr>
          <w:rFonts w:ascii="Times New Roman" w:hAnsi="Times New Roman" w:eastAsia="宋体"/>
          <w:b w:val="0"/>
          <w:sz w:val="21"/>
        </w:rPr>
        <w:t>23. A. How much</w:t>
        <w:tab/>
        <w:t>B. How many</w:t>
        <w:tab/>
        <w:t>C. What</w:t>
      </w:r>
    </w:p>
    <w:p>
      <w:pPr>
        <w:tabs>
          <w:tab w:pos="3969" w:val="left"/>
          <w:tab w:pos="7370" w:val="left"/>
        </w:tabs>
        <w:spacing w:after="40"/>
        <w:ind w:left="340"/>
      </w:pPr>
      <w:r>
        <w:rPr>
          <w:rFonts w:ascii="Times New Roman" w:hAnsi="Times New Roman" w:eastAsia="宋体"/>
          <w:b w:val="0"/>
          <w:sz w:val="21"/>
        </w:rPr>
        <w:t>24. A. size</w:t>
        <w:tab/>
        <w:t>B. color</w:t>
        <w:tab/>
        <w:t>C. price</w:t>
      </w:r>
    </w:p>
    <w:p>
      <w:pPr>
        <w:tabs>
          <w:tab w:pos="3969" w:val="left"/>
          <w:tab w:pos="7370" w:val="left"/>
        </w:tabs>
        <w:spacing w:after="40"/>
        <w:ind w:left="340"/>
      </w:pPr>
      <w:r>
        <w:rPr>
          <w:rFonts w:ascii="Times New Roman" w:hAnsi="Times New Roman" w:eastAsia="宋体"/>
          <w:b w:val="0"/>
          <w:sz w:val="21"/>
        </w:rPr>
        <w:t>25. A. food</w:t>
        <w:tab/>
        <w:t>B. price</w:t>
        <w:tab/>
        <w:t>C. day</w:t>
      </w:r>
    </w:p>
    <w:p>
      <w:pPr>
        <w:tabs>
          <w:tab w:pos="3969" w:val="left"/>
          <w:tab w:pos="7370" w:val="left"/>
        </w:tabs>
        <w:spacing w:after="40"/>
        <w:ind w:left="340"/>
      </w:pPr>
      <w:r>
        <w:rPr>
          <w:rFonts w:ascii="Times New Roman" w:hAnsi="Times New Roman" w:eastAsia="宋体"/>
          <w:b w:val="0"/>
          <w:sz w:val="21"/>
        </w:rPr>
        <w:t>26. A. spends</w:t>
        <w:tab/>
        <w:t>B. pays for</w:t>
        <w:tab/>
        <w:t>C. pays</w:t>
      </w:r>
    </w:p>
    <w:p>
      <w:pPr>
        <w:tabs>
          <w:tab w:pos="3969" w:val="left"/>
          <w:tab w:pos="7370" w:val="left"/>
        </w:tabs>
        <w:spacing w:after="40"/>
        <w:ind w:left="340"/>
      </w:pPr>
      <w:r>
        <w:rPr>
          <w:rFonts w:ascii="Times New Roman" w:hAnsi="Times New Roman" w:eastAsia="宋体"/>
          <w:b w:val="0"/>
          <w:sz w:val="21"/>
        </w:rPr>
        <w:t>27. A. service</w:t>
        <w:tab/>
        <w:t>B. dog</w:t>
        <w:tab/>
        <w:t>C. teacher</w:t>
      </w:r>
    </w:p>
    <w:p>
      <w:pPr>
        <w:tabs>
          <w:tab w:pos="3969" w:val="left"/>
          <w:tab w:pos="7370" w:val="left"/>
        </w:tabs>
        <w:spacing w:after="40"/>
        <w:ind w:left="340"/>
      </w:pPr>
      <w:r>
        <w:rPr>
          <w:rFonts w:ascii="Times New Roman" w:hAnsi="Times New Roman" w:eastAsia="宋体"/>
          <w:b w:val="0"/>
          <w:sz w:val="21"/>
        </w:rPr>
        <w:t>28. A. sell</w:t>
        <w:tab/>
        <w:t>B. save</w:t>
        <w:tab/>
        <w:t>C. spend</w:t>
      </w:r>
    </w:p>
    <w:p>
      <w:pPr>
        <w:tabs>
          <w:tab w:pos="3969" w:val="left"/>
          <w:tab w:pos="7370" w:val="left"/>
        </w:tabs>
        <w:spacing w:after="40"/>
        <w:ind w:left="340"/>
      </w:pPr>
      <w:r>
        <w:rPr>
          <w:rFonts w:ascii="Times New Roman" w:hAnsi="Times New Roman" w:eastAsia="宋体"/>
          <w:b w:val="0"/>
          <w:sz w:val="21"/>
        </w:rPr>
        <w:t>29. A. Monday</w:t>
        <w:tab/>
        <w:t>B. morning</w:t>
        <w:tab/>
        <w:t>C. summer</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buy  cost  dumpling  how much  pay  price</w:t>
      </w:r>
    </w:p>
    <w:p>
      <w:pPr>
        <w:spacing w:after="20" w:before="0"/>
      </w:pPr>
      <w:r>
        <w:rPr>
          <w:rFonts w:ascii="Times New Roman" w:hAnsi="Times New Roman" w:eastAsia="宋体"/>
          <w:b/>
          <w:sz w:val="21"/>
        </w:rPr>
        <w:t>sell  total  yuan  many  extra11  extra12</w:t>
      </w:r>
    </w:p>
    <w:p>
      <w:pPr>
        <w:spacing w:after="60" w:before="0"/>
        <w:ind w:firstLineChars="100" w:firstLine="0"/>
      </w:pPr>
      <w:r>
        <w:rPr>
          <w:rFonts w:ascii="Times New Roman" w:hAnsi="Times New Roman" w:eastAsia="宋体"/>
          <w:b w:val="0"/>
          <w:sz w:val="21"/>
        </w:rPr>
        <w:t>Today I go to the supermarket with my mother. We want to ___30___ (buy) some food. I would like some dumplings and pancakes. My mother would like some dessert and snacks.</w:t>
      </w:r>
    </w:p>
    <w:p>
      <w:pPr>
        <w:spacing w:after="60" w:before="0"/>
        <w:ind w:firstLineChars="100" w:firstLine="0"/>
      </w:pPr>
      <w:r>
        <w:rPr>
          <w:rFonts w:ascii="Times New Roman" w:hAnsi="Times New Roman" w:eastAsia="宋体"/>
          <w:b w:val="0"/>
          <w:sz w:val="21"/>
        </w:rPr>
        <w:t>At the market, I ask the seller, "___31___ are the pancakes?" "Five yuan each," the seller says. I ask, "How ___32___ dumplings do you have?" "Twenty," she answers.</w:t>
      </w:r>
    </w:p>
    <w:p>
      <w:pPr>
        <w:spacing w:after="60" w:before="0"/>
        <w:ind w:firstLineChars="100" w:firstLine="0"/>
      </w:pPr>
      <w:r>
        <w:rPr>
          <w:rFonts w:ascii="Times New Roman" w:hAnsi="Times New Roman" w:eastAsia="宋体"/>
          <w:b w:val="0"/>
          <w:sz w:val="21"/>
        </w:rPr>
        <w:t>We choose twenty dumplings. The ___33___ price is thirty yuan. My mother pays with thirty yuan. The seller gives us the change and says, "The ___34___ is very good. Come again!"</w:t>
      </w:r>
    </w:p>
    <w:p>
      <w:pPr>
        <w:spacing w:after="60" w:before="0"/>
        <w:ind w:firstLineChars="100" w:firstLine="0"/>
      </w:pPr>
      <w:r>
        <w:rPr>
          <w:rFonts w:ascii="Times New Roman" w:hAnsi="Times New Roman" w:eastAsia="宋体"/>
          <w:b w:val="0"/>
          <w:sz w:val="21"/>
        </w:rPr>
        <w:t>We are happy. I learn that we should check the ___35___ before we buy things. We should not spend more money than our budget.</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Shopping Day</w:t>
      </w:r>
    </w:p>
    <w:p>
      <w:pPr>
        <w:spacing w:after="60" w:before="0"/>
        <w:ind w:firstLineChars="100" w:firstLine="0"/>
      </w:pPr>
      <w:r>
        <w:rPr>
          <w:rFonts w:ascii="Times New Roman" w:hAnsi="Times New Roman" w:eastAsia="宋体"/>
          <w:b w:val="0"/>
          <w:sz w:val="21"/>
        </w:rPr>
        <w:t>Today I go to the market with my mother. We want to buy some food for the week. I make a shopping list first. I would like some apples and bananas. My mother would like some vegetables and bread.</w:t>
      </w:r>
    </w:p>
    <w:p>
      <w:pPr>
        <w:spacing w:after="60" w:before="0"/>
        <w:ind w:firstLineChars="100" w:firstLine="0"/>
      </w:pPr>
      <w:r>
        <w:rPr>
          <w:rFonts w:ascii="Times New Roman" w:hAnsi="Times New Roman" w:eastAsia="宋体"/>
          <w:b w:val="0"/>
          <w:sz w:val="21"/>
        </w:rPr>
        <w:t>At the market, the apples are five yuan a kilo. The bananas are three yuan a kilo. My mother buys two kilos of apples and one kilo of bananas. She pays thirteen yuan.</w:t>
      </w:r>
    </w:p>
    <w:p>
      <w:pPr>
        <w:spacing w:after="60" w:before="0"/>
        <w:ind w:firstLineChars="100" w:firstLine="0"/>
      </w:pPr>
      <w:r>
        <w:rPr>
          <w:rFonts w:ascii="Times New Roman" w:hAnsi="Times New Roman" w:eastAsia="宋体"/>
          <w:b w:val="0"/>
          <w:sz w:val="21"/>
        </w:rPr>
        <w:t>The seller is friendly. He gives us a small discount. "The total is twelve yuan," he says. My mother is happy. "The price is very good," she says.</w:t>
      </w:r>
    </w:p>
    <w:p>
      <w:pPr>
        <w:spacing w:after="60" w:before="0"/>
        <w:ind w:firstLineChars="100" w:firstLine="0"/>
      </w:pPr>
      <w:r>
        <w:rPr>
          <w:rFonts w:ascii="Times New Roman" w:hAnsi="Times New Roman" w:eastAsia="宋体"/>
          <w:b w:val="0"/>
          <w:sz w:val="21"/>
        </w:rPr>
        <w:t>We go home with our food. I like shopping with my mother because we can buy fresh and cheap food together.</w:t>
      </w:r>
    </w:p>
    <w:p>
      <w:pPr>
        <w:spacing w:after="40" w:before="0"/>
        <w:ind w:left="340"/>
      </w:pPr>
      <w:r>
        <w:rPr>
          <w:rFonts w:ascii="Times New Roman" w:hAnsi="Times New Roman" w:eastAsia="宋体"/>
          <w:b w:val="0"/>
          <w:sz w:val="21"/>
        </w:rPr>
        <w:t>36. What do they buy at the market?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much are the bananas a kilo?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How much does the mother pay at last?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they make a shopping list first?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 seller is friendly.）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假如你是李华，请你用英语写一篇90词左右的短文，介绍你一次去超市购物的经历。内容包括：</w:t>
        <w:br/>
        <w:t>1. 你什么时候、和谁去超市；</w:t>
        <w:br/>
        <w:t>2. 你们买了什么东西（至少3种）；</w:t>
        <w:br/>
        <w:t>3. 这些东西的价格和你付的钱；</w:t>
        <w:br/>
        <w:t>4. 你对这次购物的感受。</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I would like ____ some dumplings.</w:t>
      </w:r>
    </w:p>
    <w:p>
      <w:pPr>
        <w:tabs>
          <w:tab w:pos="3969" w:val="left"/>
          <w:tab w:pos="7370" w:val="left"/>
        </w:tabs>
        <w:spacing w:after="40"/>
        <w:ind w:left="850"/>
      </w:pPr>
      <w:r>
        <w:rPr>
          <w:rFonts w:ascii="Times New Roman" w:hAnsi="Times New Roman" w:eastAsia="宋体"/>
          <w:b w:val="0"/>
          <w:sz w:val="21"/>
        </w:rPr>
        <w:t>A. to eat</w:t>
        <w:tab/>
        <w:t>B. eats</w:t>
        <w:tab/>
        <w:t>C. eating</w:t>
      </w:r>
    </w:p>
    <w:p>
      <w:pPr>
        <w:spacing w:after="40" w:before="0"/>
        <w:ind w:left="340"/>
      </w:pPr>
      <w:r>
        <w:rPr>
          <w:rFonts w:ascii="Times New Roman" w:hAnsi="Times New Roman" w:eastAsia="宋体"/>
          <w:b w:val="0"/>
          <w:sz w:val="21"/>
        </w:rPr>
        <w:t>43. ____ sugar do you need? — Two cups.</w:t>
      </w:r>
    </w:p>
    <w:p>
      <w:pPr>
        <w:tabs>
          <w:tab w:pos="3969" w:val="left"/>
          <w:tab w:pos="7370" w:val="left"/>
        </w:tabs>
        <w:spacing w:after="40"/>
        <w:ind w:left="850"/>
      </w:pPr>
      <w:r>
        <w:rPr>
          <w:rFonts w:ascii="Times New Roman" w:hAnsi="Times New Roman" w:eastAsia="宋体"/>
          <w:b w:val="0"/>
          <w:sz w:val="21"/>
        </w:rPr>
        <w:t>A. What</w:t>
        <w:tab/>
        <w:t>B. How many</w:t>
        <w:tab/>
        <w:t>C. How much</w:t>
      </w:r>
    </w:p>
    <w:p>
      <w:pPr>
        <w:spacing w:after="40" w:before="0"/>
        <w:ind w:left="340"/>
      </w:pPr>
      <w:r>
        <w:rPr>
          <w:rFonts w:ascii="Times New Roman" w:hAnsi="Times New Roman" w:eastAsia="宋体"/>
          <w:b w:val="0"/>
          <w:sz w:val="21"/>
        </w:rPr>
        <w:t>44. The pancake ____ three yuan.</w:t>
      </w:r>
    </w:p>
    <w:p>
      <w:pPr>
        <w:tabs>
          <w:tab w:pos="3969" w:val="left"/>
          <w:tab w:pos="7370" w:val="left"/>
        </w:tabs>
        <w:spacing w:after="40"/>
        <w:ind w:left="850"/>
      </w:pPr>
      <w:r>
        <w:rPr>
          <w:rFonts w:ascii="Times New Roman" w:hAnsi="Times New Roman" w:eastAsia="宋体"/>
          <w:b w:val="0"/>
          <w:sz w:val="21"/>
        </w:rPr>
        <w:t>A. spend</w:t>
        <w:tab/>
        <w:t>B. costs</w:t>
        <w:tab/>
        <w:t>C. cost</w:t>
      </w:r>
    </w:p>
    <w:p>
      <w:pPr>
        <w:spacing w:after="40" w:before="0"/>
        <w:ind w:left="340"/>
      </w:pPr>
      <w:r>
        <w:rPr>
          <w:rFonts w:ascii="Times New Roman" w:hAnsi="Times New Roman" w:eastAsia="宋体"/>
          <w:b w:val="0"/>
          <w:sz w:val="21"/>
        </w:rPr>
        <w:t>45. How ____ dumplings would you like? — Twenty.</w:t>
      </w:r>
    </w:p>
    <w:p>
      <w:pPr>
        <w:tabs>
          <w:tab w:pos="3969" w:val="left"/>
          <w:tab w:pos="7370" w:val="left"/>
        </w:tabs>
        <w:spacing w:after="40"/>
        <w:ind w:left="850"/>
      </w:pPr>
      <w:r>
        <w:rPr>
          <w:rFonts w:ascii="Times New Roman" w:hAnsi="Times New Roman" w:eastAsia="宋体"/>
          <w:b w:val="0"/>
          <w:sz w:val="21"/>
        </w:rPr>
        <w:t>A. many</w:t>
        <w:tab/>
        <w:t>B. far</w:t>
        <w:tab/>
        <w:t>C. much</w:t>
      </w:r>
    </w:p>
    <w:p>
      <w:pPr>
        <w:spacing w:after="40" w:before="0"/>
        <w:ind w:left="340"/>
      </w:pPr>
      <w:r>
        <w:rPr>
          <w:rFonts w:ascii="Times New Roman" w:hAnsi="Times New Roman" w:eastAsia="宋体"/>
          <w:b w:val="0"/>
          <w:sz w:val="21"/>
        </w:rPr>
        <w:t>46. I ____ fifty yuan on snacks last week.</w:t>
      </w:r>
    </w:p>
    <w:p>
      <w:pPr>
        <w:tabs>
          <w:tab w:pos="3969" w:val="left"/>
          <w:tab w:pos="7370" w:val="left"/>
        </w:tabs>
        <w:spacing w:after="40"/>
        <w:ind w:left="850"/>
      </w:pPr>
      <w:r>
        <w:rPr>
          <w:rFonts w:ascii="Times New Roman" w:hAnsi="Times New Roman" w:eastAsia="宋体"/>
          <w:b w:val="0"/>
          <w:sz w:val="21"/>
        </w:rPr>
        <w:t>A. paid</w:t>
        <w:tab/>
        <w:t>B. spent</w:t>
        <w:tab/>
        <w:t>C. cost</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Would you like ____ (some) soup? — Yes, please.</w:t>
      </w:r>
    </w:p>
    <w:p>
      <w:pPr>
        <w:spacing w:after="40" w:before="0"/>
        <w:ind w:left="340"/>
      </w:pPr>
      <w:r>
        <w:rPr>
          <w:rFonts w:ascii="Times New Roman" w:hAnsi="Times New Roman" w:eastAsia="宋体"/>
          <w:b w:val="0"/>
          <w:sz w:val="21"/>
        </w:rPr>
        <w:t>48. The total ____ (be) fifty yuan.</w:t>
      </w:r>
    </w:p>
    <w:p>
      <w:pPr>
        <w:spacing w:after="40" w:before="0"/>
        <w:ind w:left="340"/>
      </w:pPr>
      <w:r>
        <w:rPr>
          <w:rFonts w:ascii="Times New Roman" w:hAnsi="Times New Roman" w:eastAsia="宋体"/>
          <w:b w:val="0"/>
          <w:sz w:val="21"/>
        </w:rPr>
        <w:t>49. How much ____ (do) the snack cost?</w:t>
      </w:r>
    </w:p>
    <w:p>
      <w:pPr>
        <w:spacing w:after="40" w:before="0"/>
        <w:ind w:left="340"/>
      </w:pPr>
      <w:r>
        <w:rPr>
          <w:rFonts w:ascii="Times New Roman" w:hAnsi="Times New Roman" w:eastAsia="宋体"/>
          <w:b w:val="0"/>
          <w:sz w:val="21"/>
        </w:rPr>
        <w:t>50. I'd like two ____ (dumpling), please.</w:t>
      </w:r>
    </w:p>
    <w:p>
      <w:pPr>
        <w:spacing w:after="40" w:before="0"/>
        <w:ind w:left="340"/>
      </w:pPr>
      <w:r>
        <w:rPr>
          <w:rFonts w:ascii="Times New Roman" w:hAnsi="Times New Roman" w:eastAsia="宋体"/>
          <w:b w:val="0"/>
          <w:sz w:val="21"/>
        </w:rPr>
        <w:t>51. The book ____ (cost) me twenty yuan.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To buy food for a special dinner　　2. Twenty yuan　　3. Sixty yuan　　4. A　　5. C</w:t>
      </w:r>
    </w:p>
    <w:p>
      <w:pPr>
        <w:spacing w:after="20" w:before="0"/>
      </w:pPr>
      <w:r>
        <w:t>6. Her mother　　7. Five yuan　　8. B　　9. Forty-five yuan　　10. C</w:t>
      </w:r>
    </w:p>
    <w:p>
      <w:pPr>
        <w:spacing w:after="20" w:before="0"/>
      </w:pPr>
      <w:r>
        <w:t>11. B　　12. Because it helps you save money　　13. Check your change　　14. A　　15. Compare prices at different stores</w:t>
      </w:r>
    </w:p>
    <w:p>
      <w:pPr>
        <w:spacing w:after="20" w:before="0"/>
      </w:pPr>
      <w:r>
        <w:rPr>
          <w:rFonts w:ascii="Times New Roman" w:hAnsi="Times New Roman" w:eastAsia="宋体"/>
          <w:b w:val="0"/>
          <w:sz w:val="21"/>
        </w:rPr>
        <w:t>16~19 BADE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BACAC</w:t>
      </w:r>
    </w:p>
    <w:p>
      <w:pPr>
        <w:spacing w:after="20" w:before="0"/>
      </w:pPr>
      <w:r>
        <w:rPr>
          <w:rFonts w:ascii="Times New Roman" w:hAnsi="Times New Roman" w:eastAsia="宋体"/>
          <w:b w:val="0"/>
          <w:sz w:val="21"/>
        </w:rPr>
        <w:t>25~29 BCABC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buy</w:t>
      </w:r>
    </w:p>
    <w:p>
      <w:pPr>
        <w:spacing w:after="20" w:before="0"/>
      </w:pPr>
      <w:r>
        <w:rPr>
          <w:rFonts w:ascii="Times New Roman" w:hAnsi="Times New Roman" w:eastAsia="宋体"/>
          <w:b w:val="0"/>
          <w:sz w:val="21"/>
        </w:rPr>
        <w:t>31. How much</w:t>
      </w:r>
    </w:p>
    <w:p>
      <w:pPr>
        <w:spacing w:after="20" w:before="0"/>
      </w:pPr>
      <w:r>
        <w:rPr>
          <w:rFonts w:ascii="Times New Roman" w:hAnsi="Times New Roman" w:eastAsia="宋体"/>
          <w:b w:val="0"/>
          <w:sz w:val="21"/>
        </w:rPr>
        <w:t>32. many</w:t>
      </w:r>
    </w:p>
    <w:p>
      <w:pPr>
        <w:spacing w:after="20" w:before="0"/>
      </w:pPr>
      <w:r>
        <w:rPr>
          <w:rFonts w:ascii="Times New Roman" w:hAnsi="Times New Roman" w:eastAsia="宋体"/>
          <w:b w:val="0"/>
          <w:sz w:val="21"/>
        </w:rPr>
        <w:t>33. total</w:t>
      </w:r>
    </w:p>
    <w:p>
      <w:pPr>
        <w:spacing w:after="20" w:before="0"/>
      </w:pPr>
      <w:r>
        <w:rPr>
          <w:rFonts w:ascii="Times New Roman" w:hAnsi="Times New Roman" w:eastAsia="宋体"/>
          <w:b w:val="0"/>
          <w:sz w:val="21"/>
        </w:rPr>
        <w:t>34. service</w:t>
      </w:r>
    </w:p>
    <w:p>
      <w:pPr>
        <w:spacing w:after="20" w:before="0"/>
      </w:pPr>
      <w:r>
        <w:rPr>
          <w:rFonts w:ascii="Times New Roman" w:hAnsi="Times New Roman" w:eastAsia="宋体"/>
          <w:b w:val="0"/>
          <w:sz w:val="21"/>
        </w:rPr>
        <w:t>35. price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Apples, bananas, vegetables and bread.</w:t>
      </w:r>
    </w:p>
    <w:p>
      <w:pPr>
        <w:spacing w:after="20" w:before="0"/>
      </w:pPr>
      <w:r>
        <w:rPr>
          <w:rFonts w:ascii="Times New Roman" w:hAnsi="Times New Roman" w:eastAsia="宋体"/>
          <w:b w:val="0"/>
          <w:sz w:val="21"/>
        </w:rPr>
        <w:t>37. Three yuan.</w:t>
      </w:r>
    </w:p>
    <w:p>
      <w:pPr>
        <w:spacing w:after="20" w:before="0"/>
      </w:pPr>
      <w:r>
        <w:rPr>
          <w:rFonts w:ascii="Times New Roman" w:hAnsi="Times New Roman" w:eastAsia="宋体"/>
          <w:b w:val="0"/>
          <w:sz w:val="21"/>
        </w:rPr>
        <w:t>38. Twelve yuan.</w:t>
      </w:r>
    </w:p>
    <w:p>
      <w:pPr>
        <w:spacing w:after="20" w:before="0"/>
      </w:pPr>
      <w:r>
        <w:rPr>
          <w:rFonts w:ascii="Times New Roman" w:hAnsi="Times New Roman" w:eastAsia="宋体"/>
          <w:b w:val="0"/>
          <w:sz w:val="21"/>
        </w:rPr>
        <w:t>39. Yes, they do.</w:t>
      </w:r>
    </w:p>
    <w:p>
      <w:pPr>
        <w:spacing w:after="20" w:before="0"/>
      </w:pPr>
      <w:r>
        <w:rPr>
          <w:rFonts w:ascii="Times New Roman" w:hAnsi="Times New Roman" w:eastAsia="宋体"/>
          <w:b w:val="0"/>
          <w:sz w:val="21"/>
        </w:rPr>
        <w:t>40. 这位卖东西的人很友好。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Shopping Trip</w:t>
      </w:r>
    </w:p>
    <w:p>
      <w:pPr>
        <w:spacing w:after="60" w:before="0"/>
        <w:ind w:firstLineChars="100" w:firstLine="0"/>
      </w:pPr>
      <w:r>
        <w:rPr>
          <w:rFonts w:ascii="Times New Roman" w:hAnsi="Times New Roman" w:eastAsia="宋体"/>
          <w:b w:val="0"/>
          <w:sz w:val="21"/>
        </w:rPr>
        <w:t>Last Sunday, I went to the supermarket with my mother. We wanted to buy some food for the week. We made a shopping list before we left.</w:t>
      </w:r>
    </w:p>
    <w:p>
      <w:pPr>
        <w:spacing w:after="60" w:before="0"/>
        <w:ind w:firstLineChars="100" w:firstLine="0"/>
      </w:pPr>
      <w:r>
        <w:rPr>
          <w:rFonts w:ascii="Times New Roman" w:hAnsi="Times New Roman" w:eastAsia="宋体"/>
          <w:b w:val="0"/>
          <w:sz w:val="21"/>
        </w:rPr>
        <w:t>In the supermarket, I would like some pancakes and dumplings. My mother bought some vegetables and fruit. We also got some snacks for me. The pancakes were five yuan, the dumplings were ten yuan, and the snacks were eight yuan. The total price was twenty-three yuan. My mother paid and got two yuan change.</w:t>
      </w:r>
    </w:p>
    <w:p>
      <w:pPr>
        <w:spacing w:after="60" w:before="0"/>
        <w:ind w:firstLineChars="100" w:firstLine="0"/>
      </w:pPr>
      <w:r>
        <w:rPr>
          <w:rFonts w:ascii="Times New Roman" w:hAnsi="Times New Roman" w:eastAsia="宋体"/>
          <w:b w:val="0"/>
          <w:sz w:val="21"/>
        </w:rPr>
        <w:t>I like shopping at the supermarket because the food is fresh and the service is good. I learned how to check the price and how to save money. It was a nice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ACBAB</w:t>
      </w:r>
    </w:p>
    <w:p>
      <w:pPr>
        <w:spacing w:after="20" w:before="0"/>
      </w:pPr>
      <w:r>
        <w:rPr>
          <w:rFonts w:ascii="Times New Roman" w:hAnsi="Times New Roman" w:eastAsia="宋体"/>
          <w:b w:val="0"/>
          <w:sz w:val="21"/>
        </w:rPr>
        <w:t>47. some</w:t>
      </w:r>
    </w:p>
    <w:p>
      <w:pPr>
        <w:spacing w:after="20" w:before="0"/>
      </w:pPr>
      <w:r>
        <w:rPr>
          <w:rFonts w:ascii="Times New Roman" w:hAnsi="Times New Roman" w:eastAsia="宋体"/>
          <w:b w:val="0"/>
          <w:sz w:val="21"/>
        </w:rPr>
        <w:t>48. is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dumplings</w:t>
      </w:r>
    </w:p>
    <w:p>
      <w:pPr>
        <w:spacing w:after="20" w:before="0"/>
      </w:pPr>
      <w:r>
        <w:rPr>
          <w:rFonts w:ascii="Times New Roman" w:hAnsi="Times New Roman" w:eastAsia="宋体"/>
          <w:b w:val="0"/>
          <w:sz w:val="21"/>
        </w:rPr>
        <w:t>51. costs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would like/价格表达/超市购物词/change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spend/pay/buy/cost/价格表达/购物策略</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购物对话/价格表达/would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would like/how much-many/价格表达/购物词汇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would like/how much-many/价格/购物词汇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购物经历/价格表达/would like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购物经历·价格表达</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G33/G34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G35</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G10/G34</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DXH2026_L13_grammar_diag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