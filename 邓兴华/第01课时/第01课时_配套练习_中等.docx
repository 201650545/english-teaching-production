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黑体" w:hAnsi="黑体" w:eastAsia="黑体"/>
          <w:b/>
          <w:sz w:val="32"/>
        </w:rPr>
        <w:t>第01课 配套练习</w:t>
      </w:r>
    </w:p>
    <w:p>
      <w:pPr>
        <w:spacing w:after="40" w:line="360" w:lineRule="auto"/>
      </w:pPr>
      <w:r>
        <w:rPr>
          <w:rFonts w:ascii="宋体" w:hAnsi="宋体" w:eastAsia="宋体"/>
          <w:b w:val="0"/>
          <w:sz w:val="24"/>
        </w:rPr>
        <w:t>考试时间：100 分钟    满分：100 分    得分：____</w:t>
      </w:r>
    </w:p>
    <w:p>
      <w:pPr>
        <w:spacing w:before="80" w:after="80"/>
      </w:pPr>
      <w:r>
        <w:rPr>
          <w:rFonts w:ascii="宋体" w:hAnsi="宋体" w:eastAsia="宋体"/>
          <w:b w:val="0"/>
          <w:sz w:val="20"/>
        </w:rPr>
        <w:t>――――――――――――――――――――――――――――――――――――――――</w:t>
      </w:r>
    </w:p>
    <w:p>
      <w:pPr>
        <w:spacing w:before="240" w:after="120"/>
      </w:pPr>
      <w:r>
        <w:rPr>
          <w:rFonts w:ascii="黑体" w:hAnsi="黑体" w:eastAsia="黑体"/>
          <w:b/>
          <w:sz w:val="24"/>
        </w:rPr>
        <w:t>第一部分  阅读理解（共两节，满分 40 分）</w:t>
      </w:r>
    </w:p>
    <w:p>
      <w:pPr>
        <w:spacing w:before="160" w:after="80"/>
      </w:pPr>
      <w:r>
        <w:rPr>
          <w:rFonts w:ascii="黑体" w:hAnsi="黑体" w:eastAsia="黑体"/>
          <w:b/>
          <w:sz w:val="22"/>
        </w:rPr>
        <w:t>第一节（共 15 小题；每小题 2 分，满分 30 分）</w:t>
      </w:r>
    </w:p>
    <w:p>
      <w:pPr>
        <w:spacing w:after="40" w:line="360" w:lineRule="auto"/>
      </w:pPr>
      <w:r>
        <w:rPr>
          <w:rFonts w:ascii="宋体" w:hAnsi="宋体" w:eastAsia="宋体"/>
          <w:b w:val="0"/>
          <w:sz w:val="24"/>
        </w:rPr>
        <w:t>【A篇·应用文】</w:t>
      </w:r>
    </w:p>
    <w:p>
      <w:pPr>
        <w:spacing w:after="40" w:line="360" w:lineRule="auto"/>
      </w:pPr>
      <w:r>
        <w:rPr>
          <w:rFonts w:ascii="宋体" w:hAnsi="宋体" w:eastAsia="宋体"/>
          <w:b w:val="0"/>
          <w:sz w:val="24"/>
        </w:rPr>
        <w:t>Hello, everyone! Welcome to our school. My name is Tom. I am a new student here. I am from Shanghai, a big city in China. This is my friend Jack. He is twelve. He is from China. His phone number is 138-0592-0047. We are in Class One, Grade Seven. Our English teacher is Miss Wang. She is very nice. Nice to meet you all!</w:t>
      </w:r>
    </w:p>
    <w:p>
      <w:pPr>
        <w:spacing w:after="40" w:line="360" w:lineRule="auto"/>
      </w:pPr>
      <w:r>
        <w:rPr>
          <w:rFonts w:ascii="宋体" w:hAnsi="宋体" w:eastAsia="宋体"/>
          <w:b w:val="0"/>
          <w:sz w:val="24"/>
        </w:rPr>
        <w:t>1. Who is the writer of this passage?</w:t>
      </w:r>
    </w:p>
    <w:p>
      <w:pPr>
        <w:spacing w:after="40" w:line="360" w:lineRule="auto"/>
      </w:pPr>
      <w:r>
        <w:rPr>
          <w:rFonts w:ascii="宋体" w:hAnsi="宋体" w:eastAsia="宋体"/>
          <w:b w:val="0"/>
          <w:sz w:val="24"/>
        </w:rPr>
        <w:tab/>
        <w:t>A. Jack.</w:t>
        <w:tab/>
        <w:t>B. Tom.</w:t>
        <w:tab/>
        <w:t>C. Miss Wang.</w:t>
      </w:r>
    </w:p>
    <w:p>
      <w:pPr>
        <w:spacing w:after="40" w:line="360" w:lineRule="auto"/>
      </w:pPr>
      <w:r>
        <w:rPr>
          <w:rFonts w:ascii="宋体" w:hAnsi="宋体" w:eastAsia="宋体"/>
          <w:b w:val="0"/>
          <w:sz w:val="24"/>
        </w:rPr>
        <w:t>2. Where is Tom from?</w:t>
      </w:r>
    </w:p>
    <w:p>
      <w:pPr>
        <w:spacing w:after="40" w:line="360" w:lineRule="auto"/>
      </w:pPr>
      <w:r>
        <w:rPr>
          <w:rFonts w:ascii="宋体" w:hAnsi="宋体" w:eastAsia="宋体"/>
          <w:b w:val="0"/>
          <w:sz w:val="24"/>
        </w:rPr>
        <w:tab/>
        <w:t>A. Beijing.</w:t>
        <w:tab/>
        <w:t>B. Shanghai.</w:t>
        <w:tab/>
        <w:t>C. Guangzhou.</w:t>
      </w:r>
    </w:p>
    <w:p>
      <w:pPr>
        <w:spacing w:after="40" w:line="360" w:lineRule="auto"/>
      </w:pPr>
      <w:r>
        <w:rPr>
          <w:rFonts w:ascii="宋体" w:hAnsi="宋体" w:eastAsia="宋体"/>
          <w:b w:val="0"/>
          <w:sz w:val="24"/>
        </w:rPr>
        <w:t>3. What is Jack's phone number?</w:t>
      </w:r>
    </w:p>
    <w:p>
      <w:pPr>
        <w:spacing w:after="40" w:line="360" w:lineRule="auto"/>
      </w:pPr>
      <w:r>
        <w:rPr>
          <w:rFonts w:ascii="宋体" w:hAnsi="宋体" w:eastAsia="宋体"/>
          <w:b w:val="0"/>
          <w:sz w:val="24"/>
        </w:rPr>
        <w:tab/>
        <w:t>A. 138-0592-0047.</w:t>
        <w:tab/>
        <w:t>B. 139-0592-0047.</w:t>
        <w:tab/>
        <w:t>C. 138-0592-0074.</w:t>
      </w:r>
    </w:p>
    <w:p>
      <w:pPr>
        <w:spacing w:after="40" w:line="360" w:lineRule="auto"/>
      </w:pPr>
      <w:r>
        <w:rPr>
          <w:rFonts w:ascii="宋体" w:hAnsi="宋体" w:eastAsia="宋体"/>
          <w:b w:val="0"/>
          <w:sz w:val="24"/>
        </w:rPr>
        <w:t>4. What class are Tom and Jack in?</w:t>
      </w:r>
    </w:p>
    <w:p>
      <w:pPr>
        <w:spacing w:after="40" w:line="360" w:lineRule="auto"/>
      </w:pPr>
      <w:r>
        <w:rPr>
          <w:rFonts w:ascii="宋体" w:hAnsi="宋体" w:eastAsia="宋体"/>
          <w:b w:val="0"/>
          <w:sz w:val="24"/>
        </w:rPr>
        <w:tab/>
        <w:t>A. Class Two.</w:t>
        <w:tab/>
        <w:t>B. Class One.</w:t>
        <w:tab/>
        <w:t>C. Class Three.</w:t>
      </w:r>
    </w:p>
    <w:p>
      <w:pPr>
        <w:spacing w:after="40" w:line="360" w:lineRule="auto"/>
      </w:pPr>
      <w:r>
        <w:rPr>
          <w:rFonts w:ascii="宋体" w:hAnsi="宋体" w:eastAsia="宋体"/>
          <w:b w:val="0"/>
          <w:sz w:val="24"/>
        </w:rPr>
        <w:t>5. What is the passage mainly about?</w:t>
      </w:r>
    </w:p>
    <w:p>
      <w:pPr>
        <w:spacing w:after="40" w:line="360" w:lineRule="auto"/>
      </w:pPr>
      <w:r>
        <w:rPr>
          <w:rFonts w:ascii="宋体" w:hAnsi="宋体" w:eastAsia="宋体"/>
          <w:b w:val="0"/>
          <w:sz w:val="24"/>
        </w:rPr>
        <w:tab/>
        <w:t>A. A teacher's day.</w:t>
        <w:tab/>
        <w:t>B. Making new friends.</w:t>
        <w:tab/>
        <w:t>C. A phone number.</w:t>
      </w:r>
    </w:p>
    <w:p>
      <w:pPr>
        <w:spacing w:after="40" w:line="360" w:lineRule="auto"/>
      </w:pPr>
      <w:r>
        <w:rPr>
          <w:rFonts w:ascii="宋体" w:hAnsi="宋体" w:eastAsia="宋体"/>
          <w:b w:val="0"/>
          <w:sz w:val="24"/>
        </w:rPr>
        <w:t>【B篇·记叙文】</w:t>
      </w:r>
    </w:p>
    <w:p>
      <w:pPr>
        <w:spacing w:after="40" w:line="360" w:lineRule="auto"/>
      </w:pPr>
      <w:r>
        <w:rPr>
          <w:rFonts w:ascii="宋体" w:hAnsi="宋体" w:eastAsia="宋体"/>
          <w:b w:val="0"/>
          <w:sz w:val="24"/>
        </w:rPr>
        <w:t>My name is Lily. I am a middle school student. This is my first term at No. 5 Middle School. Our school is big and nice. There are twenty classrooms in it. My classroom is on the second floor. Miss Wang is our English teacher. She is from Beijing. We all like her. My best friend is Anna. She is an American girl. Her father works in China. Anna and I are in the same class. We go to school together. How happy we are!</w:t>
      </w:r>
    </w:p>
    <w:p>
      <w:pPr>
        <w:spacing w:after="40" w:line="360" w:lineRule="auto"/>
      </w:pPr>
      <w:r>
        <w:rPr>
          <w:rFonts w:ascii="宋体" w:hAnsi="宋体" w:eastAsia="宋体"/>
          <w:b w:val="0"/>
          <w:sz w:val="24"/>
        </w:rPr>
        <w:t>6. What is Lily?</w:t>
      </w:r>
    </w:p>
    <w:p>
      <w:pPr>
        <w:spacing w:after="40" w:line="360" w:lineRule="auto"/>
      </w:pPr>
      <w:r>
        <w:rPr>
          <w:rFonts w:ascii="宋体" w:hAnsi="宋体" w:eastAsia="宋体"/>
          <w:b w:val="0"/>
          <w:sz w:val="24"/>
        </w:rPr>
        <w:tab/>
        <w:t>A. A primary school student.</w:t>
        <w:tab/>
        <w:t>B. A middle school student.</w:t>
        <w:tab/>
        <w:t>C. A teacher.</w:t>
      </w:r>
    </w:p>
    <w:p>
      <w:pPr>
        <w:spacing w:after="40" w:line="360" w:lineRule="auto"/>
      </w:pPr>
      <w:r>
        <w:rPr>
          <w:rFonts w:ascii="宋体" w:hAnsi="宋体" w:eastAsia="宋体"/>
          <w:b w:val="0"/>
          <w:sz w:val="24"/>
        </w:rPr>
        <w:t>7. How many classrooms are there in the school?</w:t>
      </w:r>
    </w:p>
    <w:p>
      <w:pPr>
        <w:spacing w:after="40" w:line="360" w:lineRule="auto"/>
      </w:pPr>
      <w:r>
        <w:rPr>
          <w:rFonts w:ascii="宋体" w:hAnsi="宋体" w:eastAsia="宋体"/>
          <w:b w:val="0"/>
          <w:sz w:val="24"/>
        </w:rPr>
        <w:tab/>
        <w:t>A. Twelve.</w:t>
        <w:tab/>
        <w:t>B. Twenty.</w:t>
        <w:tab/>
        <w:t>C. Five.</w:t>
      </w:r>
    </w:p>
    <w:p>
      <w:pPr>
        <w:spacing w:after="40" w:line="360" w:lineRule="auto"/>
      </w:pPr>
      <w:r>
        <w:rPr>
          <w:rFonts w:ascii="宋体" w:hAnsi="宋体" w:eastAsia="宋体"/>
          <w:b w:val="0"/>
          <w:sz w:val="24"/>
        </w:rPr>
        <w:t>8. Where is Lily's classroom?</w:t>
      </w:r>
    </w:p>
    <w:p>
      <w:pPr>
        <w:spacing w:after="40" w:line="360" w:lineRule="auto"/>
      </w:pPr>
      <w:r>
        <w:rPr>
          <w:rFonts w:ascii="宋体" w:hAnsi="宋体" w:eastAsia="宋体"/>
          <w:b w:val="0"/>
          <w:sz w:val="24"/>
        </w:rPr>
        <w:tab/>
        <w:t>A. On the first floor.</w:t>
        <w:tab/>
        <w:t>B. On the second floor.</w:t>
        <w:tab/>
        <w:t>C. On the third floor.</w:t>
      </w:r>
    </w:p>
    <w:p>
      <w:pPr>
        <w:spacing w:after="40" w:line="360" w:lineRule="auto"/>
      </w:pPr>
      <w:r>
        <w:rPr>
          <w:rFonts w:ascii="宋体" w:hAnsi="宋体" w:eastAsia="宋体"/>
          <w:b w:val="0"/>
          <w:sz w:val="24"/>
        </w:rPr>
        <w:t>9. The word "together" in the passage means ____ in Chinese.</w:t>
      </w:r>
    </w:p>
    <w:p>
      <w:pPr>
        <w:spacing w:after="40" w:line="360" w:lineRule="auto"/>
      </w:pPr>
      <w:r>
        <w:rPr>
          <w:rFonts w:ascii="宋体" w:hAnsi="宋体" w:eastAsia="宋体"/>
          <w:b w:val="0"/>
          <w:sz w:val="24"/>
        </w:rPr>
        <w:tab/>
        <w:t>A. 分别</w:t>
        <w:tab/>
        <w:t>B. 一起</w:t>
        <w:tab/>
        <w:t>C. 独自</w:t>
      </w:r>
    </w:p>
    <w:p>
      <w:pPr>
        <w:spacing w:after="40" w:line="360" w:lineRule="auto"/>
      </w:pPr>
      <w:r>
        <w:rPr>
          <w:rFonts w:ascii="宋体" w:hAnsi="宋体" w:eastAsia="宋体"/>
          <w:b w:val="0"/>
          <w:sz w:val="24"/>
        </w:rPr>
        <w:t>10. Which of the following is TRUE?</w:t>
      </w:r>
    </w:p>
    <w:p>
      <w:pPr>
        <w:spacing w:after="40" w:line="360" w:lineRule="auto"/>
      </w:pPr>
      <w:r>
        <w:rPr>
          <w:rFonts w:ascii="宋体" w:hAnsi="宋体" w:eastAsia="宋体"/>
          <w:b w:val="0"/>
          <w:sz w:val="24"/>
        </w:rPr>
        <w:tab/>
        <w:t>A. Anna is from China.</w:t>
        <w:tab/>
        <w:t>B. Lily and Anna are in different classes.</w:t>
        <w:tab/>
        <w:t>C. Anna's father works in China.</w:t>
      </w:r>
    </w:p>
    <w:p>
      <w:pPr>
        <w:spacing w:after="40" w:line="360" w:lineRule="auto"/>
      </w:pPr>
      <w:r>
        <w:rPr>
          <w:rFonts w:ascii="宋体" w:hAnsi="宋体" w:eastAsia="宋体"/>
          <w:b w:val="0"/>
          <w:sz w:val="24"/>
        </w:rPr>
        <w:t>【C篇·说明文】</w:t>
      </w:r>
    </w:p>
    <w:p>
      <w:pPr>
        <w:spacing w:after="40" w:line="360" w:lineRule="auto"/>
      </w:pPr>
      <w:r>
        <w:rPr>
          <w:rFonts w:ascii="宋体" w:hAnsi="宋体" w:eastAsia="宋体"/>
          <w:b w:val="0"/>
          <w:sz w:val="24"/>
        </w:rPr>
        <w:t>A name card is a good way to introduce yourself. Here is a card of a boy. His name is David Smith. He is twelve years old. He is from London. He is a British boy. Now he lives in China. David is a student at No. 3 Middle School. He is in Class Two, Grade Seven. His phone number is 159-0201-8830. His email is david88@school.com. David has a Chinese name, Li Wei. His English teacher, Miss Wang, gives him this name. David likes it.</w:t>
      </w:r>
    </w:p>
    <w:p>
      <w:pPr>
        <w:spacing w:after="40" w:line="360" w:lineRule="auto"/>
      </w:pPr>
      <w:r>
        <w:rPr>
          <w:rFonts w:ascii="宋体" w:hAnsi="宋体" w:eastAsia="宋体"/>
          <w:b w:val="0"/>
          <w:sz w:val="24"/>
        </w:rPr>
        <w:t>11. What is the boy's full name?</w:t>
      </w:r>
    </w:p>
    <w:p>
      <w:pPr>
        <w:spacing w:after="40" w:line="360" w:lineRule="auto"/>
      </w:pPr>
      <w:r>
        <w:rPr>
          <w:rFonts w:ascii="宋体" w:hAnsi="宋体" w:eastAsia="宋体"/>
          <w:b w:val="0"/>
          <w:sz w:val="24"/>
        </w:rPr>
        <w:tab/>
        <w:t>A. David Wang.</w:t>
        <w:tab/>
        <w:t>B. David Smith.</w:t>
        <w:tab/>
        <w:t>C. Li Wei.</w:t>
      </w:r>
    </w:p>
    <w:p>
      <w:pPr>
        <w:spacing w:after="40" w:line="360" w:lineRule="auto"/>
      </w:pPr>
      <w:r>
        <w:rPr>
          <w:rFonts w:ascii="宋体" w:hAnsi="宋体" w:eastAsia="宋体"/>
          <w:b w:val="0"/>
          <w:sz w:val="24"/>
        </w:rPr>
        <w:t>12. How old is David?</w:t>
      </w:r>
    </w:p>
    <w:p>
      <w:pPr>
        <w:spacing w:after="40" w:line="360" w:lineRule="auto"/>
      </w:pPr>
      <w:r>
        <w:rPr>
          <w:rFonts w:ascii="宋体" w:hAnsi="宋体" w:eastAsia="宋体"/>
          <w:b w:val="0"/>
          <w:sz w:val="24"/>
        </w:rPr>
        <w:tab/>
        <w:t>A. Eleven.</w:t>
        <w:tab/>
        <w:t>B. Twelve.</w:t>
        <w:tab/>
        <w:t>C. Thirteen.</w:t>
      </w:r>
    </w:p>
    <w:p>
      <w:pPr>
        <w:spacing w:after="40" w:line="360" w:lineRule="auto"/>
      </w:pPr>
      <w:r>
        <w:rPr>
          <w:rFonts w:ascii="宋体" w:hAnsi="宋体" w:eastAsia="宋体"/>
          <w:b w:val="0"/>
          <w:sz w:val="24"/>
        </w:rPr>
        <w:t>13. Where is David from?</w:t>
      </w:r>
    </w:p>
    <w:p>
      <w:pPr>
        <w:spacing w:after="40" w:line="360" w:lineRule="auto"/>
      </w:pPr>
      <w:r>
        <w:rPr>
          <w:rFonts w:ascii="宋体" w:hAnsi="宋体" w:eastAsia="宋体"/>
          <w:b w:val="0"/>
          <w:sz w:val="24"/>
        </w:rPr>
        <w:tab/>
        <w:t>A. China.</w:t>
        <w:tab/>
        <w:t>B. America.</w:t>
        <w:tab/>
        <w:t>C. The UK.</w:t>
      </w:r>
    </w:p>
    <w:p>
      <w:pPr>
        <w:spacing w:after="40" w:line="360" w:lineRule="auto"/>
      </w:pPr>
      <w:r>
        <w:rPr>
          <w:rFonts w:ascii="宋体" w:hAnsi="宋体" w:eastAsia="宋体"/>
          <w:b w:val="0"/>
          <w:sz w:val="24"/>
        </w:rPr>
        <w:t>14. The word "lives" in the passage means ____ in Chinese.</w:t>
      </w:r>
    </w:p>
    <w:p>
      <w:pPr>
        <w:spacing w:after="40" w:line="360" w:lineRule="auto"/>
      </w:pPr>
      <w:r>
        <w:rPr>
          <w:rFonts w:ascii="宋体" w:hAnsi="宋体" w:eastAsia="宋体"/>
          <w:b w:val="0"/>
          <w:sz w:val="24"/>
        </w:rPr>
        <w:tab/>
        <w:t>A. 离开</w:t>
        <w:tab/>
        <w:t>B. 居住</w:t>
        <w:tab/>
        <w:t>C. 旅游</w:t>
      </w:r>
    </w:p>
    <w:p>
      <w:pPr>
        <w:spacing w:after="40" w:line="360" w:lineRule="auto"/>
      </w:pPr>
      <w:r>
        <w:rPr>
          <w:rFonts w:ascii="宋体" w:hAnsi="宋体" w:eastAsia="宋体"/>
          <w:b w:val="0"/>
          <w:sz w:val="24"/>
        </w:rPr>
        <w:t>15. Who gives David his Chinese name?</w:t>
      </w:r>
    </w:p>
    <w:p>
      <w:pPr>
        <w:spacing w:after="40" w:line="360" w:lineRule="auto"/>
      </w:pPr>
      <w:r>
        <w:rPr>
          <w:rFonts w:ascii="宋体" w:hAnsi="宋体" w:eastAsia="宋体"/>
          <w:b w:val="0"/>
          <w:sz w:val="24"/>
        </w:rPr>
        <w:tab/>
        <w:t>A. His father.</w:t>
        <w:tab/>
        <w:t>B. Miss Wang.</w:t>
        <w:tab/>
        <w:t>C. His friend.</w:t>
      </w:r>
    </w:p>
    <w:p>
      <w:pPr>
        <w:spacing w:before="160" w:after="80"/>
      </w:pPr>
      <w:r>
        <w:rPr>
          <w:rFonts w:ascii="黑体" w:hAnsi="黑体" w:eastAsia="黑体"/>
          <w:b/>
          <w:sz w:val="22"/>
        </w:rPr>
        <w:t>第二节（共 5 小题；每小题 2 分，满分 10 分）</w:t>
      </w:r>
    </w:p>
    <w:p>
      <w:pPr>
        <w:spacing w:after="40" w:line="360" w:lineRule="auto"/>
      </w:pPr>
      <w:r>
        <w:rPr>
          <w:rFonts w:ascii="宋体" w:hAnsi="宋体" w:eastAsia="宋体"/>
          <w:b w:val="0"/>
          <w:sz w:val="24"/>
        </w:rPr>
        <w:t>阅读下面短文，从方框内的五个选项中选出可以填入空白处的最佳选项。其中一项为多余选项。</w:t>
      </w:r>
    </w:p>
    <w:p>
      <w:pPr>
        <w:spacing w:after="40" w:line="360" w:lineRule="auto"/>
      </w:pPr>
      <w:r>
        <w:rPr>
          <w:rFonts w:ascii="宋体" w:hAnsi="宋体" w:eastAsia="宋体"/>
          <w:b w:val="0"/>
          <w:sz w:val="24"/>
        </w:rPr>
      </w:r>
    </w:p>
    <w:p>
      <w:pPr>
        <w:spacing w:after="40" w:line="360" w:lineRule="auto"/>
      </w:pPr>
      <w:r>
        <w:rPr>
          <w:rFonts w:ascii="宋体" w:hAnsi="宋体" w:eastAsia="宋体"/>
          <w:b w:val="0"/>
          <w:sz w:val="24"/>
        </w:rPr>
        <w:t>I am a new student at No. 1 Middle School. 16. ____ I have two good friends here. Their names are Tom and Lucy. 17. ____ We help each other with our English. Our English teacher is Mr. Brown. 18. ____ He often plays games with us in class. We all like him. 19. ____ We are happy every day. 20. ____</w:t>
      </w:r>
    </w:p>
    <w:p>
      <w:pPr>
        <w:spacing w:after="40" w:line="360" w:lineRule="auto"/>
      </w:pPr>
      <w:r>
        <w:rPr>
          <w:rFonts w:ascii="宋体" w:hAnsi="宋体" w:eastAsia="宋体"/>
          <w:b w:val="0"/>
          <w:sz w:val="24"/>
        </w:rPr>
        <w:t>A. He is from America.</w:t>
      </w:r>
    </w:p>
    <w:p>
      <w:pPr>
        <w:spacing w:after="40" w:line="360" w:lineRule="auto"/>
      </w:pPr>
      <w:r>
        <w:rPr>
          <w:rFonts w:ascii="宋体" w:hAnsi="宋体" w:eastAsia="宋体"/>
          <w:b w:val="0"/>
          <w:sz w:val="24"/>
        </w:rPr>
        <w:t>B. My name is Jack.</w:t>
      </w:r>
    </w:p>
    <w:p>
      <w:pPr>
        <w:spacing w:after="40" w:line="360" w:lineRule="auto"/>
      </w:pPr>
      <w:r>
        <w:rPr>
          <w:rFonts w:ascii="宋体" w:hAnsi="宋体" w:eastAsia="宋体"/>
          <w:b w:val="0"/>
          <w:sz w:val="24"/>
        </w:rPr>
        <w:t>C. Tom is from China and Lucy is from America.</w:t>
      </w:r>
    </w:p>
    <w:p>
      <w:pPr>
        <w:spacing w:after="40" w:line="360" w:lineRule="auto"/>
      </w:pPr>
      <w:r>
        <w:rPr>
          <w:rFonts w:ascii="宋体" w:hAnsi="宋体" w:eastAsia="宋体"/>
          <w:b w:val="0"/>
          <w:sz w:val="24"/>
        </w:rPr>
        <w:t>D. It is a big and nice school.</w:t>
      </w:r>
    </w:p>
    <w:p>
      <w:pPr>
        <w:spacing w:after="40" w:line="360" w:lineRule="auto"/>
      </w:pPr>
      <w:r>
        <w:rPr>
          <w:rFonts w:ascii="宋体" w:hAnsi="宋体" w:eastAsia="宋体"/>
          <w:b w:val="0"/>
          <w:sz w:val="24"/>
        </w:rPr>
        <w:t>E. We are good friends now.</w:t>
      </w:r>
    </w:p>
    <w:p>
      <w:r>
        <w:br w:type="page"/>
      </w:r>
    </w:p>
    <w:p>
      <w:pPr>
        <w:spacing w:before="240" w:after="120"/>
      </w:pPr>
      <w:r>
        <w:rPr>
          <w:rFonts w:ascii="黑体" w:hAnsi="黑体" w:eastAsia="黑体"/>
          <w:b/>
          <w:sz w:val="24"/>
        </w:rPr>
        <w:t>第二部分  语言运用（共两节，满分 20 分）</w:t>
      </w:r>
    </w:p>
    <w:p>
      <w:pPr>
        <w:spacing w:before="160" w:after="80"/>
      </w:pPr>
      <w:r>
        <w:rPr>
          <w:rFonts w:ascii="黑体" w:hAnsi="黑体" w:eastAsia="黑体"/>
          <w:b/>
          <w:sz w:val="22"/>
        </w:rPr>
        <w:t>第一节  完形填空（共 10 小题；每小题 1 分，满分 10 分）</w:t>
      </w:r>
    </w:p>
    <w:p>
      <w:pPr>
        <w:spacing w:after="40" w:line="360" w:lineRule="auto"/>
      </w:pPr>
      <w:r>
        <w:rPr>
          <w:rFonts w:ascii="宋体" w:hAnsi="宋体" w:eastAsia="宋体"/>
          <w:b w:val="0"/>
          <w:sz w:val="24"/>
        </w:rPr>
        <w:t>阅读下面短文，从每题所给的 A、B、C 三个选项中选出可以填入空白处的最佳选项。</w:t>
      </w:r>
    </w:p>
    <w:p>
      <w:pPr>
        <w:spacing w:after="40" w:line="360" w:lineRule="auto"/>
      </w:pPr>
      <w:r>
        <w:rPr>
          <w:rFonts w:ascii="宋体" w:hAnsi="宋体" w:eastAsia="宋体"/>
          <w:b w:val="0"/>
          <w:sz w:val="24"/>
        </w:rPr>
      </w:r>
    </w:p>
    <w:p>
      <w:pPr>
        <w:spacing w:after="40" w:line="360" w:lineRule="auto"/>
      </w:pPr>
      <w:r>
        <w:rPr>
          <w:rFonts w:ascii="宋体" w:hAnsi="宋体" w:eastAsia="宋体"/>
          <w:b w:val="0"/>
          <w:sz w:val="24"/>
        </w:rPr>
        <w:t>Hello! My 21. ____ is Grace. I am a 22. ____ student at No. 2 Middle School. I have a good 23. ____ here. 24. ____ name is Lily. 25. ____ is from Beijing, China. 26. ____ phone number is 138-0203-5566. We are in 27. ____ English class. Our 28. ____ is Mr. Lee. 29. ____ is our friend. He is very nice. Nice to 30. ____ you, too!</w:t>
      </w:r>
    </w:p>
    <w:p>
      <w:pPr>
        <w:spacing w:after="40" w:line="360" w:lineRule="auto"/>
      </w:pPr>
      <w:r>
        <w:rPr>
          <w:rFonts w:ascii="宋体" w:hAnsi="宋体" w:eastAsia="宋体"/>
          <w:b w:val="0"/>
          <w:sz w:val="24"/>
        </w:rPr>
        <w:t>21.</w:t>
        <w:tab/>
        <w:t>A. name</w:t>
        <w:tab/>
        <w:t>B. friend</w:t>
        <w:tab/>
        <w:t>C. school</w:t>
      </w:r>
    </w:p>
    <w:p>
      <w:pPr>
        <w:spacing w:after="40" w:line="360" w:lineRule="auto"/>
      </w:pPr>
      <w:r>
        <w:rPr>
          <w:rFonts w:ascii="宋体" w:hAnsi="宋体" w:eastAsia="宋体"/>
          <w:b w:val="0"/>
          <w:sz w:val="24"/>
        </w:rPr>
        <w:t>22.</w:t>
        <w:tab/>
        <w:t>A. old</w:t>
        <w:tab/>
        <w:t>B. new</w:t>
        <w:tab/>
        <w:t>C. big</w:t>
      </w:r>
    </w:p>
    <w:p>
      <w:pPr>
        <w:spacing w:after="40" w:line="360" w:lineRule="auto"/>
      </w:pPr>
      <w:r>
        <w:rPr>
          <w:rFonts w:ascii="宋体" w:hAnsi="宋体" w:eastAsia="宋体"/>
          <w:b w:val="0"/>
          <w:sz w:val="24"/>
        </w:rPr>
        <w:t>23.</w:t>
        <w:tab/>
        <w:t>A. teacher</w:t>
        <w:tab/>
        <w:t>B. friend</w:t>
        <w:tab/>
        <w:t>C. student</w:t>
      </w:r>
    </w:p>
    <w:p>
      <w:pPr>
        <w:spacing w:after="40" w:line="360" w:lineRule="auto"/>
      </w:pPr>
      <w:r>
        <w:rPr>
          <w:rFonts w:ascii="宋体" w:hAnsi="宋体" w:eastAsia="宋体"/>
          <w:b w:val="0"/>
          <w:sz w:val="24"/>
        </w:rPr>
        <w:t>24.</w:t>
        <w:tab/>
        <w:t>A. His</w:t>
        <w:tab/>
        <w:t>B. Her</w:t>
        <w:tab/>
        <w:t>C. Their</w:t>
      </w:r>
    </w:p>
    <w:p>
      <w:pPr>
        <w:spacing w:after="40" w:line="360" w:lineRule="auto"/>
      </w:pPr>
      <w:r>
        <w:rPr>
          <w:rFonts w:ascii="宋体" w:hAnsi="宋体" w:eastAsia="宋体"/>
          <w:b w:val="0"/>
          <w:sz w:val="24"/>
        </w:rPr>
        <w:t>25.</w:t>
        <w:tab/>
        <w:t>A. She</w:t>
        <w:tab/>
        <w:t>B. He</w:t>
        <w:tab/>
        <w:t>C. They</w:t>
      </w:r>
    </w:p>
    <w:p>
      <w:pPr>
        <w:spacing w:after="40" w:line="360" w:lineRule="auto"/>
      </w:pPr>
      <w:r>
        <w:rPr>
          <w:rFonts w:ascii="宋体" w:hAnsi="宋体" w:eastAsia="宋体"/>
          <w:b w:val="0"/>
          <w:sz w:val="24"/>
        </w:rPr>
        <w:t>26.</w:t>
        <w:tab/>
        <w:t>A. She</w:t>
        <w:tab/>
        <w:t>B. Her</w:t>
        <w:tab/>
        <w:t>C. Hers</w:t>
      </w:r>
    </w:p>
    <w:p>
      <w:pPr>
        <w:spacing w:after="40" w:line="360" w:lineRule="auto"/>
      </w:pPr>
      <w:r>
        <w:rPr>
          <w:rFonts w:ascii="宋体" w:hAnsi="宋体" w:eastAsia="宋体"/>
          <w:b w:val="0"/>
          <w:sz w:val="24"/>
        </w:rPr>
        <w:t>27.</w:t>
        <w:tab/>
        <w:t>A. our</w:t>
        <w:tab/>
        <w:t>B. we</w:t>
        <w:tab/>
        <w:t>C. us</w:t>
      </w:r>
    </w:p>
    <w:p>
      <w:pPr>
        <w:spacing w:after="40" w:line="360" w:lineRule="auto"/>
      </w:pPr>
      <w:r>
        <w:rPr>
          <w:rFonts w:ascii="宋体" w:hAnsi="宋体" w:eastAsia="宋体"/>
          <w:b w:val="0"/>
          <w:sz w:val="24"/>
        </w:rPr>
        <w:t>28.</w:t>
        <w:tab/>
        <w:t>A. teacher</w:t>
        <w:tab/>
        <w:t>B. student</w:t>
        <w:tab/>
        <w:t>C. friend</w:t>
      </w:r>
    </w:p>
    <w:p>
      <w:pPr>
        <w:spacing w:after="40" w:line="360" w:lineRule="auto"/>
      </w:pPr>
      <w:r>
        <w:rPr>
          <w:rFonts w:ascii="宋体" w:hAnsi="宋体" w:eastAsia="宋体"/>
          <w:b w:val="0"/>
          <w:sz w:val="24"/>
        </w:rPr>
        <w:t>29.</w:t>
        <w:tab/>
        <w:t>A. He</w:t>
        <w:tab/>
        <w:t>B. She</w:t>
        <w:tab/>
        <w:t>C. They</w:t>
      </w:r>
    </w:p>
    <w:p>
      <w:pPr>
        <w:spacing w:after="40" w:line="360" w:lineRule="auto"/>
      </w:pPr>
      <w:r>
        <w:rPr>
          <w:rFonts w:ascii="宋体" w:hAnsi="宋体" w:eastAsia="宋体"/>
          <w:b w:val="0"/>
          <w:sz w:val="24"/>
        </w:rPr>
        <w:t>30.</w:t>
        <w:tab/>
        <w:t>A. meet</w:t>
        <w:tab/>
        <w:t>B. spell</w:t>
        <w:tab/>
        <w:t>C. welcome</w:t>
      </w:r>
    </w:p>
    <w:p>
      <w:pPr>
        <w:spacing w:before="160" w:after="80"/>
      </w:pPr>
      <w:r>
        <w:rPr>
          <w:rFonts w:ascii="黑体" w:hAnsi="黑体" w:eastAsia="黑体"/>
          <w:b/>
          <w:sz w:val="22"/>
        </w:rPr>
        <w:t>第二节  选词填空（共 10 小题；每小题 1 分，满分 10 分）</w:t>
      </w:r>
    </w:p>
    <w:p>
      <w:pPr>
        <w:spacing w:after="40" w:line="360" w:lineRule="auto"/>
      </w:pPr>
      <w:r>
        <w:rPr>
          <w:rFonts w:ascii="宋体" w:hAnsi="宋体" w:eastAsia="宋体"/>
          <w:b w:val="0"/>
          <w:sz w:val="24"/>
        </w:rPr>
        <w:t>用方框中所给单词的适当形式填入空白处。方框中有两个多余选项。</w:t>
      </w:r>
    </w:p>
    <w:p>
      <w:pPr>
        <w:spacing w:after="40" w:line="360" w:lineRule="auto"/>
      </w:pPr>
      <w:r>
        <w:rPr>
          <w:rFonts w:ascii="宋体" w:hAnsi="宋体" w:eastAsia="宋体"/>
          <w:b w:val="0"/>
          <w:sz w:val="24"/>
        </w:rPr>
      </w:r>
    </w:p>
    <w:p>
      <w:pPr>
        <w:spacing w:after="40" w:line="360" w:lineRule="auto"/>
      </w:pPr>
      <w:r>
        <w:rPr>
          <w:rFonts w:ascii="宋体" w:hAnsi="宋体" w:eastAsia="宋体"/>
          <w:b w:val="0"/>
          <w:sz w:val="24"/>
        </w:rPr>
        <w:t>name / friend / nice / meet / welcome / school / your / he / be / number / student / spell</w:t>
      </w:r>
    </w:p>
    <w:p>
      <w:pPr>
        <w:spacing w:after="40" w:line="360" w:lineRule="auto"/>
      </w:pPr>
      <w:r>
        <w:rPr>
          <w:rFonts w:ascii="宋体" w:hAnsi="宋体" w:eastAsia="宋体"/>
          <w:b w:val="0"/>
          <w:sz w:val="24"/>
        </w:rPr>
      </w:r>
    </w:p>
    <w:p>
      <w:pPr>
        <w:spacing w:after="40" w:line="360" w:lineRule="auto"/>
      </w:pPr>
      <w:r>
        <w:rPr>
          <w:rFonts w:ascii="宋体" w:hAnsi="宋体" w:eastAsia="宋体"/>
          <w:b w:val="0"/>
          <w:sz w:val="24"/>
        </w:rPr>
        <w:t>A: Hello! 31. ____ to our school!</w:t>
      </w:r>
    </w:p>
    <w:p>
      <w:pPr>
        <w:spacing w:after="40" w:line="360" w:lineRule="auto"/>
      </w:pPr>
      <w:r>
        <w:rPr>
          <w:rFonts w:ascii="宋体" w:hAnsi="宋体" w:eastAsia="宋体"/>
          <w:b w:val="0"/>
          <w:sz w:val="24"/>
        </w:rPr>
        <w:t>B: Hi! My 32. ____ is Tom. Nice to 33. ____ you!</w:t>
      </w:r>
    </w:p>
    <w:p>
      <w:pPr>
        <w:spacing w:after="40" w:line="360" w:lineRule="auto"/>
      </w:pPr>
      <w:r>
        <w:rPr>
          <w:rFonts w:ascii="宋体" w:hAnsi="宋体" w:eastAsia="宋体"/>
          <w:b w:val="0"/>
          <w:sz w:val="24"/>
        </w:rPr>
        <w:t>A: Nice to meet you too. Are 34. ____ new here?</w:t>
      </w:r>
    </w:p>
    <w:p>
      <w:pPr>
        <w:spacing w:after="40" w:line="360" w:lineRule="auto"/>
      </w:pPr>
      <w:r>
        <w:rPr>
          <w:rFonts w:ascii="宋体" w:hAnsi="宋体" w:eastAsia="宋体"/>
          <w:b w:val="0"/>
          <w:sz w:val="24"/>
        </w:rPr>
        <w:t>B: Yes. 35. ____ is my phone number — 138-0099-2245.</w:t>
      </w:r>
    </w:p>
    <w:p>
      <w:pPr>
        <w:spacing w:after="40" w:line="360" w:lineRule="auto"/>
      </w:pPr>
      <w:r>
        <w:rPr>
          <w:rFonts w:ascii="宋体" w:hAnsi="宋体" w:eastAsia="宋体"/>
          <w:b w:val="0"/>
          <w:sz w:val="24"/>
        </w:rPr>
        <w:t>A: How do you 36. ____ your name?</w:t>
      </w:r>
    </w:p>
    <w:p>
      <w:pPr>
        <w:spacing w:after="40" w:line="360" w:lineRule="auto"/>
      </w:pPr>
      <w:r>
        <w:rPr>
          <w:rFonts w:ascii="宋体" w:hAnsi="宋体" w:eastAsia="宋体"/>
          <w:b w:val="0"/>
          <w:sz w:val="24"/>
        </w:rPr>
        <w:t>B: S-M-I-T-H. 37. ____ (you)?</w:t>
      </w:r>
    </w:p>
    <w:p>
      <w:pPr>
        <w:spacing w:after="40" w:line="360" w:lineRule="auto"/>
      </w:pPr>
      <w:r>
        <w:rPr>
          <w:rFonts w:ascii="宋体" w:hAnsi="宋体" w:eastAsia="宋体"/>
          <w:b w:val="0"/>
          <w:sz w:val="24"/>
        </w:rPr>
        <w:t>A: My name 38. ____ (be) Jack. We can be 39. ____ (friend).</w:t>
      </w:r>
    </w:p>
    <w:p>
      <w:pPr>
        <w:spacing w:after="40" w:line="360" w:lineRule="auto"/>
      </w:pPr>
      <w:r>
        <w:rPr>
          <w:rFonts w:ascii="宋体" w:hAnsi="宋体" w:eastAsia="宋体"/>
          <w:b w:val="0"/>
          <w:sz w:val="24"/>
        </w:rPr>
        <w:t>B: That 40. ____ (be) great!</w:t>
      </w:r>
    </w:p>
    <w:p>
      <w:r>
        <w:br w:type="page"/>
      </w:r>
    </w:p>
    <w:p>
      <w:pPr>
        <w:spacing w:before="240" w:after="120"/>
      </w:pPr>
      <w:r>
        <w:rPr>
          <w:rFonts w:ascii="黑体" w:hAnsi="黑体" w:eastAsia="黑体"/>
          <w:b/>
          <w:sz w:val="24"/>
        </w:rPr>
        <w:t>第三部分  综合技能（共两节，满分 30 分）</w:t>
      </w:r>
    </w:p>
    <w:p>
      <w:pPr>
        <w:spacing w:before="160" w:after="80"/>
      </w:pPr>
      <w:r>
        <w:rPr>
          <w:rFonts w:ascii="黑体" w:hAnsi="黑体" w:eastAsia="黑体"/>
          <w:b/>
          <w:sz w:val="22"/>
        </w:rPr>
        <w:t>第一节  阅读回答问题（共 5 小题；每小题 1 分，满分 5 分）</w:t>
      </w:r>
    </w:p>
    <w:p>
      <w:pPr>
        <w:spacing w:after="40" w:line="360" w:lineRule="auto"/>
      </w:pPr>
      <w:r>
        <w:rPr>
          <w:rFonts w:ascii="宋体" w:hAnsi="宋体" w:eastAsia="宋体"/>
          <w:b w:val="0"/>
          <w:sz w:val="24"/>
        </w:rPr>
        <w:t>阅读下面名片信息，回答问题。</w:t>
      </w:r>
    </w:p>
    <w:p>
      <w:pPr>
        <w:spacing w:after="40" w:line="360" w:lineRule="auto"/>
      </w:pPr>
      <w:r>
        <w:rPr>
          <w:rFonts w:ascii="宋体" w:hAnsi="宋体" w:eastAsia="宋体"/>
          <w:b w:val="0"/>
          <w:sz w:val="24"/>
        </w:rPr>
      </w:r>
    </w:p>
    <w:p>
      <w:pPr>
        <w:spacing w:after="40" w:line="360" w:lineRule="auto"/>
      </w:pPr>
      <w:r>
        <w:rPr>
          <w:rFonts w:ascii="宋体" w:hAnsi="宋体" w:eastAsia="宋体"/>
          <w:b w:val="0"/>
          <w:sz w:val="24"/>
        </w:rPr>
        <w:t>Name: David Smith     Chinese Name: Li Wei</w:t>
        <w:br/>
        <w:t>Age: 12     Birthday: May 5th</w:t>
        <w:br/>
        <w:t>Country: The UK     City: London</w:t>
        <w:br/>
        <w:t>School: No. 3 Middle School, Beijing</w:t>
        <w:br/>
        <w:t>Class: Class Two, Grade Seven</w:t>
        <w:br/>
        <w:t>Phone: 159-0201-8830     Email: david88@school.com</w:t>
        <w:br/>
        <w:t>English Teacher: Miss Wang</w:t>
        <w:br/>
        <w:t>Note: David is a very nice boy and a good student. He likes English and Chinese. His phone number has two zeros. Welcome to meet him in our class!</w:t>
      </w:r>
    </w:p>
    <w:p>
      <w:pPr>
        <w:spacing w:after="40" w:line="360" w:lineRule="auto"/>
      </w:pPr>
      <w:r>
        <w:rPr>
          <w:rFonts w:ascii="宋体" w:hAnsi="宋体" w:eastAsia="宋体"/>
          <w:b w:val="0"/>
          <w:sz w:val="24"/>
        </w:rPr>
        <w:t>41. What is David's Chinese name?</w:t>
      </w:r>
    </w:p>
    <w:p>
      <w:r>
        <w:rPr>
          <w:rFonts w:ascii="宋体" w:hAnsi="宋体" w:eastAsia="宋体"/>
          <w:b w:val="0"/>
          <w:sz w:val="24"/>
        </w:rPr>
        <w:t>__________________________________________________</w:t>
      </w:r>
    </w:p>
    <w:p>
      <w:pPr>
        <w:spacing w:after="40" w:line="360" w:lineRule="auto"/>
      </w:pPr>
      <w:r>
        <w:rPr>
          <w:rFonts w:ascii="宋体" w:hAnsi="宋体" w:eastAsia="宋体"/>
          <w:b w:val="0"/>
          <w:sz w:val="24"/>
        </w:rPr>
        <w:t>42. How old is David?</w:t>
      </w:r>
    </w:p>
    <w:p>
      <w:r>
        <w:rPr>
          <w:rFonts w:ascii="宋体" w:hAnsi="宋体" w:eastAsia="宋体"/>
          <w:b w:val="0"/>
          <w:sz w:val="24"/>
        </w:rPr>
        <w:t>__________________________________________________</w:t>
      </w:r>
    </w:p>
    <w:p>
      <w:pPr>
        <w:spacing w:after="40" w:line="360" w:lineRule="auto"/>
      </w:pPr>
      <w:r>
        <w:rPr>
          <w:rFonts w:ascii="宋体" w:hAnsi="宋体" w:eastAsia="宋体"/>
          <w:b w:val="0"/>
          <w:sz w:val="24"/>
        </w:rPr>
        <w:t>43. Where is David from?</w:t>
      </w:r>
    </w:p>
    <w:p>
      <w:r>
        <w:rPr>
          <w:rFonts w:ascii="宋体" w:hAnsi="宋体" w:eastAsia="宋体"/>
          <w:b w:val="0"/>
          <w:sz w:val="24"/>
        </w:rPr>
        <w:t>__________________________________________________</w:t>
      </w:r>
    </w:p>
    <w:p>
      <w:pPr>
        <w:spacing w:after="40" w:line="360" w:lineRule="auto"/>
      </w:pPr>
      <w:r>
        <w:rPr>
          <w:rFonts w:ascii="宋体" w:hAnsi="宋体" w:eastAsia="宋体"/>
          <w:b w:val="0"/>
          <w:sz w:val="24"/>
        </w:rPr>
        <w:t>44. What is David's phone number?</w:t>
      </w:r>
    </w:p>
    <w:p>
      <w:r>
        <w:rPr>
          <w:rFonts w:ascii="宋体" w:hAnsi="宋体" w:eastAsia="宋体"/>
          <w:b w:val="0"/>
          <w:sz w:val="24"/>
        </w:rPr>
        <w:t>__________________________________________________</w:t>
      </w:r>
    </w:p>
    <w:p>
      <w:pPr>
        <w:spacing w:after="40" w:line="360" w:lineRule="auto"/>
      </w:pPr>
      <w:r>
        <w:rPr>
          <w:rFonts w:ascii="宋体" w:hAnsi="宋体" w:eastAsia="宋体"/>
          <w:b w:val="0"/>
          <w:sz w:val="24"/>
        </w:rPr>
        <w:t>45. Who is David's English teacher?</w:t>
      </w:r>
    </w:p>
    <w:p>
      <w:r>
        <w:rPr>
          <w:rFonts w:ascii="宋体" w:hAnsi="宋体" w:eastAsia="宋体"/>
          <w:b w:val="0"/>
          <w:sz w:val="24"/>
        </w:rPr>
        <w:t>__________________________________________________</w:t>
      </w:r>
    </w:p>
    <w:p>
      <w:pPr>
        <w:spacing w:before="160" w:after="80"/>
      </w:pPr>
      <w:r>
        <w:rPr>
          <w:rFonts w:ascii="黑体" w:hAnsi="黑体" w:eastAsia="黑体"/>
          <w:b/>
          <w:sz w:val="22"/>
        </w:rPr>
        <w:t>第二节  书面表达（满分 25 分）</w:t>
      </w:r>
    </w:p>
    <w:p>
      <w:pPr>
        <w:spacing w:after="40" w:line="360" w:lineRule="auto"/>
      </w:pPr>
      <w:r>
        <w:rPr>
          <w:rFonts w:ascii="宋体" w:hAnsi="宋体" w:eastAsia="宋体"/>
          <w:b w:val="0"/>
          <w:sz w:val="24"/>
        </w:rPr>
        <w:t>46. 假设你是李华，请根据以下提示写一篇英语短文介绍自己。</w:t>
      </w:r>
    </w:p>
    <w:p>
      <w:pPr>
        <w:spacing w:after="40" w:line="360" w:lineRule="auto"/>
      </w:pPr>
      <w:r>
        <w:rPr>
          <w:rFonts w:ascii="宋体" w:hAnsi="宋体" w:eastAsia="宋体"/>
          <w:b w:val="0"/>
          <w:sz w:val="24"/>
        </w:rPr>
      </w:r>
    </w:p>
    <w:p>
      <w:pPr>
        <w:spacing w:after="40" w:line="360" w:lineRule="auto"/>
      </w:pPr>
      <w:r>
        <w:rPr>
          <w:rFonts w:ascii="宋体" w:hAnsi="宋体" w:eastAsia="宋体"/>
          <w:b w:val="0"/>
          <w:sz w:val="24"/>
        </w:rPr>
        <w:t>提示要点：</w:t>
      </w:r>
    </w:p>
    <w:p>
      <w:pPr>
        <w:spacing w:after="40" w:line="360" w:lineRule="auto"/>
      </w:pPr>
      <w:r>
        <w:rPr>
          <w:rFonts w:ascii="宋体" w:hAnsi="宋体" w:eastAsia="宋体"/>
          <w:b w:val="0"/>
          <w:sz w:val="24"/>
        </w:rPr>
        <w:t xml:space="preserve">  1. 姓名、年龄；</w:t>
      </w:r>
    </w:p>
    <w:p>
      <w:pPr>
        <w:spacing w:after="40" w:line="360" w:lineRule="auto"/>
      </w:pPr>
      <w:r>
        <w:rPr>
          <w:rFonts w:ascii="宋体" w:hAnsi="宋体" w:eastAsia="宋体"/>
          <w:b w:val="0"/>
          <w:sz w:val="24"/>
        </w:rPr>
        <w:t xml:space="preserve">  2. 学校、班级；</w:t>
      </w:r>
    </w:p>
    <w:p>
      <w:pPr>
        <w:spacing w:after="40" w:line="360" w:lineRule="auto"/>
      </w:pPr>
      <w:r>
        <w:rPr>
          <w:rFonts w:ascii="宋体" w:hAnsi="宋体" w:eastAsia="宋体"/>
          <w:b w:val="0"/>
          <w:sz w:val="24"/>
        </w:rPr>
        <w:t xml:space="preserve">  3. 爱好（至少一项）；</w:t>
      </w:r>
    </w:p>
    <w:p>
      <w:pPr>
        <w:spacing w:after="40" w:line="360" w:lineRule="auto"/>
      </w:pPr>
      <w:r>
        <w:rPr>
          <w:rFonts w:ascii="宋体" w:hAnsi="宋体" w:eastAsia="宋体"/>
          <w:b w:val="0"/>
          <w:sz w:val="24"/>
        </w:rPr>
        <w:t xml:space="preserve">  4. 联系方式（电话号码）。</w:t>
      </w:r>
    </w:p>
    <w:p>
      <w:pPr>
        <w:spacing w:after="40" w:line="360" w:lineRule="auto"/>
      </w:pPr>
      <w:r>
        <w:rPr>
          <w:rFonts w:ascii="宋体" w:hAnsi="宋体" w:eastAsia="宋体"/>
          <w:b w:val="0"/>
          <w:sz w:val="24"/>
        </w:rPr>
        <w:t>词数：60 词左右。</w:t>
      </w:r>
    </w:p>
    <w:p>
      <w:pPr>
        <w:spacing w:after="40" w:line="360" w:lineRule="auto"/>
      </w:pPr>
      <w:r>
        <w:rPr>
          <w:rFonts w:ascii="宋体" w:hAnsi="宋体" w:eastAsia="宋体"/>
          <w:b w:val="0"/>
          <w:sz w:val="24"/>
        </w:rPr>
      </w:r>
    </w:p>
    <w:p>
      <w:r>
        <w:rPr>
          <w:rFonts w:ascii="宋体" w:hAnsi="宋体" w:eastAsia="宋体"/>
          <w:b w:val="0"/>
          <w:sz w:val="24"/>
        </w:rPr>
        <w:t>__________________________________________________</w:t>
      </w:r>
    </w:p>
    <w:p>
      <w:r>
        <w:rPr>
          <w:rFonts w:ascii="宋体" w:hAnsi="宋体" w:eastAsia="宋体"/>
          <w:b w:val="0"/>
          <w:sz w:val="24"/>
        </w:rPr>
        <w:t>__________________________________________________</w:t>
      </w:r>
    </w:p>
    <w:p>
      <w:r>
        <w:rPr>
          <w:rFonts w:ascii="宋体" w:hAnsi="宋体" w:eastAsia="宋体"/>
          <w:b w:val="0"/>
          <w:sz w:val="24"/>
        </w:rPr>
        <w:t>__________________________________________________</w:t>
      </w:r>
    </w:p>
    <w:p>
      <w:r>
        <w:rPr>
          <w:rFonts w:ascii="宋体" w:hAnsi="宋体" w:eastAsia="宋体"/>
          <w:b w:val="0"/>
          <w:sz w:val="24"/>
        </w:rPr>
        <w:t>__________________________________________________</w:t>
      </w:r>
    </w:p>
    <w:p>
      <w:r>
        <w:rPr>
          <w:rFonts w:ascii="宋体" w:hAnsi="宋体" w:eastAsia="宋体"/>
          <w:b w:val="0"/>
          <w:sz w:val="24"/>
        </w:rPr>
        <w:t>__________________________________________________</w:t>
      </w:r>
    </w:p>
    <w:p>
      <w:r>
        <w:rPr>
          <w:rFonts w:ascii="宋体" w:hAnsi="宋体" w:eastAsia="宋体"/>
          <w:b w:val="0"/>
          <w:sz w:val="24"/>
        </w:rPr>
        <w:t>__________________________________________________</w:t>
      </w:r>
    </w:p>
    <w:p>
      <w:r>
        <w:rPr>
          <w:rFonts w:ascii="宋体" w:hAnsi="宋体" w:eastAsia="宋体"/>
          <w:b w:val="0"/>
          <w:sz w:val="24"/>
        </w:rPr>
        <w:t>__________________________________________________</w:t>
      </w:r>
    </w:p>
    <w:p>
      <w:r>
        <w:rPr>
          <w:rFonts w:ascii="宋体" w:hAnsi="宋体" w:eastAsia="宋体"/>
          <w:b w:val="0"/>
          <w:sz w:val="24"/>
        </w:rPr>
        <w:t>__________________________________________________</w:t>
      </w:r>
    </w:p>
    <w:p>
      <w:r>
        <w:br w:type="page"/>
      </w:r>
    </w:p>
    <w:p>
      <w:pPr>
        <w:spacing w:before="240" w:after="120"/>
      </w:pPr>
      <w:r>
        <w:rPr>
          <w:rFonts w:ascii="黑体" w:hAnsi="黑体" w:eastAsia="黑体"/>
          <w:b/>
          <w:sz w:val="24"/>
        </w:rPr>
        <w:t>第四部分  语法诊断（共 10 小题；每小题 1 分，满分 10 分）</w:t>
      </w:r>
    </w:p>
    <w:p>
      <w:pPr>
        <w:spacing w:after="40" w:line="360" w:lineRule="auto"/>
      </w:pPr>
      <w:r>
        <w:rPr>
          <w:rFonts w:ascii="宋体" w:hAnsi="宋体" w:eastAsia="宋体"/>
          <w:b w:val="0"/>
          <w:sz w:val="24"/>
        </w:rPr>
        <w:t>从每题所给的 A、B、C 三个选项中选出可以填入空白处的最佳选项。</w:t>
      </w:r>
    </w:p>
    <w:p>
      <w:pPr>
        <w:spacing w:after="40" w:line="360" w:lineRule="auto"/>
      </w:pPr>
      <w:r>
        <w:rPr>
          <w:rFonts w:ascii="宋体" w:hAnsi="宋体" w:eastAsia="宋体"/>
          <w:b w:val="0"/>
          <w:sz w:val="24"/>
        </w:rPr>
      </w:r>
    </w:p>
    <w:p>
      <w:pPr>
        <w:spacing w:after="40" w:line="360" w:lineRule="auto"/>
      </w:pPr>
      <w:r>
        <w:rPr>
          <w:rFonts w:ascii="宋体" w:hAnsi="宋体" w:eastAsia="宋体"/>
          <w:b w:val="0"/>
          <w:sz w:val="24"/>
        </w:rPr>
        <w:t>【G01 主格与宾格】</w:t>
      </w:r>
    </w:p>
    <w:p>
      <w:pPr>
        <w:spacing w:after="40" w:line="360" w:lineRule="auto"/>
      </w:pPr>
      <w:r>
        <w:rPr>
          <w:rFonts w:ascii="宋体" w:hAnsi="宋体" w:eastAsia="宋体"/>
          <w:b w:val="0"/>
          <w:sz w:val="24"/>
        </w:rPr>
        <w:t>47. — Who is that girl? — ____ is my new friend.</w:t>
      </w:r>
    </w:p>
    <w:p>
      <w:pPr>
        <w:spacing w:after="40" w:line="360" w:lineRule="auto"/>
      </w:pPr>
      <w:r>
        <w:rPr>
          <w:rFonts w:ascii="宋体" w:hAnsi="宋体" w:eastAsia="宋体"/>
          <w:b w:val="0"/>
          <w:sz w:val="24"/>
        </w:rPr>
        <w:tab/>
        <w:t>A. She</w:t>
        <w:tab/>
        <w:t>B. Her</w:t>
        <w:tab/>
        <w:t>C. Hers</w:t>
      </w:r>
    </w:p>
    <w:p>
      <w:pPr>
        <w:spacing w:after="40" w:line="360" w:lineRule="auto"/>
      </w:pPr>
      <w:r>
        <w:rPr>
          <w:rFonts w:ascii="宋体" w:hAnsi="宋体" w:eastAsia="宋体"/>
          <w:b w:val="0"/>
          <w:sz w:val="24"/>
        </w:rPr>
        <w:t>48. Can you help ____ with my English?</w:t>
      </w:r>
    </w:p>
    <w:p>
      <w:pPr>
        <w:spacing w:after="40" w:line="360" w:lineRule="auto"/>
      </w:pPr>
      <w:r>
        <w:rPr>
          <w:rFonts w:ascii="宋体" w:hAnsi="宋体" w:eastAsia="宋体"/>
          <w:b w:val="0"/>
          <w:sz w:val="24"/>
        </w:rPr>
        <w:tab/>
        <w:t>A. I</w:t>
        <w:tab/>
        <w:t>B. me</w:t>
        <w:tab/>
        <w:t>C. my</w:t>
      </w:r>
    </w:p>
    <w:p>
      <w:pPr>
        <w:spacing w:after="40" w:line="360" w:lineRule="auto"/>
      </w:pPr>
      <w:r>
        <w:rPr>
          <w:rFonts w:ascii="宋体" w:hAnsi="宋体" w:eastAsia="宋体"/>
          <w:b w:val="0"/>
          <w:sz w:val="24"/>
        </w:rPr>
        <w:t>49. Mr. Lee teaches ____ English every day.</w:t>
      </w:r>
    </w:p>
    <w:p>
      <w:pPr>
        <w:spacing w:after="40" w:line="360" w:lineRule="auto"/>
      </w:pPr>
      <w:r>
        <w:rPr>
          <w:rFonts w:ascii="宋体" w:hAnsi="宋体" w:eastAsia="宋体"/>
          <w:b w:val="0"/>
          <w:sz w:val="24"/>
        </w:rPr>
        <w:tab/>
        <w:t>A. we</w:t>
        <w:tab/>
        <w:t>B. us</w:t>
        <w:tab/>
        <w:t>C. our</w:t>
      </w:r>
    </w:p>
    <w:p>
      <w:pPr>
        <w:spacing w:after="40" w:line="360" w:lineRule="auto"/>
      </w:pPr>
      <w:r>
        <w:rPr>
          <w:rFonts w:ascii="宋体" w:hAnsi="宋体" w:eastAsia="宋体"/>
          <w:b w:val="0"/>
          <w:sz w:val="24"/>
        </w:rPr>
        <w:t>50. Tom and ____ are in the same class.</w:t>
      </w:r>
    </w:p>
    <w:p>
      <w:pPr>
        <w:spacing w:after="40" w:line="360" w:lineRule="auto"/>
      </w:pPr>
      <w:r>
        <w:rPr>
          <w:rFonts w:ascii="宋体" w:hAnsi="宋体" w:eastAsia="宋体"/>
          <w:b w:val="0"/>
          <w:sz w:val="24"/>
        </w:rPr>
        <w:tab/>
        <w:t>A. me</w:t>
        <w:tab/>
        <w:t>B. I</w:t>
        <w:tab/>
        <w:t>C. my</w:t>
      </w:r>
    </w:p>
    <w:p>
      <w:pPr>
        <w:spacing w:after="40" w:line="360" w:lineRule="auto"/>
      </w:pPr>
      <w:r>
        <w:rPr>
          <w:rFonts w:ascii="宋体" w:hAnsi="宋体" w:eastAsia="宋体"/>
          <w:b w:val="0"/>
          <w:sz w:val="24"/>
        </w:rPr>
        <w:t>【G02 物主代词】</w:t>
      </w:r>
    </w:p>
    <w:p>
      <w:pPr>
        <w:spacing w:after="40" w:line="360" w:lineRule="auto"/>
      </w:pPr>
      <w:r>
        <w:rPr>
          <w:rFonts w:ascii="宋体" w:hAnsi="宋体" w:eastAsia="宋体"/>
          <w:b w:val="0"/>
          <w:sz w:val="24"/>
        </w:rPr>
        <w:t>51. This is ____ phone number. It is 138-0099-2245.</w:t>
      </w:r>
    </w:p>
    <w:p>
      <w:pPr>
        <w:spacing w:after="40" w:line="360" w:lineRule="auto"/>
      </w:pPr>
      <w:r>
        <w:rPr>
          <w:rFonts w:ascii="宋体" w:hAnsi="宋体" w:eastAsia="宋体"/>
          <w:b w:val="0"/>
          <w:sz w:val="24"/>
        </w:rPr>
        <w:tab/>
        <w:t>A. he</w:t>
        <w:tab/>
        <w:t>B. his</w:t>
        <w:tab/>
        <w:t>C. him</w:t>
      </w:r>
    </w:p>
    <w:p>
      <w:pPr>
        <w:spacing w:after="40" w:line="360" w:lineRule="auto"/>
      </w:pPr>
      <w:r>
        <w:rPr>
          <w:rFonts w:ascii="宋体" w:hAnsi="宋体" w:eastAsia="宋体"/>
          <w:b w:val="0"/>
          <w:sz w:val="24"/>
        </w:rPr>
        <w:t>52. — Is this pen ____? — Yes, it is mine.</w:t>
      </w:r>
    </w:p>
    <w:p>
      <w:pPr>
        <w:spacing w:after="40" w:line="360" w:lineRule="auto"/>
      </w:pPr>
      <w:r>
        <w:rPr>
          <w:rFonts w:ascii="宋体" w:hAnsi="宋体" w:eastAsia="宋体"/>
          <w:b w:val="0"/>
          <w:sz w:val="24"/>
        </w:rPr>
        <w:tab/>
        <w:t>A. your</w:t>
        <w:tab/>
        <w:t>B. you</w:t>
        <w:tab/>
        <w:t>C. yours</w:t>
      </w:r>
    </w:p>
    <w:p>
      <w:pPr>
        <w:spacing w:after="40" w:line="360" w:lineRule="auto"/>
      </w:pPr>
      <w:r>
        <w:rPr>
          <w:rFonts w:ascii="宋体" w:hAnsi="宋体" w:eastAsia="宋体"/>
          <w:b w:val="0"/>
          <w:sz w:val="24"/>
        </w:rPr>
        <w:t>53. Our school is big. ____ is small, but it is nice.</w:t>
      </w:r>
    </w:p>
    <w:p>
      <w:pPr>
        <w:spacing w:after="40" w:line="360" w:lineRule="auto"/>
      </w:pPr>
      <w:r>
        <w:rPr>
          <w:rFonts w:ascii="宋体" w:hAnsi="宋体" w:eastAsia="宋体"/>
          <w:b w:val="0"/>
          <w:sz w:val="24"/>
        </w:rPr>
        <w:tab/>
        <w:t>A. Their</w:t>
        <w:tab/>
        <w:t>B. Theirs</w:t>
        <w:tab/>
        <w:t>C. They</w:t>
      </w:r>
    </w:p>
    <w:p>
      <w:pPr>
        <w:spacing w:after="40" w:line="360" w:lineRule="auto"/>
      </w:pPr>
      <w:r>
        <w:rPr>
          <w:rFonts w:ascii="宋体" w:hAnsi="宋体" w:eastAsia="宋体"/>
          <w:b w:val="0"/>
          <w:sz w:val="24"/>
        </w:rPr>
        <w:t>【G03 be 动词】</w:t>
      </w:r>
    </w:p>
    <w:p>
      <w:pPr>
        <w:spacing w:after="40" w:line="360" w:lineRule="auto"/>
      </w:pPr>
      <w:r>
        <w:rPr>
          <w:rFonts w:ascii="宋体" w:hAnsi="宋体" w:eastAsia="宋体"/>
          <w:b w:val="0"/>
          <w:sz w:val="24"/>
        </w:rPr>
        <w:t>54. I ____ a student from China.</w:t>
      </w:r>
    </w:p>
    <w:p>
      <w:pPr>
        <w:spacing w:after="40" w:line="360" w:lineRule="auto"/>
      </w:pPr>
      <w:r>
        <w:rPr>
          <w:rFonts w:ascii="宋体" w:hAnsi="宋体" w:eastAsia="宋体"/>
          <w:b w:val="0"/>
          <w:sz w:val="24"/>
        </w:rPr>
        <w:tab/>
        <w:t>A. am</w:t>
        <w:tab/>
        <w:t>B. is</w:t>
        <w:tab/>
        <w:t>C. are</w:t>
      </w:r>
    </w:p>
    <w:p>
      <w:pPr>
        <w:spacing w:after="40" w:line="360" w:lineRule="auto"/>
      </w:pPr>
      <w:r>
        <w:rPr>
          <w:rFonts w:ascii="宋体" w:hAnsi="宋体" w:eastAsia="宋体"/>
          <w:b w:val="0"/>
          <w:sz w:val="24"/>
        </w:rPr>
        <w:t>55. She ____ my best friend. We are in the same class.</w:t>
      </w:r>
    </w:p>
    <w:p>
      <w:pPr>
        <w:spacing w:after="40" w:line="360" w:lineRule="auto"/>
      </w:pPr>
      <w:r>
        <w:rPr>
          <w:rFonts w:ascii="宋体" w:hAnsi="宋体" w:eastAsia="宋体"/>
          <w:b w:val="0"/>
          <w:sz w:val="24"/>
        </w:rPr>
        <w:tab/>
        <w:t>A. am</w:t>
        <w:tab/>
        <w:t>B. is</w:t>
        <w:tab/>
        <w:t>C. are</w:t>
      </w:r>
    </w:p>
    <w:p>
      <w:pPr>
        <w:spacing w:after="40" w:line="360" w:lineRule="auto"/>
      </w:pPr>
      <w:r>
        <w:rPr>
          <w:rFonts w:ascii="宋体" w:hAnsi="宋体" w:eastAsia="宋体"/>
          <w:b w:val="0"/>
          <w:sz w:val="24"/>
        </w:rPr>
        <w:t>56. They ____ from America. Their teacher is Mr. Brown.</w:t>
      </w:r>
    </w:p>
    <w:p>
      <w:pPr>
        <w:spacing w:after="40" w:line="360" w:lineRule="auto"/>
      </w:pPr>
      <w:r>
        <w:rPr>
          <w:rFonts w:ascii="宋体" w:hAnsi="宋体" w:eastAsia="宋体"/>
          <w:b w:val="0"/>
          <w:sz w:val="24"/>
        </w:rPr>
        <w:tab/>
        <w:t>A. am</w:t>
        <w:tab/>
        <w:t>B. is</w:t>
        <w:tab/>
        <w:t>C. are</w:t>
      </w:r>
    </w:p>
    <w:p>
      <w:r>
        <w:br w:type="page"/>
      </w:r>
    </w:p>
    <w:p>
      <w:pPr>
        <w:spacing w:after="120" w:before="0"/>
        <w:jc w:val="center"/>
      </w:pPr>
      <w:r>
        <w:rPr>
          <w:rFonts w:ascii="黑体" w:hAnsi="黑体" w:eastAsia="黑体"/>
          <w:b/>
          <w:sz w:val="32"/>
        </w:rPr>
        <w:t>参考答案</w:t>
      </w:r>
    </w:p>
    <w:p>
      <w:pPr>
        <w:spacing w:before="80" w:after="80"/>
      </w:pPr>
      <w:r>
        <w:rPr>
          <w:rFonts w:ascii="宋体" w:hAnsi="宋体" w:eastAsia="宋体"/>
          <w:b w:val="0"/>
          <w:sz w:val="20"/>
        </w:rPr>
        <w:t>――――――――――――――――――――――――――――――――――――――――</w:t>
      </w:r>
    </w:p>
    <w:p>
      <w:pPr>
        <w:spacing w:before="240" w:after="120"/>
      </w:pPr>
      <w:r>
        <w:rPr>
          <w:rFonts w:ascii="黑体" w:hAnsi="黑体" w:eastAsia="黑体"/>
          <w:b/>
          <w:sz w:val="24"/>
        </w:rPr>
        <w:t>第一部分  阅读理解</w:t>
      </w:r>
    </w:p>
    <w:p>
      <w:pPr>
        <w:spacing w:after="40" w:line="360" w:lineRule="auto"/>
      </w:pPr>
      <w:r>
        <w:rPr>
          <w:rFonts w:ascii="宋体" w:hAnsi="宋体" w:eastAsia="宋体"/>
          <w:b w:val="0"/>
          <w:sz w:val="24"/>
        </w:rPr>
        <w:t>第一节（A/B/C篇）</w:t>
      </w:r>
    </w:p>
    <w:p>
      <w:pPr>
        <w:spacing w:after="40" w:line="360" w:lineRule="auto"/>
      </w:pPr>
      <w:r>
        <w:rPr>
          <w:rFonts w:ascii="宋体" w:hAnsi="宋体" w:eastAsia="宋体"/>
          <w:b w:val="0"/>
          <w:sz w:val="24"/>
        </w:rPr>
        <w:t>1. B    2. B    3. A    4. B    5. B</w:t>
      </w:r>
    </w:p>
    <w:p>
      <w:pPr>
        <w:spacing w:after="40" w:line="360" w:lineRule="auto"/>
      </w:pPr>
      <w:r>
        <w:rPr>
          <w:rFonts w:ascii="宋体" w:hAnsi="宋体" w:eastAsia="宋体"/>
          <w:b w:val="0"/>
          <w:sz w:val="24"/>
        </w:rPr>
        <w:t>6. B    7. B    8. B    9. B    10. C</w:t>
      </w:r>
    </w:p>
    <w:p>
      <w:pPr>
        <w:spacing w:after="40" w:line="360" w:lineRule="auto"/>
      </w:pPr>
      <w:r>
        <w:rPr>
          <w:rFonts w:ascii="宋体" w:hAnsi="宋体" w:eastAsia="宋体"/>
          <w:b w:val="0"/>
          <w:sz w:val="24"/>
        </w:rPr>
        <w:t>11. B   12. B   13. C   14. B   15. B</w:t>
      </w:r>
    </w:p>
    <w:p>
      <w:pPr>
        <w:spacing w:after="40" w:line="360" w:lineRule="auto"/>
      </w:pPr>
      <w:r>
        <w:rPr>
          <w:rFonts w:ascii="宋体" w:hAnsi="宋体" w:eastAsia="宋体"/>
          <w:b w:val="0"/>
          <w:sz w:val="24"/>
        </w:rPr>
      </w:r>
    </w:p>
    <w:p>
      <w:pPr>
        <w:spacing w:after="40" w:line="360" w:lineRule="auto"/>
      </w:pPr>
      <w:r>
        <w:rPr>
          <w:rFonts w:ascii="宋体" w:hAnsi="宋体" w:eastAsia="宋体"/>
          <w:b w:val="0"/>
          <w:sz w:val="24"/>
        </w:rPr>
        <w:t>第二节（五选四）</w:t>
      </w:r>
    </w:p>
    <w:p>
      <w:pPr>
        <w:spacing w:after="40" w:line="360" w:lineRule="auto"/>
      </w:pPr>
      <w:r>
        <w:rPr>
          <w:rFonts w:ascii="宋体" w:hAnsi="宋体" w:eastAsia="宋体"/>
          <w:b w:val="0"/>
          <w:sz w:val="24"/>
        </w:rPr>
        <w:t>16. D    17. C    18. A    19. E    20. B</w:t>
      </w:r>
    </w:p>
    <w:p>
      <w:pPr>
        <w:spacing w:before="240" w:after="120"/>
      </w:pPr>
      <w:r>
        <w:rPr>
          <w:rFonts w:ascii="黑体" w:hAnsi="黑体" w:eastAsia="黑体"/>
          <w:b/>
          <w:sz w:val="24"/>
        </w:rPr>
        <w:t>第二部分  语言运用</w:t>
      </w:r>
    </w:p>
    <w:p>
      <w:pPr>
        <w:spacing w:after="40" w:line="360" w:lineRule="auto"/>
      </w:pPr>
      <w:r>
        <w:rPr>
          <w:rFonts w:ascii="宋体" w:hAnsi="宋体" w:eastAsia="宋体"/>
          <w:b w:val="0"/>
          <w:sz w:val="24"/>
        </w:rPr>
        <w:t>第一节  完形填空</w:t>
      </w:r>
    </w:p>
    <w:p>
      <w:pPr>
        <w:spacing w:after="40" w:line="360" w:lineRule="auto"/>
      </w:pPr>
      <w:r>
        <w:rPr>
          <w:rFonts w:ascii="宋体" w:hAnsi="宋体" w:eastAsia="宋体"/>
          <w:b w:val="0"/>
          <w:sz w:val="24"/>
        </w:rPr>
        <w:t>21. A   22. B   23. B   24. B   25. A</w:t>
      </w:r>
    </w:p>
    <w:p>
      <w:pPr>
        <w:spacing w:after="40" w:line="360" w:lineRule="auto"/>
      </w:pPr>
      <w:r>
        <w:rPr>
          <w:rFonts w:ascii="宋体" w:hAnsi="宋体" w:eastAsia="宋体"/>
          <w:b w:val="0"/>
          <w:sz w:val="24"/>
        </w:rPr>
        <w:t>26. B   27. A   28. A   29. A   30. A</w:t>
      </w:r>
    </w:p>
    <w:p>
      <w:pPr>
        <w:spacing w:after="40" w:line="360" w:lineRule="auto"/>
      </w:pPr>
      <w:r>
        <w:rPr>
          <w:rFonts w:ascii="宋体" w:hAnsi="宋体" w:eastAsia="宋体"/>
          <w:b w:val="0"/>
          <w:sz w:val="24"/>
        </w:rPr>
      </w:r>
    </w:p>
    <w:p>
      <w:pPr>
        <w:spacing w:after="40" w:line="360" w:lineRule="auto"/>
      </w:pPr>
      <w:r>
        <w:rPr>
          <w:rFonts w:ascii="宋体" w:hAnsi="宋体" w:eastAsia="宋体"/>
          <w:b w:val="0"/>
          <w:sz w:val="24"/>
        </w:rPr>
        <w:t>第二节  选词填空</w:t>
      </w:r>
    </w:p>
    <w:p>
      <w:pPr>
        <w:spacing w:after="40" w:line="360" w:lineRule="auto"/>
      </w:pPr>
      <w:r>
        <w:rPr>
          <w:rFonts w:ascii="宋体" w:hAnsi="宋体" w:eastAsia="宋体"/>
          <w:b w:val="0"/>
          <w:sz w:val="24"/>
        </w:rPr>
        <w:t>31. Welcome    32. name    33. meet    34. you    35. This</w:t>
      </w:r>
    </w:p>
    <w:p>
      <w:pPr>
        <w:spacing w:after="40" w:line="360" w:lineRule="auto"/>
      </w:pPr>
      <w:r>
        <w:rPr>
          <w:rFonts w:ascii="宋体" w:hAnsi="宋体" w:eastAsia="宋体"/>
          <w:b w:val="0"/>
          <w:sz w:val="24"/>
        </w:rPr>
        <w:t>36. spell      37. yours   38. is      39. friends  40. is</w:t>
      </w:r>
    </w:p>
    <w:p>
      <w:pPr>
        <w:spacing w:after="40" w:line="360" w:lineRule="auto"/>
      </w:pPr>
      <w:r>
        <w:rPr>
          <w:rFonts w:ascii="宋体" w:hAnsi="宋体" w:eastAsia="宋体"/>
          <w:b w:val="0"/>
          <w:sz w:val="24"/>
        </w:rPr>
      </w:r>
    </w:p>
    <w:p>
      <w:pPr>
        <w:spacing w:after="40" w:line="360" w:lineRule="auto"/>
      </w:pPr>
      <w:r>
        <w:rPr>
          <w:rFonts w:ascii="宋体" w:hAnsi="宋体" w:eastAsia="宋体"/>
          <w:b w:val="0"/>
          <w:sz w:val="24"/>
        </w:rPr>
        <w:t>选词填空说明：</w:t>
      </w:r>
    </w:p>
    <w:p>
      <w:pPr>
        <w:spacing w:after="40" w:line="360" w:lineRule="auto"/>
      </w:pPr>
      <w:r>
        <w:rPr>
          <w:rFonts w:ascii="宋体" w:hAnsi="宋体" w:eastAsia="宋体"/>
          <w:b w:val="0"/>
          <w:sz w:val="24"/>
        </w:rPr>
        <w:t xml:space="preserve">  31-36 不变形（词义匹配）：Welcome / name / meet / you / This / spell</w:t>
      </w:r>
    </w:p>
    <w:p>
      <w:pPr>
        <w:spacing w:after="40" w:line="360" w:lineRule="auto"/>
      </w:pPr>
      <w:r>
        <w:rPr>
          <w:rFonts w:ascii="宋体" w:hAnsi="宋体" w:eastAsia="宋体"/>
          <w:b w:val="0"/>
          <w:sz w:val="24"/>
        </w:rPr>
        <w:t xml:space="preserve">  37 考语法（物主代词变形）：your → yours</w:t>
      </w:r>
    </w:p>
    <w:p>
      <w:pPr>
        <w:spacing w:after="40" w:line="360" w:lineRule="auto"/>
      </w:pPr>
      <w:r>
        <w:rPr>
          <w:rFonts w:ascii="宋体" w:hAnsi="宋体" w:eastAsia="宋体"/>
          <w:b w:val="0"/>
          <w:sz w:val="24"/>
        </w:rPr>
        <w:t xml:space="preserve">  38 考语法（be动词变形）：be → is</w:t>
      </w:r>
    </w:p>
    <w:p>
      <w:pPr>
        <w:spacing w:after="40" w:line="360" w:lineRule="auto"/>
      </w:pPr>
      <w:r>
        <w:rPr>
          <w:rFonts w:ascii="宋体" w:hAnsi="宋体" w:eastAsia="宋体"/>
          <w:b w:val="0"/>
          <w:sz w:val="24"/>
        </w:rPr>
        <w:t xml:space="preserve">  39 考语法（名词复数）：friend → friends</w:t>
      </w:r>
    </w:p>
    <w:p>
      <w:pPr>
        <w:spacing w:after="40" w:line="360" w:lineRule="auto"/>
      </w:pPr>
      <w:r>
        <w:rPr>
          <w:rFonts w:ascii="宋体" w:hAnsi="宋体" w:eastAsia="宋体"/>
          <w:b w:val="0"/>
          <w:sz w:val="24"/>
        </w:rPr>
        <w:t xml:space="preserve">  40 考语法（be动词变形）：be → is</w:t>
      </w:r>
    </w:p>
    <w:p>
      <w:pPr>
        <w:spacing w:before="240" w:after="120"/>
      </w:pPr>
      <w:r>
        <w:rPr>
          <w:rFonts w:ascii="黑体" w:hAnsi="黑体" w:eastAsia="黑体"/>
          <w:b/>
          <w:sz w:val="24"/>
        </w:rPr>
        <w:t>第三部分  综合技能</w:t>
      </w:r>
    </w:p>
    <w:p>
      <w:pPr>
        <w:spacing w:after="40" w:line="360" w:lineRule="auto"/>
      </w:pPr>
      <w:r>
        <w:rPr>
          <w:rFonts w:ascii="宋体" w:hAnsi="宋体" w:eastAsia="宋体"/>
          <w:b w:val="0"/>
          <w:sz w:val="24"/>
        </w:rPr>
        <w:t>第一节  阅读回答问题</w:t>
      </w:r>
    </w:p>
    <w:p>
      <w:pPr>
        <w:spacing w:after="40" w:line="360" w:lineRule="auto"/>
      </w:pPr>
      <w:r>
        <w:rPr>
          <w:rFonts w:ascii="宋体" w:hAnsi="宋体" w:eastAsia="宋体"/>
          <w:b w:val="0"/>
          <w:sz w:val="24"/>
        </w:rPr>
        <w:t>41. His Chinese name is Li Wei.</w:t>
      </w:r>
    </w:p>
    <w:p>
      <w:pPr>
        <w:spacing w:after="40" w:line="360" w:lineRule="auto"/>
      </w:pPr>
      <w:r>
        <w:rPr>
          <w:rFonts w:ascii="宋体" w:hAnsi="宋体" w:eastAsia="宋体"/>
          <w:b w:val="0"/>
          <w:sz w:val="24"/>
        </w:rPr>
        <w:t>42. He is twelve (years old).</w:t>
      </w:r>
    </w:p>
    <w:p>
      <w:pPr>
        <w:spacing w:after="40" w:line="360" w:lineRule="auto"/>
      </w:pPr>
      <w:r>
        <w:rPr>
          <w:rFonts w:ascii="宋体" w:hAnsi="宋体" w:eastAsia="宋体"/>
          <w:b w:val="0"/>
          <w:sz w:val="24"/>
        </w:rPr>
        <w:t>43. He is from the UK (London).</w:t>
      </w:r>
    </w:p>
    <w:p>
      <w:pPr>
        <w:spacing w:after="40" w:line="360" w:lineRule="auto"/>
      </w:pPr>
      <w:r>
        <w:rPr>
          <w:rFonts w:ascii="宋体" w:hAnsi="宋体" w:eastAsia="宋体"/>
          <w:b w:val="0"/>
          <w:sz w:val="24"/>
        </w:rPr>
        <w:t>44. His phone number is 159-0201-8830.</w:t>
      </w:r>
    </w:p>
    <w:p>
      <w:pPr>
        <w:spacing w:after="40" w:line="360" w:lineRule="auto"/>
      </w:pPr>
      <w:r>
        <w:rPr>
          <w:rFonts w:ascii="宋体" w:hAnsi="宋体" w:eastAsia="宋体"/>
          <w:b w:val="0"/>
          <w:sz w:val="24"/>
        </w:rPr>
        <w:t>45. His English teacher is Miss Wang.</w:t>
      </w:r>
    </w:p>
    <w:p>
      <w:pPr>
        <w:spacing w:after="40" w:line="360" w:lineRule="auto"/>
      </w:pPr>
      <w:r>
        <w:rPr>
          <w:rFonts w:ascii="宋体" w:hAnsi="宋体" w:eastAsia="宋体"/>
          <w:b w:val="0"/>
          <w:sz w:val="24"/>
        </w:rPr>
      </w:r>
    </w:p>
    <w:p>
      <w:pPr>
        <w:spacing w:after="40" w:line="360" w:lineRule="auto"/>
      </w:pPr>
      <w:r>
        <w:rPr>
          <w:rFonts w:ascii="宋体" w:hAnsi="宋体" w:eastAsia="宋体"/>
          <w:b w:val="0"/>
          <w:sz w:val="24"/>
        </w:rPr>
        <w:t>第二节  书面表达（参考范文）</w:t>
      </w:r>
    </w:p>
    <w:p>
      <w:pPr>
        <w:spacing w:after="40" w:line="360" w:lineRule="auto"/>
      </w:pPr>
      <w:r>
        <w:rPr>
          <w:rFonts w:ascii="宋体" w:hAnsi="宋体" w:eastAsia="宋体"/>
          <w:b w:val="0"/>
          <w:sz w:val="24"/>
        </w:rPr>
        <w:t>Hello, everyone! My name is Li Hua. I am twelve years old. I am a student at No. 1 Middle School. I am in Class Three, Grade Seven. My English teacher is Miss Wang. She is very nice. I like reading books and playing basketball. My phone number is 138-0592-6688. Nice to meet you all! Welcome to our school!</w:t>
      </w:r>
    </w:p>
    <w:p>
      <w:pPr>
        <w:spacing w:after="40" w:line="360" w:lineRule="auto"/>
      </w:pPr>
      <w:r>
        <w:rPr>
          <w:rFonts w:ascii="宋体" w:hAnsi="宋体" w:eastAsia="宋体"/>
          <w:b w:val="0"/>
          <w:sz w:val="24"/>
        </w:rPr>
        <w:t>（参考范文词数：约 59 词）</w:t>
      </w:r>
    </w:p>
    <w:p>
      <w:pPr>
        <w:spacing w:before="240" w:after="120"/>
      </w:pPr>
      <w:r>
        <w:rPr>
          <w:rFonts w:ascii="黑体" w:hAnsi="黑体" w:eastAsia="黑体"/>
          <w:b/>
          <w:sz w:val="24"/>
        </w:rPr>
        <w:t>第四部分  语法诊断</w:t>
      </w:r>
    </w:p>
    <w:p>
      <w:pPr>
        <w:spacing w:after="40" w:line="360" w:lineRule="auto"/>
      </w:pPr>
      <w:r>
        <w:rPr>
          <w:rFonts w:ascii="宋体" w:hAnsi="宋体" w:eastAsia="宋体"/>
          <w:b w:val="0"/>
          <w:sz w:val="24"/>
        </w:rPr>
        <w:t>47. A   48. B   49. B   50. B   51. B</w:t>
      </w:r>
    </w:p>
    <w:p>
      <w:pPr>
        <w:spacing w:after="40" w:line="360" w:lineRule="auto"/>
      </w:pPr>
      <w:r>
        <w:rPr>
          <w:rFonts w:ascii="宋体" w:hAnsi="宋体" w:eastAsia="宋体"/>
          <w:b w:val="0"/>
          <w:sz w:val="24"/>
        </w:rPr>
        <w:t>52. C   53. B   54. A   55. B   56. C</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