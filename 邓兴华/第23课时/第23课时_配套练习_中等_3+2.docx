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23 课时配套练习</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w:t>
      </w:r>
    </w:p>
    <w:p>
      <w:pPr>
        <w:spacing w:before="80" w:after="60"/>
      </w:pPr>
      <w:r>
        <w:rPr>
          <w:rFonts w:ascii="Arial" w:hAnsi="Arial" w:eastAsia="黑体"/>
          <w:b/>
          <w:color w:val="282828"/>
          <w:sz w:val="21"/>
        </w:rPr>
        <w:t>Passage A（应用文/说明 · 194 词）</w:t>
      </w:r>
    </w:p>
    <w:p>
      <w:pPr>
        <w:spacing w:after="60" w:before="0"/>
        <w:ind w:firstLineChars="100" w:firstLine="0"/>
      </w:pPr>
      <w:r>
        <w:rPr>
          <w:rFonts w:ascii="Times New Roman" w:hAnsi="Times New Roman" w:eastAsia="宋体"/>
          <w:b w:val="0"/>
          <w:sz w:val="21"/>
        </w:rPr>
        <w:t>If I Become a Volunteer</w:t>
      </w:r>
    </w:p>
    <w:p>
      <w:pPr>
        <w:spacing w:after="60" w:before="0"/>
        <w:ind w:firstLineChars="100" w:firstLine="0"/>
      </w:pPr>
      <w:r>
        <w:rPr>
          <w:rFonts w:ascii="Times New Roman" w:hAnsi="Times New Roman" w:eastAsia="宋体"/>
          <w:b w:val="0"/>
          <w:sz w:val="21"/>
        </w:rPr>
        <w:t>Volunteering is a good way to help others. If I become a volunteer, I will feel happy every day.</w:t>
      </w:r>
    </w:p>
    <w:p>
      <w:pPr>
        <w:spacing w:after="60" w:before="0"/>
        <w:ind w:firstLineChars="100" w:firstLine="0"/>
      </w:pPr>
      <w:r>
        <w:rPr>
          <w:rFonts w:ascii="Times New Roman" w:hAnsi="Times New Roman" w:eastAsia="宋体"/>
          <w:b w:val="0"/>
          <w:sz w:val="21"/>
        </w:rPr>
        <w:t>If I have free time on weekends, I will go to the old people's home. If the old people need help, I will read books to them or talk with them.</w:t>
      </w:r>
    </w:p>
    <w:p>
      <w:pPr>
        <w:spacing w:after="60" w:before="0"/>
        <w:ind w:firstLineChars="100" w:firstLine="0"/>
      </w:pPr>
      <w:r>
        <w:rPr>
          <w:rFonts w:ascii="Times New Roman" w:hAnsi="Times New Roman" w:eastAsia="宋体"/>
          <w:b w:val="0"/>
          <w:sz w:val="21"/>
        </w:rPr>
        <w:t>If it is possible, I will also help clean the park. If many people join together, the city will be more beautiful.</w:t>
      </w:r>
    </w:p>
    <w:p>
      <w:pPr>
        <w:spacing w:after="60" w:before="0"/>
        <w:ind w:firstLineChars="100" w:firstLine="0"/>
      </w:pPr>
      <w:r>
        <w:rPr>
          <w:rFonts w:ascii="Times New Roman" w:hAnsi="Times New Roman" w:eastAsia="宋体"/>
          <w:b w:val="0"/>
          <w:sz w:val="21"/>
        </w:rPr>
        <w:t>If you want to be a volunteer, you can start with small things. If you help a classmate with his homework, you are already a volunteer.</w:t>
      </w:r>
    </w:p>
    <w:p>
      <w:pPr>
        <w:spacing w:after="60" w:before="0"/>
        <w:ind w:firstLineChars="100" w:firstLine="0"/>
      </w:pPr>
      <w:r>
        <w:rPr>
          <w:rFonts w:ascii="Times New Roman" w:hAnsi="Times New Roman" w:eastAsia="宋体"/>
          <w:b w:val="0"/>
          <w:sz w:val="21"/>
        </w:rPr>
        <w:t>Remember, if everyone gives a little love, the world will be a better place.</w:t>
      </w:r>
    </w:p>
    <w:p>
      <w:pPr>
        <w:spacing w:after="40" w:before="0"/>
        <w:ind w:left="340"/>
      </w:pPr>
      <w:r>
        <w:rPr>
          <w:rFonts w:ascii="Times New Roman" w:hAnsi="Times New Roman" w:eastAsia="宋体"/>
          <w:b w:val="0"/>
          <w:sz w:val="21"/>
        </w:rPr>
        <w:t>1. What will the writer do if he becomes a volunteer?</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2. When will the writer go to the old people's home?</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3. According to the passage, what is a small thing you can do?</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B（记叙文 · 215 词）</w:t>
      </w:r>
    </w:p>
    <w:p>
      <w:pPr>
        <w:spacing w:after="60" w:before="0"/>
        <w:ind w:firstLineChars="100" w:firstLine="0"/>
      </w:pPr>
      <w:r>
        <w:rPr>
          <w:rFonts w:ascii="Times New Roman" w:hAnsi="Times New Roman" w:eastAsia="宋体"/>
          <w:b w:val="0"/>
          <w:sz w:val="21"/>
        </w:rPr>
        <w:t>A Big Decision</w:t>
      </w:r>
    </w:p>
    <w:p>
      <w:pPr>
        <w:spacing w:after="60" w:before="0"/>
        <w:ind w:firstLineChars="100" w:firstLine="0"/>
      </w:pPr>
      <w:r>
        <w:rPr>
          <w:rFonts w:ascii="Times New Roman" w:hAnsi="Times New Roman" w:eastAsia="宋体"/>
          <w:b w:val="0"/>
          <w:sz w:val="21"/>
        </w:rPr>
        <w:t>Last year I had to make a big decision. I wanted to join the school basketball team, but my parents worried about my study.</w:t>
      </w:r>
    </w:p>
    <w:p>
      <w:pPr>
        <w:spacing w:after="60" w:before="0"/>
        <w:ind w:firstLineChars="100" w:firstLine="0"/>
      </w:pPr>
      <w:r>
        <w:rPr>
          <w:rFonts w:ascii="Times New Roman" w:hAnsi="Times New Roman" w:eastAsia="宋体"/>
          <w:b w:val="0"/>
          <w:sz w:val="21"/>
        </w:rPr>
        <w:t>My father said, "If you spend too much time on basketball, your grades will fall." My mother said, "Unless you keep your study first, you cannot join the team."</w:t>
      </w:r>
    </w:p>
    <w:p>
      <w:pPr>
        <w:spacing w:after="60" w:before="0"/>
        <w:ind w:firstLineChars="100" w:firstLine="0"/>
      </w:pPr>
      <w:r>
        <w:rPr>
          <w:rFonts w:ascii="Times New Roman" w:hAnsi="Times New Roman" w:eastAsia="宋体"/>
          <w:b w:val="0"/>
          <w:sz w:val="21"/>
        </w:rPr>
        <w:t>I thought about it carefully. I made a decision: I would study hard first, and then practice basketball after finishing my homework.</w:t>
      </w:r>
    </w:p>
    <w:p>
      <w:pPr>
        <w:spacing w:after="60" w:before="0"/>
        <w:ind w:firstLineChars="100" w:firstLine="0"/>
      </w:pPr>
      <w:r>
        <w:rPr>
          <w:rFonts w:ascii="Times New Roman" w:hAnsi="Times New Roman" w:eastAsia="宋体"/>
          <w:b w:val="0"/>
          <w:sz w:val="21"/>
        </w:rPr>
        <w:t>I followed my plan. If I was tired, I took a short rest and then went on. Unless it was very late, I practiced every evening.</w:t>
      </w:r>
    </w:p>
    <w:p>
      <w:pPr>
        <w:spacing w:after="60" w:before="0"/>
        <w:ind w:firstLineChars="100" w:firstLine="0"/>
      </w:pPr>
      <w:r>
        <w:rPr>
          <w:rFonts w:ascii="Times New Roman" w:hAnsi="Times New Roman" w:eastAsia="宋体"/>
          <w:b w:val="0"/>
          <w:sz w:val="21"/>
        </w:rPr>
        <w:t>At the end of the term, my grades were good and I played well in the team. I learned that a good plan and hard work can bring success.</w:t>
      </w:r>
    </w:p>
    <w:p>
      <w:pPr>
        <w:spacing w:after="40" w:before="0"/>
        <w:ind w:left="340"/>
      </w:pPr>
      <w:r>
        <w:rPr>
          <w:rFonts w:ascii="Times New Roman" w:hAnsi="Times New Roman" w:eastAsia="宋体"/>
          <w:b w:val="0"/>
          <w:sz w:val="21"/>
        </w:rPr>
        <w:t>4. What did the writer want to do?</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5. What was the parents' worry?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6. When did the writer practice basketball?</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7. What did the writer learn at last?</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C（说明文 · 215 词）</w:t>
      </w:r>
    </w:p>
    <w:p>
      <w:pPr>
        <w:spacing w:after="60" w:before="0"/>
        <w:ind w:firstLineChars="100" w:firstLine="0"/>
      </w:pPr>
      <w:r>
        <w:rPr>
          <w:rFonts w:ascii="Times New Roman" w:hAnsi="Times New Roman" w:eastAsia="宋体"/>
          <w:b w:val="0"/>
          <w:sz w:val="21"/>
        </w:rPr>
        <w:t>Plans for the Future</w:t>
      </w:r>
    </w:p>
    <w:p>
      <w:pPr>
        <w:spacing w:after="60" w:before="0"/>
        <w:ind w:firstLineChars="100" w:firstLine="0"/>
      </w:pPr>
      <w:r>
        <w:rPr>
          <w:rFonts w:ascii="Times New Roman" w:hAnsi="Times New Roman" w:eastAsia="宋体"/>
          <w:b w:val="0"/>
          <w:sz w:val="21"/>
        </w:rPr>
        <w:t>Making plans for the future is important. If you have a clear goal, you will know what to do every day.</w:t>
      </w:r>
    </w:p>
    <w:p>
      <w:pPr>
        <w:spacing w:after="60" w:before="0"/>
        <w:ind w:firstLineChars="100" w:firstLine="0"/>
      </w:pPr>
      <w:r>
        <w:rPr>
          <w:rFonts w:ascii="Times New Roman" w:hAnsi="Times New Roman" w:eastAsia="宋体"/>
          <w:b w:val="0"/>
          <w:sz w:val="21"/>
        </w:rPr>
        <w:t>First, set a goal. For example, if you want to be a doctor, you should study science hard now. If you want to be a teacher, work on your speaking and writing.</w:t>
      </w:r>
    </w:p>
    <w:p>
      <w:pPr>
        <w:spacing w:after="60" w:before="0"/>
        <w:ind w:firstLineChars="100" w:firstLine="0"/>
      </w:pPr>
      <w:r>
        <w:rPr>
          <w:rFonts w:ascii="Times New Roman" w:hAnsi="Times New Roman" w:eastAsia="宋体"/>
          <w:b w:val="0"/>
          <w:sz w:val="21"/>
        </w:rPr>
        <w:t>Second, make a plan and follow it. If you plan your time well, you will have time for both study and fun. Work hard, and you will make progress. Be lazy, or you will fail.</w:t>
      </w:r>
    </w:p>
    <w:p>
      <w:pPr>
        <w:spacing w:after="60" w:before="0"/>
        <w:ind w:firstLineChars="100" w:firstLine="0"/>
      </w:pPr>
      <w:r>
        <w:rPr>
          <w:rFonts w:ascii="Times New Roman" w:hAnsi="Times New Roman" w:eastAsia="宋体"/>
          <w:b w:val="0"/>
          <w:sz w:val="21"/>
        </w:rPr>
        <w:t>Third, don't be afraid of failure. If you make a mistake, learn from it. Unless you try new things, you will never know what you can do.</w:t>
      </w:r>
    </w:p>
    <w:p>
      <w:pPr>
        <w:spacing w:after="60" w:before="0"/>
        <w:ind w:firstLineChars="100" w:firstLine="0"/>
      </w:pPr>
      <w:r>
        <w:rPr>
          <w:rFonts w:ascii="Times New Roman" w:hAnsi="Times New Roman" w:eastAsia="宋体"/>
          <w:b w:val="0"/>
          <w:sz w:val="21"/>
        </w:rPr>
        <w:t>In the future, your plan will lead you to success. So start planning today!</w:t>
      </w:r>
    </w:p>
    <w:p>
      <w:pPr>
        <w:spacing w:after="40" w:before="0"/>
        <w:ind w:left="340"/>
      </w:pPr>
      <w:r>
        <w:rPr>
          <w:rFonts w:ascii="Times New Roman" w:hAnsi="Times New Roman" w:eastAsia="宋体"/>
          <w:b w:val="0"/>
          <w:sz w:val="21"/>
        </w:rPr>
        <w:t>8. Why is making plans important?</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9. What should you do if you want to be a doctor?</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10. What does the writer say about failure?</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make plans for the future.</w:t>
        <w:tab/>
        <w:t>B. How to be a doctor.</w:t>
        <w:tab/>
        <w:t>C. Why failure is bad.</w:t>
      </w:r>
    </w:p>
    <w:p>
      <w:pPr>
        <w:spacing w:before="80" w:after="60"/>
      </w:pPr>
      <w:r>
        <w:rPr>
          <w:rFonts w:ascii="Arial" w:hAnsi="Arial" w:eastAsia="黑体"/>
          <w:b/>
          <w:color w:val="282828"/>
          <w:sz w:val="21"/>
        </w:rPr>
        <w:t>第二节（共 4 小题，每小题 2 分，有一项多余）</w:t>
      </w:r>
    </w:p>
    <w:p>
      <w:pPr>
        <w:spacing w:after="60" w:before="0"/>
        <w:ind w:firstLineChars="100" w:firstLine="0"/>
      </w:pPr>
      <w:r>
        <w:rPr>
          <w:rFonts w:ascii="Times New Roman" w:hAnsi="Times New Roman" w:eastAsia="宋体"/>
          <w:b w:val="0"/>
          <w:sz w:val="21"/>
        </w:rPr>
        <w:t>A Clever Choice</w:t>
      </w:r>
    </w:p>
    <w:p>
      <w:pPr>
        <w:spacing w:after="60" w:before="0"/>
        <w:ind w:firstLineChars="100" w:firstLine="0"/>
      </w:pPr>
      <w:r>
        <w:rPr>
          <w:rFonts w:ascii="Times New Roman" w:hAnsi="Times New Roman" w:eastAsia="宋体"/>
          <w:b w:val="0"/>
          <w:sz w:val="21"/>
        </w:rPr>
        <w:t>It was Friday afternoon, and I had to make a choice.</w:t>
      </w:r>
    </w:p>
    <w:p>
      <w:pPr>
        <w:spacing w:after="60" w:before="0"/>
        <w:ind w:firstLineChars="100" w:firstLine="0"/>
      </w:pPr>
      <w:r>
        <w:rPr>
          <w:rFonts w:ascii="Times New Roman" w:hAnsi="Times New Roman" w:eastAsia="宋体"/>
          <w:b w:val="0"/>
          <w:sz w:val="21"/>
        </w:rPr>
        <w:t>My friends asked me to go to the movies. ___12___ But I also had a math test on Monday.</w:t>
      </w:r>
    </w:p>
    <w:p>
      <w:pPr>
        <w:spacing w:after="60" w:before="0"/>
        <w:ind w:firstLineChars="100" w:firstLine="0"/>
      </w:pPr>
      <w:r>
        <w:rPr>
          <w:rFonts w:ascii="Times New Roman" w:hAnsi="Times New Roman" w:eastAsia="宋体"/>
          <w:b w:val="0"/>
          <w:sz w:val="21"/>
        </w:rPr>
        <w:t>If I went to the movies, I would have no time to review. ___13___ So I decided to stay at home and study.</w:t>
      </w:r>
    </w:p>
    <w:p>
      <w:pPr>
        <w:spacing w:after="60" w:before="0"/>
        <w:ind w:firstLineChars="100" w:firstLine="0"/>
      </w:pPr>
      <w:r>
        <w:rPr>
          <w:rFonts w:ascii="Times New Roman" w:hAnsi="Times New Roman" w:eastAsia="宋体"/>
          <w:b w:val="0"/>
          <w:sz w:val="21"/>
        </w:rPr>
        <w:t>Unless I prepared well, I might fail the test. ___14___ After studying for two hours, I felt confident.</w:t>
      </w:r>
    </w:p>
    <w:p>
      <w:pPr>
        <w:spacing w:after="60" w:before="0"/>
        <w:ind w:firstLineChars="100" w:firstLine="0"/>
      </w:pPr>
      <w:r>
        <w:rPr>
          <w:rFonts w:ascii="Times New Roman" w:hAnsi="Times New Roman" w:eastAsia="宋体"/>
          <w:b w:val="0"/>
          <w:sz w:val="21"/>
        </w:rPr>
        <w:t>The next day, I told my friends about my plan. ___15___ They all agreed to study with me.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I knew I had to study first.</w:t>
      </w:r>
    </w:p>
    <w:p>
      <w:pPr>
        <w:spacing w:after="20" w:before="0"/>
        <w:ind w:left="850"/>
      </w:pPr>
      <w:r>
        <w:rPr>
          <w:rFonts w:ascii="Times New Roman" w:hAnsi="Times New Roman" w:eastAsia="宋体"/>
          <w:b w:val="0"/>
          <w:sz w:val="21"/>
        </w:rPr>
        <w:t>B. They said I made a wise choice.</w:t>
      </w:r>
    </w:p>
    <w:p>
      <w:pPr>
        <w:spacing w:after="20" w:before="0"/>
        <w:ind w:left="850"/>
      </w:pPr>
      <w:r>
        <w:rPr>
          <w:rFonts w:ascii="Times New Roman" w:hAnsi="Times New Roman" w:eastAsia="宋体"/>
          <w:b w:val="0"/>
          <w:sz w:val="21"/>
        </w:rPr>
        <w:t>C. I was very happy to go.</w:t>
      </w:r>
    </w:p>
    <w:p>
      <w:pPr>
        <w:spacing w:after="20" w:before="0"/>
        <w:ind w:left="850"/>
      </w:pPr>
      <w:r>
        <w:rPr>
          <w:rFonts w:ascii="Times New Roman" w:hAnsi="Times New Roman" w:eastAsia="宋体"/>
          <w:b w:val="0"/>
          <w:sz w:val="21"/>
        </w:rPr>
        <w:t>D. I wanted to finish my homework first.</w:t>
      </w:r>
    </w:p>
    <w:p>
      <w:pPr>
        <w:spacing w:after="20" w:before="0"/>
        <w:ind w:left="850"/>
      </w:pPr>
      <w:r>
        <w:rPr>
          <w:rFonts w:ascii="Times New Roman" w:hAnsi="Times New Roman" w:eastAsia="宋体"/>
          <w:b w:val="0"/>
          <w:sz w:val="21"/>
        </w:rPr>
        <w:t>E. The test was really difficult for me.</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after="60" w:before="0"/>
        <w:ind w:firstLineChars="100" w:firstLine="0"/>
      </w:pPr>
      <w:r>
        <w:rPr>
          <w:rFonts w:ascii="Times New Roman" w:hAnsi="Times New Roman" w:eastAsia="宋体"/>
          <w:b w:val="0"/>
          <w:sz w:val="21"/>
        </w:rPr>
        <w:t>If you want to ___16___ in your study, you need a good plan.</w:t>
      </w:r>
    </w:p>
    <w:p>
      <w:pPr>
        <w:spacing w:after="60" w:before="0"/>
        <w:ind w:firstLineChars="100" w:firstLine="0"/>
      </w:pPr>
      <w:r>
        <w:rPr>
          <w:rFonts w:ascii="Times New Roman" w:hAnsi="Times New Roman" w:eastAsia="宋体"/>
          <w:b w:val="0"/>
          <w:sz w:val="21"/>
        </w:rPr>
        <w:t>First, set a ___17___. If you have a clear goal, you will know what to do.</w:t>
      </w:r>
    </w:p>
    <w:p>
      <w:pPr>
        <w:spacing w:after="60" w:before="0"/>
        <w:ind w:firstLineChars="100" w:firstLine="0"/>
      </w:pPr>
      <w:r>
        <w:rPr>
          <w:rFonts w:ascii="Times New Roman" w:hAnsi="Times New Roman" w:eastAsia="宋体"/>
          <w:b w:val="0"/>
          <w:sz w:val="21"/>
        </w:rPr>
        <w:t>Second, ___18___ your time well. If you waste time, you will ___19___ behind.</w:t>
      </w:r>
    </w:p>
    <w:p>
      <w:pPr>
        <w:spacing w:after="60" w:before="0"/>
        <w:ind w:firstLineChars="100" w:firstLine="0"/>
      </w:pPr>
      <w:r>
        <w:rPr>
          <w:rFonts w:ascii="Times New Roman" w:hAnsi="Times New Roman" w:eastAsia="宋体"/>
          <w:b w:val="0"/>
          <w:sz w:val="21"/>
        </w:rPr>
        <w:t>Third, ask for ___20___ when you have problems. A good teacher can ___21___ you.</w:t>
      </w:r>
    </w:p>
    <w:p>
      <w:pPr>
        <w:spacing w:after="60" w:before="0"/>
        <w:ind w:firstLineChars="100" w:firstLine="0"/>
      </w:pPr>
      <w:r>
        <w:rPr>
          <w:rFonts w:ascii="Times New Roman" w:hAnsi="Times New Roman" w:eastAsia="宋体"/>
          <w:b w:val="0"/>
          <w:sz w:val="21"/>
        </w:rPr>
        <w:t>Work hard, ___22___ you will make progress. Be lazy, ___23___ you will fail.</w:t>
      </w:r>
    </w:p>
    <w:p>
      <w:pPr>
        <w:spacing w:after="60" w:before="0"/>
        <w:ind w:firstLineChars="100" w:firstLine="0"/>
      </w:pPr>
      <w:r>
        <w:rPr>
          <w:rFonts w:ascii="Times New Roman" w:hAnsi="Times New Roman" w:eastAsia="宋体"/>
          <w:b w:val="0"/>
          <w:sz w:val="21"/>
        </w:rPr>
        <w:t>Unless you ___24___ new things, you will not know your ability.</w:t>
      </w:r>
    </w:p>
    <w:p>
      <w:pPr>
        <w:spacing w:after="60" w:before="0"/>
        <w:ind w:firstLineChars="100" w:firstLine="0"/>
      </w:pPr>
      <w:r>
        <w:rPr>
          <w:rFonts w:ascii="Times New Roman" w:hAnsi="Times New Roman" w:eastAsia="宋体"/>
          <w:b w:val="0"/>
          <w:sz w:val="21"/>
        </w:rPr>
        <w:t>Remember, if you ___25___ your plan every day, success will come.</w:t>
      </w:r>
    </w:p>
    <w:p>
      <w:pPr>
        <w:tabs>
          <w:tab w:pos="3969" w:val="left"/>
          <w:tab w:pos="7370" w:val="left"/>
        </w:tabs>
        <w:spacing w:after="40"/>
        <w:ind w:left="340"/>
      </w:pPr>
      <w:r>
        <w:rPr>
          <w:rFonts w:ascii="Times New Roman" w:hAnsi="Times New Roman" w:eastAsia="宋体"/>
          <w:b w:val="0"/>
          <w:sz w:val="21"/>
        </w:rPr>
        <w:t>16. A. succeed</w:t>
        <w:tab/>
        <w:t>B. fail</w:t>
        <w:tab/>
        <w:t>C. sleep</w:t>
      </w:r>
    </w:p>
    <w:p>
      <w:pPr>
        <w:tabs>
          <w:tab w:pos="3969" w:val="left"/>
          <w:tab w:pos="7370" w:val="left"/>
        </w:tabs>
        <w:spacing w:after="40"/>
        <w:ind w:left="340"/>
      </w:pPr>
      <w:r>
        <w:rPr>
          <w:rFonts w:ascii="Times New Roman" w:hAnsi="Times New Roman" w:eastAsia="宋体"/>
          <w:b w:val="0"/>
          <w:sz w:val="21"/>
        </w:rPr>
        <w:t>17. A. question</w:t>
        <w:tab/>
        <w:t>B. goal</w:t>
        <w:tab/>
        <w:t>C. mistake</w:t>
      </w:r>
    </w:p>
    <w:p>
      <w:pPr>
        <w:tabs>
          <w:tab w:pos="3969" w:val="left"/>
          <w:tab w:pos="7370" w:val="left"/>
        </w:tabs>
        <w:spacing w:after="40"/>
        <w:ind w:left="340"/>
      </w:pPr>
      <w:r>
        <w:rPr>
          <w:rFonts w:ascii="Times New Roman" w:hAnsi="Times New Roman" w:eastAsia="宋体"/>
          <w:b w:val="0"/>
          <w:sz w:val="21"/>
        </w:rPr>
        <w:t>18. A. waste</w:t>
        <w:tab/>
        <w:t>B. plan</w:t>
        <w:tab/>
        <w:t>C. forget</w:t>
      </w:r>
    </w:p>
    <w:p>
      <w:pPr>
        <w:tabs>
          <w:tab w:pos="3969" w:val="left"/>
          <w:tab w:pos="7370" w:val="left"/>
        </w:tabs>
        <w:spacing w:after="40"/>
        <w:ind w:left="340"/>
      </w:pPr>
      <w:r>
        <w:rPr>
          <w:rFonts w:ascii="Times New Roman" w:hAnsi="Times New Roman" w:eastAsia="宋体"/>
          <w:b w:val="0"/>
          <w:sz w:val="21"/>
        </w:rPr>
        <w:t>19. A. fall</w:t>
        <w:tab/>
        <w:t>B. jump</w:t>
        <w:tab/>
        <w:t>C. run</w:t>
      </w:r>
    </w:p>
    <w:p>
      <w:pPr>
        <w:tabs>
          <w:tab w:pos="3969" w:val="left"/>
          <w:tab w:pos="7370" w:val="left"/>
        </w:tabs>
        <w:spacing w:after="40"/>
        <w:ind w:left="340"/>
      </w:pPr>
      <w:r>
        <w:rPr>
          <w:rFonts w:ascii="Times New Roman" w:hAnsi="Times New Roman" w:eastAsia="宋体"/>
          <w:b w:val="0"/>
          <w:sz w:val="21"/>
        </w:rPr>
        <w:t>20. A. money</w:t>
        <w:tab/>
        <w:t>B. advice</w:t>
        <w:tab/>
        <w:t>C. food</w:t>
      </w:r>
    </w:p>
    <w:p>
      <w:pPr>
        <w:tabs>
          <w:tab w:pos="3969" w:val="left"/>
          <w:tab w:pos="7370" w:val="left"/>
        </w:tabs>
        <w:spacing w:after="40"/>
        <w:ind w:left="340"/>
      </w:pPr>
      <w:r>
        <w:rPr>
          <w:rFonts w:ascii="Times New Roman" w:hAnsi="Times New Roman" w:eastAsia="宋体"/>
          <w:b w:val="0"/>
          <w:sz w:val="21"/>
        </w:rPr>
        <w:t>21. A. stop</w:t>
        <w:tab/>
        <w:t>B. help</w:t>
        <w:tab/>
        <w:t>C. hurt</w:t>
      </w:r>
    </w:p>
    <w:p>
      <w:pPr>
        <w:tabs>
          <w:tab w:pos="3969" w:val="left"/>
          <w:tab w:pos="7370" w:val="left"/>
        </w:tabs>
        <w:spacing w:after="40"/>
        <w:ind w:left="340"/>
      </w:pPr>
      <w:r>
        <w:rPr>
          <w:rFonts w:ascii="Times New Roman" w:hAnsi="Times New Roman" w:eastAsia="宋体"/>
          <w:b w:val="0"/>
          <w:sz w:val="21"/>
        </w:rPr>
        <w:t>22. A. and</w:t>
        <w:tab/>
        <w:t>B. or</w:t>
        <w:tab/>
        <w:t>C. but</w:t>
      </w:r>
    </w:p>
    <w:p>
      <w:pPr>
        <w:tabs>
          <w:tab w:pos="3969" w:val="left"/>
          <w:tab w:pos="7370" w:val="left"/>
        </w:tabs>
        <w:spacing w:after="40"/>
        <w:ind w:left="340"/>
      </w:pPr>
      <w:r>
        <w:rPr>
          <w:rFonts w:ascii="Times New Roman" w:hAnsi="Times New Roman" w:eastAsia="宋体"/>
          <w:b w:val="0"/>
          <w:sz w:val="21"/>
        </w:rPr>
        <w:t>23. A. and</w:t>
        <w:tab/>
        <w:t>B. or</w:t>
        <w:tab/>
        <w:t>C. so</w:t>
      </w:r>
    </w:p>
    <w:p>
      <w:pPr>
        <w:tabs>
          <w:tab w:pos="3969" w:val="left"/>
          <w:tab w:pos="7370" w:val="left"/>
        </w:tabs>
        <w:spacing w:after="40"/>
        <w:ind w:left="340"/>
      </w:pPr>
      <w:r>
        <w:rPr>
          <w:rFonts w:ascii="Times New Roman" w:hAnsi="Times New Roman" w:eastAsia="宋体"/>
          <w:b w:val="0"/>
          <w:sz w:val="21"/>
        </w:rPr>
        <w:t>24. A. try</w:t>
        <w:tab/>
        <w:t>B. avoid</w:t>
        <w:tab/>
        <w:t>C. refuse</w:t>
      </w:r>
    </w:p>
    <w:p>
      <w:pPr>
        <w:tabs>
          <w:tab w:pos="3969" w:val="left"/>
          <w:tab w:pos="7370" w:val="left"/>
        </w:tabs>
        <w:spacing w:after="40"/>
        <w:ind w:left="340"/>
      </w:pPr>
      <w:r>
        <w:rPr>
          <w:rFonts w:ascii="Times New Roman" w:hAnsi="Times New Roman" w:eastAsia="宋体"/>
          <w:b w:val="0"/>
          <w:sz w:val="21"/>
        </w:rPr>
        <w:t>25. A. forget</w:t>
        <w:tab/>
        <w:t>B. follow</w:t>
        <w:tab/>
        <w:t>C. break</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if  unless  succeed  fail  plan  advice</w:t>
      </w:r>
    </w:p>
    <w:p>
      <w:pPr>
        <w:spacing w:after="20" w:before="0"/>
      </w:pPr>
      <w:r>
        <w:rPr>
          <w:rFonts w:ascii="Times New Roman" w:hAnsi="Times New Roman" w:eastAsia="宋体"/>
          <w:b/>
          <w:sz w:val="21"/>
        </w:rPr>
        <w:t>goal  choice  effort  progress  extra  extra</w:t>
      </w:r>
    </w:p>
    <w:p>
      <w:pPr>
        <w:spacing w:after="60" w:before="0"/>
        <w:ind w:firstLineChars="100" w:firstLine="0"/>
      </w:pPr>
      <w:r>
        <w:rPr>
          <w:rFonts w:ascii="Times New Roman" w:hAnsi="Times New Roman" w:eastAsia="宋体"/>
          <w:b w:val="0"/>
          <w:sz w:val="21"/>
        </w:rPr>
        <w:t>___26___ you study hard, you will pass the exam.</w:t>
      </w:r>
    </w:p>
    <w:p>
      <w:pPr>
        <w:spacing w:after="60" w:before="0"/>
        <w:ind w:firstLineChars="100" w:firstLine="0"/>
      </w:pPr>
      <w:r>
        <w:rPr>
          <w:rFonts w:ascii="Times New Roman" w:hAnsi="Times New Roman" w:eastAsia="宋体"/>
          <w:b w:val="0"/>
          <w:sz w:val="21"/>
        </w:rPr>
        <w:t>You will ___27___ the test unless you review your notes.</w:t>
      </w:r>
    </w:p>
    <w:p>
      <w:pPr>
        <w:spacing w:after="60" w:before="0"/>
        <w:ind w:firstLineChars="100" w:firstLine="0"/>
      </w:pPr>
      <w:r>
        <w:rPr>
          <w:rFonts w:ascii="Times New Roman" w:hAnsi="Times New Roman" w:eastAsia="宋体"/>
          <w:b w:val="0"/>
          <w:sz w:val="21"/>
        </w:rPr>
        <w:t>She made a wise ___28___ and joined the reading club.</w:t>
      </w:r>
    </w:p>
    <w:p>
      <w:pPr>
        <w:spacing w:after="60" w:before="0"/>
        <w:ind w:firstLineChars="100" w:firstLine="0"/>
      </w:pPr>
      <w:r>
        <w:rPr>
          <w:rFonts w:ascii="Times New Roman" w:hAnsi="Times New Roman" w:eastAsia="宋体"/>
          <w:b w:val="0"/>
          <w:sz w:val="21"/>
        </w:rPr>
        <w:t>My ___29___ is to become a great scientist one day.</w:t>
      </w:r>
    </w:p>
    <w:p>
      <w:pPr>
        <w:spacing w:after="60" w:before="0"/>
        <w:ind w:firstLineChars="100" w:firstLine="0"/>
      </w:pPr>
      <w:r>
        <w:rPr>
          <w:rFonts w:ascii="Times New Roman" w:hAnsi="Times New Roman" w:eastAsia="宋体"/>
          <w:b w:val="0"/>
          <w:sz w:val="21"/>
        </w:rPr>
        <w:t>He gave me some useful ___30___ about learning English.</w:t>
      </w:r>
    </w:p>
    <w:p>
      <w:pPr>
        <w:spacing w:after="60" w:before="0"/>
        <w:ind w:firstLineChars="100" w:firstLine="0"/>
      </w:pPr>
      <w:r>
        <w:rPr>
          <w:rFonts w:ascii="Times New Roman" w:hAnsi="Times New Roman" w:eastAsia="宋体"/>
          <w:b w:val="0"/>
          <w:sz w:val="21"/>
        </w:rPr>
        <w:t>Work hard, ___31___ you will fail. (and/or)</w:t>
      </w:r>
    </w:p>
    <w:p>
      <w:pPr>
        <w:spacing w:after="60" w:before="0"/>
        <w:ind w:firstLineChars="100" w:firstLine="0"/>
      </w:pPr>
      <w:r>
        <w:rPr>
          <w:rFonts w:ascii="Times New Roman" w:hAnsi="Times New Roman" w:eastAsia="宋体"/>
          <w:b w:val="0"/>
          <w:sz w:val="21"/>
        </w:rPr>
        <w:t>With great ___32___, he finally ___33___ in the competition.</w:t>
      </w:r>
    </w:p>
    <w:p>
      <w:pPr>
        <w:spacing w:after="60" w:before="0"/>
        <w:ind w:firstLineChars="100" w:firstLine="0"/>
      </w:pPr>
      <w:r>
        <w:rPr>
          <w:rFonts w:ascii="Times New Roman" w:hAnsi="Times New Roman" w:eastAsia="宋体"/>
          <w:b w:val="0"/>
          <w:sz w:val="21"/>
        </w:rPr>
        <w:t>If you follow your ___34___, you will make ___35___ every week.</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after="60" w:before="0"/>
        <w:ind w:firstLineChars="100" w:firstLine="0"/>
      </w:pPr>
      <w:r>
        <w:rPr>
          <w:rFonts w:ascii="Times New Roman" w:hAnsi="Times New Roman" w:eastAsia="宋体"/>
          <w:b w:val="0"/>
          <w:sz w:val="21"/>
        </w:rPr>
        <w:t>Last summer, I joined a volunteer group. We helped children in the countryside.</w:t>
      </w:r>
    </w:p>
    <w:p>
      <w:pPr>
        <w:spacing w:after="60" w:before="0"/>
        <w:ind w:firstLineChars="100" w:firstLine="0"/>
      </w:pPr>
      <w:r>
        <w:rPr>
          <w:rFonts w:ascii="Times New Roman" w:hAnsi="Times New Roman" w:eastAsia="宋体"/>
          <w:b w:val="0"/>
          <w:sz w:val="21"/>
        </w:rPr>
        <w:t>If it rained, we stayed inside and read stories to them. If the weather was fine, we played games outside.</w:t>
      </w:r>
    </w:p>
    <w:p>
      <w:pPr>
        <w:spacing w:after="60" w:before="0"/>
        <w:ind w:firstLineChars="100" w:firstLine="0"/>
      </w:pPr>
      <w:r>
        <w:rPr>
          <w:rFonts w:ascii="Times New Roman" w:hAnsi="Times New Roman" w:eastAsia="宋体"/>
          <w:b w:val="0"/>
          <w:sz w:val="21"/>
        </w:rPr>
        <w:t>Unless we prepared well, we could not finish our tasks on time. So we always made a plan first.</w:t>
      </w:r>
    </w:p>
    <w:p>
      <w:pPr>
        <w:spacing w:after="60" w:before="0"/>
        <w:ind w:firstLineChars="100" w:firstLine="0"/>
      </w:pPr>
      <w:r>
        <w:rPr>
          <w:rFonts w:ascii="Times New Roman" w:hAnsi="Times New Roman" w:eastAsia="宋体"/>
          <w:b w:val="0"/>
          <w:sz w:val="21"/>
        </w:rPr>
        <w:t>The children were very happy, and so were we. I learned that helping others brings joy.</w:t>
      </w:r>
    </w:p>
    <w:p>
      <w:pPr>
        <w:spacing w:after="40" w:before="0"/>
        <w:ind w:left="340"/>
      </w:pPr>
      <w:r>
        <w:rPr>
          <w:rFonts w:ascii="Times New Roman" w:hAnsi="Times New Roman" w:eastAsia="宋体"/>
          <w:b w:val="0"/>
          <w:sz w:val="21"/>
        </w:rPr>
        <w:t>36. What did the volunteer group do for children?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did they do if it rained?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Why did they always make a plan first?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请翻译画线句（helping others brings joy）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Where did the volunteers help the children?</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假如你是李华，请写一篇80词左右的短文，用 if / unless 说明你为实现梦想所做的计划，以及你如何坚持。</w:t>
      </w:r>
    </w:p>
    <w:p>
      <w:pPr>
        <w:spacing w:after="80" w:before="0"/>
        <w:ind w:left="340"/>
      </w:pPr>
      <w:r>
        <w:rPr>
          <w:rFonts w:ascii="Times New Roman" w:hAnsi="Times New Roman" w:eastAsia="宋体"/>
          <w:b w:val="0"/>
          <w:sz w:val="21"/>
        </w:rPr>
        <w:t>1. 词数约80词；2. 用 if / unless 造句；3. 语句通顺；4.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20 分）</w:t>
      </w:r>
    </w:p>
    <w:p>
      <w:pPr>
        <w:spacing w:before="80" w:after="60"/>
      </w:pPr>
      <w:r>
        <w:rPr>
          <w:rFonts w:ascii="Arial" w:hAnsi="Arial" w:eastAsia="黑体"/>
          <w:b/>
          <w:color w:val="282828"/>
          <w:sz w:val="21"/>
        </w:rPr>
        <w:t>语法诊断（共 10 小题，每小题 2 分）</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42. If it ____ tomorrow, we will stay home.</w:t>
      </w:r>
    </w:p>
    <w:p>
      <w:pPr>
        <w:tabs>
          <w:tab w:pos="3969" w:val="left"/>
          <w:tab w:pos="7370" w:val="left"/>
        </w:tabs>
        <w:spacing w:after="40"/>
        <w:ind w:left="850"/>
      </w:pPr>
      <w:r>
        <w:rPr>
          <w:rFonts w:ascii="Times New Roman" w:hAnsi="Times New Roman" w:eastAsia="宋体"/>
          <w:b w:val="0"/>
          <w:sz w:val="21"/>
        </w:rPr>
        <w:t>A. rains</w:t>
        <w:tab/>
        <w:t>B. will rain</w:t>
        <w:tab/>
        <w:t>C. rained</w:t>
      </w:r>
    </w:p>
    <w:p>
      <w:pPr>
        <w:spacing w:after="40" w:before="0"/>
        <w:ind w:left="340"/>
      </w:pPr>
      <w:r>
        <w:rPr>
          <w:rFonts w:ascii="Times New Roman" w:hAnsi="Times New Roman" w:eastAsia="宋体"/>
          <w:b w:val="0"/>
          <w:sz w:val="21"/>
        </w:rPr>
        <w:t>43. You will fail ____ you work hard.</w:t>
      </w:r>
    </w:p>
    <w:p>
      <w:pPr>
        <w:tabs>
          <w:tab w:pos="3969" w:val="left"/>
          <w:tab w:pos="7370" w:val="left"/>
        </w:tabs>
        <w:spacing w:after="40"/>
        <w:ind w:left="850"/>
      </w:pPr>
      <w:r>
        <w:rPr>
          <w:rFonts w:ascii="Times New Roman" w:hAnsi="Times New Roman" w:eastAsia="宋体"/>
          <w:b w:val="0"/>
          <w:sz w:val="21"/>
        </w:rPr>
        <w:t>A. unless</w:t>
        <w:tab/>
        <w:t>B. if</w:t>
        <w:tab/>
        <w:t>C. so</w:t>
      </w:r>
    </w:p>
    <w:p>
      <w:pPr>
        <w:spacing w:after="40" w:before="0"/>
        <w:ind w:left="340"/>
      </w:pPr>
      <w:r>
        <w:rPr>
          <w:rFonts w:ascii="Times New Roman" w:hAnsi="Times New Roman" w:eastAsia="宋体"/>
          <w:b w:val="0"/>
          <w:sz w:val="21"/>
        </w:rPr>
        <w:t>44. Work hard, ____ you will succeed.</w:t>
      </w:r>
    </w:p>
    <w:p>
      <w:pPr>
        <w:tabs>
          <w:tab w:pos="3969" w:val="left"/>
          <w:tab w:pos="7370" w:val="left"/>
        </w:tabs>
        <w:spacing w:after="40"/>
        <w:ind w:left="850"/>
      </w:pPr>
      <w:r>
        <w:rPr>
          <w:rFonts w:ascii="Times New Roman" w:hAnsi="Times New Roman" w:eastAsia="宋体"/>
          <w:b w:val="0"/>
          <w:sz w:val="21"/>
        </w:rPr>
        <w:t>A. and</w:t>
        <w:tab/>
        <w:t>B. or</w:t>
        <w:tab/>
        <w:t>C. but</w:t>
      </w:r>
    </w:p>
    <w:p>
      <w:pPr>
        <w:spacing w:after="40" w:before="0"/>
        <w:ind w:left="340"/>
      </w:pPr>
      <w:r>
        <w:rPr>
          <w:rFonts w:ascii="Times New Roman" w:hAnsi="Times New Roman" w:eastAsia="宋体"/>
          <w:b w:val="0"/>
          <w:sz w:val="21"/>
        </w:rPr>
        <w:t>45. ____ you hurry, you will be late.</w:t>
      </w:r>
    </w:p>
    <w:p>
      <w:pPr>
        <w:tabs>
          <w:tab w:pos="3969" w:val="left"/>
          <w:tab w:pos="7370" w:val="left"/>
        </w:tabs>
        <w:spacing w:after="40"/>
        <w:ind w:left="850"/>
      </w:pPr>
      <w:r>
        <w:rPr>
          <w:rFonts w:ascii="Times New Roman" w:hAnsi="Times New Roman" w:eastAsia="宋体"/>
          <w:b w:val="0"/>
          <w:sz w:val="21"/>
        </w:rPr>
        <w:t>A. Unless</w:t>
        <w:tab/>
        <w:t>B. If</w:t>
        <w:tab/>
        <w:t>C. Because</w:t>
      </w:r>
    </w:p>
    <w:p>
      <w:pPr>
        <w:spacing w:after="40" w:before="0"/>
        <w:ind w:left="340"/>
      </w:pPr>
      <w:r>
        <w:rPr>
          <w:rFonts w:ascii="Times New Roman" w:hAnsi="Times New Roman" w:eastAsia="宋体"/>
          <w:b w:val="0"/>
          <w:sz w:val="21"/>
        </w:rPr>
        <w:t>46. If you ____ tired, take a rest.</w:t>
      </w:r>
    </w:p>
    <w:p>
      <w:pPr>
        <w:tabs>
          <w:tab w:pos="3969" w:val="left"/>
          <w:tab w:pos="7370" w:val="left"/>
        </w:tabs>
        <w:spacing w:after="40"/>
        <w:ind w:left="850"/>
      </w:pPr>
      <w:r>
        <w:rPr>
          <w:rFonts w:ascii="Times New Roman" w:hAnsi="Times New Roman" w:eastAsia="宋体"/>
          <w:b w:val="0"/>
          <w:sz w:val="21"/>
        </w:rPr>
        <w:t>A. are</w:t>
        <w:tab/>
        <w:t>B. will be</w:t>
        <w:tab/>
        <w:t>C. were</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47. If he ____ (come), we will start.</w:t>
      </w:r>
    </w:p>
    <w:p>
      <w:pPr>
        <w:spacing w:after="40" w:before="0"/>
        <w:ind w:left="340"/>
      </w:pPr>
      <w:r>
        <w:rPr>
          <w:rFonts w:ascii="Times New Roman" w:hAnsi="Times New Roman" w:eastAsia="宋体"/>
          <w:b w:val="0"/>
          <w:sz w:val="21"/>
        </w:rPr>
        <w:t>48. You can't pass ____ (unless) you study.</w:t>
      </w:r>
    </w:p>
    <w:p>
      <w:pPr>
        <w:spacing w:after="40" w:before="0"/>
        <w:ind w:left="340"/>
      </w:pPr>
      <w:r>
        <w:rPr>
          <w:rFonts w:ascii="Times New Roman" w:hAnsi="Times New Roman" w:eastAsia="宋体"/>
          <w:b w:val="0"/>
          <w:sz w:val="21"/>
        </w:rPr>
        <w:t>49. Hurry up, ____ you will miss the bus.</w:t>
      </w:r>
    </w:p>
    <w:p>
      <w:pPr>
        <w:spacing w:after="40" w:before="0"/>
        <w:ind w:left="340"/>
      </w:pPr>
      <w:r>
        <w:rPr>
          <w:rFonts w:ascii="Times New Roman" w:hAnsi="Times New Roman" w:eastAsia="宋体"/>
          <w:b w:val="0"/>
          <w:sz w:val="21"/>
        </w:rPr>
        <w:t>50. If you ____ (want) to succeed, try hard.</w:t>
      </w:r>
    </w:p>
    <w:p>
      <w:pPr>
        <w:spacing w:after="40" w:before="0"/>
        <w:ind w:left="340"/>
      </w:pPr>
      <w:r>
        <w:rPr>
          <w:rFonts w:ascii="Times New Roman" w:hAnsi="Times New Roman" w:eastAsia="宋体"/>
          <w:b w:val="0"/>
          <w:sz w:val="21"/>
        </w:rPr>
        <w:t>51. Be careful, ____ you will make mistakes.</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 Help the old people　　2. If he has free time on weekends　　3. Help a classmate with his homework　　4. Join the basketball team　　5. His grades would fall</w:t>
      </w:r>
    </w:p>
    <w:p>
      <w:pPr>
        <w:spacing w:after="20" w:before="0"/>
      </w:pPr>
      <w:r>
        <w:rPr>
          <w:rFonts w:ascii="Times New Roman" w:hAnsi="Times New Roman" w:eastAsia="宋体"/>
          <w:b w:val="0"/>
          <w:sz w:val="21"/>
        </w:rPr>
        <w:t>6. After finishing his homework　　7. A good plan and hard work bring success　　8. Because you will know what to do every day　　9. Study science hard　　10. Learn from it</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DAEB</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ABBAB</w:t>
      </w:r>
    </w:p>
    <w:p>
      <w:pPr>
        <w:spacing w:after="20" w:before="0"/>
      </w:pPr>
      <w:r>
        <w:rPr>
          <w:rFonts w:ascii="Times New Roman" w:hAnsi="Times New Roman" w:eastAsia="宋体"/>
          <w:b w:val="0"/>
          <w:sz w:val="21"/>
        </w:rPr>
        <w:t>21~25 BABAB</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26. If</w:t>
      </w:r>
    </w:p>
    <w:p>
      <w:pPr>
        <w:spacing w:after="20" w:before="0"/>
      </w:pPr>
      <w:r>
        <w:rPr>
          <w:rFonts w:ascii="Times New Roman" w:hAnsi="Times New Roman" w:eastAsia="宋体"/>
          <w:b w:val="0"/>
          <w:sz w:val="21"/>
        </w:rPr>
        <w:t>27. fail</w:t>
      </w:r>
    </w:p>
    <w:p>
      <w:pPr>
        <w:spacing w:after="20" w:before="0"/>
      </w:pPr>
      <w:r>
        <w:rPr>
          <w:rFonts w:ascii="Times New Roman" w:hAnsi="Times New Roman" w:eastAsia="宋体"/>
          <w:b w:val="0"/>
          <w:sz w:val="21"/>
        </w:rPr>
        <w:t>28. choice</w:t>
      </w:r>
    </w:p>
    <w:p>
      <w:pPr>
        <w:spacing w:after="20" w:before="0"/>
      </w:pPr>
      <w:r>
        <w:rPr>
          <w:rFonts w:ascii="Times New Roman" w:hAnsi="Times New Roman" w:eastAsia="宋体"/>
          <w:b w:val="0"/>
          <w:sz w:val="21"/>
        </w:rPr>
        <w:t>29. goal</w:t>
      </w:r>
    </w:p>
    <w:p>
      <w:pPr>
        <w:spacing w:after="20" w:before="0"/>
      </w:pPr>
      <w:r>
        <w:rPr>
          <w:rFonts w:ascii="Times New Roman" w:hAnsi="Times New Roman" w:eastAsia="宋体"/>
          <w:b w:val="0"/>
          <w:sz w:val="21"/>
        </w:rPr>
        <w:t>30. advice</w:t>
      </w:r>
    </w:p>
    <w:p>
      <w:pPr>
        <w:spacing w:after="20" w:before="0"/>
      </w:pPr>
      <w:r>
        <w:rPr>
          <w:rFonts w:ascii="Times New Roman" w:hAnsi="Times New Roman" w:eastAsia="宋体"/>
          <w:b w:val="0"/>
          <w:sz w:val="21"/>
        </w:rPr>
        <w:t>31. or</w:t>
      </w:r>
    </w:p>
    <w:p>
      <w:pPr>
        <w:spacing w:after="20" w:before="0"/>
      </w:pPr>
      <w:r>
        <w:rPr>
          <w:rFonts w:ascii="Times New Roman" w:hAnsi="Times New Roman" w:eastAsia="宋体"/>
          <w:b w:val="0"/>
          <w:sz w:val="21"/>
        </w:rPr>
        <w:t>32. effort</w:t>
      </w:r>
    </w:p>
    <w:p>
      <w:pPr>
        <w:spacing w:after="20" w:before="0"/>
      </w:pPr>
      <w:r>
        <w:rPr>
          <w:rFonts w:ascii="Times New Roman" w:hAnsi="Times New Roman" w:eastAsia="宋体"/>
          <w:b w:val="0"/>
          <w:sz w:val="21"/>
        </w:rPr>
        <w:t>33. succeeded</w:t>
      </w:r>
    </w:p>
    <w:p>
      <w:pPr>
        <w:spacing w:after="20" w:before="0"/>
      </w:pPr>
      <w:r>
        <w:rPr>
          <w:rFonts w:ascii="Times New Roman" w:hAnsi="Times New Roman" w:eastAsia="宋体"/>
          <w:b w:val="0"/>
          <w:sz w:val="21"/>
        </w:rPr>
        <w:t>34. plan</w:t>
      </w:r>
    </w:p>
    <w:p>
      <w:pPr>
        <w:spacing w:after="20" w:before="0"/>
      </w:pPr>
      <w:r>
        <w:rPr>
          <w:rFonts w:ascii="Times New Roman" w:hAnsi="Times New Roman" w:eastAsia="宋体"/>
          <w:b w:val="0"/>
          <w:sz w:val="21"/>
        </w:rPr>
        <w:t>35. progress</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They read stories and played games with them.</w:t>
      </w:r>
    </w:p>
    <w:p>
      <w:pPr>
        <w:spacing w:after="20" w:before="0"/>
      </w:pPr>
      <w:r>
        <w:rPr>
          <w:rFonts w:ascii="Times New Roman" w:hAnsi="Times New Roman" w:eastAsia="宋体"/>
          <w:b w:val="0"/>
          <w:sz w:val="21"/>
        </w:rPr>
        <w:t>37. They stayed inside and read stories.</w:t>
      </w:r>
    </w:p>
    <w:p>
      <w:pPr>
        <w:spacing w:after="20" w:before="0"/>
      </w:pPr>
      <w:r>
        <w:rPr>
          <w:rFonts w:ascii="Times New Roman" w:hAnsi="Times New Roman" w:eastAsia="宋体"/>
          <w:b w:val="0"/>
          <w:sz w:val="21"/>
        </w:rPr>
        <w:t>38. Because unless they prepared well, they could not finish tasks on time.</w:t>
      </w:r>
    </w:p>
    <w:p>
      <w:pPr>
        <w:spacing w:after="20" w:before="0"/>
      </w:pPr>
      <w:r>
        <w:rPr>
          <w:rFonts w:ascii="Times New Roman" w:hAnsi="Times New Roman" w:eastAsia="宋体"/>
          <w:b w:val="0"/>
          <w:sz w:val="21"/>
        </w:rPr>
        <w:t>39. 帮助他人带来快乐。</w:t>
      </w:r>
    </w:p>
    <w:p>
      <w:pPr>
        <w:spacing w:after="20" w:before="0"/>
      </w:pPr>
      <w:r>
        <w:rPr>
          <w:rFonts w:ascii="Times New Roman" w:hAnsi="Times New Roman" w:eastAsia="宋体"/>
          <w:b w:val="0"/>
          <w:sz w:val="21"/>
        </w:rPr>
        <w:t>40. In the countryside.</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Dream Plan</w:t>
      </w:r>
    </w:p>
    <w:p>
      <w:pPr>
        <w:spacing w:after="60" w:before="0"/>
        <w:ind w:firstLineChars="100" w:firstLine="0"/>
      </w:pPr>
      <w:r>
        <w:rPr>
          <w:rFonts w:ascii="Times New Roman" w:hAnsi="Times New Roman" w:eastAsia="宋体"/>
          <w:b w:val="0"/>
          <w:sz w:val="21"/>
        </w:rPr>
        <w:t>Everyone has a dream, and so do I. My dream is to be a good doctor in the future.</w:t>
      </w:r>
    </w:p>
    <w:p>
      <w:pPr>
        <w:spacing w:after="60" w:before="0"/>
        <w:ind w:firstLineChars="100" w:firstLine="0"/>
      </w:pPr>
      <w:r>
        <w:rPr>
          <w:rFonts w:ascii="Times New Roman" w:hAnsi="Times New Roman" w:eastAsia="宋体"/>
          <w:b w:val="0"/>
          <w:sz w:val="21"/>
        </w:rPr>
        <w:t>If I want to realize my dream, I must study science hard now. Unless I work hard every day, I will not be a good doctor.</w:t>
      </w:r>
    </w:p>
    <w:p>
      <w:pPr>
        <w:spacing w:after="60" w:before="0"/>
        <w:ind w:firstLineChars="100" w:firstLine="0"/>
      </w:pPr>
      <w:r>
        <w:rPr>
          <w:rFonts w:ascii="Times New Roman" w:hAnsi="Times New Roman" w:eastAsia="宋体"/>
          <w:b w:val="0"/>
          <w:sz w:val="21"/>
        </w:rPr>
        <w:t>I make a plan every week. If I have free time, I read more books about medicine. If I meet problems, I ask my teachers for advice.</w:t>
      </w:r>
    </w:p>
    <w:p>
      <w:pPr>
        <w:spacing w:after="60" w:before="0"/>
        <w:ind w:firstLineChars="100" w:firstLine="0"/>
      </w:pPr>
      <w:r>
        <w:rPr>
          <w:rFonts w:ascii="Times New Roman" w:hAnsi="Times New Roman" w:eastAsia="宋体"/>
          <w:b w:val="0"/>
          <w:sz w:val="21"/>
        </w:rPr>
        <w:t>Work hard, and my dream will come true. I will never give up.</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42. A</w:t>
      </w:r>
    </w:p>
    <w:p>
      <w:pPr>
        <w:spacing w:after="20" w:before="0"/>
      </w:pPr>
      <w:r>
        <w:rPr>
          <w:rFonts w:ascii="Times New Roman" w:hAnsi="Times New Roman" w:eastAsia="宋体"/>
          <w:b w:val="0"/>
          <w:sz w:val="21"/>
        </w:rPr>
        <w:t>43. A</w:t>
      </w:r>
    </w:p>
    <w:p>
      <w:pPr>
        <w:spacing w:after="20" w:before="0"/>
      </w:pPr>
      <w:r>
        <w:rPr>
          <w:rFonts w:ascii="Times New Roman" w:hAnsi="Times New Roman" w:eastAsia="宋体"/>
          <w:b w:val="0"/>
          <w:sz w:val="21"/>
        </w:rPr>
        <w:t>44. A</w:t>
      </w:r>
    </w:p>
    <w:p>
      <w:pPr>
        <w:spacing w:after="20" w:before="0"/>
      </w:pPr>
      <w:r>
        <w:rPr>
          <w:rFonts w:ascii="Times New Roman" w:hAnsi="Times New Roman" w:eastAsia="宋体"/>
          <w:b w:val="0"/>
          <w:sz w:val="21"/>
        </w:rPr>
        <w:t>45. A</w:t>
      </w:r>
    </w:p>
    <w:p>
      <w:pPr>
        <w:spacing w:after="20" w:before="0"/>
      </w:pPr>
      <w:r>
        <w:rPr>
          <w:rFonts w:ascii="Times New Roman" w:hAnsi="Times New Roman" w:eastAsia="宋体"/>
          <w:b w:val="0"/>
          <w:sz w:val="21"/>
        </w:rPr>
        <w:t>46. A</w:t>
      </w:r>
    </w:p>
    <w:p>
      <w:pPr>
        <w:spacing w:after="20" w:before="0"/>
      </w:pPr>
      <w:r>
        <w:rPr>
          <w:rFonts w:ascii="Times New Roman" w:hAnsi="Times New Roman" w:eastAsia="宋体"/>
          <w:b w:val="0"/>
          <w:sz w:val="21"/>
        </w:rPr>
        <w:t>47. comes</w:t>
      </w:r>
    </w:p>
    <w:p>
      <w:pPr>
        <w:spacing w:after="20" w:before="0"/>
      </w:pPr>
      <w:r>
        <w:rPr>
          <w:rFonts w:ascii="Times New Roman" w:hAnsi="Times New Roman" w:eastAsia="宋体"/>
          <w:b w:val="0"/>
          <w:sz w:val="21"/>
        </w:rPr>
        <w:t>48. unless</w:t>
      </w:r>
    </w:p>
    <w:p>
      <w:pPr>
        <w:spacing w:after="20" w:before="0"/>
      </w:pPr>
      <w:r>
        <w:rPr>
          <w:rFonts w:ascii="Times New Roman" w:hAnsi="Times New Roman" w:eastAsia="宋体"/>
          <w:b w:val="0"/>
          <w:sz w:val="21"/>
        </w:rPr>
        <w:t>49. or</w:t>
      </w:r>
    </w:p>
    <w:p>
      <w:pPr>
        <w:spacing w:after="20" w:before="0"/>
      </w:pPr>
      <w:r>
        <w:rPr>
          <w:rFonts w:ascii="Times New Roman" w:hAnsi="Times New Roman" w:eastAsia="宋体"/>
          <w:b w:val="0"/>
          <w:sz w:val="21"/>
        </w:rPr>
        <w:t>50. want</w:t>
      </w:r>
    </w:p>
    <w:p>
      <w:pPr>
        <w:spacing w:after="20" w:before="0"/>
      </w:pPr>
      <w:r>
        <w:rPr>
          <w:rFonts w:ascii="Times New Roman" w:hAnsi="Times New Roman" w:eastAsia="宋体"/>
          <w:b w:val="0"/>
          <w:sz w:val="21"/>
        </w:rPr>
        <w:t>51. or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