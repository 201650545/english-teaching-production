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28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A（说明文/记叙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Changes in My Hometown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has changed a lot in recent years. I have lived here since I was born.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streets have become wider since 2010. Tall buildings have been built in the city. Many new shops have opened for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environment has improved. We have planted more trees since last year. The river has been cleaner for a long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Transportation has developed greatly. I have used the new subway since it opened. It has made the travel much easier.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proud of my hometown. It has grown into a modern city.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How long has the writer lived in his hometown?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When have tall buildings been built?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Since when have they planted more trees?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New Look of My Hometown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is not what it used to be. It has changed a lot since I was a child.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old houses have been replaced by tall buildings. I have lived in the new area since 2018. The streets have been clean for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park has become a popular place. I have walked there every morning for a long time. Green trees have been planted all around.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school has improved a lot. I have studied here since last year. The teachers have been very helpful for my study.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People's life has become better. They have eaten healthier food since the new market opened. They have enjoyed the good life for a long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love my hometown. I believe it will become even better in the future.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How long has the writer lived in the new area?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long have the streets been clean?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How long has the writer studied at the school?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the underlined word "replaced"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被取代</w:t>
        <w:tab/>
        <w:t>B. 被隐藏</w:t>
        <w:tab/>
        <w:t>C. 被忘记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 to Use the Present Perfect Tense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present perfect tense is very useful in English. We use it to talk about things that happened in the past but are still true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use it with since and for. We use since with a point of time, like since Monday. We use for with a period of time, like for two days.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also use have been to and have gone to. Have been to means someone went and came back. Have gone to means someone went and is not 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For example, I have been to Beijing twice. But my brother has gone to Beijing. He is still there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can use the present perfect with ever, never, already, yet, just, before and once. We cannot use it with a past time like yesterday.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Remember, if there is a past time, we use the simple past tense. The two tenses are different, and we must choose carefully.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do we use since with?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does have been to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Which word do we NOT use with the present perfect?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main idea of the passage?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use the present perfect tense.</w:t>
        <w:tab/>
        <w:t>B. How to write a letter.</w:t>
        <w:tab/>
        <w:t>C. How to travel.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Best Friend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known my best friend for six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studied together since primary school. ___12___ We help each other a lot.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been to Beijing many times. ___13___ He has brought back many gifts for 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been to Beijing yet. ___14___ I plan to go there with him next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Our friendship has lasted for a long time. ___15___ I am glad to have him as my friend.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He has visited many famous places.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have learned a lot from him.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He has gone to Shanghai.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have never been there before.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We have shared many happy memories.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worked here ___16___ 2019. I have lived in this city for ___17___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friend has ___18___ to Beijing. He is still there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___19___ to Shanghai three times. I like it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studied English ___20___ last year. We have learned many words.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stayed here ___21___ three days. She will leave tomorrow.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city ___22___ changed a lot since 2010.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___23___ you ever been to the museum? Yes, I have.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not come here ___24___ . We are waiting for him.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known him ___25___ a long time.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since</w:t>
        <w:tab/>
        <w:t>B. for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two</w:t>
        <w:tab/>
        <w:t>B. since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gone</w:t>
        <w:tab/>
        <w:t>B. been</w:t>
        <w:tab/>
        <w:t>C. go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been</w:t>
        <w:tab/>
        <w:t>B. gone</w:t>
        <w:tab/>
        <w:t>C. go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since</w:t>
        <w:tab/>
        <w:t>B. for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for</w:t>
        <w:tab/>
        <w:t>B. since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has</w:t>
        <w:tab/>
        <w:t>B. have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Have</w:t>
        <w:tab/>
        <w:t>B. Has</w:t>
        <w:tab/>
        <w:t>C. Do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yet</w:t>
        <w:tab/>
        <w:t>B. already</w:t>
        <w:tab/>
        <w:t>C. ever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for</w:t>
        <w:tab/>
        <w:t>B. since</w:t>
        <w:tab/>
        <w:t>C. in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since  for  been  gone  change  know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live  work  visit  build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lived here ___26___ 2015.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stayed with us ___27___ two weeks.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Have you ever ___28___ to the Great Wall?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father has ___29___ to Shanghai. He is there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city has ___30___ a lot since 2010.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___31___ him for many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___32___ in Beijing since 2018.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have ___33___ here for five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New buildings have been ___34___ in the city.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___35___ the museum twice this year.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has changed a lot since I was a child.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roads have become wider since 2015. Many new buildings have been built for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lived here since I was born. I have seen many changes.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park has been my favorite place for a long time. I have walked there every morning.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When did the roads become wider?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How long has the writer lived in his hometown?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What is the writer's favorite place?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请把文中画线句子翻译成汉语（My hometown has changed a lot since I was a child.）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How long has the park been the writer's favorite place?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假如你是李华，请用英语写一篇80词左右的短文，介绍你的家乡近年来的变化（可用现在完成时与 since/for），并表达你对家乡的感受。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用现在完成时与 since/for；3.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have lived here ____ 2015.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</w:t>
        <w:tab/>
        <w:t>B. for</w:t>
        <w:tab/>
        <w:t>C. in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He has worked here ____ two years.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for</w:t>
        <w:tab/>
        <w:t>B. since</w:t>
        <w:tab/>
        <w:t>C. in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My brother has ____ to Shanghai. He is there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gone</w:t>
        <w:tab/>
        <w:t>B. been</w:t>
        <w:tab/>
        <w:t>C. go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I have ____ to the Great Wall twice.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been</w:t>
        <w:tab/>
        <w:t>B. gone</w:t>
        <w:tab/>
        <w:t>C. go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The city has changed a lot ____ 2010.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</w:t>
        <w:tab/>
        <w:t>B. for</w:t>
        <w:tab/>
        <w:t>C. in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have known him ____ (很) a long time.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have studied here ____ (自从) last year.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She has ____ (go) to Beijing. She isn't here.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Have you ever ____ (be) to the museum?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 school has ____ (change) a lot.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Since he was born　　2. Since 2010　　3. Since last year　　4. Since 2018　　5. For years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6. Since last year　　7. A　　8. A point of time　　9. Went and came back　　10. Yesterday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BADE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since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for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been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gone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changed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known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lived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worked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built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visited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Since 2015.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Since he was born.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The park.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自从我小时候起，我的家乡已经改变了很多。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For a long time.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Changes in My Hometown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has changed a lot in recent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environment has improved since last year. Many trees have been planted. The river has been clean for a long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Transportation has become better. I have used the new subway since it opened. It has made my travel easier.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lived here since I was born. I love my hometown. I think it will become more beautiful in the future.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for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since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gone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been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changed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