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05 课 · 配套练习</w:t>
      </w:r>
    </w:p>
    <w:p>
      <w:pPr>
        <w:spacing w:after="40" w:before="0"/>
        <w:jc w:val="center"/>
      </w:pPr>
      <w:r>
        <w:rPr>
          <w:rFonts w:ascii="Times New Roman" w:hAnsi="Times New Roman" w:eastAsia="宋体"/>
          <w:b w:val="0"/>
          <w:sz w:val="21"/>
        </w:rPr>
        <w:t>学生：邓兴华    层级：中等    主题：运动与喜好表达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满分：80（含听力 100）</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A（记叙文 · 中 · 129 词）</w:t>
      </w:r>
    </w:p>
    <w:p>
      <w:pPr>
        <w:spacing w:after="60" w:before="0"/>
        <w:ind w:firstLineChars="200" w:firstLine="0"/>
      </w:pPr>
      <w:r>
        <w:rPr>
          <w:rFonts w:ascii="Times New Roman" w:hAnsi="Times New Roman" w:eastAsia="宋体"/>
          <w:b w:val="0"/>
          <w:sz w:val="21"/>
        </w:rPr>
        <w:t>My name is Li Ming. I am twelve. I am a student at Sunshine Middle School. I like sports very much. What sports do you like? I like basketball and ping-pong. They are fun and good for us.</w:t>
      </w:r>
    </w:p>
    <w:p>
      <w:pPr>
        <w:spacing w:after="60" w:before="0"/>
        <w:ind w:firstLineChars="200" w:firstLine="0"/>
      </w:pPr>
      <w:r>
        <w:rPr>
          <w:rFonts w:ascii="Times New Roman" w:hAnsi="Times New Roman" w:eastAsia="宋体"/>
          <w:b w:val="0"/>
          <w:sz w:val="21"/>
        </w:rPr>
        <w:t>After class, I play basketball with my friends at the playground. It is fun and relaxing. We play together every afternoon. My friends like to watch TV, too. They watch sports games on TV. What games do they like? They like soccer games. Soccer is interesting for them.</w:t>
      </w:r>
    </w:p>
    <w:p>
      <w:pPr>
        <w:spacing w:after="60" w:before="0"/>
        <w:ind w:firstLineChars="200" w:firstLine="0"/>
      </w:pPr>
      <w:r>
        <w:rPr>
          <w:rFonts w:ascii="Times New Roman" w:hAnsi="Times New Roman" w:eastAsia="宋体"/>
          <w:b w:val="0"/>
          <w:sz w:val="21"/>
        </w:rPr>
        <w:t>I like to play ping-pong, too. It is easy for me. I have a bat and a ball. Please play sports with us. Don't stay at home all day. Sports are good for us. Come and play with us this weekend!</w:t>
      </w:r>
    </w:p>
    <w:p>
      <w:pPr>
        <w:spacing w:after="40" w:before="0"/>
        <w:ind w:left="340"/>
      </w:pPr>
      <w:r>
        <w:rPr>
          <w:rFonts w:ascii="Times New Roman" w:hAnsi="Times New Roman" w:eastAsia="宋体"/>
          <w:b w:val="0"/>
          <w:sz w:val="21"/>
        </w:rPr>
        <w:t>1. What sports do you like?</w:t>
      </w:r>
    </w:p>
    <w:p>
      <w:pPr>
        <w:tabs>
          <w:tab w:pos="3969" w:val="left"/>
          <w:tab w:pos="7370" w:val="left"/>
        </w:tabs>
        <w:spacing w:after="40"/>
        <w:ind w:left="850"/>
      </w:pPr>
      <w:r>
        <w:rPr>
          <w:rFonts w:ascii="Times New Roman" w:hAnsi="Times New Roman" w:eastAsia="宋体"/>
          <w:b w:val="0"/>
          <w:sz w:val="21"/>
        </w:rPr>
        <w:t>A. basketball and ping-pong</w:t>
        <w:tab/>
        <w:t>B. soccer and tennis</w:t>
        <w:tab/>
        <w:t>C. volleyball</w:t>
      </w:r>
    </w:p>
    <w:p>
      <w:pPr>
        <w:spacing w:after="40" w:before="0"/>
        <w:ind w:left="340"/>
      </w:pPr>
      <w:r>
        <w:rPr>
          <w:rFonts w:ascii="Times New Roman" w:hAnsi="Times New Roman" w:eastAsia="宋体"/>
          <w:b w:val="0"/>
          <w:sz w:val="21"/>
        </w:rPr>
        <w:t>2. What do my friends like to do?</w:t>
      </w:r>
    </w:p>
    <w:p>
      <w:pPr>
        <w:tabs>
          <w:tab w:pos="3969" w:val="left"/>
          <w:tab w:pos="7370" w:val="left"/>
        </w:tabs>
        <w:spacing w:after="40"/>
        <w:ind w:left="850"/>
      </w:pPr>
      <w:r>
        <w:rPr>
          <w:rFonts w:ascii="Times New Roman" w:hAnsi="Times New Roman" w:eastAsia="宋体"/>
          <w:b w:val="0"/>
          <w:sz w:val="21"/>
        </w:rPr>
        <w:t>A. play basketball</w:t>
        <w:tab/>
        <w:t>B. watch TV</w:t>
        <w:tab/>
        <w:t>C. play tennis</w:t>
      </w:r>
    </w:p>
    <w:p>
      <w:pPr>
        <w:spacing w:after="40" w:before="0"/>
        <w:ind w:left="340"/>
      </w:pPr>
      <w:r>
        <w:rPr>
          <w:rFonts w:ascii="Times New Roman" w:hAnsi="Times New Roman" w:eastAsia="宋体"/>
          <w:b w:val="0"/>
          <w:sz w:val="21"/>
        </w:rPr>
        <w:t>3. “Don't stay at home all day.” 的中文意思是？</w:t>
      </w:r>
    </w:p>
    <w:p>
      <w:pPr>
        <w:tabs>
          <w:tab w:pos="3969" w:val="left"/>
          <w:tab w:pos="7370" w:val="left"/>
        </w:tabs>
        <w:spacing w:after="40"/>
        <w:ind w:left="850"/>
      </w:pPr>
      <w:r>
        <w:rPr>
          <w:rFonts w:ascii="Times New Roman" w:hAnsi="Times New Roman" w:eastAsia="宋体"/>
          <w:b w:val="0"/>
          <w:sz w:val="21"/>
        </w:rPr>
        <w:t>A. 不要整天做作业</w:t>
        <w:tab/>
        <w:t>B. 不要整天看电视</w:t>
        <w:tab/>
        <w:t>C. 不要整天待在家里</w:t>
      </w:r>
    </w:p>
    <w:p>
      <w:pPr>
        <w:spacing w:before="80" w:after="60"/>
      </w:pPr>
      <w:r>
        <w:rPr>
          <w:rFonts w:ascii="Arial" w:hAnsi="Arial" w:eastAsia="黑体"/>
          <w:b/>
          <w:color w:val="282828"/>
          <w:sz w:val="21"/>
        </w:rPr>
        <w:t>Passage B（应用文 · 中 · 150 词）</w:t>
      </w:r>
    </w:p>
    <w:p>
      <w:pPr>
        <w:spacing w:after="60" w:before="0"/>
        <w:ind w:firstLineChars="200" w:firstLine="0"/>
      </w:pPr>
      <w:r>
        <w:rPr>
          <w:rFonts w:ascii="Times New Roman" w:hAnsi="Times New Roman" w:eastAsia="宋体"/>
          <w:b w:val="0"/>
          <w:sz w:val="21"/>
        </w:rPr>
        <w:t>Hi, everyone! Our school has a Sports Day this Saturday. You can play basketball, soccer and volleyball. Please come to the playground at 8:00 a.m. The games start at nine and end at twelve. Bring your bat or your ball. Your parents can come, too.</w:t>
      </w:r>
    </w:p>
    <w:p>
      <w:pPr>
        <w:spacing w:after="60" w:before="0"/>
        <w:ind w:firstLineChars="200" w:firstLine="0"/>
      </w:pPr>
      <w:r>
        <w:rPr>
          <w:rFonts w:ascii="Times New Roman" w:hAnsi="Times New Roman" w:eastAsia="宋体"/>
          <w:b w:val="0"/>
          <w:sz w:val="21"/>
        </w:rPr>
        <w:t>Please wear sports clothes. Bring some water and a towel. Don't eat too much before you play. Listen to the teacher and follow the rules. The rules are easy. Don't run in the classroom. Don't play in the street. Follow your teacher at the games.</w:t>
      </w:r>
    </w:p>
    <w:p>
      <w:pPr>
        <w:spacing w:after="60" w:before="0"/>
        <w:ind w:firstLineChars="200" w:firstLine="0"/>
      </w:pPr>
      <w:r>
        <w:rPr>
          <w:rFonts w:ascii="Times New Roman" w:hAnsi="Times New Roman" w:eastAsia="宋体"/>
          <w:b w:val="0"/>
          <w:sz w:val="21"/>
        </w:rPr>
        <w:t>After the games, we have a small party. Don't forget to bring your friends! What sports do you like to play? Tell your teacher. Sports are fun and good for your body. You can win a ball or a bat. It is interesting! We have games for boys and girls. Come and have fun with us. Please come with your friends.</w:t>
      </w:r>
    </w:p>
    <w:p>
      <w:pPr>
        <w:spacing w:after="40" w:before="0"/>
        <w:ind w:left="340"/>
      </w:pPr>
      <w:r>
        <w:rPr>
          <w:rFonts w:ascii="Times New Roman" w:hAnsi="Times New Roman" w:eastAsia="宋体"/>
          <w:b w:val="0"/>
          <w:sz w:val="21"/>
        </w:rPr>
        <w:t>4. When is the Sports Day?</w:t>
      </w:r>
    </w:p>
    <w:p>
      <w:pPr>
        <w:tabs>
          <w:tab w:pos="3969" w:val="left"/>
          <w:tab w:pos="7370" w:val="left"/>
        </w:tabs>
        <w:spacing w:after="40"/>
        <w:ind w:left="850"/>
      </w:pPr>
      <w:r>
        <w:rPr>
          <w:rFonts w:ascii="Times New Roman" w:hAnsi="Times New Roman" w:eastAsia="宋体"/>
          <w:b w:val="0"/>
          <w:sz w:val="21"/>
        </w:rPr>
        <w:t>A. this Monday</w:t>
        <w:tab/>
        <w:t>B. this Saturday</w:t>
        <w:tab/>
        <w:t>C. this Friday</w:t>
      </w:r>
    </w:p>
    <w:p>
      <w:pPr>
        <w:spacing w:after="40" w:before="0"/>
        <w:ind w:left="340"/>
      </w:pPr>
      <w:r>
        <w:rPr>
          <w:rFonts w:ascii="Times New Roman" w:hAnsi="Times New Roman" w:eastAsia="宋体"/>
          <w:b w:val="0"/>
          <w:sz w:val="21"/>
        </w:rPr>
        <w:t>5. What should students bring?</w:t>
      </w:r>
    </w:p>
    <w:p>
      <w:pPr>
        <w:tabs>
          <w:tab w:pos="3969" w:val="left"/>
          <w:tab w:pos="7370" w:val="left"/>
        </w:tabs>
        <w:spacing w:after="40"/>
        <w:ind w:left="850"/>
      </w:pPr>
      <w:r>
        <w:rPr>
          <w:rFonts w:ascii="Times New Roman" w:hAnsi="Times New Roman" w:eastAsia="宋体"/>
          <w:b w:val="0"/>
          <w:sz w:val="21"/>
        </w:rPr>
        <w:t>A. some food</w:t>
        <w:tab/>
        <w:t>B. their bats</w:t>
        <w:tab/>
        <w:t>C. some water and a towel</w:t>
      </w:r>
    </w:p>
    <w:p>
      <w:pPr>
        <w:spacing w:after="40" w:before="0"/>
        <w:ind w:left="340"/>
      </w:pPr>
      <w:r>
        <w:rPr>
          <w:rFonts w:ascii="Times New Roman" w:hAnsi="Times New Roman" w:eastAsia="宋体"/>
          <w:b w:val="0"/>
          <w:sz w:val="21"/>
        </w:rPr>
        <w:t>6. “Don't eat too much before you play.” 的意思是？</w:t>
      </w:r>
    </w:p>
    <w:p>
      <w:pPr>
        <w:tabs>
          <w:tab w:pos="3969" w:val="left"/>
          <w:tab w:pos="7370" w:val="left"/>
        </w:tabs>
        <w:spacing w:after="40"/>
        <w:ind w:left="850"/>
      </w:pPr>
      <w:r>
        <w:rPr>
          <w:rFonts w:ascii="Times New Roman" w:hAnsi="Times New Roman" w:eastAsia="宋体"/>
          <w:b w:val="0"/>
          <w:sz w:val="21"/>
        </w:rPr>
        <w:t>A. 运动前不要吃太多</w:t>
        <w:tab/>
        <w:t>B. 运动前要吃很多</w:t>
        <w:tab/>
        <w:t>C. 运动后不要吃东西</w:t>
      </w:r>
    </w:p>
    <w:p>
      <w:pPr>
        <w:spacing w:after="40" w:before="0"/>
        <w:ind w:left="340"/>
      </w:pPr>
      <w:r>
        <w:rPr>
          <w:rFonts w:ascii="Times New Roman" w:hAnsi="Times New Roman" w:eastAsia="宋体"/>
          <w:b w:val="0"/>
          <w:sz w:val="21"/>
        </w:rPr>
        <w:t>7. What is the passage mainly about?</w:t>
      </w:r>
    </w:p>
    <w:p>
      <w:pPr>
        <w:tabs>
          <w:tab w:pos="3969" w:val="left"/>
          <w:tab w:pos="7370" w:val="left"/>
        </w:tabs>
        <w:spacing w:after="40"/>
        <w:ind w:left="850"/>
      </w:pPr>
      <w:r>
        <w:rPr>
          <w:rFonts w:ascii="Times New Roman" w:hAnsi="Times New Roman" w:eastAsia="宋体"/>
          <w:b w:val="0"/>
          <w:sz w:val="21"/>
        </w:rPr>
        <w:t>A. how to play soccer</w:t>
        <w:tab/>
        <w:t>B. a Sports Day notice</w:t>
        <w:tab/>
        <w:t>C. a basketball game</w:t>
      </w:r>
    </w:p>
    <w:p>
      <w:pPr>
        <w:spacing w:before="80" w:after="60"/>
      </w:pPr>
      <w:r>
        <w:rPr>
          <w:rFonts w:ascii="Arial" w:hAnsi="Arial" w:eastAsia="黑体"/>
          <w:b/>
          <w:color w:val="282828"/>
          <w:sz w:val="21"/>
        </w:rPr>
        <w:t>Passage C（说明文 · 中 · 150 词）</w:t>
      </w:r>
    </w:p>
    <w:p>
      <w:pPr>
        <w:spacing w:after="60" w:before="0"/>
        <w:ind w:firstLineChars="200" w:firstLine="0"/>
      </w:pPr>
      <w:r>
        <w:rPr>
          <w:rFonts w:ascii="Times New Roman" w:hAnsi="Times New Roman" w:eastAsia="宋体"/>
          <w:b w:val="0"/>
          <w:sz w:val="21"/>
        </w:rPr>
        <w:t>Sports are good for your body and your mind. Do you like sports? What sports do you like? Many students like to play basketball and soccer. Some like tennis and ping-pong. Sports are interesting and fun. Do you want to be strong? Then do sports every day.</w:t>
      </w:r>
    </w:p>
    <w:p>
      <w:pPr>
        <w:spacing w:after="60" w:before="0"/>
        <w:ind w:firstLineChars="200" w:firstLine="0"/>
      </w:pPr>
      <w:r>
        <w:rPr>
          <w:rFonts w:ascii="Times New Roman" w:hAnsi="Times New Roman" w:eastAsia="宋体"/>
          <w:b w:val="0"/>
          <w:sz w:val="21"/>
        </w:rPr>
        <w:t>Playing sports every day helps you grow strong. It is also relaxing. When you play with friends, you have fun. Sports make you happy and healthy. Playing volleyball is good for your arms. Playing soccer is good for your legs. Running and jumping are easy for students, too.</w:t>
      </w:r>
    </w:p>
    <w:p>
      <w:pPr>
        <w:spacing w:after="60" w:before="0"/>
        <w:ind w:firstLineChars="200" w:firstLine="0"/>
      </w:pPr>
      <w:r>
        <w:rPr>
          <w:rFonts w:ascii="Times New Roman" w:hAnsi="Times New Roman" w:eastAsia="宋体"/>
          <w:b w:val="0"/>
          <w:sz w:val="21"/>
        </w:rPr>
        <w:t>Please do sports after class. Don't watch TV for a long time. Don't play computer games too much. Get up and play! You can play in the playground with your friends. Sports are easy and fun to learn. They are good friends of students. Play sports and you can have a good day.</w:t>
      </w:r>
    </w:p>
    <w:p>
      <w:pPr>
        <w:spacing w:after="40" w:before="0"/>
        <w:ind w:left="340"/>
      </w:pPr>
      <w:r>
        <w:rPr>
          <w:rFonts w:ascii="Times New Roman" w:hAnsi="Times New Roman" w:eastAsia="宋体"/>
          <w:b w:val="0"/>
          <w:sz w:val="21"/>
        </w:rPr>
        <w:t>8. Why are sports good?</w:t>
      </w:r>
    </w:p>
    <w:p>
      <w:pPr>
        <w:tabs>
          <w:tab w:pos="3969" w:val="left"/>
          <w:tab w:pos="7370" w:val="left"/>
        </w:tabs>
        <w:spacing w:after="40"/>
        <w:ind w:left="850"/>
      </w:pPr>
      <w:r>
        <w:rPr>
          <w:rFonts w:ascii="Times New Roman" w:hAnsi="Times New Roman" w:eastAsia="宋体"/>
          <w:b w:val="0"/>
          <w:sz w:val="21"/>
        </w:rPr>
        <w:t>A. good for your body and mind</w:t>
        <w:tab/>
        <w:t>B. good for TV</w:t>
        <w:tab/>
        <w:t>C. good for computer games</w:t>
      </w:r>
    </w:p>
    <w:p>
      <w:pPr>
        <w:spacing w:after="40" w:before="0"/>
        <w:ind w:left="340"/>
      </w:pPr>
      <w:r>
        <w:rPr>
          <w:rFonts w:ascii="Times New Roman" w:hAnsi="Times New Roman" w:eastAsia="宋体"/>
          <w:b w:val="0"/>
          <w:sz w:val="21"/>
        </w:rPr>
        <w:t>9. What do many students like to play?</w:t>
      </w:r>
    </w:p>
    <w:p>
      <w:pPr>
        <w:tabs>
          <w:tab w:pos="3969" w:val="left"/>
          <w:tab w:pos="7370" w:val="left"/>
        </w:tabs>
        <w:spacing w:after="40"/>
        <w:ind w:left="850"/>
      </w:pPr>
      <w:r>
        <w:rPr>
          <w:rFonts w:ascii="Times New Roman" w:hAnsi="Times New Roman" w:eastAsia="宋体"/>
          <w:b w:val="0"/>
          <w:sz w:val="21"/>
        </w:rPr>
        <w:t>A. tennis</w:t>
        <w:tab/>
        <w:t>B. computer games</w:t>
        <w:tab/>
        <w:t>C. basketball and soccer</w:t>
      </w:r>
    </w:p>
    <w:p>
      <w:pPr>
        <w:spacing w:after="40" w:before="0"/>
        <w:ind w:left="340"/>
      </w:pPr>
      <w:r>
        <w:rPr>
          <w:rFonts w:ascii="Times New Roman" w:hAnsi="Times New Roman" w:eastAsia="宋体"/>
          <w:b w:val="0"/>
          <w:sz w:val="21"/>
        </w:rPr>
        <w:t>10. “Don't watch TV for a long time.” 的意思是？</w:t>
      </w:r>
    </w:p>
    <w:p>
      <w:pPr>
        <w:tabs>
          <w:tab w:pos="3969" w:val="left"/>
          <w:tab w:pos="7370" w:val="left"/>
        </w:tabs>
        <w:spacing w:after="40"/>
        <w:ind w:left="850"/>
      </w:pPr>
      <w:r>
        <w:rPr>
          <w:rFonts w:ascii="Times New Roman" w:hAnsi="Times New Roman" w:eastAsia="宋体"/>
          <w:b w:val="0"/>
          <w:sz w:val="21"/>
        </w:rPr>
        <w:t>A. 不要看电视</w:t>
        <w:tab/>
        <w:t>B. 不要长时间看电视</w:t>
        <w:tab/>
        <w:t>C. 每天看一会儿电视</w:t>
      </w:r>
    </w:p>
    <w:p>
      <w:pPr>
        <w:spacing w:after="40" w:before="0"/>
        <w:ind w:left="340"/>
      </w:pPr>
      <w:r>
        <w:rPr>
          <w:rFonts w:ascii="Times New Roman" w:hAnsi="Times New Roman" w:eastAsia="宋体"/>
          <w:b w:val="0"/>
          <w:sz w:val="21"/>
        </w:rPr>
        <w:t>11. What is the main idea of the passage?</w:t>
      </w:r>
    </w:p>
    <w:p>
      <w:pPr>
        <w:tabs>
          <w:tab w:pos="3969" w:val="left"/>
          <w:tab w:pos="7370" w:val="left"/>
        </w:tabs>
        <w:spacing w:after="40"/>
        <w:ind w:left="850"/>
      </w:pPr>
      <w:r>
        <w:rPr>
          <w:rFonts w:ascii="Times New Roman" w:hAnsi="Times New Roman" w:eastAsia="宋体"/>
          <w:b w:val="0"/>
          <w:sz w:val="21"/>
        </w:rPr>
        <w:t>A. Sports are good for us</w:t>
        <w:tab/>
        <w:t>B. TV is fun</w:t>
        <w:tab/>
        <w:t>C. Games are bad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根据短文内容，从方框中选出最佳句子填入文中空白处，使短文通顺连贯（答案字母直接填在空内）</w:t>
      </w:r>
    </w:p>
    <w:p>
      <w:pPr>
        <w:spacing w:after="60" w:before="0"/>
        <w:ind w:firstLineChars="200" w:firstLine="0"/>
      </w:pPr>
      <w:r>
        <w:rPr>
          <w:rFonts w:ascii="Times New Roman" w:hAnsi="Times New Roman" w:eastAsia="宋体"/>
          <w:b w:val="0"/>
          <w:sz w:val="21"/>
        </w:rPr>
        <w:t>Playing sports is fun and healthy. Sports are good for your body and your mind. They make you strong and happy. ___12___ Get up and do some exercise every morning. You can run in the park or play in the playground with your friends.</w:t>
      </w:r>
    </w:p>
    <w:p>
      <w:pPr>
        <w:spacing w:after="60" w:before="0"/>
        <w:ind w:firstLineChars="200" w:firstLine="0"/>
      </w:pPr>
      <w:r>
        <w:rPr>
          <w:rFonts w:ascii="Times New Roman" w:hAnsi="Times New Roman" w:eastAsia="宋体"/>
          <w:b w:val="0"/>
          <w:sz w:val="21"/>
        </w:rPr>
        <w:t>___13___ Play basketball or soccer with your friends after class. It is fun and relaxing for you. Exercise helps you study well, too. When you play, you have fun with your friends.</w:t>
      </w:r>
    </w:p>
    <w:p>
      <w:pPr>
        <w:spacing w:after="60" w:before="0"/>
        <w:ind w:firstLineChars="200" w:firstLine="0"/>
      </w:pPr>
      <w:r>
        <w:rPr>
          <w:rFonts w:ascii="Times New Roman" w:hAnsi="Times New Roman" w:eastAsia="宋体"/>
          <w:b w:val="0"/>
          <w:sz w:val="21"/>
        </w:rPr>
        <w:t>___14___ Eat well and drink water. Vegetables and fruit are good for you. Milk is good for your body, too. Drink water after sports, too.</w:t>
      </w:r>
    </w:p>
    <w:p>
      <w:pPr>
        <w:spacing w:after="60" w:before="0"/>
        <w:ind w:firstLineChars="200" w:firstLine="0"/>
      </w:pPr>
      <w:r>
        <w:rPr>
          <w:rFonts w:ascii="Times New Roman" w:hAnsi="Times New Roman" w:eastAsia="宋体"/>
          <w:b w:val="0"/>
          <w:sz w:val="21"/>
        </w:rPr>
        <w:t>___15___ Watch sports games on TV and learn from good players. Learn from the good players and play very well. Follow these tips and have fun! Sports are good friends of students. Do sports every day and you can be healthy.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Please play sports with your family.</w:t>
      </w:r>
    </w:p>
    <w:p>
      <w:pPr>
        <w:spacing w:after="20" w:before="0"/>
        <w:ind w:left="850"/>
      </w:pPr>
      <w:r>
        <w:rPr>
          <w:rFonts w:ascii="Times New Roman" w:hAnsi="Times New Roman" w:eastAsia="宋体"/>
          <w:b w:val="0"/>
          <w:sz w:val="21"/>
        </w:rPr>
        <w:t>B. Don't stay at home all day.</w:t>
      </w:r>
    </w:p>
    <w:p>
      <w:pPr>
        <w:spacing w:after="20" w:before="0"/>
        <w:ind w:left="850"/>
      </w:pPr>
      <w:r>
        <w:rPr>
          <w:rFonts w:ascii="Times New Roman" w:hAnsi="Times New Roman" w:eastAsia="宋体"/>
          <w:b w:val="0"/>
          <w:sz w:val="21"/>
        </w:rPr>
        <w:t>C. Don't play computer games all day.</w:t>
      </w:r>
    </w:p>
    <w:p>
      <w:pPr>
        <w:spacing w:after="20" w:before="0"/>
        <w:ind w:left="850"/>
      </w:pPr>
      <w:r>
        <w:rPr>
          <w:rFonts w:ascii="Times New Roman" w:hAnsi="Times New Roman" w:eastAsia="宋体"/>
          <w:b w:val="0"/>
          <w:sz w:val="21"/>
        </w:rPr>
        <w:t>D. Don't eat too much fast food.</w:t>
      </w:r>
    </w:p>
    <w:p>
      <w:pPr>
        <w:spacing w:after="20" w:before="0"/>
        <w:ind w:left="850"/>
      </w:pPr>
      <w:r>
        <w:rPr>
          <w:rFonts w:ascii="Times New Roman" w:hAnsi="Times New Roman" w:eastAsia="宋体"/>
          <w:b w:val="0"/>
          <w:sz w:val="21"/>
        </w:rPr>
        <w:t>E. Watch TV for a long time.</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200" w:firstLine="0"/>
      </w:pPr>
      <w:r>
        <w:rPr>
          <w:rFonts w:ascii="Times New Roman" w:hAnsi="Times New Roman" w:eastAsia="宋体"/>
          <w:b w:val="0"/>
          <w:sz w:val="21"/>
        </w:rPr>
        <w:t>Hello! I am Wang Lin. I am twelve years old. I like ___16___ very much. What ___17___ do you like? I like basketball and ___18___. They are fun and easy. I like to play them with my friends.</w:t>
      </w:r>
    </w:p>
    <w:p>
      <w:pPr>
        <w:spacing w:after="60" w:before="0"/>
        <w:ind w:firstLineChars="200" w:firstLine="0"/>
      </w:pPr>
      <w:r>
        <w:rPr>
          <w:rFonts w:ascii="Times New Roman" w:hAnsi="Times New Roman" w:eastAsia="宋体"/>
          <w:b w:val="0"/>
          <w:sz w:val="21"/>
        </w:rPr>
        <w:t>After class, I ___19___ basketball with my friends at the playground. It is fun and relaxing. ___20___ watch TV for a long time! ___21___ out and play with us. We play every afternoon after class. It is good for us.</w:t>
      </w:r>
    </w:p>
    <w:p>
      <w:pPr>
        <w:spacing w:after="60" w:before="0"/>
        <w:ind w:firstLineChars="200" w:firstLine="0"/>
      </w:pPr>
      <w:r>
        <w:rPr>
          <w:rFonts w:ascii="Times New Roman" w:hAnsi="Times New Roman" w:eastAsia="宋体"/>
          <w:b w:val="0"/>
          <w:sz w:val="21"/>
        </w:rPr>
        <w:t>What do you ___22___ to do after school? I like ___23___ watch sports games on TV. They are ___24___ and good to watch. I learn a lot from the good players on TV.</w:t>
      </w:r>
    </w:p>
    <w:p>
      <w:pPr>
        <w:spacing w:after="60" w:before="0"/>
        <w:ind w:firstLineChars="200" w:firstLine="0"/>
      </w:pPr>
      <w:r>
        <w:rPr>
          <w:rFonts w:ascii="Times New Roman" w:hAnsi="Times New Roman" w:eastAsia="宋体"/>
          <w:b w:val="0"/>
          <w:sz w:val="21"/>
        </w:rPr>
        <w:t>Please ___25___ our team and play together! You can have fun with us. Sports are good for us. Come and join our team now!</w:t>
      </w:r>
    </w:p>
    <w:p>
      <w:pPr>
        <w:tabs>
          <w:tab w:pos="3969" w:val="left"/>
          <w:tab w:pos="7370" w:val="left"/>
        </w:tabs>
        <w:spacing w:after="40"/>
        <w:ind w:left="340"/>
      </w:pPr>
      <w:r>
        <w:rPr>
          <w:rFonts w:ascii="Times New Roman" w:hAnsi="Times New Roman" w:eastAsia="宋体"/>
          <w:b w:val="0"/>
          <w:sz w:val="21"/>
        </w:rPr>
        <w:t>16. A. sport</w:t>
        <w:tab/>
        <w:t>B. sports</w:t>
        <w:tab/>
        <w:t>C. balls</w:t>
      </w:r>
    </w:p>
    <w:p>
      <w:pPr>
        <w:tabs>
          <w:tab w:pos="3969" w:val="left"/>
          <w:tab w:pos="7370" w:val="left"/>
        </w:tabs>
        <w:spacing w:after="40"/>
        <w:ind w:left="340"/>
      </w:pPr>
      <w:r>
        <w:rPr>
          <w:rFonts w:ascii="Times New Roman" w:hAnsi="Times New Roman" w:eastAsia="宋体"/>
          <w:b w:val="0"/>
          <w:sz w:val="21"/>
        </w:rPr>
        <w:t>17. A. balls</w:t>
        <w:tab/>
        <w:t>B. sport</w:t>
        <w:tab/>
        <w:t>C. sports</w:t>
      </w:r>
    </w:p>
    <w:p>
      <w:pPr>
        <w:tabs>
          <w:tab w:pos="3969" w:val="left"/>
          <w:tab w:pos="7370" w:val="left"/>
        </w:tabs>
        <w:spacing w:after="40"/>
        <w:ind w:left="340"/>
      </w:pPr>
      <w:r>
        <w:rPr>
          <w:rFonts w:ascii="Times New Roman" w:hAnsi="Times New Roman" w:eastAsia="宋体"/>
          <w:b w:val="0"/>
          <w:sz w:val="21"/>
        </w:rPr>
        <w:t>18. A. ping-pong</w:t>
        <w:tab/>
        <w:t>B. TV</w:t>
        <w:tab/>
        <w:t>C. team</w:t>
      </w:r>
    </w:p>
    <w:p>
      <w:pPr>
        <w:tabs>
          <w:tab w:pos="3969" w:val="left"/>
          <w:tab w:pos="7370" w:val="left"/>
        </w:tabs>
        <w:spacing w:after="40"/>
        <w:ind w:left="340"/>
      </w:pPr>
      <w:r>
        <w:rPr>
          <w:rFonts w:ascii="Times New Roman" w:hAnsi="Times New Roman" w:eastAsia="宋体"/>
          <w:b w:val="0"/>
          <w:sz w:val="21"/>
        </w:rPr>
        <w:t>19. A. plays</w:t>
        <w:tab/>
        <w:t>B. play</w:t>
        <w:tab/>
        <w:t>C. playing</w:t>
      </w:r>
    </w:p>
    <w:p>
      <w:pPr>
        <w:tabs>
          <w:tab w:pos="3969" w:val="left"/>
          <w:tab w:pos="7370" w:val="left"/>
        </w:tabs>
        <w:spacing w:after="40"/>
        <w:ind w:left="340"/>
      </w:pPr>
      <w:r>
        <w:rPr>
          <w:rFonts w:ascii="Times New Roman" w:hAnsi="Times New Roman" w:eastAsia="宋体"/>
          <w:b w:val="0"/>
          <w:sz w:val="21"/>
        </w:rPr>
        <w:t>20. A. No</w:t>
        <w:tab/>
        <w:t>B. Not</w:t>
        <w:tab/>
        <w:t>C. Don't</w:t>
      </w:r>
    </w:p>
    <w:p>
      <w:pPr>
        <w:tabs>
          <w:tab w:pos="3969" w:val="left"/>
          <w:tab w:pos="7370" w:val="left"/>
        </w:tabs>
        <w:spacing w:after="40"/>
        <w:ind w:left="340"/>
      </w:pPr>
      <w:r>
        <w:rPr>
          <w:rFonts w:ascii="Times New Roman" w:hAnsi="Times New Roman" w:eastAsia="宋体"/>
          <w:b w:val="0"/>
          <w:sz w:val="21"/>
        </w:rPr>
        <w:t>21. A. Come</w:t>
        <w:tab/>
        <w:t>B. Comes</w:t>
        <w:tab/>
        <w:t>C. Coming</w:t>
      </w:r>
    </w:p>
    <w:p>
      <w:pPr>
        <w:tabs>
          <w:tab w:pos="3969" w:val="left"/>
          <w:tab w:pos="7370" w:val="left"/>
        </w:tabs>
        <w:spacing w:after="40"/>
        <w:ind w:left="340"/>
      </w:pPr>
      <w:r>
        <w:rPr>
          <w:rFonts w:ascii="Times New Roman" w:hAnsi="Times New Roman" w:eastAsia="宋体"/>
          <w:b w:val="0"/>
          <w:sz w:val="21"/>
        </w:rPr>
        <w:t>22. A. liking</w:t>
        <w:tab/>
        <w:t>B. like</w:t>
        <w:tab/>
        <w:t>C. likes</w:t>
      </w:r>
    </w:p>
    <w:p>
      <w:pPr>
        <w:tabs>
          <w:tab w:pos="3969" w:val="left"/>
          <w:tab w:pos="7370" w:val="left"/>
        </w:tabs>
        <w:spacing w:after="40"/>
        <w:ind w:left="340"/>
      </w:pPr>
      <w:r>
        <w:rPr>
          <w:rFonts w:ascii="Times New Roman" w:hAnsi="Times New Roman" w:eastAsia="宋体"/>
          <w:b w:val="0"/>
          <w:sz w:val="21"/>
        </w:rPr>
        <w:t>23. A. of</w:t>
        <w:tab/>
        <w:t>B. to</w:t>
        <w:tab/>
        <w:t>C. for</w:t>
      </w:r>
    </w:p>
    <w:p>
      <w:pPr>
        <w:tabs>
          <w:tab w:pos="3969" w:val="left"/>
          <w:tab w:pos="7370" w:val="left"/>
        </w:tabs>
        <w:spacing w:after="40"/>
        <w:ind w:left="340"/>
      </w:pPr>
      <w:r>
        <w:rPr>
          <w:rFonts w:ascii="Times New Roman" w:hAnsi="Times New Roman" w:eastAsia="宋体"/>
          <w:b w:val="0"/>
          <w:sz w:val="21"/>
        </w:rPr>
        <w:t>24. A. interesting</w:t>
        <w:tab/>
        <w:t>B. boring</w:t>
        <w:tab/>
        <w:t>C. difficult</w:t>
      </w:r>
    </w:p>
    <w:p>
      <w:pPr>
        <w:tabs>
          <w:tab w:pos="3969" w:val="left"/>
          <w:tab w:pos="7370" w:val="left"/>
        </w:tabs>
        <w:spacing w:after="40"/>
        <w:ind w:left="340"/>
      </w:pPr>
      <w:r>
        <w:rPr>
          <w:rFonts w:ascii="Times New Roman" w:hAnsi="Times New Roman" w:eastAsia="宋体"/>
          <w:b w:val="0"/>
          <w:sz w:val="21"/>
        </w:rPr>
        <w:t>25. A. joins</w:t>
        <w:tab/>
        <w:t>B. joining</w:t>
        <w:tab/>
        <w:t>C. join</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40" w:before="0"/>
      </w:pPr>
      <w:r>
        <w:rPr>
          <w:rFonts w:ascii="Times New Roman" w:hAnsi="Times New Roman" w:eastAsia="宋体"/>
          <w:b/>
          <w:sz w:val="21"/>
        </w:rPr>
        <w:t>方框：sport，friend，we，and，watch，fun，for，easy，interest，play，good，boring</w:t>
      </w:r>
    </w:p>
    <w:p>
      <w:pPr>
        <w:spacing w:after="60" w:before="0"/>
        <w:ind w:firstLineChars="200" w:firstLine="0"/>
      </w:pPr>
      <w:r>
        <w:rPr>
          <w:rFonts w:ascii="Times New Roman" w:hAnsi="Times New Roman" w:eastAsia="宋体"/>
          <w:b w:val="0"/>
          <w:sz w:val="21"/>
        </w:rPr>
        <w:t>Hi, I'm Leo. Welcome to my sports vlog! I am a student at a middle school. I like ___26___ very much. I play basketball and soccer with my ___27___. We play together every day after school.</w:t>
      </w:r>
    </w:p>
    <w:p>
      <w:pPr>
        <w:spacing w:after="60" w:before="0"/>
        <w:ind w:firstLineChars="200" w:firstLine="0"/>
      </w:pPr>
      <w:r>
        <w:rPr>
          <w:rFonts w:ascii="Times New Roman" w:hAnsi="Times New Roman" w:eastAsia="宋体"/>
          <w:b w:val="0"/>
          <w:sz w:val="21"/>
        </w:rPr>
        <w:t>We have a strong team. ___28___ team is strong ___29___ happy. I like to ___30___ sports games on TV, too. They are ___31___ to watch.</w:t>
      </w:r>
    </w:p>
    <w:p>
      <w:pPr>
        <w:spacing w:after="60" w:before="0"/>
        <w:ind w:firstLineChars="200" w:firstLine="0"/>
      </w:pPr>
      <w:r>
        <w:rPr>
          <w:rFonts w:ascii="Times New Roman" w:hAnsi="Times New Roman" w:eastAsia="宋体"/>
          <w:b w:val="0"/>
          <w:sz w:val="21"/>
        </w:rPr>
        <w:t>Please play sports with us! Sports are good ___32___ us. Come and play with us!</w:t>
      </w:r>
    </w:p>
    <w:p>
      <w:pPr>
        <w:spacing w:after="60" w:before="0"/>
        <w:ind w:firstLineChars="200" w:firstLine="0"/>
      </w:pPr>
      <w:r>
        <w:rPr>
          <w:rFonts w:ascii="Times New Roman" w:hAnsi="Times New Roman" w:eastAsia="宋体"/>
          <w:b w:val="0"/>
          <w:sz w:val="21"/>
        </w:rPr>
        <w:t>What about my sister Anna? She likes tennis. Tennis is ___33___ to learn, and it is very ___34___. She plays tennis with me. ___35___ sports with us and have fun together!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阅读短文，回答下列问题或按要求完成句子</w:t>
      </w:r>
    </w:p>
    <w:p>
      <w:pPr>
        <w:spacing w:after="60" w:before="0"/>
        <w:ind w:firstLineChars="200" w:firstLine="0"/>
      </w:pPr>
      <w:r>
        <w:rPr>
          <w:rFonts w:ascii="Times New Roman" w:hAnsi="Times New Roman" w:eastAsia="宋体"/>
          <w:b w:val="0"/>
          <w:sz w:val="21"/>
        </w:rPr>
        <w:t>I am Mike. I am thirteen years old. I am a student at a middle school. I like sports very much. What sports do I like? I like basketball and volleyball. After class, I play basketball with my friends at the playground. It is fun and relaxing. Sports make me strong, happy and healthy.</w:t>
      </w:r>
    </w:p>
    <w:p>
      <w:pPr>
        <w:spacing w:after="60" w:before="0"/>
        <w:ind w:firstLineChars="200" w:firstLine="0"/>
      </w:pPr>
      <w:r>
        <w:rPr>
          <w:rFonts w:ascii="Times New Roman" w:hAnsi="Times New Roman" w:eastAsia="宋体"/>
          <w:b w:val="0"/>
          <w:sz w:val="21"/>
        </w:rPr>
        <w:t>My friend Tom likes to watch TV. He watches sports games on TV for a long time. He says sports on TV are interesting. But I like to play, not to watch. I like to play every day. Please do sports every day. Don't sit at home all day! Come and play with us every day. You can play basketball, volleyball or tennis with us. It is good for your body and your mind.</w:t>
      </w:r>
    </w:p>
    <w:p>
      <w:pPr>
        <w:spacing w:after="40" w:before="0"/>
        <w:ind w:left="340"/>
      </w:pPr>
      <w:r>
        <w:rPr>
          <w:rFonts w:ascii="Times New Roman" w:hAnsi="Times New Roman" w:eastAsia="宋体"/>
          <w:b w:val="0"/>
          <w:sz w:val="21"/>
        </w:rPr>
        <w:t>36. What sports do I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does Tom like to do?</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“Don't sit at home all day!” 的中文意思是什么？</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 you want to play sports every day like Mike?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将句子 “Please do sports every day.”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你叫 Nick，请用英语写一篇短文，介绍你喜欢的运动、你喜欢的运动，以及你给同学的建议。</w:t>
      </w:r>
    </w:p>
    <w:p>
      <w:pPr>
        <w:spacing w:after="80" w:before="0"/>
        <w:ind w:left="340"/>
      </w:pPr>
      <w:r>
        <w:rPr>
          <w:rFonts w:ascii="Times New Roman" w:hAnsi="Times New Roman" w:eastAsia="宋体"/>
          <w:b w:val="0"/>
          <w:sz w:val="21"/>
        </w:rPr>
        <w:t>1. 使用本课词汇与句型（祈使句、What 问句、like + 名词 / like to do）；2. 60–80 词；3. 条理清楚，语句通顺。</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语法复盘（G13 祈使句 / G14 What 问句 / G15 like 搭配 / G55 比较级 / G56 最高级）</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___ play basketball after class.</w:t>
      </w:r>
    </w:p>
    <w:p>
      <w:pPr>
        <w:tabs>
          <w:tab w:pos="3969" w:val="left"/>
          <w:tab w:pos="7370" w:val="left"/>
        </w:tabs>
        <w:spacing w:after="40"/>
        <w:ind w:left="850"/>
      </w:pPr>
      <w:r>
        <w:rPr>
          <w:rFonts w:ascii="Times New Roman" w:hAnsi="Times New Roman" w:eastAsia="宋体"/>
          <w:b w:val="0"/>
          <w:sz w:val="21"/>
        </w:rPr>
        <w:t>A. Play</w:t>
        <w:tab/>
        <w:t>B. Plays</w:t>
        <w:tab/>
        <w:t>C. Playing</w:t>
      </w:r>
    </w:p>
    <w:p>
      <w:pPr>
        <w:spacing w:after="40" w:before="0"/>
        <w:ind w:left="340"/>
      </w:pPr>
      <w:r>
        <w:rPr>
          <w:rFonts w:ascii="Times New Roman" w:hAnsi="Times New Roman" w:eastAsia="宋体"/>
          <w:b w:val="0"/>
          <w:sz w:val="21"/>
        </w:rPr>
        <w:t>43. What sports ___ you like?</w:t>
      </w:r>
    </w:p>
    <w:p>
      <w:pPr>
        <w:tabs>
          <w:tab w:pos="3969" w:val="left"/>
          <w:tab w:pos="7370" w:val="left"/>
        </w:tabs>
        <w:spacing w:after="40"/>
        <w:ind w:left="850"/>
      </w:pPr>
      <w:r>
        <w:rPr>
          <w:rFonts w:ascii="Times New Roman" w:hAnsi="Times New Roman" w:eastAsia="宋体"/>
          <w:b w:val="0"/>
          <w:sz w:val="21"/>
        </w:rPr>
        <w:t>A. does</w:t>
        <w:tab/>
        <w:t>B. are</w:t>
        <w:tab/>
        <w:t>C. do</w:t>
      </w:r>
    </w:p>
    <w:p>
      <w:pPr>
        <w:spacing w:after="40" w:before="0"/>
        <w:ind w:left="340"/>
      </w:pPr>
      <w:r>
        <w:rPr>
          <w:rFonts w:ascii="Times New Roman" w:hAnsi="Times New Roman" w:eastAsia="宋体"/>
          <w:b w:val="0"/>
          <w:sz w:val="21"/>
        </w:rPr>
        <w:t>44. I like ___ to watch TV.</w:t>
      </w:r>
    </w:p>
    <w:p>
      <w:pPr>
        <w:tabs>
          <w:tab w:pos="3969" w:val="left"/>
          <w:tab w:pos="7370" w:val="left"/>
        </w:tabs>
        <w:spacing w:after="40"/>
        <w:ind w:left="850"/>
      </w:pPr>
      <w:r>
        <w:rPr>
          <w:rFonts w:ascii="Times New Roman" w:hAnsi="Times New Roman" w:eastAsia="宋体"/>
          <w:b w:val="0"/>
          <w:sz w:val="21"/>
        </w:rPr>
        <w:t>A. play</w:t>
        <w:tab/>
        <w:t>B. to play</w:t>
        <w:tab/>
        <w:t>C. plays</w:t>
      </w:r>
    </w:p>
    <w:p>
      <w:pPr>
        <w:spacing w:after="40" w:before="0"/>
        <w:ind w:left="340"/>
      </w:pPr>
      <w:r>
        <w:rPr>
          <w:rFonts w:ascii="Times New Roman" w:hAnsi="Times New Roman" w:eastAsia="宋体"/>
          <w:b w:val="0"/>
          <w:sz w:val="21"/>
        </w:rPr>
        <w:t>45. Basketball is ___ than soccer.</w:t>
      </w:r>
    </w:p>
    <w:p>
      <w:pPr>
        <w:tabs>
          <w:tab w:pos="3969" w:val="left"/>
          <w:tab w:pos="7370" w:val="left"/>
        </w:tabs>
        <w:spacing w:after="40"/>
        <w:ind w:left="850"/>
      </w:pPr>
      <w:r>
        <w:rPr>
          <w:rFonts w:ascii="Times New Roman" w:hAnsi="Times New Roman" w:eastAsia="宋体"/>
          <w:b w:val="0"/>
          <w:sz w:val="21"/>
        </w:rPr>
        <w:t>A. more fun</w:t>
        <w:tab/>
        <w:t>B. most fun</w:t>
        <w:tab/>
        <w:t>C. fun</w:t>
      </w:r>
    </w:p>
    <w:p>
      <w:pPr>
        <w:spacing w:after="40" w:before="0"/>
        <w:ind w:left="340"/>
      </w:pPr>
      <w:r>
        <w:rPr>
          <w:rFonts w:ascii="Times New Roman" w:hAnsi="Times New Roman" w:eastAsia="宋体"/>
          <w:b w:val="0"/>
          <w:sz w:val="21"/>
        </w:rPr>
        <w:t>46. Tom is the ___ student in our class.</w:t>
      </w:r>
    </w:p>
    <w:p>
      <w:pPr>
        <w:tabs>
          <w:tab w:pos="3969" w:val="left"/>
          <w:tab w:pos="7370" w:val="left"/>
        </w:tabs>
        <w:spacing w:after="40"/>
        <w:ind w:left="850"/>
      </w:pPr>
      <w:r>
        <w:rPr>
          <w:rFonts w:ascii="Times New Roman" w:hAnsi="Times New Roman" w:eastAsia="宋体"/>
          <w:b w:val="0"/>
          <w:sz w:val="21"/>
        </w:rPr>
        <w:t>A. tall</w:t>
        <w:tab/>
        <w:t>B. taller</w:t>
        <w:tab/>
        <w:t>C. tallest</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Don't ___ (talk) in class.</w:t>
      </w:r>
    </w:p>
    <w:p>
      <w:pPr>
        <w:spacing w:after="40" w:before="0"/>
        <w:ind w:left="340"/>
      </w:pPr>
      <w:r>
        <w:rPr>
          <w:rFonts w:ascii="Times New Roman" w:hAnsi="Times New Roman" w:eastAsia="宋体"/>
          <w:b w:val="0"/>
          <w:sz w:val="21"/>
        </w:rPr>
        <w:t>48. I like ___ (watch) TV after school.</w:t>
      </w:r>
    </w:p>
    <w:p>
      <w:pPr>
        <w:spacing w:after="40" w:before="0"/>
        <w:ind w:left="340"/>
      </w:pPr>
      <w:r>
        <w:rPr>
          <w:rFonts w:ascii="Times New Roman" w:hAnsi="Times New Roman" w:eastAsia="宋体"/>
          <w:b w:val="0"/>
          <w:sz w:val="21"/>
        </w:rPr>
        <w:t>49. Ping-pong is ___ (easy) than soccer.</w:t>
      </w:r>
    </w:p>
    <w:p>
      <w:pPr>
        <w:spacing w:after="40" w:before="0"/>
        <w:ind w:left="340"/>
      </w:pPr>
      <w:r>
        <w:rPr>
          <w:rFonts w:ascii="Times New Roman" w:hAnsi="Times New Roman" w:eastAsia="宋体"/>
          <w:b w:val="0"/>
          <w:sz w:val="21"/>
        </w:rPr>
        <w:t>50. She is the ___ (good) player in our team.</w:t>
      </w:r>
    </w:p>
    <w:p>
      <w:pPr>
        <w:spacing w:after="40" w:before="0"/>
        <w:ind w:left="340"/>
      </w:pPr>
      <w:r>
        <w:rPr>
          <w:rFonts w:ascii="Times New Roman" w:hAnsi="Times New Roman" w:eastAsia="宋体"/>
          <w:b w:val="0"/>
          <w:sz w:val="21"/>
        </w:rPr>
        <w:t>51. ___ (play) sports every day.</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ABCBC</w:t>
      </w:r>
    </w:p>
    <w:p>
      <w:pPr>
        <w:spacing w:after="20" w:before="0"/>
      </w:pPr>
      <w:r>
        <w:rPr>
          <w:rFonts w:ascii="Times New Roman" w:hAnsi="Times New Roman" w:eastAsia="宋体"/>
          <w:b w:val="0"/>
          <w:sz w:val="21"/>
        </w:rPr>
        <w:t>6~10 ABACB</w:t>
      </w:r>
    </w:p>
    <w:p>
      <w:pPr>
        <w:spacing w:after="20" w:before="0"/>
      </w:pPr>
      <w:r>
        <w:rPr>
          <w:rFonts w:ascii="Times New Roman" w:hAnsi="Times New Roman" w:eastAsia="宋体"/>
          <w:b w:val="0"/>
          <w:sz w:val="21"/>
        </w:rPr>
        <w:t>11~11 A</w:t>
      </w:r>
    </w:p>
    <w:p>
      <w:pPr>
        <w:spacing w:after="20" w:before="0"/>
      </w:pPr>
      <w:r>
        <w:rPr>
          <w:rFonts w:ascii="Times New Roman" w:hAnsi="Times New Roman" w:eastAsia="宋体"/>
          <w:b w:val="0"/>
          <w:sz w:val="21"/>
        </w:rPr>
        <w:t>12~15 ABDC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BCABC</w:t>
      </w:r>
    </w:p>
    <w:p>
      <w:pPr>
        <w:spacing w:after="20" w:before="0"/>
      </w:pPr>
      <w:r>
        <w:rPr>
          <w:rFonts w:ascii="Times New Roman" w:hAnsi="Times New Roman" w:eastAsia="宋体"/>
          <w:b w:val="0"/>
          <w:sz w:val="21"/>
        </w:rPr>
        <w:t>21~25 ABBAC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sports</w:t>
      </w:r>
    </w:p>
    <w:p>
      <w:pPr>
        <w:spacing w:after="20" w:before="0"/>
      </w:pPr>
      <w:r>
        <w:rPr>
          <w:rFonts w:ascii="Times New Roman" w:hAnsi="Times New Roman" w:eastAsia="宋体"/>
          <w:b w:val="0"/>
          <w:sz w:val="21"/>
        </w:rPr>
        <w:t>27. friends</w:t>
      </w:r>
    </w:p>
    <w:p>
      <w:pPr>
        <w:spacing w:after="20" w:before="0"/>
      </w:pPr>
      <w:r>
        <w:rPr>
          <w:rFonts w:ascii="Times New Roman" w:hAnsi="Times New Roman" w:eastAsia="宋体"/>
          <w:b w:val="0"/>
          <w:sz w:val="21"/>
        </w:rPr>
        <w:t>28. Our</w:t>
      </w:r>
    </w:p>
    <w:p>
      <w:pPr>
        <w:spacing w:after="20" w:before="0"/>
      </w:pPr>
      <w:r>
        <w:rPr>
          <w:rFonts w:ascii="Times New Roman" w:hAnsi="Times New Roman" w:eastAsia="宋体"/>
          <w:b w:val="0"/>
          <w:sz w:val="21"/>
        </w:rPr>
        <w:t>29. and</w:t>
      </w:r>
    </w:p>
    <w:p>
      <w:pPr>
        <w:spacing w:after="20" w:before="0"/>
      </w:pPr>
      <w:r>
        <w:rPr>
          <w:rFonts w:ascii="Times New Roman" w:hAnsi="Times New Roman" w:eastAsia="宋体"/>
          <w:b w:val="0"/>
          <w:sz w:val="21"/>
        </w:rPr>
        <w:t>30. watch</w:t>
      </w:r>
    </w:p>
    <w:p>
      <w:pPr>
        <w:spacing w:after="20" w:before="0"/>
      </w:pPr>
      <w:r>
        <w:rPr>
          <w:rFonts w:ascii="Times New Roman" w:hAnsi="Times New Roman" w:eastAsia="宋体"/>
          <w:b w:val="0"/>
          <w:sz w:val="21"/>
        </w:rPr>
        <w:t>31. fun</w:t>
      </w:r>
    </w:p>
    <w:p>
      <w:pPr>
        <w:spacing w:after="20" w:before="0"/>
      </w:pPr>
      <w:r>
        <w:rPr>
          <w:rFonts w:ascii="Times New Roman" w:hAnsi="Times New Roman" w:eastAsia="宋体"/>
          <w:b w:val="0"/>
          <w:sz w:val="21"/>
        </w:rPr>
        <w:t>32. for</w:t>
      </w:r>
    </w:p>
    <w:p>
      <w:pPr>
        <w:spacing w:after="20" w:before="0"/>
      </w:pPr>
      <w:r>
        <w:rPr>
          <w:rFonts w:ascii="Times New Roman" w:hAnsi="Times New Roman" w:eastAsia="宋体"/>
          <w:b w:val="0"/>
          <w:sz w:val="21"/>
        </w:rPr>
        <w:t>33. easy</w:t>
      </w:r>
    </w:p>
    <w:p>
      <w:pPr>
        <w:spacing w:after="20" w:before="0"/>
      </w:pPr>
      <w:r>
        <w:rPr>
          <w:rFonts w:ascii="Times New Roman" w:hAnsi="Times New Roman" w:eastAsia="宋体"/>
          <w:b w:val="0"/>
          <w:sz w:val="21"/>
        </w:rPr>
        <w:t>34. interesting</w:t>
      </w:r>
    </w:p>
    <w:p>
      <w:pPr>
        <w:spacing w:after="20" w:before="0"/>
      </w:pPr>
      <w:r>
        <w:rPr>
          <w:rFonts w:ascii="Times New Roman" w:hAnsi="Times New Roman" w:eastAsia="宋体"/>
          <w:b w:val="0"/>
          <w:sz w:val="21"/>
        </w:rPr>
        <w:t>35. Play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Basketball and volleyball.</w:t>
      </w:r>
    </w:p>
    <w:p>
      <w:pPr>
        <w:spacing w:after="20" w:before="0"/>
      </w:pPr>
      <w:r>
        <w:rPr>
          <w:rFonts w:ascii="Times New Roman" w:hAnsi="Times New Roman" w:eastAsia="宋体"/>
          <w:b w:val="0"/>
          <w:sz w:val="21"/>
        </w:rPr>
        <w:t>37. He likes to watch TV (sports games on TV).</w:t>
      </w:r>
    </w:p>
    <w:p>
      <w:pPr>
        <w:spacing w:after="20" w:before="0"/>
      </w:pPr>
      <w:r>
        <w:rPr>
          <w:rFonts w:ascii="Times New Roman" w:hAnsi="Times New Roman" w:eastAsia="宋体"/>
          <w:b w:val="0"/>
          <w:sz w:val="21"/>
        </w:rPr>
        <w:t>38. 不要整天坐在家里！</w:t>
      </w:r>
    </w:p>
    <w:p>
      <w:pPr>
        <w:spacing w:after="20" w:before="0"/>
      </w:pPr>
      <w:r>
        <w:rPr>
          <w:rFonts w:ascii="Times New Roman" w:hAnsi="Times New Roman" w:eastAsia="宋体"/>
          <w:b w:val="0"/>
          <w:sz w:val="21"/>
        </w:rPr>
        <w:t>39. Yes, I do. Because playing sports is fun and good for us.</w:t>
      </w:r>
    </w:p>
    <w:p>
      <w:pPr>
        <w:spacing w:after="20" w:before="0"/>
      </w:pPr>
      <w:r>
        <w:rPr>
          <w:rFonts w:ascii="Times New Roman" w:hAnsi="Times New Roman" w:eastAsia="宋体"/>
          <w:b w:val="0"/>
          <w:sz w:val="21"/>
        </w:rPr>
        <w:t>40. 请每天做运动。</w:t>
      </w:r>
    </w:p>
    <w:p>
      <w:pPr>
        <w:spacing w:before="80" w:after="60"/>
      </w:pPr>
      <w:r>
        <w:rPr>
          <w:rFonts w:ascii="Arial" w:hAnsi="Arial" w:eastAsia="黑体"/>
          <w:b/>
          <w:color w:val="282828"/>
          <w:sz w:val="21"/>
        </w:rPr>
        <w:t>第二节　书面表达</w:t>
      </w:r>
    </w:p>
    <w:p>
      <w:pPr>
        <w:spacing w:after="60" w:before="0"/>
        <w:ind w:firstLineChars="200" w:firstLine="0"/>
      </w:pPr>
      <w:r>
        <w:rPr>
          <w:rFonts w:ascii="Times New Roman" w:hAnsi="Times New Roman" w:eastAsia="宋体"/>
          <w:b w:val="0"/>
          <w:sz w:val="21"/>
        </w:rPr>
        <w:t>My name is Nick. I like sports. What sports do I like? I like basketball and ping-pong. After class, I play basketball with my friends. It is fun and relaxing. I like to watch sports games on TV, too. They are interesting. But I don't like computer games. They are boring. Please do sports every day. Don't stay at home all day. Sports are good for us.</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ACBAC</w:t>
      </w:r>
    </w:p>
    <w:p>
      <w:pPr>
        <w:spacing w:after="20" w:before="0"/>
      </w:pPr>
      <w:r>
        <w:rPr>
          <w:rFonts w:ascii="Times New Roman" w:hAnsi="Times New Roman" w:eastAsia="宋体"/>
          <w:b w:val="0"/>
          <w:sz w:val="21"/>
        </w:rPr>
        <w:t>47. talk</w:t>
      </w:r>
    </w:p>
    <w:p>
      <w:pPr>
        <w:spacing w:after="20" w:before="0"/>
      </w:pPr>
      <w:r>
        <w:rPr>
          <w:rFonts w:ascii="Times New Roman" w:hAnsi="Times New Roman" w:eastAsia="宋体"/>
          <w:b w:val="0"/>
          <w:sz w:val="21"/>
        </w:rPr>
        <w:t>48. to watch</w:t>
      </w:r>
    </w:p>
    <w:p>
      <w:pPr>
        <w:spacing w:after="20" w:before="0"/>
      </w:pPr>
      <w:r>
        <w:rPr>
          <w:rFonts w:ascii="Times New Roman" w:hAnsi="Times New Roman" w:eastAsia="宋体"/>
          <w:b w:val="0"/>
          <w:sz w:val="21"/>
        </w:rPr>
        <w:t>49. easier</w:t>
      </w:r>
    </w:p>
    <w:p>
      <w:pPr>
        <w:spacing w:after="20" w:before="0"/>
      </w:pPr>
      <w:r>
        <w:rPr>
          <w:rFonts w:ascii="Times New Roman" w:hAnsi="Times New Roman" w:eastAsia="宋体"/>
          <w:b w:val="0"/>
          <w:sz w:val="21"/>
        </w:rPr>
        <w:t>50. best</w:t>
      </w:r>
    </w:p>
    <w:p>
      <w:pPr>
        <w:spacing w:after="20" w:before="0"/>
      </w:pPr>
      <w:r>
        <w:rPr>
          <w:rFonts w:ascii="Times New Roman" w:hAnsi="Times New Roman" w:eastAsia="宋体"/>
          <w:b w:val="0"/>
          <w:sz w:val="21"/>
        </w:rPr>
        <w:t>51. Play</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