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sz w:val="32"/>
        </w:rPr>
        <w:t>第02课 配套练习</w:t>
      </w:r>
    </w:p>
    <w:p>
      <w:pPr>
        <w:spacing w:after="120"/>
      </w:pPr>
      <w:r>
        <w:rPr>
          <w:rFonts w:ascii="宋体" w:hAnsi="宋体" w:eastAsia="宋体"/>
          <w:sz w:val="24"/>
        </w:rPr>
        <w:t>考试时间：100 分钟    满分：100 分    得分：____</w:t>
      </w:r>
    </w:p>
    <w:p>
      <w:pPr>
        <w:jc w:val="center"/>
      </w:pPr>
      <w:r>
        <w:rPr>
          <w:rFonts w:ascii="宋体" w:hAnsi="宋体"/>
          <w:sz w:val="20"/>
        </w:rPr>
        <w:t>――――――――――――――――――――――――――――――――――――――――</w:t>
      </w:r>
    </w:p>
    <w:p>
      <w:pPr>
        <w:spacing w:before="240" w:after="120"/>
      </w:pPr>
      <w:r>
        <w:rPr>
          <w:rFonts w:ascii="黑体" w:hAnsi="黑体" w:eastAsia="黑体"/>
          <w:b/>
          <w:sz w:val="28"/>
        </w:rPr>
        <w:t>第一部分  阅读理解（共两节，满分 40 分）</w:t>
      </w:r>
    </w:p>
    <w:p>
      <w:pPr>
        <w:spacing w:after="120"/>
      </w:pPr>
      <w:r>
        <w:rPr>
          <w:rFonts w:ascii="宋体" w:hAnsi="宋体" w:eastAsia="宋体"/>
          <w:sz w:val="24"/>
        </w:rPr>
        <w:t>第一节（共 15 小题；每小题 2 分，满分 30 分）</w:t>
      </w:r>
    </w:p>
    <w:p>
      <w:pPr>
        <w:spacing w:after="120"/>
      </w:pPr>
      <w:r>
        <w:rPr>
          <w:rFonts w:ascii="宋体" w:hAnsi="宋体" w:eastAsia="宋体"/>
          <w:sz w:val="24"/>
        </w:rPr>
        <w:t>【A篇·应用文】</w:t>
      </w:r>
    </w:p>
    <w:p>
      <w:pPr>
        <w:spacing w:after="120"/>
      </w:pPr>
      <w:r>
        <w:rPr>
          <w:rFonts w:ascii="宋体" w:hAnsi="宋体" w:eastAsia="宋体"/>
          <w:sz w:val="24"/>
        </w:rPr>
        <w:t>Hello, everyone! Look at this picture. This is a photo of my family. This is my father. He is a teacher. That is my mother. She is kind. These are my brother and sister. My brother is tall. My sister is cute. We are a happy family. I love my family.</w:t>
      </w:r>
    </w:p>
    <w:p>
      <w:pPr>
        <w:spacing w:after="120"/>
      </w:pPr>
      <w:r>
        <w:rPr>
          <w:rFonts w:ascii="宋体" w:hAnsi="宋体" w:eastAsia="宋体"/>
          <w:sz w:val="24"/>
        </w:rPr>
        <w:t>1. What is this passage about?</w:t>
      </w:r>
    </w:p>
    <w:p>
      <w:pPr>
        <w:spacing w:after="80"/>
        <w:ind w:left="420"/>
      </w:pPr>
      <w:r>
        <w:rPr>
          <w:rFonts w:ascii="宋体" w:hAnsi="宋体" w:eastAsia="宋体"/>
          <w:sz w:val="24"/>
        </w:rPr>
        <w:t>A. A father.</w:t>
      </w:r>
      <w:r>
        <w:tab/>
      </w:r>
      <w:r>
        <w:rPr>
          <w:rFonts w:ascii="宋体" w:hAnsi="宋体" w:eastAsia="宋体"/>
          <w:sz w:val="24"/>
        </w:rPr>
        <w:t>B. A family photo.</w:t>
      </w:r>
      <w:r>
        <w:tab/>
      </w:r>
      <w:r>
        <w:rPr>
          <w:rFonts w:ascii="宋体" w:hAnsi="宋体" w:eastAsia="宋体"/>
          <w:sz w:val="24"/>
        </w:rPr>
        <w:t>C. A school.</w:t>
      </w:r>
    </w:p>
    <w:p>
      <w:pPr>
        <w:spacing w:after="120"/>
      </w:pPr>
      <w:r>
        <w:rPr>
          <w:rFonts w:ascii="宋体" w:hAnsi="宋体" w:eastAsia="宋体"/>
          <w:sz w:val="24"/>
        </w:rPr>
        <w:t>2. Who is "this" in "This is my father"?</w:t>
      </w:r>
    </w:p>
    <w:p>
      <w:pPr>
        <w:spacing w:after="80"/>
        <w:ind w:left="420"/>
      </w:pPr>
      <w:r>
        <w:rPr>
          <w:rFonts w:ascii="宋体" w:hAnsi="宋体" w:eastAsia="宋体"/>
          <w:sz w:val="24"/>
        </w:rPr>
        <w:t>A. The father.</w:t>
      </w:r>
      <w:r>
        <w:tab/>
      </w:r>
      <w:r>
        <w:rPr>
          <w:rFonts w:ascii="宋体" w:hAnsi="宋体" w:eastAsia="宋体"/>
          <w:sz w:val="24"/>
        </w:rPr>
        <w:t>B. The mother.</w:t>
      </w:r>
      <w:r>
        <w:tab/>
      </w:r>
      <w:r>
        <w:rPr>
          <w:rFonts w:ascii="宋体" w:hAnsi="宋体" w:eastAsia="宋体"/>
          <w:sz w:val="24"/>
        </w:rPr>
        <w:t>C. The brother.</w:t>
      </w:r>
    </w:p>
    <w:p>
      <w:pPr>
        <w:spacing w:after="120"/>
      </w:pPr>
      <w:r>
        <w:rPr>
          <w:rFonts w:ascii="宋体" w:hAnsi="宋体" w:eastAsia="宋体"/>
          <w:sz w:val="24"/>
        </w:rPr>
        <w:t>3. What does the writer's mother look like?</w:t>
      </w:r>
    </w:p>
    <w:p>
      <w:pPr>
        <w:spacing w:after="80"/>
        <w:ind w:left="420"/>
      </w:pPr>
      <w:r>
        <w:rPr>
          <w:rFonts w:ascii="宋体" w:hAnsi="宋体" w:eastAsia="宋体"/>
          <w:sz w:val="24"/>
        </w:rPr>
        <w:t>A. Tall.</w:t>
      </w:r>
      <w:r>
        <w:tab/>
      </w:r>
      <w:r>
        <w:rPr>
          <w:rFonts w:ascii="宋体" w:hAnsi="宋体" w:eastAsia="宋体"/>
          <w:sz w:val="24"/>
        </w:rPr>
        <w:t>B. Kind.</w:t>
      </w:r>
      <w:r>
        <w:tab/>
      </w:r>
      <w:r>
        <w:rPr>
          <w:rFonts w:ascii="宋体" w:hAnsi="宋体" w:eastAsia="宋体"/>
          <w:sz w:val="24"/>
        </w:rPr>
        <w:t>C. Cute.</w:t>
      </w:r>
    </w:p>
    <w:p>
      <w:pPr>
        <w:spacing w:after="120"/>
      </w:pPr>
      <w:r>
        <w:rPr>
          <w:rFonts w:ascii="宋体" w:hAnsi="宋体" w:eastAsia="宋体"/>
          <w:sz w:val="24"/>
        </w:rPr>
        <w:t>4. How many children are there in the family?</w:t>
      </w:r>
    </w:p>
    <w:p>
      <w:pPr>
        <w:spacing w:after="80"/>
        <w:ind w:left="420"/>
      </w:pPr>
      <w:r>
        <w:rPr>
          <w:rFonts w:ascii="宋体" w:hAnsi="宋体" w:eastAsia="宋体"/>
          <w:sz w:val="24"/>
        </w:rPr>
        <w:t>A. One.</w:t>
      </w:r>
      <w:r>
        <w:tab/>
      </w:r>
      <w:r>
        <w:rPr>
          <w:rFonts w:ascii="宋体" w:hAnsi="宋体" w:eastAsia="宋体"/>
          <w:sz w:val="24"/>
        </w:rPr>
        <w:t>B. Two.</w:t>
      </w:r>
      <w:r>
        <w:tab/>
      </w:r>
      <w:r>
        <w:rPr>
          <w:rFonts w:ascii="宋体" w:hAnsi="宋体" w:eastAsia="宋体"/>
          <w:sz w:val="24"/>
        </w:rPr>
        <w:t>C. Three.</w:t>
      </w:r>
    </w:p>
    <w:p>
      <w:pPr>
        <w:spacing w:after="120"/>
      </w:pPr>
      <w:r>
        <w:rPr>
          <w:rFonts w:ascii="宋体" w:hAnsi="宋体" w:eastAsia="宋体"/>
          <w:sz w:val="24"/>
        </w:rPr>
        <w:t>5. What is the best title for this passage?</w:t>
      </w:r>
    </w:p>
    <w:p>
      <w:pPr>
        <w:spacing w:after="80"/>
        <w:ind w:left="420"/>
      </w:pPr>
      <w:r>
        <w:rPr>
          <w:rFonts w:ascii="宋体" w:hAnsi="宋体" w:eastAsia="宋体"/>
          <w:sz w:val="24"/>
        </w:rPr>
        <w:t>A. My School.</w:t>
      </w:r>
      <w:r>
        <w:tab/>
      </w:r>
      <w:r>
        <w:rPr>
          <w:rFonts w:ascii="宋体" w:hAnsi="宋体" w:eastAsia="宋体"/>
          <w:sz w:val="24"/>
        </w:rPr>
        <w:t>B. My Family Photo.</w:t>
      </w:r>
      <w:r>
        <w:tab/>
      </w:r>
      <w:r>
        <w:rPr>
          <w:rFonts w:ascii="宋体" w:hAnsi="宋体" w:eastAsia="宋体"/>
          <w:sz w:val="24"/>
        </w:rPr>
        <w:t>C. My Parents.</w:t>
      </w:r>
    </w:p>
    <w:p>
      <w:pPr>
        <w:spacing w:after="120"/>
      </w:pPr>
      <w:r>
        <w:rPr>
          <w:rFonts w:ascii="宋体" w:hAnsi="宋体" w:eastAsia="宋体"/>
          <w:sz w:val="24"/>
        </w:rPr>
        <w:t>【B篇·记叙文】</w:t>
      </w:r>
    </w:p>
    <w:p>
      <w:pPr>
        <w:spacing w:after="120"/>
      </w:pPr>
      <w:r>
        <w:rPr>
          <w:rFonts w:ascii="宋体" w:hAnsi="宋体" w:eastAsia="宋体"/>
          <w:sz w:val="24"/>
        </w:rPr>
        <w:t>Today is Sunday. Our family has a big dinner together. My father and mother are in the kitchen. My uncle and aunt come to our home. They bring their son, my cousin Tom. Tom is a cute boy. I introduce my sister to him. "This is my sister, Lily," I say. Tom and Lily laugh and play together. We are all very happy today. Let me show you a picture of our family dinner.</w:t>
      </w:r>
    </w:p>
    <w:p>
      <w:pPr>
        <w:spacing w:after="120"/>
      </w:pPr>
      <w:r>
        <w:rPr>
          <w:rFonts w:ascii="宋体" w:hAnsi="宋体" w:eastAsia="宋体"/>
          <w:sz w:val="24"/>
        </w:rPr>
        <w:t>6. When does the family have a big dinner?</w:t>
      </w:r>
    </w:p>
    <w:p>
      <w:pPr>
        <w:spacing w:after="80"/>
        <w:ind w:left="420"/>
      </w:pPr>
      <w:r>
        <w:rPr>
          <w:rFonts w:ascii="宋体" w:hAnsi="宋体" w:eastAsia="宋体"/>
          <w:sz w:val="24"/>
        </w:rPr>
        <w:t>A. On Saturday.</w:t>
      </w:r>
      <w:r>
        <w:tab/>
      </w:r>
      <w:r>
        <w:rPr>
          <w:rFonts w:ascii="宋体" w:hAnsi="宋体" w:eastAsia="宋体"/>
          <w:sz w:val="24"/>
        </w:rPr>
        <w:t>B. On Sunday.</w:t>
      </w:r>
      <w:r>
        <w:tab/>
      </w:r>
      <w:r>
        <w:rPr>
          <w:rFonts w:ascii="宋体" w:hAnsi="宋体" w:eastAsia="宋体"/>
          <w:sz w:val="24"/>
        </w:rPr>
        <w:t>C. On Monday.</w:t>
      </w:r>
    </w:p>
    <w:p>
      <w:pPr>
        <w:spacing w:after="120"/>
      </w:pPr>
      <w:r>
        <w:rPr>
          <w:rFonts w:ascii="宋体" w:hAnsi="宋体" w:eastAsia="宋体"/>
          <w:sz w:val="24"/>
        </w:rPr>
        <w:t>7. Who comes to the writer's home?</w:t>
      </w:r>
    </w:p>
    <w:p>
      <w:pPr>
        <w:spacing w:after="80"/>
        <w:ind w:left="420"/>
      </w:pPr>
      <w:r>
        <w:rPr>
          <w:rFonts w:ascii="宋体" w:hAnsi="宋体" w:eastAsia="宋体"/>
          <w:sz w:val="24"/>
        </w:rPr>
        <w:t>A. Grandpa and grandma.</w:t>
      </w:r>
      <w:r>
        <w:tab/>
      </w:r>
      <w:r>
        <w:rPr>
          <w:rFonts w:ascii="宋体" w:hAnsi="宋体" w:eastAsia="宋体"/>
          <w:sz w:val="24"/>
        </w:rPr>
        <w:t>B. Uncle, aunt and cousin.</w:t>
      </w:r>
      <w:r>
        <w:tab/>
      </w:r>
      <w:r>
        <w:rPr>
          <w:rFonts w:ascii="宋体" w:hAnsi="宋体" w:eastAsia="宋体"/>
          <w:sz w:val="24"/>
        </w:rPr>
        <w:t>C. Friends.</w:t>
      </w:r>
    </w:p>
    <w:p>
      <w:pPr>
        <w:spacing w:after="120"/>
      </w:pPr>
      <w:r>
        <w:rPr>
          <w:rFonts w:ascii="宋体" w:hAnsi="宋体" w:eastAsia="宋体"/>
          <w:sz w:val="24"/>
        </w:rPr>
        <w:t>8. What does the writer do for Tom?</w:t>
      </w:r>
    </w:p>
    <w:p>
      <w:pPr>
        <w:spacing w:after="80"/>
        <w:ind w:left="420"/>
      </w:pPr>
      <w:r>
        <w:rPr>
          <w:rFonts w:ascii="宋体" w:hAnsi="宋体" w:eastAsia="宋体"/>
          <w:sz w:val="24"/>
        </w:rPr>
        <w:t>A. Introduces the sister.</w:t>
      </w:r>
      <w:r>
        <w:tab/>
      </w:r>
      <w:r>
        <w:rPr>
          <w:rFonts w:ascii="宋体" w:hAnsi="宋体" w:eastAsia="宋体"/>
          <w:sz w:val="24"/>
        </w:rPr>
        <w:t>B. Shows a photo.</w:t>
      </w:r>
      <w:r>
        <w:tab/>
      </w:r>
      <w:r>
        <w:rPr>
          <w:rFonts w:ascii="宋体" w:hAnsi="宋体" w:eastAsia="宋体"/>
          <w:sz w:val="24"/>
        </w:rPr>
        <w:t>C. Cooks dinner.</w:t>
      </w:r>
    </w:p>
    <w:p>
      <w:pPr>
        <w:spacing w:after="120"/>
      </w:pPr>
      <w:r>
        <w:rPr>
          <w:rFonts w:ascii="宋体" w:hAnsi="宋体" w:eastAsia="宋体"/>
          <w:sz w:val="24"/>
        </w:rPr>
        <w:t>9. The word "laugh" in the passage means ____ in Chinese.</w:t>
      </w:r>
    </w:p>
    <w:p>
      <w:pPr>
        <w:spacing w:after="80"/>
        <w:ind w:left="420"/>
      </w:pPr>
      <w:r>
        <w:rPr>
          <w:rFonts w:ascii="宋体" w:hAnsi="宋体" w:eastAsia="宋体"/>
          <w:sz w:val="24"/>
        </w:rPr>
        <w:t>A. 哭</w:t>
      </w:r>
      <w:r>
        <w:tab/>
      </w:r>
      <w:r>
        <w:rPr>
          <w:rFonts w:ascii="宋体" w:hAnsi="宋体" w:eastAsia="宋体"/>
          <w:sz w:val="24"/>
        </w:rPr>
        <w:t>B. 笑</w:t>
      </w:r>
      <w:r>
        <w:tab/>
      </w:r>
      <w:r>
        <w:rPr>
          <w:rFonts w:ascii="宋体" w:hAnsi="宋体" w:eastAsia="宋体"/>
          <w:sz w:val="24"/>
        </w:rPr>
        <w:t>C. 跑</w:t>
      </w:r>
    </w:p>
    <w:p>
      <w:pPr>
        <w:spacing w:after="120"/>
      </w:pPr>
      <w:r>
        <w:rPr>
          <w:rFonts w:ascii="宋体" w:hAnsi="宋体" w:eastAsia="宋体"/>
          <w:sz w:val="24"/>
        </w:rPr>
        <w:t>10. Why are they happy today?</w:t>
      </w:r>
    </w:p>
    <w:p>
      <w:pPr>
        <w:spacing w:after="80"/>
        <w:ind w:left="420"/>
      </w:pPr>
      <w:r>
        <w:rPr>
          <w:rFonts w:ascii="宋体" w:hAnsi="宋体" w:eastAsia="宋体"/>
          <w:sz w:val="24"/>
        </w:rPr>
        <w:t>A. Because of the family dinner.</w:t>
      </w:r>
      <w:r>
        <w:tab/>
      </w:r>
      <w:r>
        <w:rPr>
          <w:rFonts w:ascii="宋体" w:hAnsi="宋体" w:eastAsia="宋体"/>
          <w:sz w:val="24"/>
        </w:rPr>
        <w:t>B. Because of school.</w:t>
      </w:r>
      <w:r>
        <w:tab/>
      </w:r>
      <w:r>
        <w:rPr>
          <w:rFonts w:ascii="宋体" w:hAnsi="宋体" w:eastAsia="宋体"/>
          <w:sz w:val="24"/>
        </w:rPr>
        <w:t>C. Because of a trip.</w:t>
      </w:r>
    </w:p>
    <w:p>
      <w:pPr>
        <w:spacing w:after="120"/>
      </w:pPr>
      <w:r>
        <w:rPr>
          <w:rFonts w:ascii="宋体" w:hAnsi="宋体" w:eastAsia="宋体"/>
          <w:sz w:val="24"/>
        </w:rPr>
        <w:t>【C篇·说明文】</w:t>
      </w:r>
    </w:p>
    <w:p>
      <w:pPr>
        <w:spacing w:after="120"/>
      </w:pPr>
      <w:r>
        <w:rPr>
          <w:rFonts w:ascii="宋体" w:hAnsi="宋体" w:eastAsia="宋体"/>
          <w:sz w:val="24"/>
        </w:rPr>
        <w:t>A family tree shows how people in a family are connected. At the top, you can see the parents — a father and a mother. They have children: sons and daughters. When a son or daughter grows up and marries, his or her wife or husband joins the family. Their children are the next generation. The father's brother is an uncle. The mother's sister is an aunt. Their children are your cousins. A family tree helps us understand our family relations. It is a good way to know who is who.</w:t>
      </w:r>
    </w:p>
    <w:p>
      <w:pPr>
        <w:spacing w:after="120"/>
      </w:pPr>
      <w:r>
        <w:rPr>
          <w:rFonts w:ascii="宋体" w:hAnsi="宋体" w:eastAsia="宋体"/>
          <w:sz w:val="24"/>
        </w:rPr>
        <w:t>11. What does a family tree show?</w:t>
      </w:r>
    </w:p>
    <w:p>
      <w:pPr>
        <w:spacing w:after="80"/>
        <w:ind w:left="420"/>
      </w:pPr>
      <w:r>
        <w:rPr>
          <w:rFonts w:ascii="宋体" w:hAnsi="宋体" w:eastAsia="宋体"/>
          <w:sz w:val="24"/>
        </w:rPr>
        <w:t>A. Family relations.</w:t>
      </w:r>
      <w:r>
        <w:tab/>
      </w:r>
      <w:r>
        <w:rPr>
          <w:rFonts w:ascii="宋体" w:hAnsi="宋体" w:eastAsia="宋体"/>
          <w:sz w:val="24"/>
        </w:rPr>
        <w:t>B. School life.</w:t>
      </w:r>
      <w:r>
        <w:tab/>
      </w:r>
      <w:r>
        <w:rPr>
          <w:rFonts w:ascii="宋体" w:hAnsi="宋体" w:eastAsia="宋体"/>
          <w:sz w:val="24"/>
        </w:rPr>
        <w:t>C. Daily activities.</w:t>
      </w:r>
    </w:p>
    <w:p>
      <w:pPr>
        <w:spacing w:after="120"/>
      </w:pPr>
      <w:r>
        <w:rPr>
          <w:rFonts w:ascii="宋体" w:hAnsi="宋体" w:eastAsia="宋体"/>
          <w:sz w:val="24"/>
        </w:rPr>
        <w:t>12. Who is at the top of a family tree?</w:t>
      </w:r>
    </w:p>
    <w:p>
      <w:pPr>
        <w:spacing w:after="80"/>
        <w:ind w:left="420"/>
      </w:pPr>
      <w:r>
        <w:rPr>
          <w:rFonts w:ascii="宋体" w:hAnsi="宋体" w:eastAsia="宋体"/>
          <w:sz w:val="24"/>
        </w:rPr>
        <w:t>A. Sons and daughters.</w:t>
      </w:r>
      <w:r>
        <w:tab/>
      </w:r>
      <w:r>
        <w:rPr>
          <w:rFonts w:ascii="宋体" w:hAnsi="宋体" w:eastAsia="宋体"/>
          <w:sz w:val="24"/>
        </w:rPr>
        <w:t>B. Parents.</w:t>
      </w:r>
      <w:r>
        <w:tab/>
      </w:r>
      <w:r>
        <w:rPr>
          <w:rFonts w:ascii="宋体" w:hAnsi="宋体" w:eastAsia="宋体"/>
          <w:sz w:val="24"/>
        </w:rPr>
        <w:t>C. Cousins.</w:t>
      </w:r>
    </w:p>
    <w:p>
      <w:pPr>
        <w:spacing w:after="120"/>
      </w:pPr>
      <w:r>
        <w:rPr>
          <w:rFonts w:ascii="宋体" w:hAnsi="宋体" w:eastAsia="宋体"/>
          <w:sz w:val="24"/>
        </w:rPr>
        <w:t>13. What is the main idea of this passage?</w:t>
      </w:r>
    </w:p>
    <w:p>
      <w:pPr>
        <w:spacing w:after="80"/>
        <w:ind w:left="420"/>
      </w:pPr>
      <w:r>
        <w:rPr>
          <w:rFonts w:ascii="宋体" w:hAnsi="宋体" w:eastAsia="宋体"/>
          <w:sz w:val="24"/>
        </w:rPr>
        <w:t>A. How to draw a picture.</w:t>
      </w:r>
      <w:r>
        <w:tab/>
      </w:r>
      <w:r>
        <w:rPr>
          <w:rFonts w:ascii="宋体" w:hAnsi="宋体" w:eastAsia="宋体"/>
          <w:sz w:val="24"/>
        </w:rPr>
        <w:t>B. How a family tree works.</w:t>
      </w:r>
      <w:r>
        <w:tab/>
      </w:r>
      <w:r>
        <w:rPr>
          <w:rFonts w:ascii="宋体" w:hAnsi="宋体" w:eastAsia="宋体"/>
          <w:sz w:val="24"/>
        </w:rPr>
        <w:t>C. How to introduce friends.</w:t>
      </w:r>
    </w:p>
    <w:p>
      <w:pPr>
        <w:spacing w:after="120"/>
      </w:pPr>
      <w:r>
        <w:rPr>
          <w:rFonts w:ascii="宋体" w:hAnsi="宋体" w:eastAsia="宋体"/>
          <w:sz w:val="24"/>
        </w:rPr>
        <w:t>14. The word "generation" in the passage means ____ in Chinese.</w:t>
      </w:r>
    </w:p>
    <w:p>
      <w:pPr>
        <w:spacing w:after="80"/>
        <w:ind w:left="420"/>
      </w:pPr>
      <w:r>
        <w:rPr>
          <w:rFonts w:ascii="宋体" w:hAnsi="宋体" w:eastAsia="宋体"/>
          <w:sz w:val="24"/>
        </w:rPr>
        <w:t>A. 一代</w:t>
      </w:r>
      <w:r>
        <w:tab/>
      </w:r>
      <w:r>
        <w:rPr>
          <w:rFonts w:ascii="宋体" w:hAnsi="宋体" w:eastAsia="宋体"/>
          <w:sz w:val="24"/>
        </w:rPr>
        <w:t>B. 一个</w:t>
      </w:r>
      <w:r>
        <w:tab/>
      </w:r>
      <w:r>
        <w:rPr>
          <w:rFonts w:ascii="宋体" w:hAnsi="宋体" w:eastAsia="宋体"/>
          <w:sz w:val="24"/>
        </w:rPr>
        <w:t>C. 一个家庭</w:t>
      </w:r>
    </w:p>
    <w:p>
      <w:pPr>
        <w:spacing w:after="120"/>
      </w:pPr>
      <w:r>
        <w:rPr>
          <w:rFonts w:ascii="宋体" w:hAnsi="宋体" w:eastAsia="宋体"/>
          <w:sz w:val="24"/>
        </w:rPr>
        <w:t>15. According to the passage, who are your cousins?</w:t>
      </w:r>
    </w:p>
    <w:p>
      <w:pPr>
        <w:spacing w:after="80"/>
        <w:ind w:left="420"/>
      </w:pPr>
      <w:r>
        <w:rPr>
          <w:rFonts w:ascii="宋体" w:hAnsi="宋体" w:eastAsia="宋体"/>
          <w:sz w:val="24"/>
        </w:rPr>
        <w:t>A. Your parents' friends.</w:t>
      </w:r>
      <w:r>
        <w:tab/>
      </w:r>
      <w:r>
        <w:rPr>
          <w:rFonts w:ascii="宋体" w:hAnsi="宋体" w:eastAsia="宋体"/>
          <w:sz w:val="24"/>
        </w:rPr>
        <w:t>B. Your uncle or aunt's children.</w:t>
      </w:r>
      <w:r>
        <w:tab/>
      </w:r>
      <w:r>
        <w:rPr>
          <w:rFonts w:ascii="宋体" w:hAnsi="宋体" w:eastAsia="宋体"/>
          <w:sz w:val="24"/>
        </w:rPr>
        <w:t>C. Your brothers and sisters.</w:t>
      </w:r>
    </w:p>
    <w:p>
      <w:pPr>
        <w:spacing w:before="240" w:after="120"/>
      </w:pPr>
      <w:r>
        <w:rPr>
          <w:rFonts w:ascii="黑体" w:hAnsi="黑体" w:eastAsia="黑体"/>
          <w:b/>
          <w:sz w:val="26"/>
        </w:rPr>
        <w:t>第二节（共 5 小题；每小题 2 分，满分 10 分）</w:t>
      </w:r>
    </w:p>
    <w:p>
      <w:pPr>
        <w:spacing w:after="120"/>
      </w:pPr>
      <w:r>
        <w:rPr>
          <w:rFonts w:ascii="宋体" w:hAnsi="宋体" w:eastAsia="宋体"/>
          <w:sz w:val="24"/>
        </w:rPr>
        <w:t>阅读下面短文，从方框内的五个选项中选出可以填入空白处的最佳选项。其中一项为多余选项。</w:t>
      </w:r>
    </w:p>
    <w:p/>
    <w:p>
      <w:pPr>
        <w:spacing w:after="120"/>
      </w:pPr>
      <w:r>
        <w:rPr>
          <w:rFonts w:ascii="宋体" w:hAnsi="宋体" w:eastAsia="宋体"/>
          <w:sz w:val="24"/>
        </w:rPr>
        <w:t>Let me introduce my family to you. 16. ____ There are five people in my family. This is my father. He is a doctor. 17. ____ She is a teacher. These are my brother and sister. 18. ____ We play and study together every day. 19. ____ I love them very much. 20. ____</w:t>
      </w:r>
    </w:p>
    <w:p>
      <w:pPr>
        <w:spacing w:after="120"/>
      </w:pPr>
      <w:r>
        <w:rPr>
          <w:rFonts w:ascii="宋体" w:hAnsi="宋体" w:eastAsia="宋体"/>
          <w:sz w:val="24"/>
        </w:rPr>
        <w:t>A. That is my mother.</w:t>
      </w:r>
    </w:p>
    <w:p>
      <w:pPr>
        <w:spacing w:after="120"/>
      </w:pPr>
      <w:r>
        <w:rPr>
          <w:rFonts w:ascii="宋体" w:hAnsi="宋体" w:eastAsia="宋体"/>
          <w:sz w:val="24"/>
        </w:rPr>
        <w:t>B. My brother is tall and my sister is cute.</w:t>
      </w:r>
    </w:p>
    <w:p>
      <w:pPr>
        <w:spacing w:after="120"/>
      </w:pPr>
      <w:r>
        <w:rPr>
          <w:rFonts w:ascii="宋体" w:hAnsi="宋体" w:eastAsia="宋体"/>
          <w:sz w:val="24"/>
        </w:rPr>
        <w:t>C. They are very kind to me.</w:t>
      </w:r>
    </w:p>
    <w:p>
      <w:pPr>
        <w:spacing w:after="120"/>
      </w:pPr>
      <w:r>
        <w:rPr>
          <w:rFonts w:ascii="宋体" w:hAnsi="宋体" w:eastAsia="宋体"/>
          <w:sz w:val="24"/>
        </w:rPr>
        <w:t>D. We are a happy family.</w:t>
      </w:r>
    </w:p>
    <w:p>
      <w:pPr>
        <w:spacing w:after="120"/>
      </w:pPr>
      <w:r>
        <w:rPr>
          <w:rFonts w:ascii="宋体" w:hAnsi="宋体" w:eastAsia="宋体"/>
          <w:sz w:val="24"/>
        </w:rPr>
        <w:t>E. This is a photo of my family.</w:t>
      </w:r>
    </w:p>
    <w:p/>
    <w:p>
      <w:pPr>
        <w:spacing w:before="240" w:after="120"/>
      </w:pPr>
      <w:r>
        <w:rPr>
          <w:rFonts w:ascii="黑体" w:hAnsi="黑体" w:eastAsia="黑体"/>
          <w:b/>
          <w:sz w:val="28"/>
        </w:rPr>
        <w:t>第二部分  语言运用（共两节，满分 20 分）</w:t>
      </w:r>
    </w:p>
    <w:p>
      <w:pPr>
        <w:spacing w:before="240" w:after="120"/>
      </w:pPr>
      <w:r>
        <w:rPr>
          <w:rFonts w:ascii="黑体" w:hAnsi="黑体" w:eastAsia="黑体"/>
          <w:b/>
          <w:sz w:val="26"/>
        </w:rPr>
        <w:t>第一节  完形填空（共 10 小题；每小题 1 分，满分 10 分）</w:t>
      </w:r>
    </w:p>
    <w:p>
      <w:pPr>
        <w:spacing w:after="120"/>
      </w:pPr>
      <w:r>
        <w:rPr>
          <w:rFonts w:ascii="宋体" w:hAnsi="宋体" w:eastAsia="宋体"/>
          <w:sz w:val="24"/>
        </w:rPr>
        <w:t>阅读下面短文，从每题所给的 A、B、C 三个选项中选出可以填入空白处的最佳选项。</w:t>
      </w:r>
    </w:p>
    <w:p/>
    <w:p>
      <w:pPr>
        <w:spacing w:after="120"/>
      </w:pPr>
      <w:r>
        <w:rPr>
          <w:rFonts w:ascii="宋体" w:hAnsi="宋体" w:eastAsia="宋体"/>
          <w:sz w:val="24"/>
        </w:rPr>
        <w:t>Look at this photo! This is my 21. ____ photo. 22. ____ is my father and that is my mother. 23. ____ are my parents. 24. ____ are my brother and sister. My brother 25. ____ a student. My sister 26. ____ a student too. 27. ____ is my uncle. He is a doctor. 28. ____ is my aunt. She is kind. 29. ____ are a happy family. I 30. ____ very happy.</w:t>
      </w:r>
    </w:p>
    <w:p>
      <w:pPr>
        <w:spacing w:after="80"/>
        <w:ind w:left="420"/>
      </w:pPr>
      <w:r>
        <w:rPr>
          <w:rFonts w:ascii="宋体" w:hAnsi="宋体" w:eastAsia="宋体"/>
          <w:sz w:val="24"/>
        </w:rPr>
        <w:t>A. family</w:t>
      </w:r>
      <w:r>
        <w:tab/>
      </w:r>
      <w:r>
        <w:rPr>
          <w:rFonts w:ascii="宋体" w:hAnsi="宋体" w:eastAsia="宋体"/>
          <w:sz w:val="24"/>
        </w:rPr>
        <w:t>B. school</w:t>
      </w:r>
      <w:r>
        <w:tab/>
      </w:r>
      <w:r>
        <w:rPr>
          <w:rFonts w:ascii="宋体" w:hAnsi="宋体" w:eastAsia="宋体"/>
          <w:sz w:val="24"/>
        </w:rPr>
        <w:t>C. friend</w:t>
      </w:r>
    </w:p>
    <w:p>
      <w:pPr>
        <w:spacing w:after="80"/>
        <w:ind w:left="420"/>
      </w:pPr>
      <w:r>
        <w:rPr>
          <w:rFonts w:ascii="宋体" w:hAnsi="宋体" w:eastAsia="宋体"/>
          <w:sz w:val="24"/>
        </w:rPr>
        <w:t>A. This</w:t>
      </w:r>
      <w:r>
        <w:tab/>
      </w:r>
      <w:r>
        <w:rPr>
          <w:rFonts w:ascii="宋体" w:hAnsi="宋体" w:eastAsia="宋体"/>
          <w:sz w:val="24"/>
        </w:rPr>
        <w:t>B. That</w:t>
      </w:r>
      <w:r>
        <w:tab/>
      </w:r>
      <w:r>
        <w:rPr>
          <w:rFonts w:ascii="宋体" w:hAnsi="宋体" w:eastAsia="宋体"/>
          <w:sz w:val="24"/>
        </w:rPr>
        <w:t>C. These</w:t>
      </w:r>
    </w:p>
    <w:p>
      <w:pPr>
        <w:spacing w:after="80"/>
        <w:ind w:left="420"/>
      </w:pPr>
      <w:r>
        <w:rPr>
          <w:rFonts w:ascii="宋体" w:hAnsi="宋体" w:eastAsia="宋体"/>
          <w:sz w:val="24"/>
        </w:rPr>
        <w:t>A. This</w:t>
      </w:r>
      <w:r>
        <w:tab/>
      </w:r>
      <w:r>
        <w:rPr>
          <w:rFonts w:ascii="宋体" w:hAnsi="宋体" w:eastAsia="宋体"/>
          <w:sz w:val="24"/>
        </w:rPr>
        <w:t>B. These</w:t>
      </w:r>
      <w:r>
        <w:tab/>
      </w:r>
      <w:r>
        <w:rPr>
          <w:rFonts w:ascii="宋体" w:hAnsi="宋体" w:eastAsia="宋体"/>
          <w:sz w:val="24"/>
        </w:rPr>
        <w:t>C. Those</w:t>
      </w:r>
    </w:p>
    <w:p>
      <w:pPr>
        <w:spacing w:after="80"/>
        <w:ind w:left="420"/>
      </w:pPr>
      <w:r>
        <w:rPr>
          <w:rFonts w:ascii="宋体" w:hAnsi="宋体" w:eastAsia="宋体"/>
          <w:sz w:val="24"/>
        </w:rPr>
        <w:t>A. This</w:t>
      </w:r>
      <w:r>
        <w:tab/>
      </w:r>
      <w:r>
        <w:rPr>
          <w:rFonts w:ascii="宋体" w:hAnsi="宋体" w:eastAsia="宋体"/>
          <w:sz w:val="24"/>
        </w:rPr>
        <w:t>B. These</w:t>
      </w:r>
      <w:r>
        <w:tab/>
      </w:r>
      <w:r>
        <w:rPr>
          <w:rFonts w:ascii="宋体" w:hAnsi="宋体" w:eastAsia="宋体"/>
          <w:sz w:val="24"/>
        </w:rPr>
        <w:t>C. That</w:t>
      </w:r>
    </w:p>
    <w:p>
      <w:pPr>
        <w:spacing w:after="80"/>
        <w:ind w:left="420"/>
      </w:pPr>
      <w:r>
        <w:rPr>
          <w:rFonts w:ascii="宋体" w:hAnsi="宋体" w:eastAsia="宋体"/>
          <w:sz w:val="24"/>
        </w:rPr>
        <w:t>A. is</w:t>
      </w:r>
      <w:r>
        <w:tab/>
      </w:r>
      <w:r>
        <w:rPr>
          <w:rFonts w:ascii="宋体" w:hAnsi="宋体" w:eastAsia="宋体"/>
          <w:sz w:val="24"/>
        </w:rPr>
        <w:t>B. are</w:t>
      </w:r>
      <w:r>
        <w:tab/>
      </w:r>
      <w:r>
        <w:rPr>
          <w:rFonts w:ascii="宋体" w:hAnsi="宋体" w:eastAsia="宋体"/>
          <w:sz w:val="24"/>
        </w:rPr>
        <w:t>C. am</w:t>
      </w:r>
    </w:p>
    <w:p>
      <w:pPr>
        <w:spacing w:after="80"/>
        <w:ind w:left="420"/>
      </w:pPr>
      <w:r>
        <w:rPr>
          <w:rFonts w:ascii="宋体" w:hAnsi="宋体" w:eastAsia="宋体"/>
          <w:sz w:val="24"/>
        </w:rPr>
        <w:t>A. is</w:t>
      </w:r>
      <w:r>
        <w:tab/>
      </w:r>
      <w:r>
        <w:rPr>
          <w:rFonts w:ascii="宋体" w:hAnsi="宋体" w:eastAsia="宋体"/>
          <w:sz w:val="24"/>
        </w:rPr>
        <w:t>B. are</w:t>
      </w:r>
      <w:r>
        <w:tab/>
      </w:r>
      <w:r>
        <w:rPr>
          <w:rFonts w:ascii="宋体" w:hAnsi="宋体" w:eastAsia="宋体"/>
          <w:sz w:val="24"/>
        </w:rPr>
        <w:t>C. am</w:t>
      </w:r>
    </w:p>
    <w:p>
      <w:pPr>
        <w:spacing w:after="80"/>
        <w:ind w:left="420"/>
      </w:pPr>
      <w:r>
        <w:rPr>
          <w:rFonts w:ascii="宋体" w:hAnsi="宋体" w:eastAsia="宋体"/>
          <w:sz w:val="24"/>
        </w:rPr>
        <w:t>A. This</w:t>
      </w:r>
      <w:r>
        <w:tab/>
      </w:r>
      <w:r>
        <w:rPr>
          <w:rFonts w:ascii="宋体" w:hAnsi="宋体" w:eastAsia="宋体"/>
          <w:sz w:val="24"/>
        </w:rPr>
        <w:t>B. These</w:t>
      </w:r>
      <w:r>
        <w:tab/>
      </w:r>
      <w:r>
        <w:rPr>
          <w:rFonts w:ascii="宋体" w:hAnsi="宋体" w:eastAsia="宋体"/>
          <w:sz w:val="24"/>
        </w:rPr>
        <w:t>C. Those</w:t>
      </w:r>
    </w:p>
    <w:p>
      <w:pPr>
        <w:spacing w:after="80"/>
        <w:ind w:left="420"/>
      </w:pPr>
      <w:r>
        <w:rPr>
          <w:rFonts w:ascii="宋体" w:hAnsi="宋体" w:eastAsia="宋体"/>
          <w:sz w:val="24"/>
        </w:rPr>
        <w:t>A. That</w:t>
      </w:r>
      <w:r>
        <w:tab/>
      </w:r>
      <w:r>
        <w:rPr>
          <w:rFonts w:ascii="宋体" w:hAnsi="宋体" w:eastAsia="宋体"/>
          <w:sz w:val="24"/>
        </w:rPr>
        <w:t>B. These</w:t>
      </w:r>
      <w:r>
        <w:tab/>
      </w:r>
      <w:r>
        <w:rPr>
          <w:rFonts w:ascii="宋体" w:hAnsi="宋体" w:eastAsia="宋体"/>
          <w:sz w:val="24"/>
        </w:rPr>
        <w:t>C. This</w:t>
      </w:r>
    </w:p>
    <w:p>
      <w:pPr>
        <w:spacing w:after="80"/>
        <w:ind w:left="420"/>
      </w:pPr>
      <w:r>
        <w:rPr>
          <w:rFonts w:ascii="宋体" w:hAnsi="宋体" w:eastAsia="宋体"/>
          <w:sz w:val="24"/>
        </w:rPr>
        <w:t>A. We</w:t>
      </w:r>
      <w:r>
        <w:tab/>
      </w:r>
      <w:r>
        <w:rPr>
          <w:rFonts w:ascii="宋体" w:hAnsi="宋体" w:eastAsia="宋体"/>
          <w:sz w:val="24"/>
        </w:rPr>
        <w:t>B. They</w:t>
      </w:r>
      <w:r>
        <w:tab/>
      </w:r>
      <w:r>
        <w:rPr>
          <w:rFonts w:ascii="宋体" w:hAnsi="宋体" w:eastAsia="宋体"/>
          <w:sz w:val="24"/>
        </w:rPr>
        <w:t>C. You</w:t>
      </w:r>
    </w:p>
    <w:p>
      <w:pPr>
        <w:spacing w:after="80"/>
        <w:ind w:left="420"/>
      </w:pPr>
      <w:r>
        <w:rPr>
          <w:rFonts w:ascii="宋体" w:hAnsi="宋体" w:eastAsia="宋体"/>
          <w:sz w:val="24"/>
        </w:rPr>
        <w:t>A. is</w:t>
      </w:r>
      <w:r>
        <w:tab/>
      </w:r>
      <w:r>
        <w:rPr>
          <w:rFonts w:ascii="宋体" w:hAnsi="宋体" w:eastAsia="宋体"/>
          <w:sz w:val="24"/>
        </w:rPr>
        <w:t>B. are</w:t>
      </w:r>
      <w:r>
        <w:tab/>
      </w:r>
      <w:r>
        <w:rPr>
          <w:rFonts w:ascii="宋体" w:hAnsi="宋体" w:eastAsia="宋体"/>
          <w:sz w:val="24"/>
        </w:rPr>
        <w:t>C. am</w:t>
      </w:r>
    </w:p>
    <w:p>
      <w:pPr>
        <w:spacing w:before="240" w:after="120"/>
      </w:pPr>
      <w:r>
        <w:rPr>
          <w:rFonts w:ascii="黑体" w:hAnsi="黑体" w:eastAsia="黑体"/>
          <w:b/>
          <w:sz w:val="26"/>
        </w:rPr>
        <w:t>第二节  选词填空（共 10 小题；每小题 1 分，满分 10 分）</w:t>
      </w:r>
    </w:p>
    <w:p>
      <w:pPr>
        <w:spacing w:after="120"/>
      </w:pPr>
      <w:r>
        <w:rPr>
          <w:rFonts w:ascii="宋体" w:hAnsi="宋体" w:eastAsia="宋体"/>
          <w:sz w:val="24"/>
        </w:rPr>
        <w:t>用方框中所给单词的适当形式填入空白处。方框中有两个多余选项。</w:t>
      </w:r>
    </w:p>
    <w:p/>
    <w:p>
      <w:pPr>
        <w:spacing w:after="120"/>
      </w:pPr>
      <w:r>
        <w:rPr>
          <w:rFonts w:ascii="宋体" w:hAnsi="宋体" w:eastAsia="宋体"/>
          <w:sz w:val="24"/>
        </w:rPr>
        <w:t>this / that / these / those / who / father / mother / brother / sister / happy / family / show</w:t>
      </w:r>
    </w:p>
    <w:p/>
    <w:p>
      <w:pPr>
        <w:spacing w:after="120"/>
      </w:pPr>
      <w:r>
        <w:rPr>
          <w:rFonts w:ascii="宋体" w:hAnsi="宋体" w:eastAsia="宋体"/>
          <w:sz w:val="24"/>
        </w:rPr>
        <w:t>A: Hi, Tom! Let me 31. ____ you my family photo.</w:t>
      </w:r>
    </w:p>
    <w:p>
      <w:pPr>
        <w:spacing w:after="120"/>
      </w:pPr>
      <w:r>
        <w:rPr>
          <w:rFonts w:ascii="宋体" w:hAnsi="宋体" w:eastAsia="宋体"/>
          <w:sz w:val="24"/>
        </w:rPr>
        <w:t>B: Wow! 32. ____ is a nice photo. 33. ____ is this man?</w:t>
      </w:r>
    </w:p>
    <w:p>
      <w:pPr>
        <w:spacing w:after="120"/>
      </w:pPr>
      <w:r>
        <w:rPr>
          <w:rFonts w:ascii="宋体" w:hAnsi="宋体" w:eastAsia="宋体"/>
          <w:sz w:val="24"/>
        </w:rPr>
        <w:t>A: He is my 34. ____. And 35. ____ is my mother.</w:t>
      </w:r>
    </w:p>
    <w:p>
      <w:pPr>
        <w:spacing w:after="120"/>
      </w:pPr>
      <w:r>
        <w:rPr>
          <w:rFonts w:ascii="宋体" w:hAnsi="宋体" w:eastAsia="宋体"/>
          <w:sz w:val="24"/>
        </w:rPr>
        <w:t>B: Are 36. ____ your brothers?</w:t>
      </w:r>
    </w:p>
    <w:p>
      <w:pPr>
        <w:spacing w:after="120"/>
      </w:pPr>
      <w:r>
        <w:rPr>
          <w:rFonts w:ascii="宋体" w:hAnsi="宋体" w:eastAsia="宋体"/>
          <w:sz w:val="24"/>
        </w:rPr>
        <w:t>A: Yes, they are. And this is my 37. ____. She is very cute.</w:t>
      </w:r>
    </w:p>
    <w:p>
      <w:pPr>
        <w:spacing w:after="120"/>
      </w:pPr>
      <w:r>
        <w:rPr>
          <w:rFonts w:ascii="宋体" w:hAnsi="宋体" w:eastAsia="宋体"/>
          <w:sz w:val="24"/>
        </w:rPr>
        <w:t>B: 38. ____ a big family! Are you 39. ____?</w:t>
      </w:r>
    </w:p>
    <w:p>
      <w:pPr>
        <w:spacing w:after="120"/>
      </w:pPr>
      <w:r>
        <w:rPr>
          <w:rFonts w:ascii="宋体" w:hAnsi="宋体" w:eastAsia="宋体"/>
          <w:sz w:val="24"/>
        </w:rPr>
        <w:t>A: Yes, I am. I love my 40. ____. We are always together.</w:t>
      </w:r>
    </w:p>
    <w:p/>
    <w:p>
      <w:pPr>
        <w:spacing w:before="240" w:after="120"/>
      </w:pPr>
      <w:r>
        <w:rPr>
          <w:rFonts w:ascii="黑体" w:hAnsi="黑体" w:eastAsia="黑体"/>
          <w:b/>
          <w:sz w:val="28"/>
        </w:rPr>
        <w:t>第三部分  综合技能（共两节，满分 30 分）</w:t>
      </w:r>
    </w:p>
    <w:p>
      <w:pPr>
        <w:spacing w:before="240" w:after="120"/>
      </w:pPr>
      <w:r>
        <w:rPr>
          <w:rFonts w:ascii="黑体" w:hAnsi="黑体" w:eastAsia="黑体"/>
          <w:b/>
          <w:sz w:val="26"/>
        </w:rPr>
        <w:t>第一节  阅读回答问题（共 5 小题；每小题 1 分，满分 5 分）</w:t>
      </w:r>
    </w:p>
    <w:p>
      <w:pPr>
        <w:spacing w:after="120"/>
      </w:pPr>
      <w:r>
        <w:rPr>
          <w:rFonts w:ascii="宋体" w:hAnsi="宋体" w:eastAsia="宋体"/>
          <w:sz w:val="24"/>
        </w:rPr>
        <w:t>阅读下面短文，回答问题。</w:t>
      </w:r>
    </w:p>
    <w:p/>
    <w:p>
      <w:pPr>
        <w:spacing w:after="120"/>
      </w:pPr>
      <w:r>
        <w:rPr>
          <w:rFonts w:ascii="宋体" w:hAnsi="宋体" w:eastAsia="宋体"/>
          <w:sz w:val="24"/>
        </w:rPr>
        <w:t>Hello! My name is Lily. This is a photo of my family. My father is a teacher. He is tall. My mother is a doctor. She is kind. I have one brother and one sister. My brother is a student. My sister is a student too. We are a happy family.</w:t>
      </w:r>
    </w:p>
    <w:p>
      <w:pPr>
        <w:spacing w:after="120"/>
      </w:pPr>
      <w:r>
        <w:rPr>
          <w:rFonts w:ascii="宋体" w:hAnsi="宋体" w:eastAsia="宋体"/>
          <w:sz w:val="24"/>
        </w:rPr>
        <w:t>41. Whose family photo is this?</w:t>
      </w:r>
    </w:p>
    <w:p>
      <w:pPr>
        <w:spacing w:after="80"/>
      </w:pPr>
      <w:r>
        <w:rPr>
          <w:rFonts w:ascii="宋体" w:hAnsi="宋体"/>
          <w:sz w:val="24"/>
        </w:rPr>
        <w:t>__________________________________________________</w:t>
      </w:r>
    </w:p>
    <w:p>
      <w:pPr>
        <w:spacing w:after="120"/>
      </w:pPr>
      <w:r>
        <w:rPr>
          <w:rFonts w:ascii="宋体" w:hAnsi="宋体" w:eastAsia="宋体"/>
          <w:sz w:val="24"/>
        </w:rPr>
        <w:t>42. What does Lily's father do?</w:t>
      </w:r>
    </w:p>
    <w:p>
      <w:pPr>
        <w:spacing w:after="80"/>
      </w:pPr>
      <w:r>
        <w:rPr>
          <w:rFonts w:ascii="宋体" w:hAnsi="宋体"/>
          <w:sz w:val="24"/>
        </w:rPr>
        <w:t>__________________________________________________</w:t>
      </w:r>
    </w:p>
    <w:p>
      <w:pPr>
        <w:spacing w:after="120"/>
      </w:pPr>
      <w:r>
        <w:rPr>
          <w:rFonts w:ascii="宋体" w:hAnsi="宋体" w:eastAsia="宋体"/>
          <w:sz w:val="24"/>
        </w:rPr>
        <w:t>43. How many siblings (兄弟姐妹) does Lily have?</w:t>
      </w:r>
    </w:p>
    <w:p>
      <w:pPr>
        <w:spacing w:after="80"/>
      </w:pPr>
      <w:r>
        <w:rPr>
          <w:rFonts w:ascii="宋体" w:hAnsi="宋体"/>
          <w:sz w:val="24"/>
        </w:rPr>
        <w:t>__________________________________________________</w:t>
      </w:r>
    </w:p>
    <w:p>
      <w:pPr>
        <w:spacing w:after="120"/>
      </w:pPr>
      <w:r>
        <w:rPr>
          <w:rFonts w:ascii="宋体" w:hAnsi="宋体" w:eastAsia="宋体"/>
          <w:sz w:val="24"/>
        </w:rPr>
        <w:t>44. Is Lily's mother kind?</w:t>
      </w:r>
    </w:p>
    <w:p>
      <w:pPr>
        <w:spacing w:after="80"/>
      </w:pPr>
      <w:r>
        <w:rPr>
          <w:rFonts w:ascii="宋体" w:hAnsi="宋体"/>
          <w:sz w:val="24"/>
        </w:rPr>
        <w:t>__________________________________________________</w:t>
      </w:r>
    </w:p>
    <w:p>
      <w:pPr>
        <w:spacing w:after="120"/>
      </w:pPr>
      <w:r>
        <w:rPr>
          <w:rFonts w:ascii="宋体" w:hAnsi="宋体" w:eastAsia="宋体"/>
          <w:sz w:val="24"/>
        </w:rPr>
        <w:t>45. Are Lily's brother and sister students?</w:t>
      </w:r>
    </w:p>
    <w:p>
      <w:pPr>
        <w:spacing w:after="80"/>
      </w:pPr>
      <w:r>
        <w:rPr>
          <w:rFonts w:ascii="宋体" w:hAnsi="宋体"/>
          <w:sz w:val="24"/>
        </w:rPr>
        <w:t>__________________________________________________</w:t>
      </w:r>
    </w:p>
    <w:p>
      <w:pPr>
        <w:spacing w:before="240" w:after="120"/>
      </w:pPr>
      <w:r>
        <w:rPr>
          <w:rFonts w:ascii="黑体" w:hAnsi="黑体" w:eastAsia="黑体"/>
          <w:b/>
          <w:sz w:val="26"/>
        </w:rPr>
        <w:t>第二节  书面表达（满分 25 分）</w:t>
      </w:r>
    </w:p>
    <w:p>
      <w:pPr>
        <w:spacing w:after="120"/>
      </w:pPr>
      <w:r>
        <w:rPr>
          <w:rFonts w:ascii="宋体" w:hAnsi="宋体" w:eastAsia="宋体"/>
          <w:sz w:val="24"/>
        </w:rPr>
        <w:t>46. 假设你是李华，请根据以下提示写一篇英语短文，介绍你的全家福。</w:t>
      </w:r>
    </w:p>
    <w:p/>
    <w:p>
      <w:pPr>
        <w:spacing w:after="120"/>
      </w:pPr>
      <w:r>
        <w:rPr>
          <w:rFonts w:ascii="宋体" w:hAnsi="宋体" w:eastAsia="宋体"/>
          <w:sz w:val="24"/>
        </w:rPr>
        <w:t>提示要点：</w:t>
      </w:r>
    </w:p>
    <w:p>
      <w:pPr>
        <w:spacing w:after="120"/>
        <w:ind w:left="420"/>
      </w:pPr>
      <w:r>
        <w:rPr>
          <w:rFonts w:ascii="宋体" w:hAnsi="宋体" w:eastAsia="宋体"/>
          <w:sz w:val="24"/>
        </w:rPr>
        <w:t xml:space="preserve">  1. 介绍全家福照片（This is a photo of my family...）；</w:t>
      </w:r>
    </w:p>
    <w:p>
      <w:pPr>
        <w:spacing w:after="120"/>
        <w:ind w:left="420"/>
      </w:pPr>
      <w:r>
        <w:rPr>
          <w:rFonts w:ascii="宋体" w:hAnsi="宋体" w:eastAsia="宋体"/>
          <w:sz w:val="24"/>
        </w:rPr>
        <w:t xml:space="preserve">  2. 介绍家庭成员（father, mother, brother, sister等）；</w:t>
      </w:r>
    </w:p>
    <w:p>
      <w:pPr>
        <w:spacing w:after="120"/>
        <w:ind w:left="420"/>
      </w:pPr>
      <w:r>
        <w:rPr>
          <w:rFonts w:ascii="宋体" w:hAnsi="宋体" w:eastAsia="宋体"/>
          <w:sz w:val="24"/>
        </w:rPr>
        <w:t xml:space="preserve">  3. 介绍他们的职业或特点；</w:t>
      </w:r>
    </w:p>
    <w:p>
      <w:pPr>
        <w:spacing w:after="120"/>
        <w:ind w:left="420"/>
      </w:pPr>
      <w:r>
        <w:rPr>
          <w:rFonts w:ascii="宋体" w:hAnsi="宋体" w:eastAsia="宋体"/>
          <w:sz w:val="24"/>
        </w:rPr>
        <w:t xml:space="preserve">  4. 表达对家庭的爱。</w:t>
      </w:r>
    </w:p>
    <w:p>
      <w:pPr>
        <w:spacing w:after="120"/>
      </w:pPr>
      <w:r>
        <w:rPr>
          <w:rFonts w:ascii="宋体" w:hAnsi="宋体" w:eastAsia="宋体"/>
          <w:sz w:val="24"/>
        </w:rPr>
        <w:t>词数：60 词左右。</w:t>
      </w:r>
    </w:p>
    <w:p/>
    <w:p>
      <w:pPr>
        <w:spacing w:after="80"/>
      </w:pPr>
      <w:r>
        <w:rPr>
          <w:rFonts w:ascii="宋体" w:hAnsi="宋体"/>
          <w:sz w:val="24"/>
        </w:rPr>
        <w:t>__________________________________________________</w:t>
      </w:r>
    </w:p>
    <w:p>
      <w:pPr>
        <w:spacing w:after="80"/>
      </w:pPr>
      <w:r>
        <w:rPr>
          <w:rFonts w:ascii="宋体" w:hAnsi="宋体"/>
          <w:sz w:val="24"/>
        </w:rPr>
        <w:t>__________________________________________________</w:t>
      </w:r>
    </w:p>
    <w:p>
      <w:pPr>
        <w:spacing w:after="80"/>
      </w:pPr>
      <w:r>
        <w:rPr>
          <w:rFonts w:ascii="宋体" w:hAnsi="宋体"/>
          <w:sz w:val="24"/>
        </w:rPr>
        <w:t>__________________________________________________</w:t>
      </w:r>
    </w:p>
    <w:p>
      <w:pPr>
        <w:spacing w:after="80"/>
      </w:pPr>
      <w:r>
        <w:rPr>
          <w:rFonts w:ascii="宋体" w:hAnsi="宋体"/>
          <w:sz w:val="24"/>
        </w:rPr>
        <w:t>__________________________________________________</w:t>
      </w:r>
    </w:p>
    <w:p>
      <w:pPr>
        <w:spacing w:after="80"/>
      </w:pPr>
      <w:r>
        <w:rPr>
          <w:rFonts w:ascii="宋体" w:hAnsi="宋体"/>
          <w:sz w:val="24"/>
        </w:rPr>
        <w:t>__________________________________________________</w:t>
      </w:r>
    </w:p>
    <w:p>
      <w:pPr>
        <w:spacing w:after="80"/>
      </w:pPr>
      <w:r>
        <w:rPr>
          <w:rFonts w:ascii="宋体" w:hAnsi="宋体"/>
          <w:sz w:val="24"/>
        </w:rPr>
        <w:t>__________________________________________________</w:t>
      </w:r>
    </w:p>
    <w:p>
      <w:pPr>
        <w:spacing w:after="80"/>
      </w:pPr>
      <w:r>
        <w:rPr>
          <w:rFonts w:ascii="宋体" w:hAnsi="宋体"/>
          <w:sz w:val="24"/>
        </w:rPr>
        <w:t>__________________________________________________</w:t>
      </w:r>
    </w:p>
    <w:p>
      <w:pPr>
        <w:spacing w:after="80"/>
      </w:pPr>
      <w:r>
        <w:rPr>
          <w:rFonts w:ascii="宋体" w:hAnsi="宋体"/>
          <w:sz w:val="24"/>
        </w:rPr>
        <w:t>__________________________________________________</w:t>
      </w:r>
    </w:p>
    <w:p>
      <w:pPr>
        <w:spacing w:before="240" w:after="120"/>
      </w:pPr>
      <w:r>
        <w:rPr>
          <w:rFonts w:ascii="黑体" w:hAnsi="黑体" w:eastAsia="黑体"/>
          <w:b/>
          <w:sz w:val="28"/>
        </w:rPr>
        <w:t>第四部分  语法诊断（共 10 小题；每小题 1 分，满分 10 分）</w:t>
      </w:r>
    </w:p>
    <w:p>
      <w:pPr>
        <w:spacing w:after="120"/>
      </w:pPr>
      <w:r>
        <w:rPr>
          <w:rFonts w:ascii="宋体" w:hAnsi="宋体" w:eastAsia="宋体"/>
          <w:sz w:val="24"/>
        </w:rPr>
        <w:t>从每题所给的 A、B、C 三个选项中选出可以填入空白处的最佳选项。</w:t>
      </w:r>
    </w:p>
    <w:p/>
    <w:p>
      <w:pPr>
        <w:spacing w:after="120"/>
      </w:pPr>
      <w:r>
        <w:rPr>
          <w:rFonts w:ascii="宋体" w:hAnsi="宋体" w:eastAsia="宋体"/>
          <w:sz w:val="24"/>
        </w:rPr>
        <w:t>【G01 主格与宾格（L1 复现）】</w:t>
      </w:r>
    </w:p>
    <w:p>
      <w:pPr>
        <w:spacing w:after="120"/>
      </w:pPr>
      <w:r>
        <w:rPr>
          <w:rFonts w:ascii="宋体" w:hAnsi="宋体" w:eastAsia="宋体"/>
          <w:sz w:val="24"/>
        </w:rPr>
        <w:t>47. — Who is that boy? — ____ is my brother.</w:t>
      </w:r>
    </w:p>
    <w:p>
      <w:pPr>
        <w:spacing w:after="80"/>
        <w:ind w:left="420"/>
      </w:pPr>
      <w:r>
        <w:rPr>
          <w:rFonts w:ascii="宋体" w:hAnsi="宋体" w:eastAsia="宋体"/>
          <w:sz w:val="24"/>
        </w:rPr>
        <w:t>A. He</w:t>
      </w:r>
      <w:r>
        <w:tab/>
      </w:r>
      <w:r>
        <w:rPr>
          <w:rFonts w:ascii="宋体" w:hAnsi="宋体" w:eastAsia="宋体"/>
          <w:sz w:val="24"/>
        </w:rPr>
        <w:t>B. His</w:t>
      </w:r>
      <w:r>
        <w:tab/>
      </w:r>
      <w:r>
        <w:rPr>
          <w:rFonts w:ascii="宋体" w:hAnsi="宋体" w:eastAsia="宋体"/>
          <w:sz w:val="24"/>
        </w:rPr>
        <w:t>C. Him</w:t>
      </w:r>
    </w:p>
    <w:p>
      <w:pPr>
        <w:spacing w:after="120"/>
      </w:pPr>
      <w:r>
        <w:rPr>
          <w:rFonts w:ascii="宋体" w:hAnsi="宋体" w:eastAsia="宋体"/>
          <w:sz w:val="24"/>
        </w:rPr>
        <w:t>48. Let me introduce ____ to you. She is my sister.</w:t>
      </w:r>
    </w:p>
    <w:p>
      <w:pPr>
        <w:spacing w:after="80"/>
        <w:ind w:left="420"/>
      </w:pPr>
      <w:r>
        <w:rPr>
          <w:rFonts w:ascii="宋体" w:hAnsi="宋体" w:eastAsia="宋体"/>
          <w:sz w:val="24"/>
        </w:rPr>
        <w:t>A. she</w:t>
      </w:r>
      <w:r>
        <w:tab/>
      </w:r>
      <w:r>
        <w:rPr>
          <w:rFonts w:ascii="宋体" w:hAnsi="宋体" w:eastAsia="宋体"/>
          <w:sz w:val="24"/>
        </w:rPr>
        <w:t>B. her</w:t>
      </w:r>
      <w:r>
        <w:tab/>
      </w:r>
      <w:r>
        <w:rPr>
          <w:rFonts w:ascii="宋体" w:hAnsi="宋体" w:eastAsia="宋体"/>
          <w:sz w:val="24"/>
        </w:rPr>
        <w:t>C. hers</w:t>
      </w:r>
    </w:p>
    <w:p>
      <w:pPr>
        <w:spacing w:after="120"/>
      </w:pPr>
      <w:r>
        <w:rPr>
          <w:rFonts w:ascii="宋体" w:hAnsi="宋体" w:eastAsia="宋体"/>
          <w:sz w:val="24"/>
        </w:rPr>
        <w:t>【G02 物主代词（L1 复现）】</w:t>
      </w:r>
    </w:p>
    <w:p>
      <w:pPr>
        <w:spacing w:after="120"/>
      </w:pPr>
      <w:r>
        <w:rPr>
          <w:rFonts w:ascii="宋体" w:hAnsi="宋体" w:eastAsia="宋体"/>
          <w:sz w:val="24"/>
        </w:rPr>
        <w:t>49. This is ____ family photo. We are all in it.</w:t>
      </w:r>
    </w:p>
    <w:p>
      <w:pPr>
        <w:spacing w:after="80"/>
        <w:ind w:left="420"/>
      </w:pPr>
      <w:r>
        <w:rPr>
          <w:rFonts w:ascii="宋体" w:hAnsi="宋体" w:eastAsia="宋体"/>
          <w:sz w:val="24"/>
        </w:rPr>
        <w:t>A. we</w:t>
      </w:r>
      <w:r>
        <w:tab/>
      </w:r>
      <w:r>
        <w:rPr>
          <w:rFonts w:ascii="宋体" w:hAnsi="宋体" w:eastAsia="宋体"/>
          <w:sz w:val="24"/>
        </w:rPr>
        <w:t>B. us</w:t>
      </w:r>
      <w:r>
        <w:tab/>
      </w:r>
      <w:r>
        <w:rPr>
          <w:rFonts w:ascii="宋体" w:hAnsi="宋体" w:eastAsia="宋体"/>
          <w:sz w:val="24"/>
        </w:rPr>
        <w:t>C. our</w:t>
      </w:r>
    </w:p>
    <w:p>
      <w:pPr>
        <w:spacing w:after="120"/>
      </w:pPr>
      <w:r>
        <w:rPr>
          <w:rFonts w:ascii="宋体" w:hAnsi="宋体" w:eastAsia="宋体"/>
          <w:sz w:val="24"/>
        </w:rPr>
        <w:t>50. — Is that ____ uncle? — Yes, he is my uncle.</w:t>
      </w:r>
    </w:p>
    <w:p>
      <w:pPr>
        <w:spacing w:after="80"/>
        <w:ind w:left="420"/>
      </w:pPr>
      <w:r>
        <w:rPr>
          <w:rFonts w:ascii="宋体" w:hAnsi="宋体" w:eastAsia="宋体"/>
          <w:sz w:val="24"/>
        </w:rPr>
        <w:t>A. you</w:t>
      </w:r>
      <w:r>
        <w:tab/>
      </w:r>
      <w:r>
        <w:rPr>
          <w:rFonts w:ascii="宋体" w:hAnsi="宋体" w:eastAsia="宋体"/>
          <w:sz w:val="24"/>
        </w:rPr>
        <w:t>B. your</w:t>
      </w:r>
      <w:r>
        <w:tab/>
      </w:r>
      <w:r>
        <w:rPr>
          <w:rFonts w:ascii="宋体" w:hAnsi="宋体" w:eastAsia="宋体"/>
          <w:sz w:val="24"/>
        </w:rPr>
        <w:t>C. yours</w:t>
      </w:r>
    </w:p>
    <w:p>
      <w:pPr>
        <w:spacing w:after="120"/>
      </w:pPr>
      <w:r>
        <w:rPr>
          <w:rFonts w:ascii="宋体" w:hAnsi="宋体" w:eastAsia="宋体"/>
          <w:sz w:val="24"/>
        </w:rPr>
        <w:t>【G03 be 动词搭配（L1 复现）】</w:t>
      </w:r>
    </w:p>
    <w:p>
      <w:pPr>
        <w:spacing w:after="120"/>
      </w:pPr>
      <w:r>
        <w:rPr>
          <w:rFonts w:ascii="宋体" w:hAnsi="宋体" w:eastAsia="宋体"/>
          <w:sz w:val="24"/>
        </w:rPr>
        <w:t>51. I ____ happy to meet you.</w:t>
      </w:r>
    </w:p>
    <w:p>
      <w:pPr>
        <w:spacing w:after="80"/>
        <w:ind w:left="420"/>
      </w:pPr>
      <w:r>
        <w:rPr>
          <w:rFonts w:ascii="宋体" w:hAnsi="宋体" w:eastAsia="宋体"/>
          <w:sz w:val="24"/>
        </w:rPr>
        <w:t>A. am</w:t>
      </w:r>
      <w:r>
        <w:tab/>
      </w:r>
      <w:r>
        <w:rPr>
          <w:rFonts w:ascii="宋体" w:hAnsi="宋体" w:eastAsia="宋体"/>
          <w:sz w:val="24"/>
        </w:rPr>
        <w:t>B. is</w:t>
      </w:r>
      <w:r>
        <w:tab/>
      </w:r>
      <w:r>
        <w:rPr>
          <w:rFonts w:ascii="宋体" w:hAnsi="宋体" w:eastAsia="宋体"/>
          <w:sz w:val="24"/>
        </w:rPr>
        <w:t>C. are</w:t>
      </w:r>
    </w:p>
    <w:p>
      <w:pPr>
        <w:spacing w:after="120"/>
      </w:pPr>
      <w:r>
        <w:rPr>
          <w:rFonts w:ascii="宋体" w:hAnsi="宋体" w:eastAsia="宋体"/>
          <w:sz w:val="24"/>
        </w:rPr>
        <w:t>52. My brother and sister ____ students.</w:t>
      </w:r>
    </w:p>
    <w:p>
      <w:pPr>
        <w:spacing w:after="80"/>
        <w:ind w:left="420"/>
      </w:pPr>
      <w:r>
        <w:rPr>
          <w:rFonts w:ascii="宋体" w:hAnsi="宋体" w:eastAsia="宋体"/>
          <w:sz w:val="24"/>
        </w:rPr>
        <w:t>A. am</w:t>
      </w:r>
      <w:r>
        <w:tab/>
      </w:r>
      <w:r>
        <w:rPr>
          <w:rFonts w:ascii="宋体" w:hAnsi="宋体" w:eastAsia="宋体"/>
          <w:sz w:val="24"/>
        </w:rPr>
        <w:t>B. is</w:t>
      </w:r>
      <w:r>
        <w:tab/>
      </w:r>
      <w:r>
        <w:rPr>
          <w:rFonts w:ascii="宋体" w:hAnsi="宋体" w:eastAsia="宋体"/>
          <w:sz w:val="24"/>
        </w:rPr>
        <w:t>C. are</w:t>
      </w:r>
    </w:p>
    <w:p>
      <w:pPr>
        <w:spacing w:after="120"/>
      </w:pPr>
      <w:r>
        <w:rPr>
          <w:rFonts w:ascii="宋体" w:hAnsi="宋体" w:eastAsia="宋体"/>
          <w:sz w:val="24"/>
        </w:rPr>
        <w:t>【G04 指示代词】</w:t>
      </w:r>
    </w:p>
    <w:p>
      <w:pPr>
        <w:spacing w:after="120"/>
      </w:pPr>
      <w:r>
        <w:rPr>
          <w:rFonts w:ascii="宋体" w:hAnsi="宋体" w:eastAsia="宋体"/>
          <w:sz w:val="24"/>
        </w:rPr>
        <w:t>53. — Is ____ your father? — Yes, he is. (指着近处)</w:t>
      </w:r>
    </w:p>
    <w:p>
      <w:pPr>
        <w:spacing w:after="80"/>
        <w:ind w:left="420"/>
      </w:pPr>
      <w:r>
        <w:rPr>
          <w:rFonts w:ascii="宋体" w:hAnsi="宋体" w:eastAsia="宋体"/>
          <w:sz w:val="24"/>
        </w:rPr>
        <w:t>A. this</w:t>
      </w:r>
      <w:r>
        <w:tab/>
      </w:r>
      <w:r>
        <w:rPr>
          <w:rFonts w:ascii="宋体" w:hAnsi="宋体" w:eastAsia="宋体"/>
          <w:sz w:val="24"/>
        </w:rPr>
        <w:t>B. that</w:t>
      </w:r>
      <w:r>
        <w:tab/>
      </w:r>
      <w:r>
        <w:rPr>
          <w:rFonts w:ascii="宋体" w:hAnsi="宋体" w:eastAsia="宋体"/>
          <w:sz w:val="24"/>
        </w:rPr>
        <w:t>C. those</w:t>
      </w:r>
    </w:p>
    <w:p>
      <w:pPr>
        <w:spacing w:after="120"/>
      </w:pPr>
      <w:r>
        <w:rPr>
          <w:rFonts w:ascii="宋体" w:hAnsi="宋体" w:eastAsia="宋体"/>
          <w:sz w:val="24"/>
        </w:rPr>
        <w:t>54. — Are ____ your sisters? — Yes, they are. (指着远处)</w:t>
      </w:r>
    </w:p>
    <w:p>
      <w:pPr>
        <w:spacing w:after="80"/>
        <w:ind w:left="420"/>
      </w:pPr>
      <w:r>
        <w:rPr>
          <w:rFonts w:ascii="宋体" w:hAnsi="宋体" w:eastAsia="宋体"/>
          <w:sz w:val="24"/>
        </w:rPr>
        <w:t>A. this</w:t>
      </w:r>
      <w:r>
        <w:tab/>
      </w:r>
      <w:r>
        <w:rPr>
          <w:rFonts w:ascii="宋体" w:hAnsi="宋体" w:eastAsia="宋体"/>
          <w:sz w:val="24"/>
        </w:rPr>
        <w:t>B. these</w:t>
      </w:r>
      <w:r>
        <w:tab/>
      </w:r>
      <w:r>
        <w:rPr>
          <w:rFonts w:ascii="宋体" w:hAnsi="宋体" w:eastAsia="宋体"/>
          <w:sz w:val="24"/>
        </w:rPr>
        <w:t>C. those</w:t>
      </w:r>
    </w:p>
    <w:p>
      <w:pPr>
        <w:spacing w:after="120"/>
      </w:pPr>
      <w:r>
        <w:rPr>
          <w:rFonts w:ascii="宋体" w:hAnsi="宋体" w:eastAsia="宋体"/>
          <w:sz w:val="24"/>
        </w:rPr>
        <w:t>【G05 be 否定疑问】</w:t>
      </w:r>
    </w:p>
    <w:p>
      <w:pPr>
        <w:spacing w:after="120"/>
      </w:pPr>
      <w:r>
        <w:rPr>
          <w:rFonts w:ascii="宋体" w:hAnsi="宋体" w:eastAsia="宋体"/>
          <w:sz w:val="24"/>
        </w:rPr>
        <w:t>55. — Is that your mother? — No, ____.</w:t>
      </w:r>
    </w:p>
    <w:p>
      <w:pPr>
        <w:spacing w:after="80"/>
        <w:ind w:left="420"/>
      </w:pPr>
      <w:r>
        <w:rPr>
          <w:rFonts w:ascii="宋体" w:hAnsi="宋体" w:eastAsia="宋体"/>
          <w:sz w:val="24"/>
        </w:rPr>
        <w:t>A. it is</w:t>
      </w:r>
      <w:r>
        <w:tab/>
      </w:r>
      <w:r>
        <w:rPr>
          <w:rFonts w:ascii="宋体" w:hAnsi="宋体" w:eastAsia="宋体"/>
          <w:sz w:val="24"/>
        </w:rPr>
        <w:t>B. it isn't</w:t>
      </w:r>
      <w:r>
        <w:tab/>
      </w:r>
      <w:r>
        <w:rPr>
          <w:rFonts w:ascii="宋体" w:hAnsi="宋体" w:eastAsia="宋体"/>
          <w:sz w:val="24"/>
        </w:rPr>
        <w:t>C. she isn't</w:t>
      </w:r>
    </w:p>
    <w:p>
      <w:pPr>
        <w:spacing w:after="120"/>
      </w:pPr>
      <w:r>
        <w:rPr>
          <w:rFonts w:ascii="宋体" w:hAnsi="宋体" w:eastAsia="宋体"/>
          <w:sz w:val="24"/>
        </w:rPr>
        <w:t>【G06 Who 疑问句】</w:t>
      </w:r>
    </w:p>
    <w:p>
      <w:pPr>
        <w:spacing w:after="120"/>
      </w:pPr>
      <w:r>
        <w:rPr>
          <w:rFonts w:ascii="宋体" w:hAnsi="宋体" w:eastAsia="宋体"/>
          <w:sz w:val="24"/>
        </w:rPr>
        <w:t>56. — ____ are they? — They are my parents.</w:t>
      </w:r>
    </w:p>
    <w:p>
      <w:pPr>
        <w:spacing w:after="80"/>
        <w:ind w:left="420"/>
      </w:pPr>
      <w:r>
        <w:rPr>
          <w:rFonts w:ascii="宋体" w:hAnsi="宋体" w:eastAsia="宋体"/>
          <w:sz w:val="24"/>
        </w:rPr>
        <w:t>A. What</w:t>
      </w:r>
      <w:r>
        <w:tab/>
      </w:r>
      <w:r>
        <w:rPr>
          <w:rFonts w:ascii="宋体" w:hAnsi="宋体" w:eastAsia="宋体"/>
          <w:sz w:val="24"/>
        </w:rPr>
        <w:t>B. Who</w:t>
      </w:r>
      <w:r>
        <w:tab/>
      </w:r>
      <w:r>
        <w:rPr>
          <w:rFonts w:ascii="宋体" w:hAnsi="宋体" w:eastAsia="宋体"/>
          <w:sz w:val="24"/>
        </w:rPr>
        <w:t>C. Where</w:t>
      </w:r>
    </w:p>
    <w:p>
      <w:r>
        <w:br w:type="page"/>
      </w:r>
    </w:p>
    <w:p>
      <w:pPr>
        <w:spacing w:before="240" w:after="120"/>
        <w:jc w:val="center"/>
      </w:pPr>
      <w:r>
        <w:rPr>
          <w:rFonts w:ascii="黑体" w:hAnsi="黑体" w:eastAsia="黑体"/>
          <w:b/>
          <w:sz w:val="32"/>
        </w:rPr>
        <w:t>参考答案</w:t>
      </w:r>
    </w:p>
    <w:p>
      <w:pPr>
        <w:jc w:val="center"/>
      </w:pPr>
      <w:r>
        <w:rPr>
          <w:rFonts w:ascii="宋体" w:hAnsi="宋体"/>
          <w:sz w:val="20"/>
        </w:rPr>
        <w:t>――――――――――――――――――――――――――――――――――――――――</w:t>
      </w:r>
    </w:p>
    <w:p>
      <w:pPr>
        <w:spacing w:before="240" w:after="120"/>
      </w:pPr>
      <w:r>
        <w:rPr>
          <w:rFonts w:ascii="黑体" w:hAnsi="黑体" w:eastAsia="黑体"/>
          <w:b/>
          <w:sz w:val="26"/>
        </w:rPr>
        <w:t>第一部分  阅读理解</w:t>
      </w:r>
    </w:p>
    <w:p>
      <w:pPr>
        <w:spacing w:after="120"/>
      </w:pPr>
      <w:r>
        <w:rPr>
          <w:rFonts w:ascii="宋体" w:hAnsi="宋体" w:eastAsia="宋体"/>
          <w:sz w:val="24"/>
        </w:rPr>
        <w:t>第一节（A/B/C篇）</w:t>
      </w:r>
    </w:p>
    <w:p>
      <w:pPr>
        <w:spacing w:after="120"/>
      </w:pPr>
      <w:r>
        <w:rPr>
          <w:rFonts w:ascii="宋体" w:hAnsi="宋体" w:eastAsia="宋体"/>
          <w:sz w:val="24"/>
        </w:rPr>
        <w:t>1. B    2. A    3. B    4. C    5. B</w:t>
      </w:r>
    </w:p>
    <w:p>
      <w:pPr>
        <w:spacing w:after="120"/>
      </w:pPr>
      <w:r>
        <w:rPr>
          <w:rFonts w:ascii="宋体" w:hAnsi="宋体" w:eastAsia="宋体"/>
          <w:sz w:val="24"/>
        </w:rPr>
        <w:t>6. B    7. B    8. A    9. B    10. A</w:t>
      </w:r>
    </w:p>
    <w:p>
      <w:pPr>
        <w:spacing w:after="120"/>
      </w:pPr>
      <w:r>
        <w:rPr>
          <w:rFonts w:ascii="宋体" w:hAnsi="宋体" w:eastAsia="宋体"/>
          <w:sz w:val="24"/>
        </w:rPr>
        <w:t>11. A   12. B   13. B   14. A   15. B</w:t>
      </w:r>
    </w:p>
    <w:p/>
    <w:p>
      <w:pPr>
        <w:spacing w:after="120"/>
      </w:pPr>
      <w:r>
        <w:rPr>
          <w:rFonts w:ascii="宋体" w:hAnsi="宋体" w:eastAsia="宋体"/>
          <w:sz w:val="24"/>
        </w:rPr>
        <w:t>第二节（五选四）</w:t>
      </w:r>
    </w:p>
    <w:p>
      <w:pPr>
        <w:spacing w:after="120"/>
      </w:pPr>
      <w:r>
        <w:rPr>
          <w:rFonts w:ascii="宋体" w:hAnsi="宋体" w:eastAsia="宋体"/>
          <w:sz w:val="24"/>
        </w:rPr>
        <w:t>16. E    17. A    18. B    19. C    20. D</w:t>
      </w:r>
    </w:p>
    <w:p>
      <w:pPr>
        <w:spacing w:before="240" w:after="120"/>
      </w:pPr>
      <w:r>
        <w:rPr>
          <w:rFonts w:ascii="黑体" w:hAnsi="黑体" w:eastAsia="黑体"/>
          <w:b/>
          <w:sz w:val="26"/>
        </w:rPr>
        <w:t>第二部分  语言运用</w:t>
      </w:r>
    </w:p>
    <w:p>
      <w:pPr>
        <w:spacing w:after="120"/>
      </w:pPr>
      <w:r>
        <w:rPr>
          <w:rFonts w:ascii="宋体" w:hAnsi="宋体" w:eastAsia="宋体"/>
          <w:sz w:val="24"/>
        </w:rPr>
        <w:t>第一节  完形填空</w:t>
      </w:r>
    </w:p>
    <w:p>
      <w:pPr>
        <w:spacing w:after="120"/>
      </w:pPr>
      <w:r>
        <w:rPr>
          <w:rFonts w:ascii="宋体" w:hAnsi="宋体" w:eastAsia="宋体"/>
          <w:sz w:val="24"/>
        </w:rPr>
        <w:t>21. A   22. A   23. B   24. B   25. A</w:t>
      </w:r>
    </w:p>
    <w:p>
      <w:pPr>
        <w:spacing w:after="120"/>
      </w:pPr>
      <w:r>
        <w:rPr>
          <w:rFonts w:ascii="宋体" w:hAnsi="宋体" w:eastAsia="宋体"/>
          <w:sz w:val="24"/>
        </w:rPr>
        <w:t>26. A   27. A   28. A   29. A   30. C</w:t>
      </w:r>
    </w:p>
    <w:p/>
    <w:p>
      <w:pPr>
        <w:spacing w:after="120"/>
      </w:pPr>
      <w:r>
        <w:rPr>
          <w:rFonts w:ascii="宋体" w:hAnsi="宋体" w:eastAsia="宋体"/>
          <w:sz w:val="24"/>
        </w:rPr>
        <w:t>第二节  选词填空</w:t>
      </w:r>
    </w:p>
    <w:p>
      <w:pPr>
        <w:spacing w:after="120"/>
      </w:pPr>
      <w:r>
        <w:rPr>
          <w:rFonts w:ascii="宋体" w:hAnsi="宋体" w:eastAsia="宋体"/>
          <w:sz w:val="24"/>
        </w:rPr>
        <w:t>31. show      32. This     33. Who      34. father   35. that</w:t>
      </w:r>
    </w:p>
    <w:p>
      <w:pPr>
        <w:spacing w:after="120"/>
      </w:pPr>
      <w:r>
        <w:rPr>
          <w:rFonts w:ascii="宋体" w:hAnsi="宋体" w:eastAsia="宋体"/>
          <w:sz w:val="24"/>
        </w:rPr>
        <w:t>36. these     37. sister   38. What     39. happy    40. family</w:t>
      </w:r>
    </w:p>
    <w:p/>
    <w:p>
      <w:pPr>
        <w:spacing w:after="120"/>
      </w:pPr>
      <w:r>
        <w:rPr>
          <w:rFonts w:ascii="宋体" w:hAnsi="宋体" w:eastAsia="宋体"/>
          <w:sz w:val="24"/>
        </w:rPr>
        <w:t>选词填空说明：</w:t>
      </w:r>
    </w:p>
    <w:p>
      <w:pPr>
        <w:spacing w:after="120"/>
        <w:ind w:left="420"/>
      </w:pPr>
      <w:r>
        <w:rPr>
          <w:rFonts w:ascii="宋体" w:hAnsi="宋体" w:eastAsia="宋体"/>
          <w:sz w:val="24"/>
        </w:rPr>
        <w:t xml:space="preserve">  31-36 不变形（词义匹配）：show / This / Who / father / that / these</w:t>
      </w:r>
    </w:p>
    <w:p>
      <w:pPr>
        <w:spacing w:after="120"/>
        <w:ind w:left="420"/>
      </w:pPr>
      <w:r>
        <w:rPr>
          <w:rFonts w:ascii="宋体" w:hAnsi="宋体" w:eastAsia="宋体"/>
          <w:sz w:val="24"/>
        </w:rPr>
        <w:t xml:space="preserve">  37 不变形（词义匹配）：sister</w:t>
      </w:r>
    </w:p>
    <w:p>
      <w:pPr>
        <w:spacing w:after="120"/>
        <w:ind w:left="420"/>
      </w:pPr>
      <w:r>
        <w:rPr>
          <w:rFonts w:ascii="宋体" w:hAnsi="宋体" w:eastAsia="宋体"/>
          <w:sz w:val="24"/>
        </w:rPr>
        <w:t xml:space="preserve">  38 考语法（感叹句引导词）：What — What a big family!</w:t>
      </w:r>
    </w:p>
    <w:p>
      <w:pPr>
        <w:spacing w:after="120"/>
        <w:ind w:left="420"/>
      </w:pPr>
      <w:r>
        <w:rPr>
          <w:rFonts w:ascii="宋体" w:hAnsi="宋体" w:eastAsia="宋体"/>
          <w:sz w:val="24"/>
        </w:rPr>
        <w:t xml:space="preserve">  39 考语法（形容词用法）：happy — Are you happy?</w:t>
      </w:r>
    </w:p>
    <w:p>
      <w:pPr>
        <w:spacing w:after="120"/>
        <w:ind w:left="420"/>
      </w:pPr>
      <w:r>
        <w:rPr>
          <w:rFonts w:ascii="宋体" w:hAnsi="宋体" w:eastAsia="宋体"/>
          <w:sz w:val="24"/>
        </w:rPr>
        <w:t xml:space="preserve">  40 考语法（名词语境选择）：family — I love my family.</w:t>
      </w:r>
    </w:p>
    <w:p>
      <w:pPr>
        <w:spacing w:before="240" w:after="120"/>
      </w:pPr>
      <w:r>
        <w:rPr>
          <w:rFonts w:ascii="黑体" w:hAnsi="黑体" w:eastAsia="黑体"/>
          <w:b/>
          <w:sz w:val="26"/>
        </w:rPr>
        <w:t>第三部分  综合技能</w:t>
      </w:r>
    </w:p>
    <w:p>
      <w:pPr>
        <w:spacing w:after="120"/>
      </w:pPr>
      <w:r>
        <w:rPr>
          <w:rFonts w:ascii="宋体" w:hAnsi="宋体" w:eastAsia="宋体"/>
          <w:sz w:val="24"/>
        </w:rPr>
        <w:t>第一节  阅读回答问题</w:t>
      </w:r>
    </w:p>
    <w:p>
      <w:pPr>
        <w:spacing w:after="120"/>
      </w:pPr>
      <w:r>
        <w:rPr>
          <w:rFonts w:ascii="宋体" w:hAnsi="宋体" w:eastAsia="宋体"/>
          <w:sz w:val="24"/>
        </w:rPr>
        <w:t>41. It is Lily's family photo. / This is Lily's family photo.</w:t>
      </w:r>
    </w:p>
    <w:p>
      <w:pPr>
        <w:spacing w:after="120"/>
      </w:pPr>
      <w:r>
        <w:rPr>
          <w:rFonts w:ascii="宋体" w:hAnsi="宋体" w:eastAsia="宋体"/>
          <w:sz w:val="24"/>
        </w:rPr>
        <w:t>42. He is a teacher.</w:t>
      </w:r>
    </w:p>
    <w:p>
      <w:pPr>
        <w:spacing w:after="120"/>
      </w:pPr>
      <w:r>
        <w:rPr>
          <w:rFonts w:ascii="宋体" w:hAnsi="宋体" w:eastAsia="宋体"/>
          <w:sz w:val="24"/>
        </w:rPr>
        <w:t>43. She has two siblings (one brother and one sister).</w:t>
      </w:r>
    </w:p>
    <w:p>
      <w:pPr>
        <w:spacing w:after="120"/>
      </w:pPr>
      <w:r>
        <w:rPr>
          <w:rFonts w:ascii="宋体" w:hAnsi="宋体" w:eastAsia="宋体"/>
          <w:sz w:val="24"/>
        </w:rPr>
        <w:t>44. Yes, she is.</w:t>
      </w:r>
    </w:p>
    <w:p>
      <w:pPr>
        <w:spacing w:after="120"/>
      </w:pPr>
      <w:r>
        <w:rPr>
          <w:rFonts w:ascii="宋体" w:hAnsi="宋体" w:eastAsia="宋体"/>
          <w:sz w:val="24"/>
        </w:rPr>
        <w:t>45. Yes, they are.</w:t>
      </w:r>
    </w:p>
    <w:p/>
    <w:p>
      <w:pPr>
        <w:spacing w:after="120"/>
      </w:pPr>
      <w:r>
        <w:rPr>
          <w:rFonts w:ascii="宋体" w:hAnsi="宋体" w:eastAsia="宋体"/>
          <w:sz w:val="24"/>
        </w:rPr>
        <w:t>第二节  书面表达（参考范文）</w:t>
      </w:r>
    </w:p>
    <w:p>
      <w:pPr>
        <w:spacing w:after="120"/>
      </w:pPr>
      <w:r>
        <w:rPr>
          <w:rFonts w:ascii="宋体" w:hAnsi="宋体" w:eastAsia="宋体"/>
          <w:sz w:val="24"/>
        </w:rPr>
        <w:t>Hello, everyone! This is a photo of my family. This is my father. He is a teacher. That is my mother. She is a doctor. These are my brother and sister. My brother is a student. My sister is cute. We are a happy family. I love my family very much!</w:t>
      </w:r>
    </w:p>
    <w:p>
      <w:pPr>
        <w:spacing w:after="120"/>
      </w:pPr>
      <w:r>
        <w:rPr>
          <w:rFonts w:ascii="宋体" w:hAnsi="宋体" w:eastAsia="宋体"/>
          <w:sz w:val="24"/>
        </w:rPr>
        <w:t>（参考范文词数：约 58 词）</w:t>
      </w:r>
    </w:p>
    <w:p>
      <w:pPr>
        <w:spacing w:before="240" w:after="120"/>
      </w:pPr>
      <w:r>
        <w:rPr>
          <w:rFonts w:ascii="黑体" w:hAnsi="黑体" w:eastAsia="黑体"/>
          <w:b/>
          <w:sz w:val="26"/>
        </w:rPr>
        <w:t>第四部分  语法诊断</w:t>
      </w:r>
    </w:p>
    <w:p>
      <w:pPr>
        <w:spacing w:after="120"/>
      </w:pPr>
      <w:r>
        <w:rPr>
          <w:rFonts w:ascii="宋体" w:hAnsi="宋体" w:eastAsia="宋体"/>
          <w:sz w:val="24"/>
        </w:rPr>
        <w:t>47. A   48. B   49. C   50. B   51. A</w:t>
      </w:r>
    </w:p>
    <w:p>
      <w:pPr>
        <w:spacing w:after="120"/>
      </w:pPr>
      <w:r>
        <w:rPr>
          <w:rFonts w:ascii="宋体" w:hAnsi="宋体" w:eastAsia="宋体"/>
          <w:sz w:val="24"/>
        </w:rPr>
        <w:t>52. C   53. A   54. C   55. B   56.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