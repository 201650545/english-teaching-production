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20"/>
        <w:jc w:val="center"/>
      </w:pPr>
      <w:r>
        <w:rPr>
          <w:rFonts w:ascii="黑体" w:hAnsi="黑体" w:eastAsia="黑体"/>
          <w:b/>
          <w:sz w:val="32"/>
        </w:rPr>
        <w:t>第03课 配套练习</w:t>
      </w:r>
    </w:p>
    <w:p>
      <w:pPr>
        <w:spacing w:before="0" w:after="40" w:line="360" w:lineRule="auto"/>
      </w:pPr>
      <w:r>
        <w:rPr>
          <w:rFonts w:ascii="宋体" w:hAnsi="宋体" w:eastAsia="宋体"/>
          <w:b w:val="0"/>
          <w:sz w:val="24"/>
        </w:rPr>
        <w:t>考试时间：100 分钟    满分：100 分    得分：____</w:t>
      </w:r>
    </w:p>
    <w:p>
      <w:pPr>
        <w:spacing w:before="80" w:after="80"/>
      </w:pPr>
      <w:r>
        <w:rPr>
          <w:rFonts w:ascii="宋体" w:hAnsi="宋体" w:eastAsia="宋体"/>
          <w:b w:val="0"/>
          <w:sz w:val="20"/>
        </w:rPr>
        <w:t>――――――――――――――――――――――――――――――――――――――――</w:t>
      </w:r>
    </w:p>
    <w:p>
      <w:pPr>
        <w:spacing w:before="240" w:after="120"/>
      </w:pPr>
      <w:r>
        <w:rPr>
          <w:rFonts w:ascii="黑体" w:hAnsi="黑体" w:eastAsia="黑体"/>
          <w:b/>
          <w:sz w:val="24"/>
        </w:rPr>
        <w:t>第一部分  阅读理解（共两节，满分 40 分）</w:t>
      </w:r>
    </w:p>
    <w:p>
      <w:pPr>
        <w:spacing w:before="160" w:after="80"/>
      </w:pPr>
      <w:r>
        <w:rPr>
          <w:rFonts w:ascii="黑体" w:hAnsi="黑体" w:eastAsia="黑体"/>
          <w:b/>
          <w:sz w:val="22"/>
        </w:rPr>
        <w:t>第一节（共 15 小题；每小题 2 分，满分 30 分）</w:t>
      </w:r>
    </w:p>
    <w:p>
      <w:pPr>
        <w:spacing w:before="0" w:after="40" w:line="360" w:lineRule="auto"/>
      </w:pPr>
      <w:r>
        <w:rPr>
          <w:rFonts w:ascii="宋体" w:hAnsi="宋体" w:eastAsia="宋体"/>
          <w:b w:val="0"/>
          <w:sz w:val="24"/>
        </w:rPr>
        <w:t>【A篇·应用文】</w:t>
      </w:r>
    </w:p>
    <w:p>
      <w:pPr>
        <w:spacing w:before="0" w:after="40" w:line="360" w:lineRule="auto"/>
      </w:pPr>
      <w:r>
        <w:rPr>
          <w:rFonts w:ascii="宋体" w:hAnsi="宋体" w:eastAsia="宋体"/>
          <w:b w:val="0"/>
          <w:sz w:val="24"/>
        </w:rPr>
        <w:t>LOST AND FOUND NOTICE</w:t>
        <w:br/>
        <w:t>Are you looking for your lost things? Come to the school library office! We found a pen, a ruler, an eraser and two pencils in a box. Is one of them yours? Please call the owner at 135-0000-1234. You can also find a dictionary in the lost and found box. Ask Miss Lee for help. She is in the office every day.</w:t>
      </w:r>
    </w:p>
    <w:p>
      <w:pPr>
        <w:spacing w:before="0" w:after="40" w:line="360" w:lineRule="auto"/>
      </w:pPr>
      <w:r>
        <w:rPr>
          <w:rFonts w:ascii="宋体" w:hAnsi="宋体" w:eastAsia="宋体"/>
          <w:b w:val="0"/>
          <w:sz w:val="24"/>
        </w:rPr>
        <w:t>1. How many pencils are in the lost and found box?</w:t>
      </w:r>
    </w:p>
    <w:p>
      <w:pPr>
        <w:spacing w:before="0" w:after="40" w:line="360" w:lineRule="auto"/>
      </w:pPr>
      <w:r>
        <w:rPr>
          <w:rFonts w:ascii="宋体" w:hAnsi="宋体" w:eastAsia="宋体"/>
          <w:b w:val="0"/>
          <w:sz w:val="24"/>
        </w:rPr>
        <w:tab/>
        <w:t>A. One.</w:t>
        <w:tab/>
        <w:t>B. Two.</w:t>
        <w:tab/>
        <w:t>C. Three.</w:t>
      </w:r>
    </w:p>
    <w:p>
      <w:pPr>
        <w:spacing w:before="0" w:after="40" w:line="360" w:lineRule="auto"/>
      </w:pPr>
      <w:r>
        <w:rPr>
          <w:rFonts w:ascii="宋体" w:hAnsi="宋体" w:eastAsia="宋体"/>
          <w:b w:val="0"/>
          <w:sz w:val="24"/>
        </w:rPr>
        <w:t>2. Where is the lost and found box?</w:t>
      </w:r>
    </w:p>
    <w:p>
      <w:pPr>
        <w:spacing w:before="0" w:after="40" w:line="360" w:lineRule="auto"/>
      </w:pPr>
      <w:r>
        <w:rPr>
          <w:rFonts w:ascii="宋体" w:hAnsi="宋体" w:eastAsia="宋体"/>
          <w:b w:val="0"/>
          <w:sz w:val="24"/>
        </w:rPr>
        <w:tab/>
        <w:t>A. In the office.</w:t>
        <w:tab/>
        <w:t>B. In the library.</w:t>
        <w:tab/>
        <w:t>C. In the classroom.</w:t>
      </w:r>
    </w:p>
    <w:p>
      <w:pPr>
        <w:spacing w:before="0" w:after="40" w:line="360" w:lineRule="auto"/>
      </w:pPr>
      <w:r>
        <w:rPr>
          <w:rFonts w:ascii="宋体" w:hAnsi="宋体" w:eastAsia="宋体"/>
          <w:b w:val="0"/>
          <w:sz w:val="24"/>
        </w:rPr>
        <w:t>3. What should you do to get your lost things back?</w:t>
      </w:r>
    </w:p>
    <w:p>
      <w:pPr>
        <w:spacing w:before="0" w:after="40" w:line="360" w:lineRule="auto"/>
      </w:pPr>
      <w:r>
        <w:rPr>
          <w:rFonts w:ascii="宋体" w:hAnsi="宋体" w:eastAsia="宋体"/>
          <w:b w:val="0"/>
          <w:sz w:val="24"/>
        </w:rPr>
        <w:tab/>
        <w:t>A. Call Miss Lee.</w:t>
        <w:tab/>
        <w:t>B. Call the owner at 135-0000-1234.</w:t>
        <w:tab/>
        <w:t>C. Go to the classroom.</w:t>
      </w:r>
    </w:p>
    <w:p>
      <w:pPr>
        <w:spacing w:before="0" w:after="40" w:line="360" w:lineRule="auto"/>
      </w:pPr>
      <w:r>
        <w:rPr>
          <w:rFonts w:ascii="宋体" w:hAnsi="宋体" w:eastAsia="宋体"/>
          <w:b w:val="0"/>
          <w:sz w:val="24"/>
        </w:rPr>
        <w:t>4. Which of the following is NOT in the box?</w:t>
      </w:r>
    </w:p>
    <w:p>
      <w:pPr>
        <w:spacing w:before="0" w:after="40" w:line="360" w:lineRule="auto"/>
      </w:pPr>
      <w:r>
        <w:rPr>
          <w:rFonts w:ascii="宋体" w:hAnsi="宋体" w:eastAsia="宋体"/>
          <w:b w:val="0"/>
          <w:sz w:val="24"/>
        </w:rPr>
        <w:tab/>
        <w:t>A. A pen.</w:t>
        <w:tab/>
        <w:t>B. A dictionary.</w:t>
        <w:tab/>
        <w:t>C. A cup.</w:t>
      </w:r>
    </w:p>
    <w:p>
      <w:pPr>
        <w:spacing w:before="0" w:after="40" w:line="360" w:lineRule="auto"/>
      </w:pPr>
      <w:r>
        <w:rPr>
          <w:rFonts w:ascii="宋体" w:hAnsi="宋体" w:eastAsia="宋体"/>
          <w:b w:val="0"/>
          <w:sz w:val="24"/>
        </w:rPr>
        <w:t>5. What is the notice mainly about?</w:t>
      </w:r>
    </w:p>
    <w:p>
      <w:pPr>
        <w:spacing w:before="0" w:after="40" w:line="360" w:lineRule="auto"/>
      </w:pPr>
      <w:r>
        <w:rPr>
          <w:rFonts w:ascii="宋体" w:hAnsi="宋体" w:eastAsia="宋体"/>
          <w:b w:val="0"/>
          <w:sz w:val="24"/>
        </w:rPr>
        <w:tab/>
        <w:t>A. Library rules.</w:t>
        <w:tab/>
        <w:t>B. Lost and found.</w:t>
        <w:tab/>
        <w:t>C. A school trip.</w:t>
      </w:r>
    </w:p>
    <w:p>
      <w:pPr>
        <w:spacing w:before="0" w:after="40" w:line="360" w:lineRule="auto"/>
      </w:pPr>
      <w:r>
        <w:rPr>
          <w:rFonts w:ascii="宋体" w:hAnsi="宋体" w:eastAsia="宋体"/>
          <w:b w:val="0"/>
          <w:sz w:val="24"/>
        </w:rPr>
        <w:t>【B篇·记叙文】</w:t>
      </w:r>
    </w:p>
    <w:p>
      <w:pPr>
        <w:spacing w:before="0" w:after="40" w:line="360" w:lineRule="auto"/>
      </w:pPr>
      <w:r>
        <w:rPr>
          <w:rFonts w:ascii="宋体" w:hAnsi="宋体" w:eastAsia="宋体"/>
          <w:b w:val="0"/>
          <w:sz w:val="24"/>
        </w:rPr>
        <w:t>Every day, many students go to the school library. They must keep quiet there. You can read books and borrow a dictionary, but you must have a library card. There are some rules. You must not eat or drink in the library. You must put your schoolbag in the box at the door. If you lose your pen or pencil, you can ask Miss Lee for help. She has information about lost things. She is very kind and helpful. Please be careful with your things every day!</w:t>
      </w:r>
    </w:p>
    <w:p>
      <w:pPr>
        <w:spacing w:before="0" w:after="40" w:line="360" w:lineRule="auto"/>
      </w:pPr>
      <w:r>
        <w:rPr>
          <w:rFonts w:ascii="宋体" w:hAnsi="宋体" w:eastAsia="宋体"/>
          <w:b w:val="0"/>
          <w:sz w:val="24"/>
        </w:rPr>
        <w:t>6. What must students do in the library?</w:t>
      </w:r>
    </w:p>
    <w:p>
      <w:pPr>
        <w:spacing w:before="0" w:after="40" w:line="360" w:lineRule="auto"/>
      </w:pPr>
      <w:r>
        <w:rPr>
          <w:rFonts w:ascii="宋体" w:hAnsi="宋体" w:eastAsia="宋体"/>
          <w:b w:val="0"/>
          <w:sz w:val="24"/>
        </w:rPr>
        <w:tab/>
        <w:t>A. Talk loudly.</w:t>
        <w:tab/>
        <w:t>B. Keep quiet.</w:t>
        <w:tab/>
        <w:t>C. Eat and drink.</w:t>
      </w:r>
    </w:p>
    <w:p>
      <w:pPr>
        <w:spacing w:before="0" w:after="40" w:line="360" w:lineRule="auto"/>
      </w:pPr>
      <w:r>
        <w:rPr>
          <w:rFonts w:ascii="宋体" w:hAnsi="宋体" w:eastAsia="宋体"/>
          <w:b w:val="0"/>
          <w:sz w:val="24"/>
        </w:rPr>
        <w:t>7. What must students put in the box at the door?</w:t>
      </w:r>
    </w:p>
    <w:p>
      <w:pPr>
        <w:spacing w:before="0" w:after="40" w:line="360" w:lineRule="auto"/>
      </w:pPr>
      <w:r>
        <w:rPr>
          <w:rFonts w:ascii="宋体" w:hAnsi="宋体" w:eastAsia="宋体"/>
          <w:b w:val="0"/>
          <w:sz w:val="24"/>
        </w:rPr>
        <w:tab/>
        <w:t>A. Their pens.</w:t>
        <w:tab/>
        <w:t>B. Their schoolbags.</w:t>
        <w:tab/>
        <w:t>C. Their dictionaries.</w:t>
      </w:r>
    </w:p>
    <w:p>
      <w:pPr>
        <w:spacing w:before="0" w:after="40" w:line="360" w:lineRule="auto"/>
      </w:pPr>
      <w:r>
        <w:rPr>
          <w:rFonts w:ascii="宋体" w:hAnsi="宋体" w:eastAsia="宋体"/>
          <w:b w:val="0"/>
          <w:sz w:val="24"/>
        </w:rPr>
        <w:t>8. What does Miss Lee have?</w:t>
      </w:r>
    </w:p>
    <w:p>
      <w:pPr>
        <w:spacing w:before="0" w:after="40" w:line="360" w:lineRule="auto"/>
      </w:pPr>
      <w:r>
        <w:rPr>
          <w:rFonts w:ascii="宋体" w:hAnsi="宋体" w:eastAsia="宋体"/>
          <w:b w:val="0"/>
          <w:sz w:val="24"/>
        </w:rPr>
        <w:tab/>
        <w:t>A. Library cards.</w:t>
        <w:tab/>
        <w:t>B. Information about lost things.</w:t>
        <w:tab/>
        <w:t>C. Pencils and erasers.</w:t>
      </w:r>
    </w:p>
    <w:p>
      <w:pPr>
        <w:spacing w:before="0" w:after="40" w:line="360" w:lineRule="auto"/>
      </w:pPr>
      <w:r>
        <w:rPr>
          <w:rFonts w:ascii="宋体" w:hAnsi="宋体" w:eastAsia="宋体"/>
          <w:b w:val="0"/>
          <w:sz w:val="24"/>
        </w:rPr>
        <w:t>9. The word "careful" in the passage means ____ in Chinese.</w:t>
      </w:r>
    </w:p>
    <w:p>
      <w:pPr>
        <w:spacing w:before="0" w:after="40" w:line="360" w:lineRule="auto"/>
      </w:pPr>
      <w:r>
        <w:rPr>
          <w:rFonts w:ascii="宋体" w:hAnsi="宋体" w:eastAsia="宋体"/>
          <w:b w:val="0"/>
          <w:sz w:val="24"/>
        </w:rPr>
        <w:tab/>
        <w:t>A. 粗心的</w:t>
        <w:tab/>
        <w:t>B. 仔细的</w:t>
        <w:tab/>
        <w:t>C. 担心的</w:t>
      </w:r>
    </w:p>
    <w:p>
      <w:pPr>
        <w:spacing w:before="0" w:after="40" w:line="360" w:lineRule="auto"/>
      </w:pPr>
      <w:r>
        <w:rPr>
          <w:rFonts w:ascii="宋体" w:hAnsi="宋体" w:eastAsia="宋体"/>
          <w:b w:val="0"/>
          <w:sz w:val="24"/>
        </w:rPr>
        <w:t>10. Why does the writer write this passage?</w:t>
      </w:r>
    </w:p>
    <w:p>
      <w:pPr>
        <w:spacing w:before="0" w:after="40" w:line="360" w:lineRule="auto"/>
      </w:pPr>
      <w:r>
        <w:rPr>
          <w:rFonts w:ascii="宋体" w:hAnsi="宋体" w:eastAsia="宋体"/>
          <w:b w:val="0"/>
          <w:sz w:val="24"/>
        </w:rPr>
        <w:tab/>
        <w:t>A. To tell library rules.</w:t>
        <w:tab/>
        <w:t>B. To find a lost pen.</w:t>
        <w:tab/>
        <w:t>C. To call a friend.</w:t>
      </w:r>
    </w:p>
    <w:p>
      <w:pPr>
        <w:spacing w:before="0" w:after="40" w:line="360" w:lineRule="auto"/>
      </w:pPr>
      <w:r>
        <w:rPr>
          <w:rFonts w:ascii="宋体" w:hAnsi="宋体" w:eastAsia="宋体"/>
          <w:b w:val="0"/>
          <w:sz w:val="24"/>
        </w:rPr>
        <w:t>【C篇·说明文】</w:t>
      </w:r>
    </w:p>
    <w:p>
      <w:pPr>
        <w:spacing w:before="0" w:after="40" w:line="360" w:lineRule="auto"/>
      </w:pPr>
      <w:r>
        <w:rPr>
          <w:rFonts w:ascii="宋体" w:hAnsi="宋体" w:eastAsia="宋体"/>
          <w:b w:val="0"/>
          <w:sz w:val="24"/>
        </w:rPr>
        <w:t>The lost and found office helps students find their lost things. Every day, many students come here to find their pens, rulers and erasers. They must describe what they lost. Then, the teacher looks in the box. If the owner finds his thing, he must show his library card. After that, he can take it home. The teacher writes down all the information. If you lost something, you can call the office. They will help you. Thank you for being careful with your things!</w:t>
      </w:r>
    </w:p>
    <w:p>
      <w:pPr>
        <w:spacing w:before="0" w:after="40" w:line="360" w:lineRule="auto"/>
      </w:pPr>
      <w:r>
        <w:rPr>
          <w:rFonts w:ascii="宋体" w:hAnsi="宋体" w:eastAsia="宋体"/>
          <w:b w:val="0"/>
          <w:sz w:val="24"/>
        </w:rPr>
        <w:t>11. What does the lost and found office do?</w:t>
      </w:r>
    </w:p>
    <w:p>
      <w:pPr>
        <w:spacing w:before="0" w:after="40" w:line="360" w:lineRule="auto"/>
      </w:pPr>
      <w:r>
        <w:rPr>
          <w:rFonts w:ascii="宋体" w:hAnsi="宋体" w:eastAsia="宋体"/>
          <w:b w:val="0"/>
          <w:sz w:val="24"/>
        </w:rPr>
        <w:tab/>
        <w:t>A. It sells pens.</w:t>
        <w:tab/>
        <w:t>B. It helps students find lost things.</w:t>
        <w:tab/>
        <w:t>C. It gives library cards.</w:t>
      </w:r>
    </w:p>
    <w:p>
      <w:pPr>
        <w:spacing w:before="0" w:after="40" w:line="360" w:lineRule="auto"/>
      </w:pPr>
      <w:r>
        <w:rPr>
          <w:rFonts w:ascii="宋体" w:hAnsi="宋体" w:eastAsia="宋体"/>
          <w:b w:val="0"/>
          <w:sz w:val="24"/>
        </w:rPr>
        <w:t>12. What must students do when they come?</w:t>
      </w:r>
    </w:p>
    <w:p>
      <w:pPr>
        <w:spacing w:before="0" w:after="40" w:line="360" w:lineRule="auto"/>
      </w:pPr>
      <w:r>
        <w:rPr>
          <w:rFonts w:ascii="宋体" w:hAnsi="宋体" w:eastAsia="宋体"/>
          <w:b w:val="0"/>
          <w:sz w:val="24"/>
        </w:rPr>
        <w:tab/>
        <w:t>A. Show their card.</w:t>
        <w:tab/>
        <w:t>B. Describe what they lost.</w:t>
        <w:tab/>
        <w:t>C. Call a friend.</w:t>
      </w:r>
    </w:p>
    <w:p>
      <w:pPr>
        <w:spacing w:before="0" w:after="40" w:line="360" w:lineRule="auto"/>
      </w:pPr>
      <w:r>
        <w:rPr>
          <w:rFonts w:ascii="宋体" w:hAnsi="宋体" w:eastAsia="宋体"/>
          <w:b w:val="0"/>
          <w:sz w:val="24"/>
        </w:rPr>
        <w:t>13. What must the owner show before taking things home?</w:t>
      </w:r>
    </w:p>
    <w:p>
      <w:pPr>
        <w:spacing w:before="0" w:after="40" w:line="360" w:lineRule="auto"/>
      </w:pPr>
      <w:r>
        <w:rPr>
          <w:rFonts w:ascii="宋体" w:hAnsi="宋体" w:eastAsia="宋体"/>
          <w:b w:val="0"/>
          <w:sz w:val="24"/>
        </w:rPr>
        <w:tab/>
        <w:t>A. A dictionary.</w:t>
        <w:tab/>
        <w:t>B. A library card.</w:t>
        <w:tab/>
        <w:t>C. A pencil.</w:t>
      </w:r>
    </w:p>
    <w:p>
      <w:pPr>
        <w:spacing w:before="0" w:after="40" w:line="360" w:lineRule="auto"/>
      </w:pPr>
      <w:r>
        <w:rPr>
          <w:rFonts w:ascii="宋体" w:hAnsi="宋体" w:eastAsia="宋体"/>
          <w:b w:val="0"/>
          <w:sz w:val="24"/>
        </w:rPr>
        <w:t>14. The word "describe" in the passage means ____ in Chinese.</w:t>
      </w:r>
    </w:p>
    <w:p>
      <w:pPr>
        <w:spacing w:before="0" w:after="40" w:line="360" w:lineRule="auto"/>
      </w:pPr>
      <w:r>
        <w:rPr>
          <w:rFonts w:ascii="宋体" w:hAnsi="宋体" w:eastAsia="宋体"/>
          <w:b w:val="0"/>
          <w:sz w:val="24"/>
        </w:rPr>
        <w:tab/>
        <w:t>A. 隐藏</w:t>
        <w:tab/>
        <w:t>B. 描述</w:t>
        <w:tab/>
        <w:t>C. 购买</w:t>
      </w:r>
    </w:p>
    <w:p>
      <w:pPr>
        <w:spacing w:before="0" w:after="40" w:line="360" w:lineRule="auto"/>
      </w:pPr>
      <w:r>
        <w:rPr>
          <w:rFonts w:ascii="宋体" w:hAnsi="宋体" w:eastAsia="宋体"/>
          <w:b w:val="0"/>
          <w:sz w:val="24"/>
        </w:rPr>
        <w:t>15. What can you do if you lost something?</w:t>
      </w:r>
    </w:p>
    <w:p>
      <w:pPr>
        <w:spacing w:before="0" w:after="40" w:line="360" w:lineRule="auto"/>
      </w:pPr>
      <w:r>
        <w:rPr>
          <w:rFonts w:ascii="宋体" w:hAnsi="宋体" w:eastAsia="宋体"/>
          <w:b w:val="0"/>
          <w:sz w:val="24"/>
        </w:rPr>
        <w:tab/>
        <w:t>A. Call the office.</w:t>
        <w:tab/>
        <w:t>B. Go to the library.</w:t>
        <w:tab/>
        <w:t>C. Buy a new one.</w:t>
      </w:r>
    </w:p>
    <w:p>
      <w:pPr>
        <w:spacing w:before="160" w:after="80"/>
      </w:pPr>
      <w:r>
        <w:rPr>
          <w:rFonts w:ascii="黑体" w:hAnsi="黑体" w:eastAsia="黑体"/>
          <w:b/>
          <w:sz w:val="22"/>
        </w:rPr>
        <w:t>第二节（共 5 小题；每小题 2 分，满分 10 分）</w:t>
      </w:r>
    </w:p>
    <w:p>
      <w:pPr>
        <w:spacing w:before="0" w:after="40" w:line="360" w:lineRule="auto"/>
      </w:pPr>
      <w:r>
        <w:rPr>
          <w:rFonts w:ascii="宋体" w:hAnsi="宋体" w:eastAsia="宋体"/>
          <w:b w:val="0"/>
          <w:sz w:val="24"/>
        </w:rPr>
        <w:t>阅读下面短文，从方框内的五个选项中选出可以填入空白处的最佳选项。其中一项为多余选项。</w:t>
      </w:r>
    </w:p>
    <w:p>
      <w:pPr>
        <w:spacing w:before="0" w:after="40" w:line="360" w:lineRule="auto"/>
      </w:pPr>
      <w:r>
        <w:rPr>
          <w:rFonts w:ascii="宋体" w:hAnsi="宋体" w:eastAsia="宋体"/>
          <w:b w:val="0"/>
          <w:sz w:val="24"/>
        </w:rPr>
      </w:r>
    </w:p>
    <w:p>
      <w:pPr>
        <w:spacing w:before="0" w:after="40" w:line="360" w:lineRule="auto"/>
      </w:pPr>
      <w:r>
        <w:rPr>
          <w:rFonts w:ascii="宋体" w:hAnsi="宋体" w:eastAsia="宋体"/>
          <w:b w:val="0"/>
          <w:sz w:val="24"/>
        </w:rPr>
        <w:t>Tom lost his favorite pen in the school library this morning. 16. ____ It is a black pen. He must find it. He asks his friend Jack for help. 17. ____ Jack says, "You can write a lost notice. 18. ____ " Tom writes the notice and puts it on the wall. He puts his phone number and information on it. In the afternoon, a girl found the pen on the floor. 19. ____ She calls Tom at once. 20. ____ Tom thanks the girl. Now he is very happy.</w:t>
      </w:r>
    </w:p>
    <w:p>
      <w:pPr>
        <w:spacing w:before="0" w:after="40" w:line="360" w:lineRule="auto"/>
      </w:pPr>
      <w:r>
        <w:rPr>
          <w:rFonts w:ascii="宋体" w:hAnsi="宋体" w:eastAsia="宋体"/>
          <w:b w:val="0"/>
          <w:sz w:val="24"/>
        </w:rPr>
        <w:t>A. She is the owner of the pen.</w:t>
      </w:r>
    </w:p>
    <w:p>
      <w:pPr>
        <w:spacing w:before="0" w:after="40" w:line="360" w:lineRule="auto"/>
      </w:pPr>
      <w:r>
        <w:rPr>
          <w:rFonts w:ascii="宋体" w:hAnsi="宋体" w:eastAsia="宋体"/>
          <w:b w:val="0"/>
          <w:sz w:val="24"/>
        </w:rPr>
        <w:t>B. He lost his favorite pen.</w:t>
      </w:r>
    </w:p>
    <w:p>
      <w:pPr>
        <w:spacing w:before="0" w:after="40" w:line="360" w:lineRule="auto"/>
      </w:pPr>
      <w:r>
        <w:rPr>
          <w:rFonts w:ascii="宋体" w:hAnsi="宋体" w:eastAsia="宋体"/>
          <w:b w:val="0"/>
          <w:sz w:val="24"/>
        </w:rPr>
        <w:t>C. Put your phone number on it.</w:t>
      </w:r>
    </w:p>
    <w:p>
      <w:pPr>
        <w:spacing w:before="0" w:after="40" w:line="360" w:lineRule="auto"/>
      </w:pPr>
      <w:r>
        <w:rPr>
          <w:rFonts w:ascii="宋体" w:hAnsi="宋体" w:eastAsia="宋体"/>
          <w:b w:val="0"/>
          <w:sz w:val="24"/>
        </w:rPr>
        <w:t>D. You can ask your teacher for help.</w:t>
      </w:r>
    </w:p>
    <w:p>
      <w:pPr>
        <w:spacing w:before="0" w:after="40" w:line="360" w:lineRule="auto"/>
      </w:pPr>
      <w:r>
        <w:rPr>
          <w:rFonts w:ascii="宋体" w:hAnsi="宋体" w:eastAsia="宋体"/>
          <w:b w:val="0"/>
          <w:sz w:val="24"/>
        </w:rPr>
        <w:t>E. Tom thanks the girl for her help.</w:t>
      </w:r>
    </w:p>
    <w:p>
      <w:pPr>
        <w:spacing w:before="240" w:after="120"/>
      </w:pPr>
      <w:r>
        <w:rPr>
          <w:rFonts w:ascii="黑体" w:hAnsi="黑体" w:eastAsia="黑体"/>
          <w:b/>
          <w:sz w:val="24"/>
        </w:rPr>
        <w:t>第二部分  语言运用（共两节，满分 20 分）</w:t>
      </w:r>
    </w:p>
    <w:p>
      <w:pPr>
        <w:spacing w:before="160" w:after="80"/>
      </w:pPr>
      <w:r>
        <w:rPr>
          <w:rFonts w:ascii="黑体" w:hAnsi="黑体" w:eastAsia="黑体"/>
          <w:b/>
          <w:sz w:val="22"/>
        </w:rPr>
        <w:t>第一节  完形填空（共 10 小题；每小题 1 分，满分 10 分）</w:t>
      </w:r>
    </w:p>
    <w:p>
      <w:pPr>
        <w:spacing w:before="0" w:after="40" w:line="360" w:lineRule="auto"/>
      </w:pPr>
      <w:r>
        <w:rPr>
          <w:rFonts w:ascii="宋体" w:hAnsi="宋体" w:eastAsia="宋体"/>
          <w:b w:val="0"/>
          <w:sz w:val="24"/>
        </w:rPr>
        <w:t>阅读下面短文，从每题所给的 A、B、C 三个选项中选出可以填入空白处的最佳选项。</w:t>
      </w:r>
    </w:p>
    <w:p>
      <w:pPr>
        <w:spacing w:before="0" w:after="40" w:line="360" w:lineRule="auto"/>
      </w:pPr>
      <w:r>
        <w:rPr>
          <w:rFonts w:ascii="宋体" w:hAnsi="宋体" w:eastAsia="宋体"/>
          <w:b w:val="0"/>
          <w:sz w:val="24"/>
        </w:rPr>
      </w:r>
    </w:p>
    <w:p>
      <w:pPr>
        <w:spacing w:before="0" w:after="40" w:line="360" w:lineRule="auto"/>
      </w:pPr>
      <w:r>
        <w:rPr>
          <w:rFonts w:ascii="宋体" w:hAnsi="宋体" w:eastAsia="宋体"/>
          <w:b w:val="0"/>
          <w:sz w:val="24"/>
        </w:rPr>
        <w:t>This is my desk. 21. ____ pen is in the pencil box. There are two 22. ____ on it. 23. ____ is my ruler? It is under the book. I have one 24. ____ . It helps me read. There 25. ____ three pencils in my box. 26. ____ eraser is yellow. I 27. ____ find my key. Where 28. ____ my keys? They are 29. ____ the box. My 30. ____ cup is here.</w:t>
      </w:r>
    </w:p>
    <w:p>
      <w:pPr>
        <w:spacing w:before="0" w:after="40" w:line="360" w:lineRule="auto"/>
      </w:pPr>
      <w:r>
        <w:rPr>
          <w:rFonts w:ascii="宋体" w:hAnsi="宋体" w:eastAsia="宋体"/>
          <w:b w:val="0"/>
          <w:sz w:val="24"/>
        </w:rPr>
        <w:t xml:space="preserve">21. </w:t>
      </w:r>
    </w:p>
    <w:p>
      <w:pPr>
        <w:spacing w:before="0" w:after="40" w:line="360" w:lineRule="auto"/>
      </w:pPr>
      <w:r>
        <w:rPr>
          <w:rFonts w:ascii="宋体" w:hAnsi="宋体" w:eastAsia="宋体"/>
          <w:b w:val="0"/>
          <w:sz w:val="24"/>
        </w:rPr>
        <w:tab/>
        <w:t>A. Tom's</w:t>
        <w:tab/>
        <w:t>B. Tom</w:t>
        <w:tab/>
        <w:t>C. Toms</w:t>
      </w:r>
    </w:p>
    <w:p>
      <w:pPr>
        <w:spacing w:before="0" w:after="40" w:line="360" w:lineRule="auto"/>
      </w:pPr>
      <w:r>
        <w:rPr>
          <w:rFonts w:ascii="宋体" w:hAnsi="宋体" w:eastAsia="宋体"/>
          <w:b w:val="0"/>
          <w:sz w:val="24"/>
        </w:rPr>
        <w:t xml:space="preserve">22. </w:t>
      </w:r>
    </w:p>
    <w:p>
      <w:pPr>
        <w:spacing w:before="0" w:after="40" w:line="360" w:lineRule="auto"/>
      </w:pPr>
      <w:r>
        <w:rPr>
          <w:rFonts w:ascii="宋体" w:hAnsi="宋体" w:eastAsia="宋体"/>
          <w:b w:val="0"/>
          <w:sz w:val="24"/>
        </w:rPr>
        <w:tab/>
        <w:t>A. ruler</w:t>
        <w:tab/>
        <w:t>B. rulers</w:t>
        <w:tab/>
        <w:t>C. rulers'</w:t>
      </w:r>
    </w:p>
    <w:p>
      <w:pPr>
        <w:spacing w:before="0" w:after="40" w:line="360" w:lineRule="auto"/>
      </w:pPr>
      <w:r>
        <w:rPr>
          <w:rFonts w:ascii="宋体" w:hAnsi="宋体" w:eastAsia="宋体"/>
          <w:b w:val="0"/>
          <w:sz w:val="24"/>
        </w:rPr>
        <w:t xml:space="preserve">23. </w:t>
      </w:r>
    </w:p>
    <w:p>
      <w:pPr>
        <w:spacing w:before="0" w:after="40" w:line="360" w:lineRule="auto"/>
      </w:pPr>
      <w:r>
        <w:rPr>
          <w:rFonts w:ascii="宋体" w:hAnsi="宋体" w:eastAsia="宋体"/>
          <w:b w:val="0"/>
          <w:sz w:val="24"/>
        </w:rPr>
        <w:tab/>
        <w:t>A. Where</w:t>
        <w:tab/>
        <w:t>B. What</w:t>
        <w:tab/>
        <w:t>C. Who</w:t>
      </w:r>
    </w:p>
    <w:p>
      <w:pPr>
        <w:spacing w:before="0" w:after="40" w:line="360" w:lineRule="auto"/>
      </w:pPr>
      <w:r>
        <w:rPr>
          <w:rFonts w:ascii="宋体" w:hAnsi="宋体" w:eastAsia="宋体"/>
          <w:b w:val="0"/>
          <w:sz w:val="24"/>
        </w:rPr>
        <w:t xml:space="preserve">24. </w:t>
      </w:r>
    </w:p>
    <w:p>
      <w:pPr>
        <w:spacing w:before="0" w:after="40" w:line="360" w:lineRule="auto"/>
      </w:pPr>
      <w:r>
        <w:rPr>
          <w:rFonts w:ascii="宋体" w:hAnsi="宋体" w:eastAsia="宋体"/>
          <w:b w:val="0"/>
          <w:sz w:val="24"/>
        </w:rPr>
        <w:tab/>
        <w:t>A. dictionary</w:t>
        <w:tab/>
        <w:t>B. dictionaries</w:t>
        <w:tab/>
        <w:t>C. dictionarys</w:t>
      </w:r>
    </w:p>
    <w:p>
      <w:pPr>
        <w:spacing w:before="0" w:after="40" w:line="360" w:lineRule="auto"/>
      </w:pPr>
      <w:r>
        <w:rPr>
          <w:rFonts w:ascii="宋体" w:hAnsi="宋体" w:eastAsia="宋体"/>
          <w:b w:val="0"/>
          <w:sz w:val="24"/>
        </w:rPr>
        <w:t xml:space="preserve">25. </w:t>
      </w:r>
    </w:p>
    <w:p>
      <w:pPr>
        <w:spacing w:before="0" w:after="40" w:line="360" w:lineRule="auto"/>
      </w:pPr>
      <w:r>
        <w:rPr>
          <w:rFonts w:ascii="宋体" w:hAnsi="宋体" w:eastAsia="宋体"/>
          <w:b w:val="0"/>
          <w:sz w:val="24"/>
        </w:rPr>
        <w:tab/>
        <w:t>A. is</w:t>
        <w:tab/>
        <w:t>B. are</w:t>
        <w:tab/>
        <w:t>C. am</w:t>
      </w:r>
    </w:p>
    <w:p>
      <w:pPr>
        <w:spacing w:before="0" w:after="40" w:line="360" w:lineRule="auto"/>
      </w:pPr>
      <w:r>
        <w:rPr>
          <w:rFonts w:ascii="宋体" w:hAnsi="宋体" w:eastAsia="宋体"/>
          <w:b w:val="0"/>
          <w:sz w:val="24"/>
        </w:rPr>
        <w:t xml:space="preserve">26. </w:t>
      </w:r>
    </w:p>
    <w:p>
      <w:pPr>
        <w:spacing w:before="0" w:after="40" w:line="360" w:lineRule="auto"/>
      </w:pPr>
      <w:r>
        <w:rPr>
          <w:rFonts w:ascii="宋体" w:hAnsi="宋体" w:eastAsia="宋体"/>
          <w:b w:val="0"/>
          <w:sz w:val="24"/>
        </w:rPr>
        <w:tab/>
        <w:t>A. friend</w:t>
        <w:tab/>
        <w:t>B. friend's</w:t>
        <w:tab/>
        <w:t>C. friends</w:t>
      </w:r>
    </w:p>
    <w:p>
      <w:pPr>
        <w:spacing w:before="0" w:after="40" w:line="360" w:lineRule="auto"/>
      </w:pPr>
      <w:r>
        <w:rPr>
          <w:rFonts w:ascii="宋体" w:hAnsi="宋体" w:eastAsia="宋体"/>
          <w:b w:val="0"/>
          <w:sz w:val="24"/>
        </w:rPr>
        <w:t xml:space="preserve">27. </w:t>
      </w:r>
    </w:p>
    <w:p>
      <w:pPr>
        <w:spacing w:before="0" w:after="40" w:line="360" w:lineRule="auto"/>
      </w:pPr>
      <w:r>
        <w:rPr>
          <w:rFonts w:ascii="宋体" w:hAnsi="宋体" w:eastAsia="宋体"/>
          <w:b w:val="0"/>
          <w:sz w:val="24"/>
        </w:rPr>
        <w:tab/>
        <w:t>A. must</w:t>
        <w:tab/>
        <w:t>B. am</w:t>
        <w:tab/>
        <w:t>C. can</w:t>
      </w:r>
    </w:p>
    <w:p>
      <w:pPr>
        <w:spacing w:before="0" w:after="40" w:line="360" w:lineRule="auto"/>
      </w:pPr>
      <w:r>
        <w:rPr>
          <w:rFonts w:ascii="宋体" w:hAnsi="宋体" w:eastAsia="宋体"/>
          <w:b w:val="0"/>
          <w:sz w:val="24"/>
        </w:rPr>
        <w:t xml:space="preserve">28. </w:t>
      </w:r>
    </w:p>
    <w:p>
      <w:pPr>
        <w:spacing w:before="0" w:after="40" w:line="360" w:lineRule="auto"/>
      </w:pPr>
      <w:r>
        <w:rPr>
          <w:rFonts w:ascii="宋体" w:hAnsi="宋体" w:eastAsia="宋体"/>
          <w:b w:val="0"/>
          <w:sz w:val="24"/>
        </w:rPr>
        <w:tab/>
        <w:t>A. is</w:t>
        <w:tab/>
        <w:t>B. are</w:t>
        <w:tab/>
        <w:t>C. am</w:t>
      </w:r>
    </w:p>
    <w:p>
      <w:pPr>
        <w:spacing w:before="0" w:after="40" w:line="360" w:lineRule="auto"/>
      </w:pPr>
      <w:r>
        <w:rPr>
          <w:rFonts w:ascii="宋体" w:hAnsi="宋体" w:eastAsia="宋体"/>
          <w:b w:val="0"/>
          <w:sz w:val="24"/>
        </w:rPr>
        <w:t xml:space="preserve">29. </w:t>
      </w:r>
    </w:p>
    <w:p>
      <w:pPr>
        <w:spacing w:before="0" w:after="40" w:line="360" w:lineRule="auto"/>
      </w:pPr>
      <w:r>
        <w:rPr>
          <w:rFonts w:ascii="宋体" w:hAnsi="宋体" w:eastAsia="宋体"/>
          <w:b w:val="0"/>
          <w:sz w:val="24"/>
        </w:rPr>
        <w:tab/>
        <w:t>A. in</w:t>
        <w:tab/>
        <w:t>B. on</w:t>
        <w:tab/>
        <w:t>C. under</w:t>
      </w:r>
    </w:p>
    <w:p>
      <w:pPr>
        <w:spacing w:before="0" w:after="40" w:line="360" w:lineRule="auto"/>
      </w:pPr>
      <w:r>
        <w:rPr>
          <w:rFonts w:ascii="宋体" w:hAnsi="宋体" w:eastAsia="宋体"/>
          <w:b w:val="0"/>
          <w:sz w:val="24"/>
        </w:rPr>
        <w:t xml:space="preserve">30. </w:t>
      </w:r>
    </w:p>
    <w:p>
      <w:pPr>
        <w:spacing w:before="0" w:after="40" w:line="360" w:lineRule="auto"/>
      </w:pPr>
      <w:r>
        <w:rPr>
          <w:rFonts w:ascii="宋体" w:hAnsi="宋体" w:eastAsia="宋体"/>
          <w:b w:val="0"/>
          <w:sz w:val="24"/>
        </w:rPr>
        <w:tab/>
        <w:t>A. friend</w:t>
        <w:tab/>
        <w:t>B. friend's</w:t>
        <w:tab/>
        <w:t>C. friends</w:t>
      </w:r>
    </w:p>
    <w:p>
      <w:pPr>
        <w:spacing w:before="160" w:after="80"/>
      </w:pPr>
      <w:r>
        <w:rPr>
          <w:rFonts w:ascii="黑体" w:hAnsi="黑体" w:eastAsia="黑体"/>
          <w:b/>
          <w:sz w:val="22"/>
        </w:rPr>
        <w:t>第二节  选词填空（共 10 小题；每小题 1 分，满分 10 分）</w:t>
      </w:r>
    </w:p>
    <w:p>
      <w:pPr>
        <w:spacing w:before="0" w:after="40" w:line="360" w:lineRule="auto"/>
      </w:pPr>
      <w:r>
        <w:rPr>
          <w:rFonts w:ascii="宋体" w:hAnsi="宋体" w:eastAsia="宋体"/>
          <w:b w:val="0"/>
          <w:sz w:val="24"/>
        </w:rPr>
        <w:t>用方框中所给单词的适当形式填入空白处。方框中有两个多余选项。</w:t>
      </w:r>
    </w:p>
    <w:p>
      <w:pPr>
        <w:spacing w:before="0" w:after="40" w:line="360" w:lineRule="auto"/>
      </w:pPr>
      <w:r>
        <w:rPr>
          <w:rFonts w:ascii="宋体" w:hAnsi="宋体" w:eastAsia="宋体"/>
          <w:b w:val="0"/>
          <w:sz w:val="24"/>
        </w:rPr>
      </w:r>
    </w:p>
    <w:p>
      <w:pPr>
        <w:spacing w:before="0" w:after="40" w:line="360" w:lineRule="auto"/>
      </w:pPr>
      <w:r>
        <w:rPr>
          <w:rFonts w:ascii="宋体" w:hAnsi="宋体" w:eastAsia="宋体"/>
          <w:b w:val="0"/>
          <w:sz w:val="24"/>
        </w:rPr>
        <w:t>lost / found / call / ask / help / thank / owner / information / card / key / pen / library</w:t>
      </w:r>
    </w:p>
    <w:p>
      <w:pPr>
        <w:spacing w:before="0" w:after="40" w:line="360" w:lineRule="auto"/>
      </w:pPr>
      <w:r>
        <w:rPr>
          <w:rFonts w:ascii="宋体" w:hAnsi="宋体" w:eastAsia="宋体"/>
          <w:b w:val="0"/>
          <w:sz w:val="24"/>
        </w:rPr>
      </w:r>
    </w:p>
    <w:p>
      <w:pPr>
        <w:spacing w:before="0" w:after="40" w:line="360" w:lineRule="auto"/>
      </w:pPr>
      <w:r>
        <w:rPr>
          <w:rFonts w:ascii="宋体" w:hAnsi="宋体" w:eastAsia="宋体"/>
          <w:b w:val="0"/>
          <w:sz w:val="24"/>
        </w:rPr>
        <w:t>A: I 31. ____ my pen. Can you 32. ____ me find it?</w:t>
        <w:br/>
        <w:t>B: Sure. Is this 33. ____ pen? It is on the desk.</w:t>
        <w:br/>
        <w:t>A: No. My pen is blue.</w:t>
        <w:br/>
        <w:t>B: 34. ____ Miss Lee. She has 35. ____ about lost things.</w:t>
        <w:br/>
        <w:t>A: 36. ____ is her call number?</w:t>
        <w:br/>
        <w:t>B: There 37. ____ a notice. Where 38. ____ it? In the 39. ____ box.</w:t>
        <w:br/>
        <w:t>A: 40. ____ you.</w:t>
      </w:r>
    </w:p>
    <w:p>
      <w:pPr>
        <w:spacing w:before="240" w:after="120"/>
      </w:pPr>
      <w:r>
        <w:rPr>
          <w:rFonts w:ascii="黑体" w:hAnsi="黑体" w:eastAsia="黑体"/>
          <w:b/>
          <w:sz w:val="24"/>
        </w:rPr>
        <w:t>第三部分  综合技能（共两节，满分 30 分）</w:t>
      </w:r>
    </w:p>
    <w:p>
      <w:pPr>
        <w:spacing w:before="160" w:after="80"/>
      </w:pPr>
      <w:r>
        <w:rPr>
          <w:rFonts w:ascii="黑体" w:hAnsi="黑体" w:eastAsia="黑体"/>
          <w:b/>
          <w:sz w:val="22"/>
        </w:rPr>
        <w:t>第一节  阅读回答问题（共 5 小题；每小题 1 分，满分 5 分）</w:t>
      </w:r>
    </w:p>
    <w:p>
      <w:pPr>
        <w:spacing w:before="0" w:after="40" w:line="360" w:lineRule="auto"/>
      </w:pPr>
      <w:r>
        <w:rPr>
          <w:rFonts w:ascii="宋体" w:hAnsi="宋体" w:eastAsia="宋体"/>
          <w:b w:val="0"/>
          <w:sz w:val="24"/>
        </w:rPr>
        <w:t>阅读下面寻物启事，回答问题。</w:t>
      </w:r>
    </w:p>
    <w:p>
      <w:pPr>
        <w:spacing w:before="0" w:after="40" w:line="360" w:lineRule="auto"/>
      </w:pPr>
      <w:r>
        <w:rPr>
          <w:rFonts w:ascii="宋体" w:hAnsi="宋体" w:eastAsia="宋体"/>
          <w:b w:val="0"/>
          <w:sz w:val="24"/>
        </w:rPr>
      </w:r>
    </w:p>
    <w:p>
      <w:pPr>
        <w:spacing w:before="0" w:after="40" w:line="360" w:lineRule="auto"/>
      </w:pPr>
      <w:r>
        <w:rPr>
          <w:rFonts w:ascii="宋体" w:hAnsi="宋体" w:eastAsia="宋体"/>
          <w:b w:val="0"/>
          <w:sz w:val="24"/>
        </w:rPr>
        <w:t>LOST NOTICE</w:t>
        <w:br/>
        <w:t>I lost my schoolbag in the school library yesterday. It is blue and it is very heavy. There are two pens, three pencils, a ruler and a dictionary in it. My English book is in the schoolbag too. I must find it. If you found it, please call me at 138-0000-5678. You can also ask Miss Lee for information. Thank you for your help!</w:t>
      </w:r>
    </w:p>
    <w:p>
      <w:pPr>
        <w:spacing w:before="0" w:after="40" w:line="360" w:lineRule="auto"/>
      </w:pPr>
      <w:r>
        <w:rPr>
          <w:rFonts w:ascii="宋体" w:hAnsi="宋体" w:eastAsia="宋体"/>
          <w:b w:val="0"/>
          <w:sz w:val="24"/>
        </w:rPr>
        <w:t>41. What did the writer lose?</w:t>
      </w:r>
    </w:p>
    <w:p>
      <w:pPr>
        <w:spacing w:before="0" w:after="40" w:line="360" w:lineRule="auto"/>
      </w:pPr>
      <w:r>
        <w:rPr>
          <w:rFonts w:ascii="宋体" w:hAnsi="宋体" w:eastAsia="宋体"/>
          <w:b w:val="0"/>
          <w:sz w:val="24"/>
        </w:rPr>
        <w:t>__________________________________________________</w:t>
      </w:r>
    </w:p>
    <w:p>
      <w:pPr>
        <w:spacing w:before="0" w:after="40" w:line="360" w:lineRule="auto"/>
      </w:pPr>
      <w:r>
        <w:rPr>
          <w:rFonts w:ascii="宋体" w:hAnsi="宋体" w:eastAsia="宋体"/>
          <w:b w:val="0"/>
          <w:sz w:val="24"/>
        </w:rPr>
        <w:t>42. Where did the writer lose it?</w:t>
      </w:r>
    </w:p>
    <w:p>
      <w:pPr>
        <w:spacing w:before="0" w:after="40" w:line="360" w:lineRule="auto"/>
      </w:pPr>
      <w:r>
        <w:rPr>
          <w:rFonts w:ascii="宋体" w:hAnsi="宋体" w:eastAsia="宋体"/>
          <w:b w:val="0"/>
          <w:sz w:val="24"/>
        </w:rPr>
        <w:t>__________________________________________________</w:t>
      </w:r>
    </w:p>
    <w:p>
      <w:pPr>
        <w:spacing w:before="0" w:after="40" w:line="360" w:lineRule="auto"/>
      </w:pPr>
      <w:r>
        <w:rPr>
          <w:rFonts w:ascii="宋体" w:hAnsi="宋体" w:eastAsia="宋体"/>
          <w:b w:val="0"/>
          <w:sz w:val="24"/>
        </w:rPr>
        <w:t>43. What color is the schoolbag?</w:t>
      </w:r>
    </w:p>
    <w:p>
      <w:pPr>
        <w:spacing w:before="0" w:after="40" w:line="360" w:lineRule="auto"/>
      </w:pPr>
      <w:r>
        <w:rPr>
          <w:rFonts w:ascii="宋体" w:hAnsi="宋体" w:eastAsia="宋体"/>
          <w:b w:val="0"/>
          <w:sz w:val="24"/>
        </w:rPr>
        <w:t>__________________________________________________</w:t>
      </w:r>
    </w:p>
    <w:p>
      <w:pPr>
        <w:spacing w:before="0" w:after="40" w:line="360" w:lineRule="auto"/>
      </w:pPr>
      <w:r>
        <w:rPr>
          <w:rFonts w:ascii="宋体" w:hAnsi="宋体" w:eastAsia="宋体"/>
          <w:b w:val="0"/>
          <w:sz w:val="24"/>
        </w:rPr>
        <w:t>44. How many pencils are in the schoolbag?</w:t>
      </w:r>
    </w:p>
    <w:p>
      <w:pPr>
        <w:spacing w:before="0" w:after="40" w:line="360" w:lineRule="auto"/>
      </w:pPr>
      <w:r>
        <w:rPr>
          <w:rFonts w:ascii="宋体" w:hAnsi="宋体" w:eastAsia="宋体"/>
          <w:b w:val="0"/>
          <w:sz w:val="24"/>
        </w:rPr>
        <w:t>__________________________________________________</w:t>
      </w:r>
    </w:p>
    <w:p>
      <w:pPr>
        <w:spacing w:before="0" w:after="40" w:line="360" w:lineRule="auto"/>
      </w:pPr>
      <w:r>
        <w:rPr>
          <w:rFonts w:ascii="宋体" w:hAnsi="宋体" w:eastAsia="宋体"/>
          <w:b w:val="0"/>
          <w:sz w:val="24"/>
        </w:rPr>
        <w:t>45. What is the writer's phone number?</w:t>
      </w:r>
    </w:p>
    <w:p>
      <w:pPr>
        <w:spacing w:before="0" w:after="40" w:line="360" w:lineRule="auto"/>
      </w:pPr>
      <w:r>
        <w:rPr>
          <w:rFonts w:ascii="宋体" w:hAnsi="宋体" w:eastAsia="宋体"/>
          <w:b w:val="0"/>
          <w:sz w:val="24"/>
        </w:rPr>
        <w:t>__________________________________________________</w:t>
      </w:r>
    </w:p>
    <w:p>
      <w:pPr>
        <w:spacing w:before="160" w:after="80"/>
      </w:pPr>
      <w:r>
        <w:rPr>
          <w:rFonts w:ascii="黑体" w:hAnsi="黑体" w:eastAsia="黑体"/>
          <w:b/>
          <w:sz w:val="22"/>
        </w:rPr>
        <w:t>第二节  书面表达（满分 25 分）</w:t>
      </w:r>
    </w:p>
    <w:p>
      <w:pPr>
        <w:spacing w:before="0" w:after="40" w:line="360" w:lineRule="auto"/>
      </w:pPr>
      <w:r>
        <w:rPr>
          <w:rFonts w:ascii="宋体" w:hAnsi="宋体" w:eastAsia="宋体"/>
          <w:b w:val="0"/>
          <w:sz w:val="24"/>
        </w:rPr>
        <w:t>46. 假设你叫李华，你在学校图书馆丢失了一个文具盒（pencil box）。请根据以下提示写一则寻物启事。</w:t>
      </w:r>
    </w:p>
    <w:p>
      <w:pPr>
        <w:spacing w:before="0" w:after="40" w:line="360" w:lineRule="auto"/>
      </w:pPr>
      <w:r>
        <w:rPr>
          <w:rFonts w:ascii="宋体" w:hAnsi="宋体" w:eastAsia="宋体"/>
          <w:b w:val="0"/>
          <w:sz w:val="24"/>
        </w:rPr>
      </w:r>
    </w:p>
    <w:p>
      <w:pPr>
        <w:spacing w:before="0" w:after="40" w:line="360" w:lineRule="auto"/>
      </w:pPr>
      <w:r>
        <w:rPr>
          <w:rFonts w:ascii="宋体" w:hAnsi="宋体" w:eastAsia="宋体"/>
          <w:b w:val="0"/>
          <w:sz w:val="24"/>
        </w:rPr>
        <w:t>提示要点：</w:t>
      </w:r>
    </w:p>
    <w:p>
      <w:pPr>
        <w:spacing w:before="0" w:after="40" w:line="360" w:lineRule="auto"/>
      </w:pPr>
      <w:r>
        <w:rPr>
          <w:rFonts w:ascii="宋体" w:hAnsi="宋体" w:eastAsia="宋体"/>
          <w:b w:val="0"/>
          <w:sz w:val="24"/>
        </w:rPr>
        <w:t xml:space="preserve">  1. 丢失物品及地点；</w:t>
      </w:r>
    </w:p>
    <w:p>
      <w:pPr>
        <w:spacing w:before="0" w:after="40" w:line="360" w:lineRule="auto"/>
      </w:pPr>
      <w:r>
        <w:rPr>
          <w:rFonts w:ascii="宋体" w:hAnsi="宋体" w:eastAsia="宋体"/>
          <w:b w:val="0"/>
          <w:sz w:val="24"/>
        </w:rPr>
        <w:t xml:space="preserve">  2. 文具盒颜色及里面物品（至少两种）；</w:t>
      </w:r>
    </w:p>
    <w:p>
      <w:pPr>
        <w:spacing w:before="0" w:after="40" w:line="360" w:lineRule="auto"/>
      </w:pPr>
      <w:r>
        <w:rPr>
          <w:rFonts w:ascii="宋体" w:hAnsi="宋体" w:eastAsia="宋体"/>
          <w:b w:val="0"/>
          <w:sz w:val="24"/>
        </w:rPr>
        <w:t xml:space="preserve">  3. 联系方式（电话号码）；</w:t>
      </w:r>
    </w:p>
    <w:p>
      <w:pPr>
        <w:spacing w:before="0" w:after="40" w:line="360" w:lineRule="auto"/>
      </w:pPr>
      <w:r>
        <w:rPr>
          <w:rFonts w:ascii="宋体" w:hAnsi="宋体" w:eastAsia="宋体"/>
          <w:b w:val="0"/>
          <w:sz w:val="24"/>
        </w:rPr>
        <w:t xml:space="preserve">  4. 表达感谢。</w:t>
      </w:r>
    </w:p>
    <w:p>
      <w:pPr>
        <w:spacing w:before="0" w:after="40" w:line="360" w:lineRule="auto"/>
      </w:pPr>
      <w:r>
        <w:rPr>
          <w:rFonts w:ascii="宋体" w:hAnsi="宋体" w:eastAsia="宋体"/>
          <w:b w:val="0"/>
          <w:sz w:val="24"/>
        </w:rPr>
        <w:t>词数：60 词左右。</w:t>
      </w:r>
    </w:p>
    <w:p>
      <w:pPr>
        <w:spacing w:before="0" w:after="40" w:line="360" w:lineRule="auto"/>
      </w:pPr>
      <w:r>
        <w:rPr>
          <w:rFonts w:ascii="宋体" w:hAnsi="宋体" w:eastAsia="宋体"/>
          <w:b w:val="0"/>
          <w:sz w:val="24"/>
        </w:rPr>
      </w:r>
    </w:p>
    <w:p>
      <w:pPr>
        <w:spacing w:before="0" w:after="40" w:line="360" w:lineRule="auto"/>
      </w:pPr>
      <w:r>
        <w:rPr>
          <w:rFonts w:ascii="宋体" w:hAnsi="宋体" w:eastAsia="宋体"/>
          <w:b w:val="0"/>
          <w:sz w:val="24"/>
        </w:rPr>
        <w:t>__________________________________________________</w:t>
      </w:r>
    </w:p>
    <w:p>
      <w:pPr>
        <w:spacing w:before="0" w:after="40" w:line="360" w:lineRule="auto"/>
      </w:pPr>
      <w:r>
        <w:rPr>
          <w:rFonts w:ascii="宋体" w:hAnsi="宋体" w:eastAsia="宋体"/>
          <w:b w:val="0"/>
          <w:sz w:val="24"/>
        </w:rPr>
        <w:t>__________________________________________________</w:t>
      </w:r>
    </w:p>
    <w:p>
      <w:pPr>
        <w:spacing w:before="0" w:after="40" w:line="360" w:lineRule="auto"/>
      </w:pPr>
      <w:r>
        <w:rPr>
          <w:rFonts w:ascii="宋体" w:hAnsi="宋体" w:eastAsia="宋体"/>
          <w:b w:val="0"/>
          <w:sz w:val="24"/>
        </w:rPr>
        <w:t>__________________________________________________</w:t>
      </w:r>
    </w:p>
    <w:p>
      <w:pPr>
        <w:spacing w:before="0" w:after="40" w:line="360" w:lineRule="auto"/>
      </w:pPr>
      <w:r>
        <w:rPr>
          <w:rFonts w:ascii="宋体" w:hAnsi="宋体" w:eastAsia="宋体"/>
          <w:b w:val="0"/>
          <w:sz w:val="24"/>
        </w:rPr>
        <w:t>__________________________________________________</w:t>
      </w:r>
    </w:p>
    <w:p>
      <w:pPr>
        <w:spacing w:before="0" w:after="40" w:line="360" w:lineRule="auto"/>
      </w:pPr>
      <w:r>
        <w:rPr>
          <w:rFonts w:ascii="宋体" w:hAnsi="宋体" w:eastAsia="宋体"/>
          <w:b w:val="0"/>
          <w:sz w:val="24"/>
        </w:rPr>
        <w:t>__________________________________________________</w:t>
      </w:r>
    </w:p>
    <w:p>
      <w:pPr>
        <w:spacing w:before="0" w:after="40" w:line="360" w:lineRule="auto"/>
      </w:pPr>
      <w:r>
        <w:rPr>
          <w:rFonts w:ascii="宋体" w:hAnsi="宋体" w:eastAsia="宋体"/>
          <w:b w:val="0"/>
          <w:sz w:val="24"/>
        </w:rPr>
        <w:t>__________________________________________________</w:t>
      </w:r>
    </w:p>
    <w:p>
      <w:pPr>
        <w:spacing w:before="0" w:after="40" w:line="360" w:lineRule="auto"/>
      </w:pPr>
      <w:r>
        <w:rPr>
          <w:rFonts w:ascii="宋体" w:hAnsi="宋体" w:eastAsia="宋体"/>
          <w:b w:val="0"/>
          <w:sz w:val="24"/>
        </w:rPr>
        <w:t>__________________________________________________</w:t>
      </w:r>
    </w:p>
    <w:p>
      <w:pPr>
        <w:spacing w:before="240" w:after="120"/>
      </w:pPr>
      <w:r>
        <w:rPr>
          <w:rFonts w:ascii="黑体" w:hAnsi="黑体" w:eastAsia="黑体"/>
          <w:b/>
          <w:sz w:val="24"/>
        </w:rPr>
        <w:t>第四部分  语法诊断（共 10 小题；每小题 1 分，满分 10 分）</w:t>
      </w:r>
    </w:p>
    <w:p>
      <w:pPr>
        <w:spacing w:before="0" w:after="40" w:line="360" w:lineRule="auto"/>
      </w:pPr>
      <w:r>
        <w:rPr>
          <w:rFonts w:ascii="宋体" w:hAnsi="宋体" w:eastAsia="宋体"/>
          <w:b w:val="0"/>
          <w:sz w:val="24"/>
        </w:rPr>
        <w:t>从每题所给的 A、B、C 三个选项中选出可以填入空白处的最佳选项。</w:t>
      </w:r>
    </w:p>
    <w:p>
      <w:pPr>
        <w:spacing w:before="0" w:after="40" w:line="360" w:lineRule="auto"/>
      </w:pPr>
      <w:r>
        <w:rPr>
          <w:rFonts w:ascii="宋体" w:hAnsi="宋体" w:eastAsia="宋体"/>
          <w:b w:val="0"/>
          <w:sz w:val="24"/>
        </w:rPr>
      </w:r>
    </w:p>
    <w:p>
      <w:pPr>
        <w:spacing w:before="0" w:after="40" w:line="360" w:lineRule="auto"/>
      </w:pPr>
      <w:r>
        <w:rPr>
          <w:rFonts w:ascii="宋体" w:hAnsi="宋体" w:eastAsia="宋体"/>
          <w:b w:val="0"/>
          <w:sz w:val="24"/>
        </w:rPr>
        <w:t>【G01 主格与宾格】</w:t>
      </w:r>
    </w:p>
    <w:p>
      <w:pPr>
        <w:spacing w:before="0" w:after="40" w:line="360" w:lineRule="auto"/>
      </w:pPr>
      <w:r>
        <w:rPr>
          <w:rFonts w:ascii="宋体" w:hAnsi="宋体" w:eastAsia="宋体"/>
          <w:b w:val="0"/>
          <w:sz w:val="24"/>
        </w:rPr>
        <w:t>47. — Who is that boy? — ____ is my friend.</w:t>
      </w:r>
    </w:p>
    <w:p>
      <w:pPr>
        <w:spacing w:before="0" w:after="40" w:line="360" w:lineRule="auto"/>
      </w:pPr>
      <w:r>
        <w:rPr>
          <w:rFonts w:ascii="宋体" w:hAnsi="宋体" w:eastAsia="宋体"/>
          <w:b w:val="0"/>
          <w:sz w:val="24"/>
        </w:rPr>
        <w:tab/>
        <w:t>A. He</w:t>
        <w:tab/>
        <w:t>B. Him</w:t>
        <w:tab/>
        <w:t>C. His</w:t>
      </w:r>
    </w:p>
    <w:p>
      <w:pPr>
        <w:spacing w:before="0" w:after="40" w:line="360" w:lineRule="auto"/>
      </w:pPr>
      <w:r>
        <w:rPr>
          <w:rFonts w:ascii="宋体" w:hAnsi="宋体" w:eastAsia="宋体"/>
          <w:b w:val="0"/>
          <w:sz w:val="24"/>
        </w:rPr>
        <w:t>48. Please help ____ find my lost pen.</w:t>
      </w:r>
    </w:p>
    <w:p>
      <w:pPr>
        <w:spacing w:before="0" w:after="40" w:line="360" w:lineRule="auto"/>
      </w:pPr>
      <w:r>
        <w:rPr>
          <w:rFonts w:ascii="宋体" w:hAnsi="宋体" w:eastAsia="宋体"/>
          <w:b w:val="0"/>
          <w:sz w:val="24"/>
        </w:rPr>
        <w:tab/>
        <w:t>A. I</w:t>
        <w:tab/>
        <w:t>B. me</w:t>
        <w:tab/>
        <w:t>C. my</w:t>
      </w:r>
    </w:p>
    <w:p>
      <w:pPr>
        <w:spacing w:before="0" w:after="40" w:line="360" w:lineRule="auto"/>
      </w:pPr>
      <w:r>
        <w:rPr>
          <w:rFonts w:ascii="宋体" w:hAnsi="宋体" w:eastAsia="宋体"/>
          <w:b w:val="0"/>
          <w:sz w:val="24"/>
        </w:rPr>
        <w:t>【G02 物主代词】</w:t>
      </w:r>
    </w:p>
    <w:p>
      <w:pPr>
        <w:spacing w:before="0" w:after="40" w:line="360" w:lineRule="auto"/>
      </w:pPr>
      <w:r>
        <w:rPr>
          <w:rFonts w:ascii="宋体" w:hAnsi="宋体" w:eastAsia="宋体"/>
          <w:b w:val="0"/>
          <w:sz w:val="24"/>
        </w:rPr>
        <w:t>49. This is not ____ dictionary. Mine is in the schoolbag.</w:t>
      </w:r>
    </w:p>
    <w:p>
      <w:pPr>
        <w:spacing w:before="0" w:after="40" w:line="360" w:lineRule="auto"/>
      </w:pPr>
      <w:r>
        <w:rPr>
          <w:rFonts w:ascii="宋体" w:hAnsi="宋体" w:eastAsia="宋体"/>
          <w:b w:val="0"/>
          <w:sz w:val="24"/>
        </w:rPr>
        <w:tab/>
        <w:t>A. your</w:t>
        <w:tab/>
        <w:t>B. you</w:t>
        <w:tab/>
        <w:t>C. yours</w:t>
      </w:r>
    </w:p>
    <w:p>
      <w:pPr>
        <w:spacing w:before="0" w:after="40" w:line="360" w:lineRule="auto"/>
      </w:pPr>
      <w:r>
        <w:rPr>
          <w:rFonts w:ascii="宋体" w:hAnsi="宋体" w:eastAsia="宋体"/>
          <w:b w:val="0"/>
          <w:sz w:val="24"/>
        </w:rPr>
        <w:t>50. — Is this eraser ____? — Yes, it is.</w:t>
      </w:r>
    </w:p>
    <w:p>
      <w:pPr>
        <w:spacing w:before="0" w:after="40" w:line="360" w:lineRule="auto"/>
      </w:pPr>
      <w:r>
        <w:rPr>
          <w:rFonts w:ascii="宋体" w:hAnsi="宋体" w:eastAsia="宋体"/>
          <w:b w:val="0"/>
          <w:sz w:val="24"/>
        </w:rPr>
        <w:tab/>
        <w:t>A. her</w:t>
        <w:tab/>
        <w:t>B. she</w:t>
        <w:tab/>
        <w:t>C. hers</w:t>
      </w:r>
    </w:p>
    <w:p>
      <w:pPr>
        <w:spacing w:before="0" w:after="40" w:line="360" w:lineRule="auto"/>
      </w:pPr>
      <w:r>
        <w:rPr>
          <w:rFonts w:ascii="宋体" w:hAnsi="宋体" w:eastAsia="宋体"/>
          <w:b w:val="0"/>
          <w:sz w:val="24"/>
        </w:rPr>
        <w:t>【G03 be 动词】</w:t>
      </w:r>
    </w:p>
    <w:p>
      <w:pPr>
        <w:spacing w:before="0" w:after="40" w:line="360" w:lineRule="auto"/>
      </w:pPr>
      <w:r>
        <w:rPr>
          <w:rFonts w:ascii="宋体" w:hAnsi="宋体" w:eastAsia="宋体"/>
          <w:b w:val="0"/>
          <w:sz w:val="24"/>
        </w:rPr>
        <w:t>51. There ____ a pen and two rulers on the desk.</w:t>
      </w:r>
    </w:p>
    <w:p>
      <w:pPr>
        <w:spacing w:before="0" w:after="40" w:line="360" w:lineRule="auto"/>
      </w:pPr>
      <w:r>
        <w:rPr>
          <w:rFonts w:ascii="宋体" w:hAnsi="宋体" w:eastAsia="宋体"/>
          <w:b w:val="0"/>
          <w:sz w:val="24"/>
        </w:rPr>
        <w:tab/>
        <w:t>A. is</w:t>
        <w:tab/>
        <w:t>B. are</w:t>
        <w:tab/>
        <w:t>C. am</w:t>
      </w:r>
    </w:p>
    <w:p>
      <w:pPr>
        <w:spacing w:before="0" w:after="40" w:line="360" w:lineRule="auto"/>
      </w:pPr>
      <w:r>
        <w:rPr>
          <w:rFonts w:ascii="宋体" w:hAnsi="宋体" w:eastAsia="宋体"/>
          <w:b w:val="0"/>
          <w:sz w:val="24"/>
        </w:rPr>
        <w:t>【G04 指示代词】</w:t>
      </w:r>
    </w:p>
    <w:p>
      <w:pPr>
        <w:spacing w:before="0" w:after="40" w:line="360" w:lineRule="auto"/>
      </w:pPr>
      <w:r>
        <w:rPr>
          <w:rFonts w:ascii="宋体" w:hAnsi="宋体" w:eastAsia="宋体"/>
          <w:b w:val="0"/>
          <w:sz w:val="24"/>
        </w:rPr>
        <w:t>52. — What are ____? — They are pencils.</w:t>
      </w:r>
    </w:p>
    <w:p>
      <w:pPr>
        <w:spacing w:before="0" w:after="40" w:line="360" w:lineRule="auto"/>
      </w:pPr>
      <w:r>
        <w:rPr>
          <w:rFonts w:ascii="宋体" w:hAnsi="宋体" w:eastAsia="宋体"/>
          <w:b w:val="0"/>
          <w:sz w:val="24"/>
        </w:rPr>
        <w:tab/>
        <w:t>A. this</w:t>
        <w:tab/>
        <w:t>B. that</w:t>
        <w:tab/>
        <w:t>C. these</w:t>
      </w:r>
    </w:p>
    <w:p>
      <w:pPr>
        <w:spacing w:before="0" w:after="40" w:line="360" w:lineRule="auto"/>
      </w:pPr>
      <w:r>
        <w:rPr>
          <w:rFonts w:ascii="宋体" w:hAnsi="宋体" w:eastAsia="宋体"/>
          <w:b w:val="0"/>
          <w:sz w:val="24"/>
        </w:rPr>
        <w:t>【G05 be 否定疑问】</w:t>
      </w:r>
    </w:p>
    <w:p>
      <w:pPr>
        <w:spacing w:before="0" w:after="40" w:line="360" w:lineRule="auto"/>
      </w:pPr>
      <w:r>
        <w:rPr>
          <w:rFonts w:ascii="宋体" w:hAnsi="宋体" w:eastAsia="宋体"/>
          <w:b w:val="0"/>
          <w:sz w:val="24"/>
        </w:rPr>
        <w:t>53. — Isn't this your schoolbag? — ____, it is mine.</w:t>
      </w:r>
    </w:p>
    <w:p>
      <w:pPr>
        <w:spacing w:before="0" w:after="40" w:line="360" w:lineRule="auto"/>
      </w:pPr>
      <w:r>
        <w:rPr>
          <w:rFonts w:ascii="宋体" w:hAnsi="宋体" w:eastAsia="宋体"/>
          <w:b w:val="0"/>
          <w:sz w:val="24"/>
        </w:rPr>
        <w:tab/>
        <w:t>A. Yes</w:t>
        <w:tab/>
        <w:t>B. No</w:t>
        <w:tab/>
        <w:t>C. Not</w:t>
      </w:r>
    </w:p>
    <w:p>
      <w:pPr>
        <w:spacing w:before="0" w:after="40" w:line="360" w:lineRule="auto"/>
      </w:pPr>
      <w:r>
        <w:rPr>
          <w:rFonts w:ascii="宋体" w:hAnsi="宋体" w:eastAsia="宋体"/>
          <w:b w:val="0"/>
          <w:sz w:val="24"/>
        </w:rPr>
        <w:t>【G06 Who 疑问句】</w:t>
      </w:r>
    </w:p>
    <w:p>
      <w:pPr>
        <w:spacing w:before="0" w:after="40" w:line="360" w:lineRule="auto"/>
      </w:pPr>
      <w:r>
        <w:rPr>
          <w:rFonts w:ascii="宋体" w:hAnsi="宋体" w:eastAsia="宋体"/>
          <w:b w:val="0"/>
          <w:sz w:val="24"/>
        </w:rPr>
        <w:t>54. — ____ is the owner of the lost pen? — Tom is.</w:t>
      </w:r>
    </w:p>
    <w:p>
      <w:pPr>
        <w:spacing w:before="0" w:after="40" w:line="360" w:lineRule="auto"/>
      </w:pPr>
      <w:r>
        <w:rPr>
          <w:rFonts w:ascii="宋体" w:hAnsi="宋体" w:eastAsia="宋体"/>
          <w:b w:val="0"/>
          <w:sz w:val="24"/>
        </w:rPr>
        <w:tab/>
        <w:t>A. What</w:t>
        <w:tab/>
        <w:t>B. Who</w:t>
        <w:tab/>
        <w:t>C. Where</w:t>
      </w:r>
    </w:p>
    <w:p>
      <w:pPr>
        <w:spacing w:before="0" w:after="40" w:line="360" w:lineRule="auto"/>
      </w:pPr>
      <w:r>
        <w:rPr>
          <w:rFonts w:ascii="宋体" w:hAnsi="宋体" w:eastAsia="宋体"/>
          <w:b w:val="0"/>
          <w:sz w:val="24"/>
        </w:rPr>
        <w:t>【G07 名词所有格】</w:t>
      </w:r>
    </w:p>
    <w:p>
      <w:pPr>
        <w:spacing w:before="0" w:after="40" w:line="360" w:lineRule="auto"/>
      </w:pPr>
      <w:r>
        <w:rPr>
          <w:rFonts w:ascii="宋体" w:hAnsi="宋体" w:eastAsia="宋体"/>
          <w:b w:val="0"/>
          <w:sz w:val="24"/>
        </w:rPr>
        <w:t>55. This is ____ book. She is reading it now.</w:t>
      </w:r>
    </w:p>
    <w:p>
      <w:pPr>
        <w:spacing w:before="0" w:after="40" w:line="360" w:lineRule="auto"/>
      </w:pPr>
      <w:r>
        <w:rPr>
          <w:rFonts w:ascii="宋体" w:hAnsi="宋体" w:eastAsia="宋体"/>
          <w:b w:val="0"/>
          <w:sz w:val="24"/>
        </w:rPr>
        <w:tab/>
        <w:t>A. Mary's</w:t>
        <w:tab/>
        <w:t>B. Mary</w:t>
        <w:tab/>
        <w:t>C. Marys</w:t>
      </w:r>
    </w:p>
    <w:p>
      <w:pPr>
        <w:spacing w:before="0" w:after="40" w:line="360" w:lineRule="auto"/>
      </w:pPr>
      <w:r>
        <w:rPr>
          <w:rFonts w:ascii="宋体" w:hAnsi="宋体" w:eastAsia="宋体"/>
          <w:b w:val="0"/>
          <w:sz w:val="24"/>
        </w:rPr>
        <w:t>【G08 基数词】</w:t>
      </w:r>
    </w:p>
    <w:p>
      <w:pPr>
        <w:spacing w:before="0" w:after="40" w:line="360" w:lineRule="auto"/>
      </w:pPr>
      <w:r>
        <w:rPr>
          <w:rFonts w:ascii="宋体" w:hAnsi="宋体" w:eastAsia="宋体"/>
          <w:b w:val="0"/>
          <w:sz w:val="24"/>
        </w:rPr>
        <w:t>56. There are forty ____ in our class.</w:t>
      </w:r>
    </w:p>
    <w:p>
      <w:pPr>
        <w:spacing w:before="0" w:after="40" w:line="360" w:lineRule="auto"/>
      </w:pPr>
      <w:r>
        <w:rPr>
          <w:rFonts w:ascii="宋体" w:hAnsi="宋体" w:eastAsia="宋体"/>
          <w:b w:val="0"/>
          <w:sz w:val="24"/>
        </w:rPr>
        <w:tab/>
        <w:t>A. student</w:t>
        <w:tab/>
        <w:t>B. students</w:t>
        <w:tab/>
        <w:t>C. studentes</w:t>
      </w:r>
    </w:p>
    <w:p>
      <w:r>
        <w:br w:type="page"/>
      </w:r>
    </w:p>
    <w:p>
      <w:pPr>
        <w:spacing w:before="0" w:after="40" w:line="360" w:lineRule="auto"/>
      </w:pPr>
      <w:r>
        <w:rPr>
          <w:rFonts w:ascii="宋体" w:hAnsi="宋体" w:eastAsia="宋体"/>
          <w:b w:val="0"/>
          <w:sz w:val="24"/>
        </w:rPr>
        <w:t>参考答案</w:t>
      </w:r>
    </w:p>
    <w:p>
      <w:pPr>
        <w:spacing w:before="80" w:after="80"/>
      </w:pPr>
      <w:r>
        <w:rPr>
          <w:rFonts w:ascii="宋体" w:hAnsi="宋体" w:eastAsia="宋体"/>
          <w:b w:val="0"/>
          <w:sz w:val="20"/>
        </w:rPr>
        <w:t>――――――――――――――――――――――――――――――――――――――――</w:t>
      </w:r>
    </w:p>
    <w:p>
      <w:pPr>
        <w:spacing w:before="0" w:after="40" w:line="360" w:lineRule="auto"/>
      </w:pPr>
      <w:r>
        <w:rPr>
          <w:rFonts w:ascii="宋体" w:hAnsi="宋体" w:eastAsia="宋体"/>
          <w:b w:val="0"/>
          <w:sz w:val="24"/>
        </w:rPr>
        <w:t>第一部分  阅读理解</w:t>
      </w:r>
    </w:p>
    <w:p>
      <w:pPr>
        <w:spacing w:before="0" w:after="40" w:line="360" w:lineRule="auto"/>
      </w:pPr>
      <w:r>
        <w:rPr>
          <w:rFonts w:ascii="宋体" w:hAnsi="宋体" w:eastAsia="宋体"/>
          <w:b w:val="0"/>
          <w:sz w:val="24"/>
        </w:rPr>
        <w:t>第一节（A/B/C篇）</w:t>
      </w:r>
    </w:p>
    <w:p>
      <w:pPr>
        <w:spacing w:before="0" w:after="40" w:line="360" w:lineRule="auto"/>
      </w:pPr>
      <w:r>
        <w:rPr>
          <w:rFonts w:ascii="宋体" w:hAnsi="宋体" w:eastAsia="宋体"/>
          <w:b w:val="0"/>
          <w:sz w:val="24"/>
        </w:rPr>
        <w:t>1. B    2. B    3. B    4. C    5. B</w:t>
      </w:r>
    </w:p>
    <w:p>
      <w:pPr>
        <w:spacing w:before="0" w:after="40" w:line="360" w:lineRule="auto"/>
      </w:pPr>
      <w:r>
        <w:rPr>
          <w:rFonts w:ascii="宋体" w:hAnsi="宋体" w:eastAsia="宋体"/>
          <w:b w:val="0"/>
          <w:sz w:val="24"/>
        </w:rPr>
        <w:t>6. B    7. B    8. B    9. B    10. A</w:t>
      </w:r>
    </w:p>
    <w:p>
      <w:pPr>
        <w:spacing w:before="0" w:after="40" w:line="360" w:lineRule="auto"/>
      </w:pPr>
      <w:r>
        <w:rPr>
          <w:rFonts w:ascii="宋体" w:hAnsi="宋体" w:eastAsia="宋体"/>
          <w:b w:val="0"/>
          <w:sz w:val="24"/>
        </w:rPr>
        <w:t>11. B   12. B   13. B   14. B   15. A</w:t>
      </w:r>
    </w:p>
    <w:p>
      <w:pPr>
        <w:spacing w:before="0" w:after="40" w:line="360" w:lineRule="auto"/>
      </w:pPr>
      <w:r>
        <w:rPr>
          <w:rFonts w:ascii="宋体" w:hAnsi="宋体" w:eastAsia="宋体"/>
          <w:b w:val="0"/>
          <w:sz w:val="24"/>
        </w:rPr>
      </w:r>
    </w:p>
    <w:p>
      <w:pPr>
        <w:spacing w:before="0" w:after="40" w:line="360" w:lineRule="auto"/>
      </w:pPr>
      <w:r>
        <w:rPr>
          <w:rFonts w:ascii="宋体" w:hAnsi="宋体" w:eastAsia="宋体"/>
          <w:b w:val="0"/>
          <w:sz w:val="24"/>
        </w:rPr>
        <w:t>第二节（五选四）</w:t>
      </w:r>
    </w:p>
    <w:p>
      <w:pPr>
        <w:spacing w:before="0" w:after="40" w:line="360" w:lineRule="auto"/>
      </w:pPr>
      <w:r>
        <w:rPr>
          <w:rFonts w:ascii="宋体" w:hAnsi="宋体" w:eastAsia="宋体"/>
          <w:b w:val="0"/>
          <w:sz w:val="24"/>
        </w:rPr>
        <w:t>16. B    17. D    18. C    19. A    20. E</w:t>
      </w:r>
    </w:p>
    <w:p>
      <w:pPr>
        <w:spacing w:before="0" w:after="40" w:line="360" w:lineRule="auto"/>
      </w:pPr>
      <w:r>
        <w:rPr>
          <w:rFonts w:ascii="宋体" w:hAnsi="宋体" w:eastAsia="宋体"/>
          <w:b w:val="0"/>
          <w:sz w:val="24"/>
        </w:rPr>
      </w:r>
    </w:p>
    <w:p>
      <w:pPr>
        <w:spacing w:before="0" w:after="40" w:line="360" w:lineRule="auto"/>
      </w:pPr>
      <w:r>
        <w:rPr>
          <w:rFonts w:ascii="宋体" w:hAnsi="宋体" w:eastAsia="宋体"/>
          <w:b w:val="0"/>
          <w:sz w:val="24"/>
        </w:rPr>
        <w:t>第二部分  语言运用</w:t>
      </w:r>
    </w:p>
    <w:p>
      <w:pPr>
        <w:spacing w:before="0" w:after="40" w:line="360" w:lineRule="auto"/>
      </w:pPr>
      <w:r>
        <w:rPr>
          <w:rFonts w:ascii="宋体" w:hAnsi="宋体" w:eastAsia="宋体"/>
          <w:b w:val="0"/>
          <w:sz w:val="24"/>
        </w:rPr>
        <w:t>第一节  完形填空</w:t>
      </w:r>
    </w:p>
    <w:p>
      <w:pPr>
        <w:spacing w:before="0" w:after="40" w:line="360" w:lineRule="auto"/>
      </w:pPr>
      <w:r>
        <w:rPr>
          <w:rFonts w:ascii="宋体" w:hAnsi="宋体" w:eastAsia="宋体"/>
          <w:b w:val="0"/>
          <w:sz w:val="24"/>
        </w:rPr>
        <w:t>21. A   22. B   23. A   24. A   25. B</w:t>
      </w:r>
    </w:p>
    <w:p>
      <w:pPr>
        <w:spacing w:before="0" w:after="40" w:line="360" w:lineRule="auto"/>
      </w:pPr>
      <w:r>
        <w:rPr>
          <w:rFonts w:ascii="宋体" w:hAnsi="宋体" w:eastAsia="宋体"/>
          <w:b w:val="0"/>
          <w:sz w:val="24"/>
        </w:rPr>
        <w:t>26. B   27. A   28. B   29. A   30. B</w:t>
      </w:r>
    </w:p>
    <w:p>
      <w:pPr>
        <w:spacing w:before="0" w:after="40" w:line="360" w:lineRule="auto"/>
      </w:pPr>
      <w:r>
        <w:rPr>
          <w:rFonts w:ascii="宋体" w:hAnsi="宋体" w:eastAsia="宋体"/>
          <w:b w:val="0"/>
          <w:sz w:val="24"/>
        </w:rPr>
      </w:r>
    </w:p>
    <w:p>
      <w:pPr>
        <w:spacing w:before="0" w:after="40" w:line="360" w:lineRule="auto"/>
      </w:pPr>
      <w:r>
        <w:rPr>
          <w:rFonts w:ascii="宋体" w:hAnsi="宋体" w:eastAsia="宋体"/>
          <w:b w:val="0"/>
          <w:sz w:val="24"/>
        </w:rPr>
        <w:t>第二节  选词填空</w:t>
      </w:r>
    </w:p>
    <w:p>
      <w:pPr>
        <w:spacing w:before="0" w:after="40" w:line="360" w:lineRule="auto"/>
      </w:pPr>
      <w:r>
        <w:rPr>
          <w:rFonts w:ascii="宋体" w:hAnsi="宋体" w:eastAsia="宋体"/>
          <w:b w:val="0"/>
          <w:sz w:val="24"/>
        </w:rPr>
        <w:t>31. lost    32. help    33. your    34. Ask    35. information</w:t>
      </w:r>
    </w:p>
    <w:p>
      <w:pPr>
        <w:spacing w:before="0" w:after="40" w:line="360" w:lineRule="auto"/>
      </w:pPr>
      <w:r>
        <w:rPr>
          <w:rFonts w:ascii="宋体" w:hAnsi="宋体" w:eastAsia="宋体"/>
          <w:b w:val="0"/>
          <w:sz w:val="24"/>
        </w:rPr>
        <w:t>36. What    37. is    38. is    39. owner's    40. Thank</w:t>
      </w:r>
    </w:p>
    <w:p>
      <w:pPr>
        <w:spacing w:before="0" w:after="40" w:line="360" w:lineRule="auto"/>
      </w:pPr>
      <w:r>
        <w:rPr>
          <w:rFonts w:ascii="宋体" w:hAnsi="宋体" w:eastAsia="宋体"/>
          <w:b w:val="0"/>
          <w:sz w:val="24"/>
        </w:rPr>
      </w:r>
    </w:p>
    <w:p>
      <w:pPr>
        <w:spacing w:before="0" w:after="40" w:line="360" w:lineRule="auto"/>
      </w:pPr>
      <w:r>
        <w:rPr>
          <w:rFonts w:ascii="宋体" w:hAnsi="宋体" w:eastAsia="宋体"/>
          <w:b w:val="0"/>
          <w:sz w:val="24"/>
        </w:rPr>
        <w:t>选词填空说明：</w:t>
      </w:r>
    </w:p>
    <w:p>
      <w:pPr>
        <w:spacing w:before="0" w:after="40" w:line="360" w:lineRule="auto"/>
      </w:pPr>
      <w:r>
        <w:rPr>
          <w:rFonts w:ascii="宋体" w:hAnsi="宋体" w:eastAsia="宋体"/>
          <w:b w:val="0"/>
          <w:sz w:val="24"/>
        </w:rPr>
        <w:t xml:space="preserve">  31-36 不变形（词义匹配）：lost / help / your / Ask / information / What</w:t>
      </w:r>
    </w:p>
    <w:p>
      <w:pPr>
        <w:spacing w:before="0" w:after="40" w:line="360" w:lineRule="auto"/>
      </w:pPr>
      <w:r>
        <w:rPr>
          <w:rFonts w:ascii="宋体" w:hAnsi="宋体" w:eastAsia="宋体"/>
          <w:b w:val="0"/>
          <w:sz w:val="24"/>
        </w:rPr>
        <w:t xml:space="preserve">  37 考语法（There be句型）：be → is（There is + 单数名词 notice）</w:t>
      </w:r>
    </w:p>
    <w:p>
      <w:pPr>
        <w:spacing w:before="0" w:after="40" w:line="360" w:lineRule="auto"/>
      </w:pPr>
      <w:r>
        <w:rPr>
          <w:rFonts w:ascii="宋体" w:hAnsi="宋体" w:eastAsia="宋体"/>
          <w:b w:val="0"/>
          <w:sz w:val="24"/>
        </w:rPr>
        <w:t xml:space="preserve">  38 考语法（be动词单复数）：be → is（主语 it 为单数）</w:t>
      </w:r>
    </w:p>
    <w:p>
      <w:pPr>
        <w:spacing w:before="0" w:after="40" w:line="360" w:lineRule="auto"/>
      </w:pPr>
      <w:r>
        <w:rPr>
          <w:rFonts w:ascii="宋体" w:hAnsi="宋体" w:eastAsia="宋体"/>
          <w:b w:val="0"/>
          <w:sz w:val="24"/>
        </w:rPr>
        <w:t xml:space="preserve">  39 考语法（名词所有格）：owner → owner's</w:t>
      </w:r>
    </w:p>
    <w:p>
      <w:pPr>
        <w:spacing w:before="0" w:after="40" w:line="360" w:lineRule="auto"/>
      </w:pPr>
      <w:r>
        <w:rPr>
          <w:rFonts w:ascii="宋体" w:hAnsi="宋体" w:eastAsia="宋体"/>
          <w:b w:val="0"/>
          <w:sz w:val="24"/>
        </w:rPr>
        <w:t xml:space="preserve">  40 考语法（动词形式/句首大写）：thank → Thank</w:t>
      </w:r>
    </w:p>
    <w:p>
      <w:pPr>
        <w:spacing w:before="0" w:after="40" w:line="360" w:lineRule="auto"/>
      </w:pPr>
      <w:r>
        <w:rPr>
          <w:rFonts w:ascii="宋体" w:hAnsi="宋体" w:eastAsia="宋体"/>
          <w:b w:val="0"/>
          <w:sz w:val="24"/>
        </w:rPr>
      </w:r>
    </w:p>
    <w:p>
      <w:pPr>
        <w:spacing w:before="0" w:after="40" w:line="360" w:lineRule="auto"/>
      </w:pPr>
      <w:r>
        <w:rPr>
          <w:rFonts w:ascii="宋体" w:hAnsi="宋体" w:eastAsia="宋体"/>
          <w:b w:val="0"/>
          <w:sz w:val="24"/>
        </w:rPr>
        <w:t>第三部分  综合技能</w:t>
      </w:r>
    </w:p>
    <w:p>
      <w:pPr>
        <w:spacing w:before="0" w:after="40" w:line="360" w:lineRule="auto"/>
      </w:pPr>
      <w:r>
        <w:rPr>
          <w:rFonts w:ascii="宋体" w:hAnsi="宋体" w:eastAsia="宋体"/>
          <w:b w:val="0"/>
          <w:sz w:val="24"/>
        </w:rPr>
        <w:t>第一节  阅读回答问题</w:t>
      </w:r>
    </w:p>
    <w:p>
      <w:pPr>
        <w:spacing w:before="0" w:after="40" w:line="360" w:lineRule="auto"/>
      </w:pPr>
      <w:r>
        <w:rPr>
          <w:rFonts w:ascii="宋体" w:hAnsi="宋体" w:eastAsia="宋体"/>
          <w:b w:val="0"/>
          <w:sz w:val="24"/>
        </w:rPr>
        <w:t>41. The writer lost his/her schoolbag.</w:t>
      </w:r>
    </w:p>
    <w:p>
      <w:pPr>
        <w:spacing w:before="0" w:after="40" w:line="360" w:lineRule="auto"/>
      </w:pPr>
      <w:r>
        <w:rPr>
          <w:rFonts w:ascii="宋体" w:hAnsi="宋体" w:eastAsia="宋体"/>
          <w:b w:val="0"/>
          <w:sz w:val="24"/>
        </w:rPr>
        <w:t>42. In the school library.</w:t>
      </w:r>
    </w:p>
    <w:p>
      <w:pPr>
        <w:spacing w:before="0" w:after="40" w:line="360" w:lineRule="auto"/>
      </w:pPr>
      <w:r>
        <w:rPr>
          <w:rFonts w:ascii="宋体" w:hAnsi="宋体" w:eastAsia="宋体"/>
          <w:b w:val="0"/>
          <w:sz w:val="24"/>
        </w:rPr>
        <w:t>43. It is blue.</w:t>
      </w:r>
    </w:p>
    <w:p>
      <w:pPr>
        <w:spacing w:before="0" w:after="40" w:line="360" w:lineRule="auto"/>
      </w:pPr>
      <w:r>
        <w:rPr>
          <w:rFonts w:ascii="宋体" w:hAnsi="宋体" w:eastAsia="宋体"/>
          <w:b w:val="0"/>
          <w:sz w:val="24"/>
        </w:rPr>
        <w:t>44. Three pencils.</w:t>
      </w:r>
    </w:p>
    <w:p>
      <w:pPr>
        <w:spacing w:before="0" w:after="40" w:line="360" w:lineRule="auto"/>
      </w:pPr>
      <w:r>
        <w:rPr>
          <w:rFonts w:ascii="宋体" w:hAnsi="宋体" w:eastAsia="宋体"/>
          <w:b w:val="0"/>
          <w:sz w:val="24"/>
        </w:rPr>
        <w:t>45. It is 138-0000-5678.</w:t>
      </w:r>
    </w:p>
    <w:p>
      <w:pPr>
        <w:spacing w:before="0" w:after="40" w:line="360" w:lineRule="auto"/>
      </w:pPr>
      <w:r>
        <w:rPr>
          <w:rFonts w:ascii="宋体" w:hAnsi="宋体" w:eastAsia="宋体"/>
          <w:b w:val="0"/>
          <w:sz w:val="24"/>
        </w:rPr>
      </w:r>
    </w:p>
    <w:p>
      <w:pPr>
        <w:spacing w:before="0" w:after="40" w:line="360" w:lineRule="auto"/>
      </w:pPr>
      <w:r>
        <w:rPr>
          <w:rFonts w:ascii="宋体" w:hAnsi="宋体" w:eastAsia="宋体"/>
          <w:b w:val="0"/>
          <w:sz w:val="24"/>
        </w:rPr>
        <w:t>第二节  书面表达（参考范文）</w:t>
      </w:r>
    </w:p>
    <w:p>
      <w:pPr>
        <w:spacing w:before="0" w:after="40" w:line="360" w:lineRule="auto"/>
      </w:pPr>
      <w:r>
        <w:rPr>
          <w:rFonts w:ascii="宋体" w:hAnsi="宋体" w:eastAsia="宋体"/>
          <w:b w:val="0"/>
          <w:sz w:val="24"/>
        </w:rPr>
        <w:t>LOST NOTICE</w:t>
        <w:br/>
        <w:t>I lost my pencil box in the school library. It is blue. There is a pen, two pencils and an eraser in it. My ruler is in it too. I must find it. If you found it, please call me at 139-0000-8888. Thank you for your help!</w:t>
      </w:r>
    </w:p>
    <w:p>
      <w:pPr>
        <w:spacing w:before="0" w:after="40" w:line="360" w:lineRule="auto"/>
      </w:pPr>
      <w:r>
        <w:rPr>
          <w:rFonts w:ascii="宋体" w:hAnsi="宋体" w:eastAsia="宋体"/>
          <w:b w:val="0"/>
          <w:sz w:val="24"/>
        </w:rPr>
        <w:t>（参考范文词数：约 58 词）</w:t>
      </w:r>
    </w:p>
    <w:p>
      <w:pPr>
        <w:spacing w:before="0" w:after="40" w:line="360" w:lineRule="auto"/>
      </w:pPr>
      <w:r>
        <w:rPr>
          <w:rFonts w:ascii="宋体" w:hAnsi="宋体" w:eastAsia="宋体"/>
          <w:b w:val="0"/>
          <w:sz w:val="24"/>
        </w:rPr>
      </w:r>
    </w:p>
    <w:p>
      <w:pPr>
        <w:spacing w:before="0" w:after="40" w:line="360" w:lineRule="auto"/>
      </w:pPr>
      <w:r>
        <w:rPr>
          <w:rFonts w:ascii="宋体" w:hAnsi="宋体" w:eastAsia="宋体"/>
          <w:b w:val="0"/>
          <w:sz w:val="24"/>
        </w:rPr>
        <w:t>第四部分  语法诊断</w:t>
      </w:r>
    </w:p>
    <w:p>
      <w:pPr>
        <w:spacing w:before="0" w:after="40" w:line="360" w:lineRule="auto"/>
      </w:pPr>
      <w:r>
        <w:rPr>
          <w:rFonts w:ascii="宋体" w:hAnsi="宋体" w:eastAsia="宋体"/>
          <w:b w:val="0"/>
          <w:sz w:val="24"/>
        </w:rPr>
        <w:t>47. A   48. B   49. A   50. C   51. A</w:t>
      </w:r>
    </w:p>
    <w:p>
      <w:pPr>
        <w:spacing w:before="0" w:after="40" w:line="360" w:lineRule="auto"/>
      </w:pPr>
      <w:r>
        <w:rPr>
          <w:rFonts w:ascii="宋体" w:hAnsi="宋体" w:eastAsia="宋体"/>
          <w:b w:val="0"/>
          <w:sz w:val="24"/>
        </w:rPr>
        <w:t>52. C   53. A   54. B   55. A   56. B</w:t>
      </w:r>
    </w:p>
    <w:sectPr w:rsidR="00FC693F" w:rsidRPr="0006063C" w:rsidSect="00034616">
      <w:pgSz w:w="12240" w:h="15840"/>
      <w:pgMar w:top="1417" w:right="1587" w:bottom="1417" w:left="158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