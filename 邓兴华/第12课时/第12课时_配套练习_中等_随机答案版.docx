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12 课时配套练习</w:t>
      </w:r>
    </w:p>
    <w:p>
      <w:pPr>
        <w:spacing w:after="40" w:before="0"/>
        <w:jc w:val="center"/>
      </w:pPr>
      <w:r>
        <w:rPr>
          <w:rFonts w:ascii="Times New Roman" w:hAnsi="Times New Roman" w:eastAsia="宋体"/>
          <w:b w:val="0"/>
          <w:sz w:val="21"/>
        </w:rPr>
        <w:t>学生：邓兴华    层级：中等    主题：餐厅点餐综合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A（应用文（餐厅广告） · 中 · 110 词）</w:t>
      </w:r>
    </w:p>
    <w:p>
      <w:pPr>
        <w:spacing w:after="40" w:before="0"/>
      </w:pPr>
      <w:r>
        <w:rPr>
          <w:rFonts w:ascii="Times New Roman" w:hAnsi="Times New Roman" w:eastAsia="宋体"/>
          <w:b w:val="0"/>
          <w:sz w:val="21"/>
        </w:rPr>
        <w:t>Sunny Restaurant</w:t>
      </w:r>
    </w:p>
    <w:p>
      <w:pPr>
        <w:spacing w:after="40" w:before="0"/>
      </w:pPr>
      <w:r>
        <w:rPr>
          <w:rFonts w:ascii="Times New Roman" w:hAnsi="Times New Roman" w:eastAsia="宋体"/>
          <w:b w:val="0"/>
          <w:sz w:val="21"/>
        </w:rPr>
        <w:t>Welcome to Sunny Restaurant! We have great specials today.</w:t>
      </w:r>
    </w:p>
    <w:p>
      <w:pPr>
        <w:spacing w:after="40" w:before="0"/>
      </w:pPr>
      <w:r>
        <w:rPr>
          <w:rFonts w:ascii="Times New Roman" w:hAnsi="Times New Roman" w:eastAsia="宋体"/>
          <w:b w:val="0"/>
          <w:sz w:val="21"/>
        </w:rPr>
        <w:t>Noodle House</w:t>
      </w:r>
    </w:p>
    <w:p>
      <w:pPr>
        <w:spacing w:after="40" w:before="0"/>
      </w:pPr>
      <w:r>
        <w:rPr>
          <w:rFonts w:ascii="Times New Roman" w:hAnsi="Times New Roman" w:eastAsia="宋体"/>
          <w:b w:val="0"/>
          <w:sz w:val="21"/>
        </w:rPr>
        <w:t>A large bowl of beef noodles ¥20</w:t>
      </w:r>
    </w:p>
    <w:p>
      <w:pPr>
        <w:spacing w:after="40" w:before="0"/>
      </w:pPr>
      <w:r>
        <w:rPr>
          <w:rFonts w:ascii="Times New Roman" w:hAnsi="Times New Roman" w:eastAsia="宋体"/>
          <w:b w:val="0"/>
          <w:sz w:val="21"/>
        </w:rPr>
        <w:t>A medium bowl of mutton noodles ¥18</w:t>
      </w:r>
    </w:p>
    <w:p>
      <w:pPr>
        <w:spacing w:after="40" w:before="0"/>
      </w:pPr>
      <w:r>
        <w:rPr>
          <w:rFonts w:ascii="Times New Roman" w:hAnsi="Times New Roman" w:eastAsia="宋体"/>
          <w:b w:val="0"/>
          <w:sz w:val="21"/>
        </w:rPr>
        <w:t>A small bowl of tomato noodles ¥12</w:t>
      </w:r>
    </w:p>
    <w:p>
      <w:pPr>
        <w:spacing w:after="40" w:before="0"/>
      </w:pPr>
      <w:r>
        <w:rPr>
          <w:rFonts w:ascii="Times New Roman" w:hAnsi="Times New Roman" w:eastAsia="宋体"/>
          <w:b w:val="0"/>
          <w:sz w:val="21"/>
        </w:rPr>
        <w:t>Dumpling King</w:t>
      </w:r>
    </w:p>
    <w:p>
      <w:pPr>
        <w:spacing w:after="40" w:before="0"/>
      </w:pPr>
      <w:r>
        <w:rPr>
          <w:rFonts w:ascii="Times New Roman" w:hAnsi="Times New Roman" w:eastAsia="宋体"/>
          <w:b w:val="0"/>
          <w:sz w:val="21"/>
        </w:rPr>
        <w:t>Pork and cabbage dumplings ¥15 for 20</w:t>
      </w:r>
    </w:p>
    <w:p>
      <w:pPr>
        <w:spacing w:after="40" w:before="0"/>
      </w:pPr>
      <w:r>
        <w:rPr>
          <w:rFonts w:ascii="Times New Roman" w:hAnsi="Times New Roman" w:eastAsia="宋体"/>
          <w:b w:val="0"/>
          <w:sz w:val="21"/>
        </w:rPr>
        <w:t>Beef and onion dumplings ¥18 for 20</w:t>
      </w:r>
    </w:p>
    <w:p>
      <w:pPr>
        <w:spacing w:after="40" w:before="0"/>
      </w:pPr>
      <w:r>
        <w:rPr>
          <w:rFonts w:ascii="Times New Roman" w:hAnsi="Times New Roman" w:eastAsia="宋体"/>
          <w:b w:val="0"/>
          <w:sz w:val="21"/>
        </w:rPr>
        <w:t>Drinks</w:t>
      </w:r>
    </w:p>
    <w:p>
      <w:pPr>
        <w:spacing w:after="40" w:before="0"/>
      </w:pPr>
      <w:r>
        <w:rPr>
          <w:rFonts w:ascii="Times New Roman" w:hAnsi="Times New Roman" w:eastAsia="宋体"/>
          <w:b w:val="0"/>
          <w:sz w:val="21"/>
        </w:rPr>
        <w:t>A cup of green tea ¥4</w:t>
      </w:r>
    </w:p>
    <w:p>
      <w:pPr>
        <w:spacing w:after="40" w:before="0"/>
      </w:pPr>
      <w:r>
        <w:rPr>
          <w:rFonts w:ascii="Times New Roman" w:hAnsi="Times New Roman" w:eastAsia="宋体"/>
          <w:b w:val="0"/>
          <w:sz w:val="21"/>
        </w:rPr>
        <w:t>A glass of orange juice ¥5</w:t>
      </w:r>
    </w:p>
    <w:p>
      <w:pPr>
        <w:spacing w:after="40" w:before="0"/>
      </w:pPr>
      <w:r>
        <w:rPr>
          <w:rFonts w:ascii="Times New Roman" w:hAnsi="Times New Roman" w:eastAsia="宋体"/>
          <w:b w:val="0"/>
          <w:sz w:val="21"/>
        </w:rPr>
        <w:t>A cup of coffee ¥8</w:t>
      </w:r>
    </w:p>
    <w:p>
      <w:pPr>
        <w:spacing w:after="40" w:before="0"/>
      </w:pPr>
      <w:r>
        <w:rPr>
          <w:rFonts w:ascii="Times New Roman" w:hAnsi="Times New Roman" w:eastAsia="宋体"/>
          <w:b w:val="0"/>
          <w:sz w:val="21"/>
        </w:rPr>
        <w:t>Come and enjoy your meal! Tel: 888-6666</w:t>
      </w:r>
    </w:p>
    <w:p>
      <w:pPr>
        <w:spacing w:after="40" w:before="0"/>
        <w:ind w:left="340"/>
      </w:pPr>
      <w:r>
        <w:rPr>
          <w:rFonts w:ascii="Times New Roman" w:hAnsi="Times New Roman" w:eastAsia="宋体"/>
          <w:b w:val="0"/>
          <w:sz w:val="21"/>
        </w:rPr>
        <w:t>1. How much is a medium bowl of mutton noodles?</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2. If you want 20 beef and onion dumplings, you need to pay ____.</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3. Which drink is the cheapest?</w:t>
      </w:r>
    </w:p>
    <w:p>
      <w:pPr>
        <w:tabs>
          <w:tab w:pos="3969" w:val="left"/>
          <w:tab w:pos="7370" w:val="left"/>
        </w:tabs>
        <w:spacing w:after="40"/>
        <w:ind w:left="850"/>
      </w:pPr>
      <w:r>
        <w:rPr>
          <w:rFonts w:ascii="Times New Roman" w:hAnsi="Times New Roman" w:eastAsia="宋体"/>
          <w:b w:val="0"/>
          <w:sz w:val="21"/>
        </w:rPr>
        <w:t>A. CoffeeB. Green teaC. Orange juice</w:t>
      </w:r>
    </w:p>
    <w:p>
      <w:pPr>
        <w:spacing w:before="80" w:after="60"/>
      </w:pPr>
      <w:r>
        <w:rPr>
          <w:rFonts w:ascii="Arial" w:hAnsi="Arial" w:eastAsia="黑体"/>
          <w:b/>
          <w:color w:val="282828"/>
          <w:sz w:val="21"/>
        </w:rPr>
        <w:t>Passage B（记叙文 · 中 · 126 词）</w:t>
      </w:r>
    </w:p>
    <w:p>
      <w:pPr>
        <w:spacing w:after="60" w:before="0"/>
        <w:ind w:firstLineChars="100" w:firstLine="0"/>
      </w:pPr>
      <w:r>
        <w:rPr>
          <w:rFonts w:ascii="Times New Roman" w:hAnsi="Times New Roman" w:eastAsia="宋体"/>
          <w:b w:val="0"/>
          <w:sz w:val="21"/>
        </w:rPr>
        <w:t>Today is my birthday. My parents take me to a new restaurant. The restaurant is big and clean. There is a large menu on the table. I look at the menu carefully.</w:t>
      </w:r>
    </w:p>
    <w:p>
      <w:pPr>
        <w:spacing w:after="60" w:before="0"/>
        <w:ind w:firstLineChars="100" w:firstLine="0"/>
      </w:pPr>
      <w:r>
        <w:rPr>
          <w:rFonts w:ascii="Times New Roman" w:hAnsi="Times New Roman" w:eastAsia="宋体"/>
          <w:b w:val="0"/>
          <w:sz w:val="21"/>
        </w:rPr>
        <w:t>I would like a bowl of beef noodles. My mother orders a plate of vegetable salad and a cup of green tea. My father wants a large bowl of mutton noodles. He also orders some soup.</w:t>
      </w:r>
    </w:p>
    <w:p>
      <w:pPr>
        <w:spacing w:after="60" w:before="0"/>
        <w:ind w:firstLineChars="100" w:firstLine="0"/>
      </w:pPr>
      <w:r>
        <w:rPr>
          <w:rFonts w:ascii="Times New Roman" w:hAnsi="Times New Roman" w:eastAsia="宋体"/>
          <w:b w:val="0"/>
          <w:sz w:val="21"/>
        </w:rPr>
        <w:t>The waiter is friendly. He asks, "Would you like some juice?" We say, "No, thanks. We don't want any juice." The food is delicious. We have a good time there. I like the restaurant very much.</w:t>
      </w:r>
    </w:p>
    <w:p>
      <w:pPr>
        <w:spacing w:after="40" w:before="0"/>
        <w:ind w:left="340"/>
      </w:pPr>
      <w:r>
        <w:rPr>
          <w:rFonts w:ascii="Times New Roman" w:hAnsi="Times New Roman" w:eastAsia="宋体"/>
          <w:b w:val="0"/>
          <w:sz w:val="21"/>
        </w:rPr>
        <w:t>4. Why do they go to the restaurant?</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5. What does the mother order?</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6. Do they order any juice?</w:t>
      </w:r>
    </w:p>
    <w:p>
      <w:pPr>
        <w:tabs>
          <w:tab w:pos="3969" w:val="left"/>
          <w:tab w:pos="7370" w:val="left"/>
        </w:tabs>
        <w:spacing w:after="40"/>
        <w:ind w:left="850"/>
      </w:pPr>
      <w:r>
        <w:rPr>
          <w:rFonts w:ascii="Times New Roman" w:hAnsi="Times New Roman" w:eastAsia="宋体"/>
          <w:b w:val="0"/>
          <w:sz w:val="21"/>
        </w:rPr>
        <w:t>A. No, they don'tB. Yes, they doC. We don't know</w:t>
      </w:r>
    </w:p>
    <w:p>
      <w:pPr>
        <w:spacing w:after="40" w:before="0"/>
        <w:ind w:left="340"/>
      </w:pPr>
      <w:r>
        <w:rPr>
          <w:rFonts w:ascii="Times New Roman" w:hAnsi="Times New Roman" w:eastAsia="宋体"/>
          <w:b w:val="0"/>
          <w:sz w:val="21"/>
        </w:rPr>
        <w:t>7. What does the underlined word "waiter" mean in Chinese?</w:t>
      </w:r>
    </w:p>
    <w:p>
      <w:pPr>
        <w:tabs>
          <w:tab w:pos="3969" w:val="left"/>
          <w:tab w:pos="7370" w:val="left"/>
        </w:tabs>
        <w:spacing w:after="40"/>
        <w:ind w:left="850"/>
      </w:pPr>
      <w:r>
        <w:rPr>
          <w:rFonts w:ascii="Times New Roman" w:hAnsi="Times New Roman" w:eastAsia="宋体"/>
          <w:b w:val="0"/>
          <w:sz w:val="21"/>
        </w:rPr>
        <w:t>A. 顾客B. 厨师C. 服务员</w:t>
      </w:r>
    </w:p>
    <w:p>
      <w:pPr>
        <w:spacing w:before="80" w:after="60"/>
      </w:pPr>
      <w:r>
        <w:rPr>
          <w:rFonts w:ascii="Arial" w:hAnsi="Arial" w:eastAsia="黑体"/>
          <w:b/>
          <w:color w:val="282828"/>
          <w:sz w:val="21"/>
        </w:rPr>
        <w:t>Passage C（说明文 · 中 · 138 词）</w:t>
      </w:r>
    </w:p>
    <w:p>
      <w:pPr>
        <w:spacing w:after="60" w:before="0"/>
        <w:ind w:firstLineChars="100" w:firstLine="0"/>
      </w:pPr>
      <w:r>
        <w:rPr>
          <w:rFonts w:ascii="Times New Roman" w:hAnsi="Times New Roman" w:eastAsia="宋体"/>
          <w:b w:val="0"/>
          <w:sz w:val="21"/>
        </w:rPr>
        <w:t>Do you know how to use a, an and the correctly? Let's learn together. We use a or an when we talk about one thing for the first time. We use a before a consonant sound, like a book, a cup and a bowl. We use an before a vowel sound, like an egg, an apple and an onion.</w:t>
      </w:r>
    </w:p>
    <w:p>
      <w:pPr>
        <w:spacing w:after="60" w:before="0"/>
        <w:ind w:firstLineChars="100" w:firstLine="0"/>
      </w:pPr>
      <w:r>
        <w:rPr>
          <w:rFonts w:ascii="Times New Roman" w:hAnsi="Times New Roman" w:eastAsia="宋体"/>
          <w:b w:val="0"/>
          <w:sz w:val="21"/>
        </w:rPr>
        <w:t>We use the when we talk about a specific thing. For example, "I have a cat. The cat is white." The first time we use a cat, and the second time we use the cat because we know which cat we are talking about.</w:t>
      </w:r>
    </w:p>
    <w:p>
      <w:pPr>
        <w:spacing w:after="60" w:before="0"/>
        <w:ind w:firstLineChars="100" w:firstLine="0"/>
      </w:pPr>
      <w:r>
        <w:rPr>
          <w:rFonts w:ascii="Times New Roman" w:hAnsi="Times New Roman" w:eastAsia="宋体"/>
          <w:b w:val="0"/>
          <w:sz w:val="21"/>
        </w:rPr>
        <w:t>We also use some and any with nouns. We use some in positive sentences, like "I have some tea." We use any in negative sentences and questions, like "I don't have any coffee." and "Do you have any soup?" But in polite requests like "Would you like some tea?", we use some.</w:t>
      </w:r>
    </w:p>
    <w:p>
      <w:pPr>
        <w:spacing w:after="40" w:before="0"/>
        <w:ind w:left="340"/>
      </w:pPr>
      <w:r>
        <w:rPr>
          <w:rFonts w:ascii="Times New Roman" w:hAnsi="Times New Roman" w:eastAsia="宋体"/>
          <w:b w:val="0"/>
          <w:sz w:val="21"/>
        </w:rPr>
        <w:t>8. When do we use an?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9. Which sentence is correct?</w:t>
      </w:r>
    </w:p>
    <w:p>
      <w:pPr>
        <w:tabs>
          <w:tab w:pos="3969" w:val="left"/>
          <w:tab w:pos="7370" w:val="left"/>
        </w:tabs>
        <w:spacing w:after="40"/>
        <w:ind w:left="850"/>
      </w:pPr>
      <w:r>
        <w:rPr>
          <w:rFonts w:ascii="Times New Roman" w:hAnsi="Times New Roman" w:eastAsia="宋体"/>
          <w:b w:val="0"/>
          <w:sz w:val="21"/>
        </w:rPr>
        <w:t>A. I have an eggB. I have a appleC. I have an cup</w:t>
      </w:r>
    </w:p>
    <w:p>
      <w:pPr>
        <w:spacing w:after="40" w:before="0"/>
        <w:ind w:left="340"/>
      </w:pPr>
      <w:r>
        <w:rPr>
          <w:rFonts w:ascii="Times New Roman" w:hAnsi="Times New Roman" w:eastAsia="宋体"/>
          <w:b w:val="0"/>
          <w:sz w:val="21"/>
        </w:rPr>
        <w:t>10. When do we use some in a question?</w:t>
      </w:r>
    </w:p>
    <w:p>
      <w:pPr>
        <w:tabs>
          <w:tab w:pos="3969" w:val="left"/>
          <w:tab w:pos="7370" w:val="left"/>
        </w:tabs>
        <w:spacing w:after="40"/>
        <w:ind w:left="850"/>
      </w:pPr>
      <w:r>
        <w:t>____________（填空）</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order in a restaurantB. Different kinds of foodC. How to use articles and some/any</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Eating habits are different in different countries. ___12___ For example, Chinese people like eating rice and noodles. People in the US like hamburgers and hot dogs.</w:t>
      </w:r>
    </w:p>
    <w:p>
      <w:pPr>
        <w:spacing w:after="60" w:before="0"/>
        <w:ind w:firstLineChars="100" w:firstLine="0"/>
      </w:pPr>
      <w:r>
        <w:rPr>
          <w:rFonts w:ascii="Times New Roman" w:hAnsi="Times New Roman" w:eastAsia="宋体"/>
          <w:b w:val="0"/>
          <w:sz w:val="21"/>
        </w:rPr>
        <w:t>In China, people use chopsticks to eat. ___13___ But in Western countries, people use knives and forks. They also use spoons for soup.</w:t>
      </w:r>
    </w:p>
    <w:p>
      <w:pPr>
        <w:spacing w:after="60" w:before="0"/>
        <w:ind w:firstLineChars="100" w:firstLine="0"/>
      </w:pPr>
      <w:r>
        <w:rPr>
          <w:rFonts w:ascii="Times New Roman" w:hAnsi="Times New Roman" w:eastAsia="宋体"/>
          <w:b w:val="0"/>
          <w:sz w:val="21"/>
        </w:rPr>
        <w:t>___14___ We should eat more vegetables and fruit. We should not eat too much fast food. ___15___ An apple a day keeps the doctor away.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Fast food is delicious and healthy.</w:t>
      </w:r>
    </w:p>
    <w:p>
      <w:pPr>
        <w:spacing w:after="20" w:before="0"/>
        <w:ind w:left="850"/>
      </w:pPr>
      <w:r>
        <w:rPr>
          <w:rFonts w:ascii="Times New Roman" w:hAnsi="Times New Roman" w:eastAsia="宋体"/>
          <w:b w:val="0"/>
          <w:sz w:val="21"/>
        </w:rPr>
        <w:t>B. Chopsticks are very useful for eating noodles.</w:t>
      </w:r>
    </w:p>
    <w:p>
      <w:pPr>
        <w:spacing w:after="20" w:before="0"/>
        <w:ind w:left="850"/>
      </w:pPr>
      <w:r>
        <w:rPr>
          <w:rFonts w:ascii="Times New Roman" w:hAnsi="Times New Roman" w:eastAsia="宋体"/>
          <w:b w:val="0"/>
          <w:sz w:val="21"/>
        </w:rPr>
        <w:t>C. We should drink some milk every day.</w:t>
      </w:r>
    </w:p>
    <w:p>
      <w:pPr>
        <w:spacing w:after="20" w:before="0"/>
        <w:ind w:left="850"/>
      </w:pPr>
      <w:r>
        <w:rPr>
          <w:rFonts w:ascii="Times New Roman" w:hAnsi="Times New Roman" w:eastAsia="宋体"/>
          <w:b w:val="0"/>
          <w:sz w:val="21"/>
        </w:rPr>
        <w:t>D. It's important to have healthy eating habits.</w:t>
      </w:r>
    </w:p>
    <w:p>
      <w:pPr>
        <w:spacing w:after="20" w:before="0"/>
        <w:ind w:left="850"/>
      </w:pPr>
      <w:r>
        <w:rPr>
          <w:rFonts w:ascii="Times New Roman" w:hAnsi="Times New Roman" w:eastAsia="宋体"/>
          <w:b w:val="0"/>
          <w:sz w:val="21"/>
        </w:rPr>
        <w:t>E. People in different countries eat different food.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Today is Sunday. I go to ___16___ new restaurant with my friend Tom. The restaurant is big and clean. There is ___17___ menu on each table. We look at the menu carefully.</w:t>
      </w:r>
    </w:p>
    <w:p>
      <w:pPr>
        <w:spacing w:after="60" w:before="0"/>
        <w:ind w:firstLineChars="100" w:firstLine="0"/>
      </w:pPr>
      <w:r>
        <w:rPr>
          <w:rFonts w:ascii="Times New Roman" w:hAnsi="Times New Roman" w:eastAsia="宋体"/>
          <w:b w:val="0"/>
          <w:sz w:val="21"/>
        </w:rPr>
        <w:t>I would like ___18___ bowl of beef noodles. Tom wants a plate of dumplings. There are twenty ___19___ in a plate. We also order ___20___ green tea. Tom doesn't want ___21___ juice. He says he doesn't like sweet drinks.</w:t>
      </w:r>
    </w:p>
    <w:p>
      <w:pPr>
        <w:spacing w:after="60" w:before="0"/>
        <w:ind w:firstLineChars="100" w:firstLine="0"/>
      </w:pPr>
      <w:r>
        <w:rPr>
          <w:rFonts w:ascii="Times New Roman" w:hAnsi="Times New Roman" w:eastAsia="宋体"/>
          <w:b w:val="0"/>
          <w:sz w:val="21"/>
        </w:rPr>
        <w:t>The food comes quickly. The noodles are delicious. ___22___ dumplings are great, too. We eat a lot. The waiter is very friendly. ___23___ he comes and asks, "Is everything OK?" We say yes.</w:t>
      </w:r>
    </w:p>
    <w:p>
      <w:pPr>
        <w:spacing w:after="60" w:before="0"/>
        <w:ind w:firstLineChars="100" w:firstLine="0"/>
      </w:pPr>
      <w:r>
        <w:rPr>
          <w:rFonts w:ascii="Times New Roman" w:hAnsi="Times New Roman" w:eastAsia="宋体"/>
          <w:b w:val="0"/>
          <w:sz w:val="21"/>
        </w:rPr>
        <w:t>We usually go to a restaurant ___24___ Sunday afternoon. We think eating out is fun. But we should not eat too much fast food. ___25___ healthy food is good for us.</w:t>
      </w:r>
    </w:p>
    <w:p>
      <w:pPr>
        <w:tabs>
          <w:tab w:pos="3969" w:val="left"/>
          <w:tab w:pos="7370" w:val="left"/>
        </w:tabs>
        <w:spacing w:after="40"/>
        <w:ind w:left="340"/>
      </w:pPr>
      <w:r>
        <w:rPr>
          <w:rFonts w:ascii="Times New Roman" w:hAnsi="Times New Roman" w:eastAsia="宋体"/>
          <w:b w:val="0"/>
          <w:sz w:val="21"/>
        </w:rPr>
        <w:t>16. B</w:t>
      </w:r>
    </w:p>
    <w:p>
      <w:pPr>
        <w:tabs>
          <w:tab w:pos="3969" w:val="left"/>
          <w:tab w:pos="7370" w:val="left"/>
        </w:tabs>
        <w:spacing w:after="40"/>
        <w:ind w:left="340"/>
      </w:pPr>
      <w:r>
        <w:rPr>
          <w:rFonts w:ascii="Times New Roman" w:hAnsi="Times New Roman" w:eastAsia="宋体"/>
          <w:b w:val="0"/>
          <w:sz w:val="21"/>
        </w:rPr>
        <w:t>17. C</w:t>
      </w:r>
    </w:p>
    <w:p>
      <w:pPr>
        <w:tabs>
          <w:tab w:pos="3969" w:val="left"/>
          <w:tab w:pos="7370" w:val="left"/>
        </w:tabs>
        <w:spacing w:after="40"/>
        <w:ind w:left="340"/>
      </w:pPr>
      <w:r>
        <w:rPr>
          <w:rFonts w:ascii="Times New Roman" w:hAnsi="Times New Roman" w:eastAsia="宋体"/>
          <w:b w:val="0"/>
          <w:sz w:val="21"/>
        </w:rPr>
        <w:t>18. B</w:t>
      </w:r>
    </w:p>
    <w:p>
      <w:pPr>
        <w:tabs>
          <w:tab w:pos="3969" w:val="left"/>
          <w:tab w:pos="7370" w:val="left"/>
        </w:tabs>
        <w:spacing w:after="40"/>
        <w:ind w:left="340"/>
      </w:pPr>
      <w:r>
        <w:rPr>
          <w:rFonts w:ascii="Times New Roman" w:hAnsi="Times New Roman" w:eastAsia="宋体"/>
          <w:b w:val="0"/>
          <w:sz w:val="21"/>
        </w:rPr>
        <w:t>19. A</w:t>
      </w:r>
    </w:p>
    <w:p>
      <w:pPr>
        <w:tabs>
          <w:tab w:pos="3969" w:val="left"/>
          <w:tab w:pos="7370" w:val="left"/>
        </w:tabs>
        <w:spacing w:after="40"/>
        <w:ind w:left="340"/>
      </w:pPr>
      <w:r>
        <w:rPr>
          <w:rFonts w:ascii="Times New Roman" w:hAnsi="Times New Roman" w:eastAsia="宋体"/>
          <w:b w:val="0"/>
          <w:sz w:val="21"/>
        </w:rPr>
        <w:t>20. C</w:t>
      </w:r>
    </w:p>
    <w:p>
      <w:pPr>
        <w:tabs>
          <w:tab w:pos="3969" w:val="left"/>
          <w:tab w:pos="7370" w:val="left"/>
        </w:tabs>
        <w:spacing w:after="40"/>
        <w:ind w:left="340"/>
      </w:pPr>
      <w:r>
        <w:rPr>
          <w:rFonts w:ascii="Times New Roman" w:hAnsi="Times New Roman" w:eastAsia="宋体"/>
          <w:b w:val="0"/>
          <w:sz w:val="21"/>
        </w:rPr>
        <w:t>21. B</w:t>
      </w:r>
    </w:p>
    <w:p>
      <w:pPr>
        <w:tabs>
          <w:tab w:pos="3969" w:val="left"/>
          <w:tab w:pos="7370" w:val="left"/>
        </w:tabs>
        <w:spacing w:after="40"/>
        <w:ind w:left="340"/>
      </w:pPr>
      <w:r>
        <w:rPr>
          <w:rFonts w:ascii="Times New Roman" w:hAnsi="Times New Roman" w:eastAsia="宋体"/>
          <w:b w:val="0"/>
          <w:sz w:val="21"/>
        </w:rPr>
        <w:t>22. A</w:t>
      </w:r>
    </w:p>
    <w:p>
      <w:pPr>
        <w:tabs>
          <w:tab w:pos="3969" w:val="left"/>
          <w:tab w:pos="7370" w:val="left"/>
        </w:tabs>
        <w:spacing w:after="40"/>
        <w:ind w:left="340"/>
      </w:pPr>
      <w:r>
        <w:rPr>
          <w:rFonts w:ascii="Times New Roman" w:hAnsi="Times New Roman" w:eastAsia="宋体"/>
          <w:b w:val="0"/>
          <w:sz w:val="21"/>
        </w:rPr>
        <w:t>23. B</w:t>
      </w:r>
    </w:p>
    <w:p>
      <w:pPr>
        <w:tabs>
          <w:tab w:pos="3969" w:val="left"/>
          <w:tab w:pos="7370" w:val="left"/>
        </w:tabs>
        <w:spacing w:after="40"/>
        <w:ind w:left="340"/>
      </w:pPr>
      <w:r>
        <w:rPr>
          <w:rFonts w:ascii="Times New Roman" w:hAnsi="Times New Roman" w:eastAsia="宋体"/>
          <w:b w:val="0"/>
          <w:sz w:val="21"/>
        </w:rPr>
        <w:t>24. A</w:t>
      </w:r>
    </w:p>
    <w:p>
      <w:pPr>
        <w:tabs>
          <w:tab w:pos="3969" w:val="left"/>
          <w:tab w:pos="7370" w:val="left"/>
        </w:tabs>
        <w:spacing w:after="40"/>
        <w:ind w:left="340"/>
      </w:pPr>
      <w:r>
        <w:rPr>
          <w:rFonts w:ascii="Times New Roman" w:hAnsi="Times New Roman" w:eastAsia="宋体"/>
          <w:b w:val="0"/>
          <w:sz w:val="21"/>
        </w:rPr>
        <w:t>25. C</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a  an  any  be  drink  dumpling</w:t>
      </w:r>
    </w:p>
    <w:p>
      <w:pPr>
        <w:spacing w:after="20" w:before="0"/>
      </w:pPr>
      <w:r>
        <w:rPr>
          <w:rFonts w:ascii="Times New Roman" w:hAnsi="Times New Roman" w:eastAsia="宋体"/>
          <w:b/>
          <w:sz w:val="21"/>
        </w:rPr>
        <w:t>in  the  to try  we  extra10  extra11</w:t>
      </w:r>
    </w:p>
    <w:p>
      <w:pPr>
        <w:spacing w:after="60" w:before="0"/>
        <w:ind w:firstLineChars="100" w:firstLine="0"/>
      </w:pPr>
      <w:r>
        <w:rPr>
          <w:rFonts w:ascii="Times New Roman" w:hAnsi="Times New Roman" w:eastAsia="宋体"/>
          <w:b w:val="0"/>
          <w:sz w:val="21"/>
        </w:rPr>
        <w:t>There is ___26___ new restaurant near my school. The restaurant has many kinds of food. We can order noodles, dumplings and rice. There are also some ___27___ (drink) like tea and juice.</w:t>
      </w:r>
    </w:p>
    <w:p>
      <w:pPr>
        <w:spacing w:after="60" w:before="0"/>
        <w:ind w:firstLineChars="100" w:firstLine="0"/>
      </w:pPr>
      <w:r>
        <w:rPr>
          <w:rFonts w:ascii="Times New Roman" w:hAnsi="Times New Roman" w:eastAsia="宋体"/>
          <w:b w:val="0"/>
          <w:sz w:val="21"/>
        </w:rPr>
        <w:t>I usually have lunch there ___28___ noon. I would like ___29___ bowl of tomato noodles. The tomato noodles are delicious. There ___30___ (be) some vegetables in the noodles. I don't want ___31___ (some) soup because I'm not very hungry.</w:t>
      </w:r>
    </w:p>
    <w:p>
      <w:pPr>
        <w:spacing w:after="60" w:before="0"/>
        <w:ind w:firstLineChars="100" w:firstLine="0"/>
      </w:pPr>
      <w:r>
        <w:rPr>
          <w:rFonts w:ascii="Times New Roman" w:hAnsi="Times New Roman" w:eastAsia="宋体"/>
          <w:b w:val="0"/>
          <w:sz w:val="21"/>
        </w:rPr>
        <w:t>My friend Tom likes ___32___ (dumpling) there. He says the beef dumplings are great. We often go there with ___33___ (we) classmates. ___34___ people in the restaurant are very friendly. Would you like ___35___ (try) the food there?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favorite restaurant is Happy Dumpling House. It is on Center Street, near my home. The restaurant is not very big, but it is clean and nice. There are pictures of food on the walls. There is a green plant on each table.</w:t>
      </w:r>
    </w:p>
    <w:p>
      <w:pPr>
        <w:spacing w:after="60" w:before="0"/>
        <w:ind w:firstLineChars="100" w:firstLine="0"/>
      </w:pPr>
      <w:r>
        <w:rPr>
          <w:rFonts w:ascii="Times New Roman" w:hAnsi="Times New Roman" w:eastAsia="宋体"/>
          <w:b w:val="0"/>
          <w:sz w:val="21"/>
        </w:rPr>
        <w:t>The restaurant has many kinds of dumplings. I like pork and cabbage dumplings best. There are 20 dumplings in a large plate, and it costs 15 yuan. I also like the tomato soup there. It tastes great.</w:t>
      </w:r>
    </w:p>
    <w:p>
      <w:pPr>
        <w:spacing w:after="60" w:before="0"/>
        <w:ind w:firstLineChars="100" w:firstLine="0"/>
      </w:pPr>
      <w:r>
        <w:rPr>
          <w:rFonts w:ascii="Times New Roman" w:hAnsi="Times New Roman" w:eastAsia="宋体"/>
          <w:b w:val="0"/>
          <w:sz w:val="21"/>
        </w:rPr>
        <w:t>I often go there with my parents on weekends. The waiters are friendly and the food comes quickly. We always have a good time there. Would you like to try this restaurant?</w:t>
      </w:r>
    </w:p>
    <w:p>
      <w:pPr>
        <w:spacing w:after="40" w:before="0"/>
        <w:ind w:left="340"/>
      </w:pPr>
      <w:r>
        <w:rPr>
          <w:rFonts w:ascii="Times New Roman" w:hAnsi="Times New Roman" w:eastAsia="宋体"/>
          <w:b w:val="0"/>
          <w:sz w:val="21"/>
        </w:rPr>
        <w:t>36. Where is Happy Dumpling House?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kind of dumplings does the writer like best?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Is the restaurant very big?</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Why does the writer like the restaurant?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请把文中画线句子翻译成汉语（There are pictures of food on the walls.）</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41. 假如你是李华，请你用英语写一篇80词左右的短文，介绍你常去的一家餐厅。内容包括：</w:t>
        <w:br/>
        <w:t>1. 餐厅的名称和位置；</w:t>
        <w:br/>
        <w:t>2. 餐厅里有什么食物（至少3种）；</w:t>
        <w:br/>
        <w:t>3. 你最喜欢的食物及原因；</w:t>
        <w:br/>
        <w:t>4. 你对这家餐厅的评价。</w:t>
      </w:r>
    </w:p>
    <w:p>
      <w:pPr>
        <w:spacing w:after="80" w:before="0"/>
        <w:ind w:left="340"/>
      </w:pPr>
      <w:r>
        <w:rPr>
          <w:rFonts w:ascii="Times New Roman" w:hAnsi="Times New Roman" w:eastAsia="宋体"/>
          <w:b w:val="0"/>
          <w:sz w:val="21"/>
        </w:rPr>
        <w:t>1. 词数约 80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There is ____ egg and ____ bowl of rice on the table.</w:t>
      </w:r>
    </w:p>
    <w:p>
      <w:pPr>
        <w:tabs>
          <w:tab w:pos="3969" w:val="left"/>
          <w:tab w:pos="7370" w:val="left"/>
        </w:tabs>
        <w:spacing w:after="40"/>
        <w:ind w:left="850"/>
      </w:pPr>
      <w:r>
        <w:rPr>
          <w:rFonts w:ascii="Times New Roman" w:hAnsi="Times New Roman" w:eastAsia="宋体"/>
          <w:b w:val="0"/>
          <w:sz w:val="21"/>
        </w:rPr>
        <w:t>A. an; aB. a; anC. an; an</w:t>
      </w:r>
    </w:p>
    <w:p>
      <w:pPr>
        <w:spacing w:after="40" w:before="0"/>
        <w:ind w:left="340"/>
      </w:pPr>
      <w:r>
        <w:rPr>
          <w:rFonts w:ascii="Times New Roman" w:hAnsi="Times New Roman" w:eastAsia="宋体"/>
          <w:b w:val="0"/>
          <w:sz w:val="21"/>
        </w:rPr>
        <w:t>43. I would like ____ tea, but I don't want ____ coffee.</w:t>
      </w:r>
    </w:p>
    <w:p>
      <w:pPr>
        <w:tabs>
          <w:tab w:pos="3969" w:val="left"/>
          <w:tab w:pos="7370" w:val="left"/>
        </w:tabs>
        <w:spacing w:after="40"/>
        <w:ind w:left="850"/>
      </w:pPr>
      <w:r>
        <w:rPr>
          <w:rFonts w:ascii="Times New Roman" w:hAnsi="Times New Roman" w:eastAsia="宋体"/>
          <w:b w:val="0"/>
          <w:sz w:val="21"/>
        </w:rPr>
        <w:t>A. any; someB. some; anyC. some; some</w:t>
      </w:r>
    </w:p>
    <w:p>
      <w:pPr>
        <w:spacing w:after="40" w:before="0"/>
        <w:ind w:left="340"/>
      </w:pPr>
      <w:r>
        <w:rPr>
          <w:rFonts w:ascii="Times New Roman" w:hAnsi="Times New Roman" w:eastAsia="宋体"/>
          <w:b w:val="0"/>
          <w:sz w:val="21"/>
        </w:rPr>
        <w:t>44. ____ man over there is my uncle. He is ____ cook.</w:t>
      </w:r>
    </w:p>
    <w:p>
      <w:pPr>
        <w:tabs>
          <w:tab w:pos="3969" w:val="left"/>
          <w:tab w:pos="7370" w:val="left"/>
        </w:tabs>
        <w:spacing w:after="40"/>
        <w:ind w:left="850"/>
      </w:pPr>
      <w:r>
        <w:rPr>
          <w:rFonts w:ascii="Times New Roman" w:hAnsi="Times New Roman" w:eastAsia="宋体"/>
          <w:b w:val="0"/>
          <w:sz w:val="21"/>
        </w:rPr>
        <w:t>A. A; theB. The; anC. The; a</w:t>
      </w:r>
    </w:p>
    <w:p>
      <w:pPr>
        <w:spacing w:after="40" w:before="0"/>
        <w:ind w:left="340"/>
      </w:pPr>
      <w:r>
        <w:rPr>
          <w:rFonts w:ascii="Times New Roman" w:hAnsi="Times New Roman" w:eastAsia="宋体"/>
          <w:b w:val="0"/>
          <w:sz w:val="21"/>
        </w:rPr>
        <w:t>45. How many ____ would you like?</w:t>
      </w:r>
    </w:p>
    <w:p>
      <w:pPr>
        <w:tabs>
          <w:tab w:pos="3969" w:val="left"/>
          <w:tab w:pos="7370" w:val="left"/>
        </w:tabs>
        <w:spacing w:after="40"/>
        <w:ind w:left="850"/>
      </w:pPr>
      <w:r>
        <w:rPr>
          <w:rFonts w:ascii="Times New Roman" w:hAnsi="Times New Roman" w:eastAsia="宋体"/>
          <w:b w:val="0"/>
          <w:sz w:val="21"/>
        </w:rPr>
        <w:t>A. bowls of noodlesB. bowl of noodlesC. bowls of noodle</w:t>
      </w:r>
    </w:p>
    <w:p>
      <w:pPr>
        <w:spacing w:after="40" w:before="0"/>
        <w:ind w:left="340"/>
      </w:pPr>
      <w:r>
        <w:rPr>
          <w:rFonts w:ascii="Times New Roman" w:hAnsi="Times New Roman" w:eastAsia="宋体"/>
          <w:b w:val="0"/>
          <w:sz w:val="21"/>
        </w:rPr>
        <w:t>46. Would you like ____ orange juice? — Yes, please.</w:t>
      </w:r>
    </w:p>
    <w:p>
      <w:pPr>
        <w:tabs>
          <w:tab w:pos="3969" w:val="left"/>
          <w:tab w:pos="7370" w:val="left"/>
        </w:tabs>
        <w:spacing w:after="40"/>
        <w:ind w:left="850"/>
      </w:pPr>
      <w:r>
        <w:rPr>
          <w:rFonts w:ascii="Times New Roman" w:hAnsi="Times New Roman" w:eastAsia="宋体"/>
          <w:b w:val="0"/>
          <w:sz w:val="21"/>
        </w:rPr>
        <w:t>A. anB. anyC. some</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There is ____ "u" in the word "useful". (填冠词)</w:t>
      </w:r>
    </w:p>
    <w:p>
      <w:pPr>
        <w:spacing w:after="40" w:before="0"/>
        <w:ind w:left="340"/>
      </w:pPr>
      <w:r>
        <w:rPr>
          <w:rFonts w:ascii="Times New Roman" w:hAnsi="Times New Roman" w:eastAsia="宋体"/>
          <w:b w:val="0"/>
          <w:sz w:val="21"/>
        </w:rPr>
        <w:t>48. I have some ____ (tomato) in the fridge.</w:t>
      </w:r>
    </w:p>
    <w:p>
      <w:pPr>
        <w:spacing w:after="40" w:before="0"/>
        <w:ind w:left="340"/>
      </w:pPr>
      <w:r>
        <w:rPr>
          <w:rFonts w:ascii="Times New Roman" w:hAnsi="Times New Roman" w:eastAsia="宋体"/>
          <w:b w:val="0"/>
          <w:sz w:val="21"/>
        </w:rPr>
        <w:t>49. There isn't ____ (some) milk in the bottle.</w:t>
      </w:r>
    </w:p>
    <w:p>
      <w:pPr>
        <w:spacing w:after="40" w:before="0"/>
        <w:ind w:left="340"/>
      </w:pPr>
      <w:r>
        <w:rPr>
          <w:rFonts w:ascii="Times New Roman" w:hAnsi="Times New Roman" w:eastAsia="宋体"/>
          <w:b w:val="0"/>
          <w:sz w:val="21"/>
        </w:rPr>
        <w:t>50. ____ sun rises in the east. (填冠词)</w:t>
      </w:r>
    </w:p>
    <w:p>
      <w:pPr>
        <w:spacing w:after="40" w:before="0"/>
        <w:ind w:left="340"/>
      </w:pPr>
      <w:r>
        <w:rPr>
          <w:rFonts w:ascii="Times New Roman" w:hAnsi="Times New Roman" w:eastAsia="宋体"/>
          <w:b w:val="0"/>
          <w:sz w:val="21"/>
        </w:rPr>
        <w:t>51. I'd like two ____ (glass) of water, please.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t>3. B</w:t>
      </w:r>
    </w:p>
    <w:p>
      <w:pPr>
        <w:spacing w:after="20" w:before="0"/>
      </w:pPr>
      <w:r>
        <w:t>6. A 7. C 9. A</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EBDC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BCBAC</w:t>
      </w:r>
    </w:p>
    <w:p>
      <w:pPr>
        <w:spacing w:after="20" w:before="0"/>
      </w:pPr>
      <w:r>
        <w:rPr>
          <w:rFonts w:ascii="Times New Roman" w:hAnsi="Times New Roman" w:eastAsia="宋体"/>
          <w:b w:val="0"/>
          <w:sz w:val="21"/>
        </w:rPr>
        <w:t>21~25 BABAC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a</w:t>
      </w:r>
    </w:p>
    <w:p>
      <w:pPr>
        <w:spacing w:after="20" w:before="0"/>
      </w:pPr>
      <w:r>
        <w:rPr>
          <w:rFonts w:ascii="Times New Roman" w:hAnsi="Times New Roman" w:eastAsia="宋体"/>
          <w:b w:val="0"/>
          <w:sz w:val="21"/>
        </w:rPr>
        <w:t>27. drinks</w:t>
      </w:r>
    </w:p>
    <w:p>
      <w:pPr>
        <w:spacing w:after="20" w:before="0"/>
      </w:pPr>
      <w:r>
        <w:rPr>
          <w:rFonts w:ascii="Times New Roman" w:hAnsi="Times New Roman" w:eastAsia="宋体"/>
          <w:b w:val="0"/>
          <w:sz w:val="21"/>
        </w:rPr>
        <w:t>28. in</w:t>
      </w:r>
    </w:p>
    <w:p>
      <w:pPr>
        <w:spacing w:after="20" w:before="0"/>
      </w:pPr>
      <w:r>
        <w:rPr>
          <w:rFonts w:ascii="Times New Roman" w:hAnsi="Times New Roman" w:eastAsia="宋体"/>
          <w:b w:val="0"/>
          <w:sz w:val="21"/>
        </w:rPr>
        <w:t>29. a</w:t>
      </w:r>
    </w:p>
    <w:p>
      <w:pPr>
        <w:spacing w:after="20" w:before="0"/>
      </w:pPr>
      <w:r>
        <w:rPr>
          <w:rFonts w:ascii="Times New Roman" w:hAnsi="Times New Roman" w:eastAsia="宋体"/>
          <w:b w:val="0"/>
          <w:sz w:val="21"/>
        </w:rPr>
        <w:t>30. are</w:t>
      </w:r>
    </w:p>
    <w:p>
      <w:pPr>
        <w:spacing w:after="20" w:before="0"/>
      </w:pPr>
      <w:r>
        <w:rPr>
          <w:rFonts w:ascii="Times New Roman" w:hAnsi="Times New Roman" w:eastAsia="宋体"/>
          <w:b w:val="0"/>
          <w:sz w:val="21"/>
        </w:rPr>
        <w:t>31. any</w:t>
      </w:r>
    </w:p>
    <w:p>
      <w:pPr>
        <w:spacing w:after="20" w:before="0"/>
      </w:pPr>
      <w:r>
        <w:rPr>
          <w:rFonts w:ascii="Times New Roman" w:hAnsi="Times New Roman" w:eastAsia="宋体"/>
          <w:b w:val="0"/>
          <w:sz w:val="21"/>
        </w:rPr>
        <w:t>32. dumplings</w:t>
      </w:r>
    </w:p>
    <w:p>
      <w:pPr>
        <w:spacing w:after="20" w:before="0"/>
      </w:pPr>
      <w:r>
        <w:rPr>
          <w:rFonts w:ascii="Times New Roman" w:hAnsi="Times New Roman" w:eastAsia="宋体"/>
          <w:b w:val="0"/>
          <w:sz w:val="21"/>
        </w:rPr>
        <w:t>33. our</w:t>
      </w:r>
    </w:p>
    <w:p>
      <w:pPr>
        <w:spacing w:after="20" w:before="0"/>
      </w:pPr>
      <w:r>
        <w:rPr>
          <w:rFonts w:ascii="Times New Roman" w:hAnsi="Times New Roman" w:eastAsia="宋体"/>
          <w:b w:val="0"/>
          <w:sz w:val="21"/>
        </w:rPr>
        <w:t>34. The</w:t>
      </w:r>
    </w:p>
    <w:p>
      <w:pPr>
        <w:spacing w:after="20" w:before="0"/>
      </w:pPr>
      <w:r>
        <w:rPr>
          <w:rFonts w:ascii="Times New Roman" w:hAnsi="Times New Roman" w:eastAsia="宋体"/>
          <w:b w:val="0"/>
          <w:sz w:val="21"/>
        </w:rPr>
        <w:t>35. to try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It's on Center Street, near the writer's home.</w:t>
      </w:r>
    </w:p>
    <w:p>
      <w:pPr>
        <w:spacing w:after="20" w:before="0"/>
      </w:pPr>
      <w:r>
        <w:rPr>
          <w:rFonts w:ascii="Times New Roman" w:hAnsi="Times New Roman" w:eastAsia="宋体"/>
          <w:b w:val="0"/>
          <w:sz w:val="21"/>
        </w:rPr>
        <w:t>37. Pork and cabbage dumplings.</w:t>
      </w:r>
    </w:p>
    <w:p>
      <w:pPr>
        <w:spacing w:after="20" w:before="0"/>
      </w:pPr>
      <w:r>
        <w:rPr>
          <w:rFonts w:ascii="Times New Roman" w:hAnsi="Times New Roman" w:eastAsia="宋体"/>
          <w:b w:val="0"/>
          <w:sz w:val="21"/>
        </w:rPr>
        <w:t>38. No, it isn't.</w:t>
      </w:r>
    </w:p>
    <w:p>
      <w:pPr>
        <w:spacing w:after="20" w:before="0"/>
      </w:pPr>
      <w:r>
        <w:rPr>
          <w:rFonts w:ascii="Times New Roman" w:hAnsi="Times New Roman" w:eastAsia="宋体"/>
          <w:b w:val="0"/>
          <w:sz w:val="21"/>
        </w:rPr>
        <w:t>39. Because the food is delicious, the waiters are friendly, and the place is clean and nice.</w:t>
      </w:r>
    </w:p>
    <w:p>
      <w:pPr>
        <w:spacing w:after="20" w:before="0"/>
      </w:pPr>
      <w:r>
        <w:rPr>
          <w:rFonts w:ascii="Times New Roman" w:hAnsi="Times New Roman" w:eastAsia="宋体"/>
          <w:b w:val="0"/>
          <w:sz w:val="21"/>
        </w:rPr>
        <w:t>40. 墙上有食物的图片。</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Restaurant</w:t>
      </w:r>
    </w:p>
    <w:p>
      <w:pPr>
        <w:spacing w:after="60" w:before="0"/>
        <w:ind w:firstLineChars="100" w:firstLine="0"/>
      </w:pPr>
      <w:r>
        <w:rPr>
          <w:rFonts w:ascii="Times New Roman" w:hAnsi="Times New Roman" w:eastAsia="宋体"/>
          <w:b w:val="0"/>
          <w:sz w:val="21"/>
        </w:rPr>
        <w:t>My favorite restaurant is Moon Noodle House. It is on Long Street, not far from my school. I often go there with my classmates after school.</w:t>
      </w:r>
    </w:p>
    <w:p>
      <w:pPr>
        <w:spacing w:after="60" w:before="0"/>
        <w:ind w:firstLineChars="100" w:firstLine="0"/>
      </w:pPr>
      <w:r>
        <w:rPr>
          <w:rFonts w:ascii="Times New Roman" w:hAnsi="Times New Roman" w:eastAsia="宋体"/>
          <w:b w:val="0"/>
          <w:sz w:val="21"/>
        </w:rPr>
        <w:t>The restaurant has many kinds of food. There are beef noodles, mutton noodles, tomato noodles and vegetable dumplings. You can also drink green tea, orange juice and coffee there.</w:t>
      </w:r>
    </w:p>
    <w:p>
      <w:pPr>
        <w:spacing w:after="60" w:before="0"/>
        <w:ind w:firstLineChars="100" w:firstLine="0"/>
      </w:pPr>
      <w:r>
        <w:rPr>
          <w:rFonts w:ascii="Times New Roman" w:hAnsi="Times New Roman" w:eastAsia="宋体"/>
          <w:b w:val="0"/>
          <w:sz w:val="21"/>
        </w:rPr>
        <w:t>I like beef noodles best. They are delicious and not expensive. A large bowl costs only 16 yuan. The restaurant is clean and quiet. The waiters there are very friendly. I like the restaurant very much. I hope you can try it someday.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ABCAC</w:t>
      </w:r>
    </w:p>
    <w:p>
      <w:pPr>
        <w:spacing w:after="20" w:before="0"/>
      </w:pPr>
      <w:r>
        <w:rPr>
          <w:rFonts w:ascii="Times New Roman" w:hAnsi="Times New Roman" w:eastAsia="宋体"/>
          <w:b w:val="0"/>
          <w:sz w:val="21"/>
        </w:rPr>
        <w:t>47. a</w:t>
      </w:r>
    </w:p>
    <w:p>
      <w:pPr>
        <w:spacing w:after="20" w:before="0"/>
      </w:pPr>
      <w:r>
        <w:rPr>
          <w:rFonts w:ascii="Times New Roman" w:hAnsi="Times New Roman" w:eastAsia="宋体"/>
          <w:b w:val="0"/>
          <w:sz w:val="21"/>
        </w:rPr>
        <w:t>48. tomatoes</w:t>
      </w:r>
    </w:p>
    <w:p>
      <w:pPr>
        <w:spacing w:after="20" w:before="0"/>
      </w:pPr>
      <w:r>
        <w:rPr>
          <w:rFonts w:ascii="Times New Roman" w:hAnsi="Times New Roman" w:eastAsia="宋体"/>
          <w:b w:val="0"/>
          <w:sz w:val="21"/>
        </w:rPr>
        <w:t>49. any</w:t>
      </w:r>
    </w:p>
    <w:p>
      <w:pPr>
        <w:spacing w:after="20" w:before="0"/>
      </w:pPr>
      <w:r>
        <w:rPr>
          <w:rFonts w:ascii="Times New Roman" w:hAnsi="Times New Roman" w:eastAsia="宋体"/>
          <w:b w:val="0"/>
          <w:sz w:val="21"/>
        </w:rPr>
        <w:t>50. The</w:t>
      </w:r>
    </w:p>
    <w:p>
      <w:pPr>
        <w:spacing w:after="20" w:before="0"/>
      </w:pPr>
      <w:r>
        <w:rPr>
          <w:rFonts w:ascii="Times New Roman" w:hAnsi="Times New Roman" w:eastAsia="宋体"/>
          <w:b w:val="0"/>
          <w:sz w:val="21"/>
        </w:rPr>
        <w:t>51. glasses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冠词a/an/the/可数不可数名词/some/any/餐厅词汇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冠词a/an/the/量词短语a bowl of/ a cup of/some/any用法/点餐对话</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冠词a/an/the用法/some/any肯定否定疑问/可数不可数名词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语法综合</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DXH2026_L12_grammar_diag</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