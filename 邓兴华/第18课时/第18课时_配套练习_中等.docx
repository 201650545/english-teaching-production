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18 课时配套练习</w:t>
      </w:r>
    </w:p>
    <w:p>
      <w:pPr>
        <w:spacing w:after="40" w:before="0"/>
        <w:jc w:val="center"/>
      </w:pPr>
      <w:r>
        <w:rPr>
          <w:rFonts w:ascii="Times New Roman" w:hAnsi="Times New Roman" w:eastAsia="宋体"/>
          <w:b w:val="0"/>
          <w:sz w:val="21"/>
        </w:rPr>
        <w:t>学生：邓兴华    层级：中等    主题：现在进行时·家务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A（应用文（家务分工表） · 中 · 161 词）</w:t>
      </w:r>
    </w:p>
    <w:p>
      <w:pPr>
        <w:spacing w:after="60" w:before="0"/>
        <w:ind w:firstLineChars="100" w:firstLine="0"/>
      </w:pPr>
      <w:r>
        <w:rPr>
          <w:rFonts w:ascii="Times New Roman" w:hAnsi="Times New Roman" w:eastAsia="宋体"/>
          <w:b w:val="0"/>
          <w:sz w:val="21"/>
        </w:rPr>
        <w:t>Here is our housework chart for this Saturday morning. Everyone in my family is busy now.</w:t>
      </w:r>
    </w:p>
    <w:p>
      <w:pPr>
        <w:spacing w:after="60" w:before="0"/>
        <w:ind w:firstLineChars="100" w:firstLine="0"/>
      </w:pPr>
      <w:r>
        <w:rPr>
          <w:rFonts w:ascii="Times New Roman" w:hAnsi="Times New Roman" w:eastAsia="宋体"/>
          <w:b w:val="0"/>
          <w:sz w:val="21"/>
        </w:rPr>
        <w:t>My father is sweeping the floor in the living room. My mother is cooking breakfast in the kitchen. My brother is washing the dishes.</w:t>
      </w:r>
    </w:p>
    <w:p>
      <w:pPr>
        <w:spacing w:after="60" w:before="0"/>
        <w:ind w:firstLineChars="100" w:firstLine="0"/>
      </w:pPr>
      <w:r>
        <w:rPr>
          <w:rFonts w:ascii="Times New Roman" w:hAnsi="Times New Roman" w:eastAsia="宋体"/>
          <w:b w:val="0"/>
          <w:sz w:val="21"/>
        </w:rPr>
        <w:t>I am studying in my room because I have a test on Monday. My little sister is not doing housework; she is sleeping on the sofa. She is very young.</w:t>
      </w:r>
    </w:p>
    <w:p>
      <w:pPr>
        <w:spacing w:after="60" w:before="0"/>
        <w:ind w:firstLineChars="100" w:firstLine="0"/>
      </w:pPr>
      <w:r>
        <w:rPr>
          <w:rFonts w:ascii="Times New Roman" w:hAnsi="Times New Roman" w:eastAsia="宋体"/>
          <w:b w:val="0"/>
          <w:sz w:val="21"/>
        </w:rPr>
        <w:t>Look! My grandpa is reading a newspaper on the chair. My grandma is drawing a picture for me. We are all doing something at the moment.</w:t>
      </w:r>
    </w:p>
    <w:p>
      <w:pPr>
        <w:spacing w:after="40" w:before="0"/>
        <w:ind w:left="340"/>
      </w:pPr>
      <w:r>
        <w:rPr>
          <w:rFonts w:ascii="Times New Roman" w:hAnsi="Times New Roman" w:eastAsia="宋体"/>
          <w:b w:val="0"/>
          <w:sz w:val="21"/>
        </w:rPr>
        <w:t>1. What is the father doing now?</w:t>
      </w:r>
    </w:p>
    <w:p>
      <w:pPr>
        <w:tabs>
          <w:tab w:pos="3969" w:val="left"/>
          <w:tab w:pos="7370" w:val="left"/>
        </w:tabs>
        <w:spacing w:after="40"/>
        <w:ind w:left="850"/>
      </w:pPr>
      <w:r>
        <w:rPr>
          <w:rFonts w:ascii="Times New Roman" w:hAnsi="Times New Roman" w:eastAsia="宋体"/>
          <w:b w:val="0"/>
          <w:sz w:val="21"/>
        </w:rPr>
        <w:t>A. He is sweeping the floor.</w:t>
        <w:tab/>
        <w:t>B. He is reading.</w:t>
        <w:tab/>
        <w:t>C. He is cooking.</w:t>
      </w:r>
    </w:p>
    <w:p>
      <w:pPr>
        <w:spacing w:after="40" w:before="0"/>
        <w:ind w:left="340"/>
      </w:pPr>
      <w:r>
        <w:rPr>
          <w:rFonts w:ascii="Times New Roman" w:hAnsi="Times New Roman" w:eastAsia="宋体"/>
          <w:b w:val="0"/>
          <w:sz w:val="21"/>
        </w:rPr>
        <w:t>2. Where is the mother cooking breakfast?</w:t>
      </w:r>
    </w:p>
    <w:p>
      <w:pPr>
        <w:tabs>
          <w:tab w:pos="3969" w:val="left"/>
          <w:tab w:pos="7370" w:val="left"/>
        </w:tabs>
        <w:spacing w:after="40"/>
        <w:ind w:left="850"/>
      </w:pPr>
      <w:r>
        <w:rPr>
          <w:rFonts w:ascii="Times New Roman" w:hAnsi="Times New Roman" w:eastAsia="宋体"/>
          <w:b w:val="0"/>
          <w:sz w:val="21"/>
        </w:rPr>
        <w:t>A. In the living room.</w:t>
        <w:tab/>
        <w:t>B. In the kitchen.</w:t>
        <w:tab/>
        <w:t>C. In the bedroom.</w:t>
      </w:r>
    </w:p>
    <w:p>
      <w:pPr>
        <w:spacing w:after="40" w:before="0"/>
        <w:ind w:left="340"/>
      </w:pPr>
      <w:r>
        <w:rPr>
          <w:rFonts w:ascii="Times New Roman" w:hAnsi="Times New Roman" w:eastAsia="宋体"/>
          <w:b w:val="0"/>
          <w:sz w:val="21"/>
        </w:rPr>
        <w:t>3. What is the little sister doing?</w:t>
      </w:r>
    </w:p>
    <w:p>
      <w:pPr>
        <w:tabs>
          <w:tab w:pos="3969" w:val="left"/>
          <w:tab w:pos="7370" w:val="left"/>
        </w:tabs>
        <w:spacing w:after="40"/>
        <w:ind w:left="850"/>
      </w:pPr>
      <w:r>
        <w:rPr>
          <w:rFonts w:ascii="Times New Roman" w:hAnsi="Times New Roman" w:eastAsia="宋体"/>
          <w:b w:val="0"/>
          <w:sz w:val="21"/>
        </w:rPr>
        <w:t>A. She is studying.</w:t>
        <w:tab/>
        <w:t>B. She is washing dishes.</w:t>
        <w:tab/>
        <w:t>C. She is sleeping.</w:t>
      </w:r>
    </w:p>
    <w:p>
      <w:pPr>
        <w:spacing w:after="40" w:before="0"/>
        <w:ind w:left="340"/>
      </w:pPr>
      <w:r>
        <w:rPr>
          <w:rFonts w:ascii="Times New Roman" w:hAnsi="Times New Roman" w:eastAsia="宋体"/>
          <w:b w:val="0"/>
          <w:sz w:val="21"/>
        </w:rPr>
        <w:t>4. What is the writer doing in the room?</w:t>
      </w:r>
    </w:p>
    <w:p>
      <w:pPr>
        <w:tabs>
          <w:tab w:pos="3969" w:val="left"/>
          <w:tab w:pos="7370" w:val="left"/>
        </w:tabs>
        <w:spacing w:after="40"/>
        <w:ind w:left="850"/>
      </w:pPr>
      <w:r>
        <w:rPr>
          <w:rFonts w:ascii="Times New Roman" w:hAnsi="Times New Roman" w:eastAsia="宋体"/>
          <w:b w:val="0"/>
          <w:sz w:val="21"/>
        </w:rPr>
        <w:t>A. Reading.</w:t>
        <w:tab/>
        <w:t>B. Studying.</w:t>
        <w:tab/>
        <w:t>C. Drawing.</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What the family is doing now.</w:t>
        <w:tab/>
        <w:t>B. How to cook breakfast.</w:t>
        <w:tab/>
        <w:t>C. Where the family lives.</w:t>
      </w:r>
    </w:p>
    <w:p>
      <w:pPr>
        <w:spacing w:before="80" w:after="60"/>
      </w:pPr>
      <w:r>
        <w:rPr>
          <w:rFonts w:ascii="Arial" w:hAnsi="Arial" w:eastAsia="黑体"/>
          <w:b/>
          <w:color w:val="282828"/>
          <w:sz w:val="21"/>
        </w:rPr>
        <w:t>Passage B（记叙文 · 中 · 183 词）</w:t>
      </w:r>
    </w:p>
    <w:p>
      <w:pPr>
        <w:spacing w:after="60" w:before="0"/>
        <w:ind w:firstLineChars="100" w:firstLine="0"/>
      </w:pPr>
      <w:r>
        <w:rPr>
          <w:rFonts w:ascii="Times New Roman" w:hAnsi="Times New Roman" w:eastAsia="宋体"/>
          <w:b w:val="0"/>
          <w:sz w:val="21"/>
        </w:rPr>
        <w:t>It is a busy Saturday morning in my home. Listen! My mother is singing in the kitchen while she cooks. My father is talking to the neighbor at the door.</w:t>
      </w:r>
    </w:p>
    <w:p>
      <w:pPr>
        <w:spacing w:after="60" w:before="0"/>
        <w:ind w:firstLineChars="100" w:firstLine="0"/>
      </w:pPr>
      <w:r>
        <w:rPr>
          <w:rFonts w:ascii="Times New Roman" w:hAnsi="Times New Roman" w:eastAsia="宋体"/>
          <w:b w:val="0"/>
          <w:sz w:val="21"/>
        </w:rPr>
        <w:t>Look! My sister is dancing in the living room. She is dancing to some music on her phone. My brother is not dancing; he is writing a letter at his desk.</w:t>
      </w:r>
    </w:p>
    <w:p>
      <w:pPr>
        <w:spacing w:after="60" w:before="0"/>
        <w:ind w:firstLineChars="100" w:firstLine="0"/>
      </w:pPr>
      <w:r>
        <w:rPr>
          <w:rFonts w:ascii="Times New Roman" w:hAnsi="Times New Roman" w:eastAsia="宋体"/>
          <w:b w:val="0"/>
          <w:sz w:val="21"/>
        </w:rPr>
        <w:t>I am helping with the housework. Now I am washing the dishes. The water is running, and I am hearing the sound of the tap.</w:t>
      </w:r>
    </w:p>
    <w:p>
      <w:pPr>
        <w:spacing w:after="60" w:before="0"/>
        <w:ind w:firstLineChars="100" w:firstLine="0"/>
      </w:pPr>
      <w:r>
        <w:rPr>
          <w:rFonts w:ascii="Times New Roman" w:hAnsi="Times New Roman" w:eastAsia="宋体"/>
          <w:b w:val="0"/>
          <w:sz w:val="21"/>
        </w:rPr>
        <w:t>At the moment, my mother calls me, "Come and take a rest!" I look at her and smile. I am chatting with her for a moment, and then I go back to work.</w:t>
      </w:r>
    </w:p>
    <w:p>
      <w:pPr>
        <w:spacing w:after="40" w:before="0"/>
        <w:ind w:left="340"/>
      </w:pPr>
      <w:r>
        <w:rPr>
          <w:rFonts w:ascii="Times New Roman" w:hAnsi="Times New Roman" w:eastAsia="宋体"/>
          <w:b w:val="0"/>
          <w:sz w:val="21"/>
        </w:rPr>
        <w:t>6. What is the mother doing in the kitchen?</w:t>
      </w:r>
    </w:p>
    <w:p>
      <w:pPr>
        <w:tabs>
          <w:tab w:pos="3969" w:val="left"/>
          <w:tab w:pos="7370" w:val="left"/>
        </w:tabs>
        <w:spacing w:after="40"/>
        <w:ind w:left="850"/>
      </w:pPr>
      <w:r>
        <w:rPr>
          <w:rFonts w:ascii="Times New Roman" w:hAnsi="Times New Roman" w:eastAsia="宋体"/>
          <w:b w:val="0"/>
          <w:sz w:val="21"/>
        </w:rPr>
        <w:t>A. She is sleeping.</w:t>
        <w:tab/>
        <w:t>B. She is dancing.</w:t>
        <w:tab/>
        <w:t>C. She is singing while she cooks.</w:t>
      </w:r>
    </w:p>
    <w:p>
      <w:pPr>
        <w:spacing w:after="40" w:before="0"/>
        <w:ind w:left="340"/>
      </w:pPr>
      <w:r>
        <w:rPr>
          <w:rFonts w:ascii="Times New Roman" w:hAnsi="Times New Roman" w:eastAsia="宋体"/>
          <w:b w:val="0"/>
          <w:sz w:val="21"/>
        </w:rPr>
        <w:t>7. What is the sister doing?</w:t>
      </w:r>
    </w:p>
    <w:p>
      <w:pPr>
        <w:tabs>
          <w:tab w:pos="3969" w:val="left"/>
          <w:tab w:pos="7370" w:val="left"/>
        </w:tabs>
        <w:spacing w:after="40"/>
        <w:ind w:left="850"/>
      </w:pPr>
      <w:r>
        <w:rPr>
          <w:rFonts w:ascii="Times New Roman" w:hAnsi="Times New Roman" w:eastAsia="宋体"/>
          <w:b w:val="0"/>
          <w:sz w:val="21"/>
        </w:rPr>
        <w:t>A. She is dancing.</w:t>
        <w:tab/>
        <w:t>B. She is writing a letter.</w:t>
        <w:tab/>
        <w:t>C. She is washing dishes.</w:t>
      </w:r>
    </w:p>
    <w:p>
      <w:pPr>
        <w:spacing w:after="40" w:before="0"/>
        <w:ind w:left="340"/>
      </w:pPr>
      <w:r>
        <w:rPr>
          <w:rFonts w:ascii="Times New Roman" w:hAnsi="Times New Roman" w:eastAsia="宋体"/>
          <w:b w:val="0"/>
          <w:sz w:val="21"/>
        </w:rPr>
        <w:t>8. What does the underlined word "tap" mean?</w:t>
      </w:r>
    </w:p>
    <w:p>
      <w:pPr>
        <w:tabs>
          <w:tab w:pos="3969" w:val="left"/>
          <w:tab w:pos="7370" w:val="left"/>
        </w:tabs>
        <w:spacing w:after="40"/>
        <w:ind w:left="850"/>
      </w:pPr>
      <w:r>
        <w:rPr>
          <w:rFonts w:ascii="Times New Roman" w:hAnsi="Times New Roman" w:eastAsia="宋体"/>
          <w:b w:val="0"/>
          <w:sz w:val="21"/>
        </w:rPr>
        <w:t>A. 门</w:t>
        <w:tab/>
        <w:t>B. 水龙头</w:t>
        <w:tab/>
        <w:t>C. 桌子</w:t>
      </w:r>
    </w:p>
    <w:p>
      <w:pPr>
        <w:spacing w:after="40" w:before="0"/>
        <w:ind w:left="340"/>
      </w:pPr>
      <w:r>
        <w:rPr>
          <w:rFonts w:ascii="Times New Roman" w:hAnsi="Times New Roman" w:eastAsia="宋体"/>
          <w:b w:val="0"/>
          <w:sz w:val="21"/>
        </w:rPr>
        <w:t>9. What is the writer doing now?</w:t>
      </w:r>
    </w:p>
    <w:p>
      <w:pPr>
        <w:tabs>
          <w:tab w:pos="3969" w:val="left"/>
          <w:tab w:pos="7370" w:val="left"/>
        </w:tabs>
        <w:spacing w:after="40"/>
        <w:ind w:left="850"/>
      </w:pPr>
      <w:r>
        <w:rPr>
          <w:rFonts w:ascii="Times New Roman" w:hAnsi="Times New Roman" w:eastAsia="宋体"/>
          <w:b w:val="0"/>
          <w:sz w:val="21"/>
        </w:rPr>
        <w:t>A. Reading.</w:t>
        <w:tab/>
        <w:t>B. Dancing.</w:t>
        <w:tab/>
        <w:t>C. Washing the dishes.</w:t>
      </w:r>
    </w:p>
    <w:p>
      <w:pPr>
        <w:spacing w:after="40" w:before="0"/>
        <w:ind w:left="340"/>
      </w:pPr>
      <w:r>
        <w:rPr>
          <w:rFonts w:ascii="Times New Roman" w:hAnsi="Times New Roman" w:eastAsia="宋体"/>
          <w:b w:val="0"/>
          <w:sz w:val="21"/>
        </w:rPr>
        <w:t>10. What does the mother call the writer to do?</w:t>
      </w:r>
    </w:p>
    <w:p>
      <w:pPr>
        <w:tabs>
          <w:tab w:pos="3969" w:val="left"/>
          <w:tab w:pos="7370" w:val="left"/>
        </w:tabs>
        <w:spacing w:after="40"/>
        <w:ind w:left="850"/>
      </w:pPr>
      <w:r>
        <w:rPr>
          <w:rFonts w:ascii="Times New Roman" w:hAnsi="Times New Roman" w:eastAsia="宋体"/>
          <w:b w:val="0"/>
          <w:sz w:val="21"/>
        </w:rPr>
        <w:t>A. To go to school.</w:t>
        <w:tab/>
        <w:t>B. To take a rest.</w:t>
        <w:tab/>
        <w:t>C. To do more work.</w:t>
      </w:r>
    </w:p>
    <w:p>
      <w:pPr>
        <w:spacing w:before="80" w:after="60"/>
      </w:pPr>
      <w:r>
        <w:rPr>
          <w:rFonts w:ascii="Arial" w:hAnsi="Arial" w:eastAsia="黑体"/>
          <w:b/>
          <w:color w:val="282828"/>
          <w:sz w:val="21"/>
        </w:rPr>
        <w:t>Passage C（说明文（家务科普） · 中 · 183 词）</w:t>
      </w:r>
    </w:p>
    <w:p>
      <w:pPr>
        <w:spacing w:after="60" w:before="0"/>
        <w:ind w:firstLineChars="100" w:firstLine="0"/>
      </w:pPr>
      <w:r>
        <w:rPr>
          <w:rFonts w:ascii="Times New Roman" w:hAnsi="Times New Roman" w:eastAsia="宋体"/>
          <w:b w:val="0"/>
          <w:sz w:val="21"/>
        </w:rPr>
        <w:t>Doing housework is good for teenagers. It helps them learn many life skills.</w:t>
      </w:r>
    </w:p>
    <w:p>
      <w:pPr>
        <w:spacing w:after="60" w:before="0"/>
        <w:ind w:firstLineChars="100" w:firstLine="0"/>
      </w:pPr>
      <w:r>
        <w:rPr>
          <w:rFonts w:ascii="Times New Roman" w:hAnsi="Times New Roman" w:eastAsia="宋体"/>
          <w:b w:val="0"/>
          <w:sz w:val="21"/>
        </w:rPr>
        <w:t>When you are sweeping the floor, you are exercising your body. When you are washing the dishes, you are practicing careful work. When you are cooking dinner, you are learning about food and safety.</w:t>
      </w:r>
    </w:p>
    <w:p>
      <w:pPr>
        <w:spacing w:after="60" w:before="0"/>
        <w:ind w:firstLineChars="100" w:firstLine="0"/>
      </w:pPr>
      <w:r>
        <w:rPr>
          <w:rFonts w:ascii="Times New Roman" w:hAnsi="Times New Roman" w:eastAsia="宋体"/>
          <w:b w:val="0"/>
          <w:sz w:val="21"/>
        </w:rPr>
        <w:t>Housework also helps families. If every child often helps with the housework, the home is clean and warm. Parents are not so tired after work.</w:t>
      </w:r>
    </w:p>
    <w:p>
      <w:pPr>
        <w:spacing w:after="60" w:before="0"/>
        <w:ind w:firstLineChars="100" w:firstLine="0"/>
      </w:pPr>
      <w:r>
        <w:rPr>
          <w:rFonts w:ascii="Times New Roman" w:hAnsi="Times New Roman" w:eastAsia="宋体"/>
          <w:b w:val="0"/>
          <w:sz w:val="21"/>
        </w:rPr>
        <w:t>So next time, do not say, "I am too busy." Look around and see what you can do. You are always growing when you help at home.</w:t>
      </w:r>
    </w:p>
    <w:p>
      <w:pPr>
        <w:spacing w:after="40" w:before="0"/>
        <w:ind w:left="340"/>
      </w:pPr>
      <w:r>
        <w:rPr>
          <w:rFonts w:ascii="Times New Roman" w:hAnsi="Times New Roman" w:eastAsia="宋体"/>
          <w:b w:val="0"/>
          <w:sz w:val="21"/>
        </w:rPr>
        <w:t>11. What does sweeping the floor help you do?</w:t>
      </w:r>
    </w:p>
    <w:p>
      <w:pPr>
        <w:tabs>
          <w:tab w:pos="3969" w:val="left"/>
          <w:tab w:pos="7370" w:val="left"/>
        </w:tabs>
        <w:spacing w:after="40"/>
        <w:ind w:left="850"/>
      </w:pPr>
      <w:r>
        <w:rPr>
          <w:rFonts w:ascii="Times New Roman" w:hAnsi="Times New Roman" w:eastAsia="宋体"/>
          <w:b w:val="0"/>
          <w:sz w:val="21"/>
        </w:rPr>
        <w:t>A. Learn to draw.</w:t>
        <w:tab/>
        <w:t>B. Read faster.</w:t>
        <w:tab/>
        <w:t>C. Exercise your body.</w:t>
      </w:r>
    </w:p>
    <w:p>
      <w:pPr>
        <w:spacing w:after="40" w:before="0"/>
        <w:ind w:left="340"/>
      </w:pPr>
      <w:r>
        <w:rPr>
          <w:rFonts w:ascii="Times New Roman" w:hAnsi="Times New Roman" w:eastAsia="宋体"/>
          <w:b w:val="0"/>
          <w:sz w:val="21"/>
        </w:rPr>
        <w:t>12. What are you learning when you cook dinner?</w:t>
      </w:r>
    </w:p>
    <w:p>
      <w:pPr>
        <w:tabs>
          <w:tab w:pos="3969" w:val="left"/>
          <w:tab w:pos="7370" w:val="left"/>
        </w:tabs>
        <w:spacing w:after="40"/>
        <w:ind w:left="850"/>
      </w:pPr>
      <w:r>
        <w:rPr>
          <w:rFonts w:ascii="Times New Roman" w:hAnsi="Times New Roman" w:eastAsia="宋体"/>
          <w:b w:val="0"/>
          <w:sz w:val="21"/>
        </w:rPr>
        <w:t>A. About food and safety.</w:t>
        <w:tab/>
        <w:t>B. About drawing.</w:t>
        <w:tab/>
        <w:t>C. About music.</w:t>
      </w:r>
    </w:p>
    <w:p>
      <w:pPr>
        <w:spacing w:after="40" w:before="0"/>
        <w:ind w:left="340"/>
      </w:pPr>
      <w:r>
        <w:rPr>
          <w:rFonts w:ascii="Times New Roman" w:hAnsi="Times New Roman" w:eastAsia="宋体"/>
          <w:b w:val="0"/>
          <w:sz w:val="21"/>
        </w:rPr>
        <w:t>13. What happens if every child helps with the housework?</w:t>
      </w:r>
    </w:p>
    <w:p>
      <w:pPr>
        <w:tabs>
          <w:tab w:pos="3969" w:val="left"/>
          <w:tab w:pos="7370" w:val="left"/>
        </w:tabs>
        <w:spacing w:after="40"/>
        <w:ind w:left="850"/>
      </w:pPr>
      <w:r>
        <w:rPr>
          <w:rFonts w:ascii="Times New Roman" w:hAnsi="Times New Roman" w:eastAsia="宋体"/>
          <w:b w:val="0"/>
          <w:sz w:val="21"/>
        </w:rPr>
        <w:t>A. Parents are more tired.</w:t>
        <w:tab/>
        <w:t>B. The home is clean and warm.</w:t>
        <w:tab/>
        <w:t>C. Children are bored.</w:t>
      </w:r>
    </w:p>
    <w:p>
      <w:pPr>
        <w:spacing w:after="40" w:before="0"/>
        <w:ind w:left="340"/>
      </w:pPr>
      <w:r>
        <w:rPr>
          <w:rFonts w:ascii="Times New Roman" w:hAnsi="Times New Roman" w:eastAsia="宋体"/>
          <w:b w:val="0"/>
          <w:sz w:val="21"/>
        </w:rPr>
        <w:t>14. What does the passage suggest at the end?</w:t>
      </w:r>
    </w:p>
    <w:p>
      <w:pPr>
        <w:tabs>
          <w:tab w:pos="3969" w:val="left"/>
          <w:tab w:pos="7370" w:val="left"/>
        </w:tabs>
        <w:spacing w:after="40"/>
        <w:ind w:left="850"/>
      </w:pPr>
      <w:r>
        <w:rPr>
          <w:rFonts w:ascii="Times New Roman" w:hAnsi="Times New Roman" w:eastAsia="宋体"/>
          <w:b w:val="0"/>
          <w:sz w:val="21"/>
        </w:rPr>
        <w:t>A. Help with housework.</w:t>
        <w:tab/>
        <w:t>B. Do more homework.</w:t>
        <w:tab/>
        <w:t>C. Stay at school.</w:t>
      </w:r>
    </w:p>
    <w:p>
      <w:pPr>
        <w:spacing w:after="40" w:before="0"/>
        <w:ind w:left="340"/>
      </w:pPr>
      <w:r>
        <w:rPr>
          <w:rFonts w:ascii="Times New Roman" w:hAnsi="Times New Roman" w:eastAsia="宋体"/>
          <w:b w:val="0"/>
          <w:sz w:val="21"/>
        </w:rPr>
        <w:t>15. What is the passage mainly about?</w:t>
      </w:r>
    </w:p>
    <w:p>
      <w:pPr>
        <w:tabs>
          <w:tab w:pos="3969" w:val="left"/>
          <w:tab w:pos="7370" w:val="left"/>
        </w:tabs>
        <w:spacing w:after="40"/>
        <w:ind w:left="850"/>
      </w:pPr>
      <w:r>
        <w:rPr>
          <w:rFonts w:ascii="Times New Roman" w:hAnsi="Times New Roman" w:eastAsia="宋体"/>
          <w:b w:val="0"/>
          <w:sz w:val="21"/>
        </w:rPr>
        <w:t>A. How to cook dinner.</w:t>
        <w:tab/>
        <w:t>B. Why housework is good for teenagers.</w:t>
        <w:tab/>
        <w:t>C. Where to buy food.</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Tom calls his friend Lily on Saturday morning. "Hi, Lily! ___16___"</w:t>
      </w:r>
    </w:p>
    <w:p>
      <w:pPr>
        <w:spacing w:after="60" w:before="0"/>
        <w:ind w:firstLineChars="100" w:firstLine="0"/>
      </w:pPr>
      <w:r>
        <w:rPr>
          <w:rFonts w:ascii="Times New Roman" w:hAnsi="Times New Roman" w:eastAsia="宋体"/>
          <w:b w:val="0"/>
          <w:sz w:val="21"/>
        </w:rPr>
        <w:t>Lily says, "I am washing the dishes with my mom. What about you?"</w:t>
      </w:r>
    </w:p>
    <w:p>
      <w:pPr>
        <w:spacing w:after="60" w:before="0"/>
        <w:ind w:firstLineChars="100" w:firstLine="0"/>
      </w:pPr>
      <w:r>
        <w:rPr>
          <w:rFonts w:ascii="Times New Roman" w:hAnsi="Times New Roman" w:eastAsia="宋体"/>
          <w:b w:val="0"/>
          <w:sz w:val="21"/>
        </w:rPr>
        <w:t>Tom says, "___17___ My father is sweeping the floor."</w:t>
      </w:r>
    </w:p>
    <w:p>
      <w:pPr>
        <w:spacing w:after="60" w:before="0"/>
        <w:ind w:firstLineChars="100" w:firstLine="0"/>
      </w:pPr>
      <w:r>
        <w:rPr>
          <w:rFonts w:ascii="Times New Roman" w:hAnsi="Times New Roman" w:eastAsia="宋体"/>
          <w:b w:val="0"/>
          <w:sz w:val="21"/>
        </w:rPr>
        <w:t>Lily laughs and says, "___18___" Tom says, "Yes, we are all busy. ___19___"</w:t>
      </w:r>
    </w:p>
    <w:p>
      <w:pPr>
        <w:spacing w:after="60" w:before="0"/>
        <w:ind w:firstLineChars="100" w:firstLine="0"/>
      </w:pPr>
      <w:r>
        <w:rPr>
          <w:rFonts w:ascii="Times New Roman" w:hAnsi="Times New Roman" w:eastAsia="宋体"/>
          <w:b w:val="0"/>
          <w:sz w:val="21"/>
        </w:rPr>
        <w:t>Then they say goodbye and go back to their work.</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You are doing a good job!</w:t>
      </w:r>
    </w:p>
    <w:p>
      <w:pPr>
        <w:spacing w:after="20" w:before="0"/>
        <w:ind w:left="850"/>
      </w:pPr>
      <w:r>
        <w:rPr>
          <w:rFonts w:ascii="Times New Roman" w:hAnsi="Times New Roman" w:eastAsia="宋体"/>
          <w:b w:val="0"/>
          <w:sz w:val="21"/>
        </w:rPr>
        <w:t>B. I am helping my family with the housework.</w:t>
      </w:r>
    </w:p>
    <w:p>
      <w:pPr>
        <w:spacing w:after="20" w:before="0"/>
        <w:ind w:left="850"/>
      </w:pPr>
      <w:r>
        <w:rPr>
          <w:rFonts w:ascii="Times New Roman" w:hAnsi="Times New Roman" w:eastAsia="宋体"/>
          <w:b w:val="0"/>
          <w:sz w:val="21"/>
        </w:rPr>
        <w:t>C. I am going to the cinema.</w:t>
      </w:r>
    </w:p>
    <w:p>
      <w:pPr>
        <w:spacing w:after="20" w:before="0"/>
        <w:ind w:left="850"/>
      </w:pPr>
      <w:r>
        <w:rPr>
          <w:rFonts w:ascii="Times New Roman" w:hAnsi="Times New Roman" w:eastAsia="宋体"/>
          <w:b w:val="0"/>
          <w:sz w:val="21"/>
        </w:rPr>
        <w:t>D. What are you doing now?</w:t>
      </w:r>
    </w:p>
    <w:p>
      <w:pPr>
        <w:spacing w:after="20" w:before="0"/>
        <w:ind w:left="850"/>
      </w:pPr>
      <w:r>
        <w:rPr>
          <w:rFonts w:ascii="Times New Roman" w:hAnsi="Times New Roman" w:eastAsia="宋体"/>
          <w:b w:val="0"/>
          <w:sz w:val="21"/>
        </w:rPr>
        <w:t>E. Let's meet after we finish.</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It is Saturday afternoon. Look! Lily ___20___ the floor in the living room.</w:t>
      </w:r>
    </w:p>
    <w:p>
      <w:pPr>
        <w:spacing w:after="60" w:before="0"/>
        <w:ind w:firstLineChars="100" w:firstLine="0"/>
      </w:pPr>
      <w:r>
        <w:rPr>
          <w:rFonts w:ascii="Times New Roman" w:hAnsi="Times New Roman" w:eastAsia="宋体"/>
          <w:b w:val="0"/>
          <w:sz w:val="21"/>
        </w:rPr>
        <w:t>Her mother is ___21___ dinner in the kitchen. Her father is ___22___ the dishes.</w:t>
      </w:r>
    </w:p>
    <w:p>
      <w:pPr>
        <w:spacing w:after="60" w:before="0"/>
        <w:ind w:firstLineChars="100" w:firstLine="0"/>
      </w:pPr>
      <w:r>
        <w:rPr>
          <w:rFonts w:ascii="Times New Roman" w:hAnsi="Times New Roman" w:eastAsia="宋体"/>
          <w:b w:val="0"/>
          <w:sz w:val="21"/>
        </w:rPr>
        <w:t>Lily's little brother is not helping. He is ___23___ on the sofa.</w:t>
      </w:r>
    </w:p>
    <w:p>
      <w:pPr>
        <w:spacing w:after="60" w:before="0"/>
        <w:ind w:firstLineChars="100" w:firstLine="0"/>
      </w:pPr>
      <w:r>
        <w:rPr>
          <w:rFonts w:ascii="Times New Roman" w:hAnsi="Times New Roman" w:eastAsia="宋体"/>
          <w:b w:val="0"/>
          <w:sz w:val="21"/>
        </w:rPr>
        <w:t>"Listen! Someone is ___24___ a song outside," Lily says. She ___25___ to the window and looks out.</w:t>
      </w:r>
    </w:p>
    <w:p>
      <w:pPr>
        <w:spacing w:after="60" w:before="0"/>
        <w:ind w:firstLineChars="100" w:firstLine="0"/>
      </w:pPr>
      <w:r>
        <w:rPr>
          <w:rFonts w:ascii="Times New Roman" w:hAnsi="Times New Roman" w:eastAsia="宋体"/>
          <w:b w:val="0"/>
          <w:sz w:val="21"/>
        </w:rPr>
        <w:t>A boy is ___26___ his bike in front of the house. He is ___27___ happily.</w:t>
      </w:r>
    </w:p>
    <w:p>
      <w:pPr>
        <w:spacing w:after="60" w:before="0"/>
        <w:ind w:firstLineChars="100" w:firstLine="0"/>
      </w:pPr>
      <w:r>
        <w:rPr>
          <w:rFonts w:ascii="Times New Roman" w:hAnsi="Times New Roman" w:eastAsia="宋体"/>
          <w:b w:val="0"/>
          <w:sz w:val="21"/>
        </w:rPr>
        <w:t>Lily's mother opens the door and ___28___ to the boy. The boy says, "I am ___29___ my friend for the afternoon."</w:t>
      </w:r>
    </w:p>
    <w:p>
      <w:pPr>
        <w:tabs>
          <w:tab w:pos="3969" w:val="left"/>
          <w:tab w:pos="7370" w:val="left"/>
        </w:tabs>
        <w:spacing w:after="40"/>
        <w:ind w:left="340"/>
      </w:pPr>
      <w:r>
        <w:rPr>
          <w:rFonts w:ascii="Times New Roman" w:hAnsi="Times New Roman" w:eastAsia="宋体"/>
          <w:b w:val="0"/>
          <w:sz w:val="21"/>
        </w:rPr>
        <w:t>20. A. is sweeping</w:t>
        <w:tab/>
        <w:t>B. sweeps</w:t>
        <w:tab/>
        <w:t>C. sweep</w:t>
      </w:r>
    </w:p>
    <w:p>
      <w:pPr>
        <w:tabs>
          <w:tab w:pos="3969" w:val="left"/>
          <w:tab w:pos="7370" w:val="left"/>
        </w:tabs>
        <w:spacing w:after="40"/>
        <w:ind w:left="340"/>
      </w:pPr>
      <w:r>
        <w:rPr>
          <w:rFonts w:ascii="Times New Roman" w:hAnsi="Times New Roman" w:eastAsia="宋体"/>
          <w:b w:val="0"/>
          <w:sz w:val="21"/>
        </w:rPr>
        <w:t>21. A. cooks</w:t>
        <w:tab/>
        <w:t>B. cook</w:t>
        <w:tab/>
        <w:t>C. cooking</w:t>
      </w:r>
    </w:p>
    <w:p>
      <w:pPr>
        <w:tabs>
          <w:tab w:pos="3969" w:val="left"/>
          <w:tab w:pos="7370" w:val="left"/>
        </w:tabs>
        <w:spacing w:after="40"/>
        <w:ind w:left="340"/>
      </w:pPr>
      <w:r>
        <w:rPr>
          <w:rFonts w:ascii="Times New Roman" w:hAnsi="Times New Roman" w:eastAsia="宋体"/>
          <w:b w:val="0"/>
          <w:sz w:val="21"/>
        </w:rPr>
        <w:t>22. A. wash</w:t>
        <w:tab/>
        <w:t>B. washing</w:t>
        <w:tab/>
        <w:t>C. washes</w:t>
      </w:r>
    </w:p>
    <w:p>
      <w:pPr>
        <w:tabs>
          <w:tab w:pos="3969" w:val="left"/>
          <w:tab w:pos="7370" w:val="left"/>
        </w:tabs>
        <w:spacing w:after="40"/>
        <w:ind w:left="340"/>
      </w:pPr>
      <w:r>
        <w:rPr>
          <w:rFonts w:ascii="Times New Roman" w:hAnsi="Times New Roman" w:eastAsia="宋体"/>
          <w:b w:val="0"/>
          <w:sz w:val="21"/>
        </w:rPr>
        <w:t>23. A. sleeping</w:t>
        <w:tab/>
        <w:t>B. sleep</w:t>
        <w:tab/>
        <w:t>C. sleeps</w:t>
      </w:r>
    </w:p>
    <w:p>
      <w:pPr>
        <w:tabs>
          <w:tab w:pos="3969" w:val="left"/>
          <w:tab w:pos="7370" w:val="left"/>
        </w:tabs>
        <w:spacing w:after="40"/>
        <w:ind w:left="340"/>
      </w:pPr>
      <w:r>
        <w:rPr>
          <w:rFonts w:ascii="Times New Roman" w:hAnsi="Times New Roman" w:eastAsia="宋体"/>
          <w:b w:val="0"/>
          <w:sz w:val="21"/>
        </w:rPr>
        <w:t>24. A. sing</w:t>
        <w:tab/>
        <w:t>B. sings</w:t>
        <w:tab/>
        <w:t>C. singing</w:t>
      </w:r>
    </w:p>
    <w:p>
      <w:pPr>
        <w:tabs>
          <w:tab w:pos="3969" w:val="left"/>
          <w:tab w:pos="7370" w:val="left"/>
        </w:tabs>
        <w:spacing w:after="40"/>
        <w:ind w:left="340"/>
      </w:pPr>
      <w:r>
        <w:rPr>
          <w:rFonts w:ascii="Times New Roman" w:hAnsi="Times New Roman" w:eastAsia="宋体"/>
          <w:b w:val="0"/>
          <w:sz w:val="21"/>
        </w:rPr>
        <w:t>25. A. is running</w:t>
        <w:tab/>
        <w:t>B. runs</w:t>
        <w:tab/>
        <w:t>C. run</w:t>
      </w:r>
    </w:p>
    <w:p>
      <w:pPr>
        <w:tabs>
          <w:tab w:pos="3969" w:val="left"/>
          <w:tab w:pos="7370" w:val="left"/>
        </w:tabs>
        <w:spacing w:after="40"/>
        <w:ind w:left="340"/>
      </w:pPr>
      <w:r>
        <w:rPr>
          <w:rFonts w:ascii="Times New Roman" w:hAnsi="Times New Roman" w:eastAsia="宋体"/>
          <w:b w:val="0"/>
          <w:sz w:val="21"/>
        </w:rPr>
        <w:t>26. A. ride</w:t>
        <w:tab/>
        <w:t>B. rides</w:t>
        <w:tab/>
        <w:t>C. riding</w:t>
      </w:r>
    </w:p>
    <w:p>
      <w:pPr>
        <w:tabs>
          <w:tab w:pos="3969" w:val="left"/>
          <w:tab w:pos="7370" w:val="left"/>
        </w:tabs>
        <w:spacing w:after="40"/>
        <w:ind w:left="340"/>
      </w:pPr>
      <w:r>
        <w:rPr>
          <w:rFonts w:ascii="Times New Roman" w:hAnsi="Times New Roman" w:eastAsia="宋体"/>
          <w:b w:val="0"/>
          <w:sz w:val="21"/>
        </w:rPr>
        <w:t>27. A. sing</w:t>
        <w:tab/>
        <w:t>B. singing</w:t>
        <w:tab/>
        <w:t>C. sings</w:t>
      </w:r>
    </w:p>
    <w:p>
      <w:pPr>
        <w:tabs>
          <w:tab w:pos="3969" w:val="left"/>
          <w:tab w:pos="7370" w:val="left"/>
        </w:tabs>
        <w:spacing w:after="40"/>
        <w:ind w:left="340"/>
      </w:pPr>
      <w:r>
        <w:rPr>
          <w:rFonts w:ascii="Times New Roman" w:hAnsi="Times New Roman" w:eastAsia="宋体"/>
          <w:b w:val="0"/>
          <w:sz w:val="21"/>
        </w:rPr>
        <w:t>28. A. talk</w:t>
        <w:tab/>
        <w:t>B. talks</w:t>
        <w:tab/>
        <w:t>C. is talking</w:t>
      </w:r>
    </w:p>
    <w:p>
      <w:pPr>
        <w:tabs>
          <w:tab w:pos="3969" w:val="left"/>
          <w:tab w:pos="7370" w:val="left"/>
        </w:tabs>
        <w:spacing w:after="40"/>
        <w:ind w:left="340"/>
      </w:pPr>
      <w:r>
        <w:rPr>
          <w:rFonts w:ascii="Times New Roman" w:hAnsi="Times New Roman" w:eastAsia="宋体"/>
          <w:b w:val="0"/>
          <w:sz w:val="21"/>
        </w:rPr>
        <w:t>29. A. looking for</w:t>
        <w:tab/>
        <w:t>B. looks for</w:t>
        <w:tab/>
        <w:t>C. look for</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sweep  wash  cook  write  dance  study</w:t>
      </w:r>
    </w:p>
    <w:p>
      <w:pPr>
        <w:spacing w:after="20" w:before="0"/>
      </w:pPr>
      <w:r>
        <w:rPr>
          <w:rFonts w:ascii="Times New Roman" w:hAnsi="Times New Roman" w:eastAsia="宋体"/>
          <w:b/>
          <w:sz w:val="21"/>
        </w:rPr>
        <w:t>chat  look  moment  now  extra11  extra12</w:t>
      </w:r>
    </w:p>
    <w:p>
      <w:pPr>
        <w:spacing w:after="60" w:before="0"/>
        <w:ind w:firstLineChars="100" w:firstLine="0"/>
      </w:pPr>
      <w:r>
        <w:rPr>
          <w:rFonts w:ascii="Times New Roman" w:hAnsi="Times New Roman" w:eastAsia="宋体"/>
          <w:b w:val="0"/>
          <w:sz w:val="21"/>
        </w:rPr>
        <w:t>It is Sunday morning. Mom is ___30___ breakfast in the kitchen. Dad is ___31___ the floor.</w:t>
      </w:r>
    </w:p>
    <w:p>
      <w:pPr>
        <w:spacing w:after="60" w:before="0"/>
        <w:ind w:firstLineChars="100" w:firstLine="0"/>
      </w:pPr>
      <w:r>
        <w:rPr>
          <w:rFonts w:ascii="Times New Roman" w:hAnsi="Times New Roman" w:eastAsia="宋体"/>
          <w:b w:val="0"/>
          <w:sz w:val="21"/>
        </w:rPr>
        <w:t>I am ___32___ my homework at my desk. My sister is not ___33___; she is ___34___ with her friend online.</w:t>
      </w:r>
    </w:p>
    <w:p>
      <w:pPr>
        <w:spacing w:after="60" w:before="0"/>
        <w:ind w:firstLineChars="100" w:firstLine="0"/>
      </w:pPr>
      <w:r>
        <w:rPr>
          <w:rFonts w:ascii="Times New Roman" w:hAnsi="Times New Roman" w:eastAsia="宋体"/>
          <w:b w:val="0"/>
          <w:sz w:val="21"/>
        </w:rPr>
        <w:t>At the ___35___, I ___36___ up and see the sunshine. "It is a good day ___37___!" I say happily.</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Busy Sunday</w:t>
      </w:r>
    </w:p>
    <w:p>
      <w:pPr>
        <w:spacing w:after="60" w:before="0"/>
        <w:ind w:firstLineChars="100" w:firstLine="0"/>
      </w:pPr>
      <w:r>
        <w:rPr>
          <w:rFonts w:ascii="Times New Roman" w:hAnsi="Times New Roman" w:eastAsia="宋体"/>
          <w:b w:val="0"/>
          <w:sz w:val="21"/>
        </w:rPr>
        <w:t>It is Sunday morning in the Li family. Everyone is doing something at home.</w:t>
      </w:r>
    </w:p>
    <w:p>
      <w:pPr>
        <w:spacing w:after="60" w:before="0"/>
        <w:ind w:firstLineChars="100" w:firstLine="0"/>
      </w:pPr>
      <w:r>
        <w:rPr>
          <w:rFonts w:ascii="Times New Roman" w:hAnsi="Times New Roman" w:eastAsia="宋体"/>
          <w:b w:val="0"/>
          <w:sz w:val="21"/>
        </w:rPr>
        <w:t>Mom is cooking noodles in the kitchen. Dad is washing the car in the yard. My brother is sweeping the floor in the living room.</w:t>
      </w:r>
    </w:p>
    <w:p>
      <w:pPr>
        <w:spacing w:after="60" w:before="0"/>
        <w:ind w:firstLineChars="100" w:firstLine="0"/>
      </w:pPr>
      <w:r>
        <w:rPr>
          <w:rFonts w:ascii="Times New Roman" w:hAnsi="Times New Roman" w:eastAsia="宋体"/>
          <w:b w:val="0"/>
          <w:sz w:val="21"/>
        </w:rPr>
        <w:t>I am studying English in my room. Listen! Someone is singing outside. It is my little sister. She is dancing slowly in the garden.</w:t>
      </w:r>
    </w:p>
    <w:p>
      <w:pPr>
        <w:spacing w:after="60" w:before="0"/>
        <w:ind w:firstLineChars="100" w:firstLine="0"/>
      </w:pPr>
      <w:r>
        <w:rPr>
          <w:rFonts w:ascii="Times New Roman" w:hAnsi="Times New Roman" w:eastAsia="宋体"/>
          <w:b w:val="0"/>
          <w:sz w:val="21"/>
        </w:rPr>
        <w:t>At the moment, Dad calls, "Lunch is ready!" We all stop our work and go to the kitchen. What a busy but happy Sunday!</w:t>
      </w:r>
    </w:p>
    <w:p>
      <w:pPr>
        <w:spacing w:after="40" w:before="0"/>
        <w:ind w:left="340"/>
      </w:pPr>
      <w:r>
        <w:rPr>
          <w:rFonts w:ascii="Times New Roman" w:hAnsi="Times New Roman" w:eastAsia="宋体"/>
          <w:b w:val="0"/>
          <w:sz w:val="21"/>
        </w:rPr>
        <w:t>38. What is Mom doing in the kitchen?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What is the brother doing?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What is the little sister doing in the garden?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41. 请把文中画线句子翻译成汉语（What a busy but happy Sunday!）</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42. 假如你是李华，请你用英语写一篇90词左右的短文，介绍你家周末做家务的场景。内容包括：</w:t>
        <w:br/>
        <w:t>1. 在什么时间、家人分别在做什么（用现在进行时 be + V-ing）；</w:t>
        <w:br/>
        <w:t>2. 你在做什么家务（用 sweep/wash/cook 等动词）；</w:t>
        <w:br/>
        <w:t>3. 你的感受是什么。</w:t>
      </w:r>
    </w:p>
    <w:p>
      <w:pPr>
        <w:spacing w:after="80" w:before="0"/>
        <w:ind w:left="340"/>
      </w:pPr>
      <w:r>
        <w:rPr>
          <w:rFonts w:ascii="Times New Roman" w:hAnsi="Times New Roman" w:eastAsia="宋体"/>
          <w:b w:val="0"/>
          <w:sz w:val="21"/>
        </w:rPr>
        <w:t>1. 词数约 90 词；2. 用现在进行时描写正在做的事；3. 语句通顺，意思连贯；4.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43. Look! The boys ____ basketball now.</w:t>
      </w:r>
    </w:p>
    <w:p>
      <w:pPr>
        <w:tabs>
          <w:tab w:pos="3969" w:val="left"/>
          <w:tab w:pos="7370" w:val="left"/>
        </w:tabs>
        <w:spacing w:after="40"/>
        <w:ind w:left="850"/>
      </w:pPr>
      <w:r>
        <w:rPr>
          <w:rFonts w:ascii="Times New Roman" w:hAnsi="Times New Roman" w:eastAsia="宋体"/>
          <w:b w:val="0"/>
          <w:sz w:val="21"/>
        </w:rPr>
        <w:t>A. play</w:t>
        <w:tab/>
        <w:t>B. are playing</w:t>
        <w:tab/>
        <w:t>C. playing</w:t>
      </w:r>
    </w:p>
    <w:p>
      <w:pPr>
        <w:spacing w:after="40" w:before="0"/>
        <w:ind w:left="340"/>
      </w:pPr>
      <w:r>
        <w:rPr>
          <w:rFonts w:ascii="Times New Roman" w:hAnsi="Times New Roman" w:eastAsia="宋体"/>
          <w:b w:val="0"/>
          <w:sz w:val="21"/>
        </w:rPr>
        <w:t>44. She is ____ a letter to her friend.</w:t>
      </w:r>
    </w:p>
    <w:p>
      <w:pPr>
        <w:tabs>
          <w:tab w:pos="3969" w:val="left"/>
          <w:tab w:pos="7370" w:val="left"/>
        </w:tabs>
        <w:spacing w:after="40"/>
        <w:ind w:left="850"/>
      </w:pPr>
      <w:r>
        <w:rPr>
          <w:rFonts w:ascii="Times New Roman" w:hAnsi="Times New Roman" w:eastAsia="宋体"/>
          <w:b w:val="0"/>
          <w:sz w:val="21"/>
        </w:rPr>
        <w:t>A. writes</w:t>
        <w:tab/>
        <w:t>B. writeing</w:t>
        <w:tab/>
        <w:t>C. writing</w:t>
      </w:r>
    </w:p>
    <w:p>
      <w:pPr>
        <w:spacing w:after="40" w:before="0"/>
        <w:ind w:left="340"/>
      </w:pPr>
      <w:r>
        <w:rPr>
          <w:rFonts w:ascii="Times New Roman" w:hAnsi="Times New Roman" w:eastAsia="宋体"/>
          <w:b w:val="0"/>
          <w:sz w:val="21"/>
        </w:rPr>
        <w:t>45. Listen! Someone ____ in the next room.</w:t>
      </w:r>
    </w:p>
    <w:p>
      <w:pPr>
        <w:tabs>
          <w:tab w:pos="3969" w:val="left"/>
          <w:tab w:pos="7370" w:val="left"/>
        </w:tabs>
        <w:spacing w:after="40"/>
        <w:ind w:left="850"/>
      </w:pPr>
      <w:r>
        <w:rPr>
          <w:rFonts w:ascii="Times New Roman" w:hAnsi="Times New Roman" w:eastAsia="宋体"/>
          <w:b w:val="0"/>
          <w:sz w:val="21"/>
        </w:rPr>
        <w:t>A. is singing</w:t>
        <w:tab/>
        <w:t>B. sings</w:t>
        <w:tab/>
        <w:t>C. singing</w:t>
      </w:r>
    </w:p>
    <w:p>
      <w:pPr>
        <w:spacing w:after="40" w:before="0"/>
        <w:ind w:left="340"/>
      </w:pPr>
      <w:r>
        <w:rPr>
          <w:rFonts w:ascii="Times New Roman" w:hAnsi="Times New Roman" w:eastAsia="宋体"/>
          <w:b w:val="0"/>
          <w:sz w:val="21"/>
        </w:rPr>
        <w:t>46. They ____ not watching TV now.</w:t>
      </w:r>
    </w:p>
    <w:p>
      <w:pPr>
        <w:tabs>
          <w:tab w:pos="3969" w:val="left"/>
          <w:tab w:pos="7370" w:val="left"/>
        </w:tabs>
        <w:spacing w:after="40"/>
        <w:ind w:left="850"/>
      </w:pPr>
      <w:r>
        <w:rPr>
          <w:rFonts w:ascii="Times New Roman" w:hAnsi="Times New Roman" w:eastAsia="宋体"/>
          <w:b w:val="0"/>
          <w:sz w:val="21"/>
        </w:rPr>
        <w:t>A. is</w:t>
        <w:tab/>
        <w:t>B. are</w:t>
        <w:tab/>
        <w:t>C. am</w:t>
      </w:r>
    </w:p>
    <w:p>
      <w:pPr>
        <w:spacing w:after="40" w:before="0"/>
        <w:ind w:left="340"/>
      </w:pPr>
      <w:r>
        <w:rPr>
          <w:rFonts w:ascii="Times New Roman" w:hAnsi="Times New Roman" w:eastAsia="宋体"/>
          <w:b w:val="0"/>
          <w:sz w:val="21"/>
        </w:rPr>
        <w:t>47. He is ____ a book at the moment.</w:t>
      </w:r>
    </w:p>
    <w:p>
      <w:pPr>
        <w:tabs>
          <w:tab w:pos="3969" w:val="left"/>
          <w:tab w:pos="7370" w:val="left"/>
        </w:tabs>
        <w:spacing w:after="40"/>
        <w:ind w:left="850"/>
      </w:pPr>
      <w:r>
        <w:rPr>
          <w:rFonts w:ascii="Times New Roman" w:hAnsi="Times New Roman" w:eastAsia="宋体"/>
          <w:b w:val="0"/>
          <w:sz w:val="21"/>
        </w:rPr>
        <w:t>A. reading</w:t>
        <w:tab/>
        <w:t>B. read</w:t>
        <w:tab/>
        <w:t>C. reads</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48. The baby is ____ (sleep) now.</w:t>
      </w:r>
    </w:p>
    <w:p>
      <w:pPr>
        <w:spacing w:after="40" w:before="0"/>
        <w:ind w:left="340"/>
      </w:pPr>
      <w:r>
        <w:rPr>
          <w:rFonts w:ascii="Times New Roman" w:hAnsi="Times New Roman" w:eastAsia="宋体"/>
          <w:b w:val="0"/>
          <w:sz w:val="21"/>
        </w:rPr>
        <w:t>49. Look! They ____ (have) dinner together.</w:t>
      </w:r>
    </w:p>
    <w:p>
      <w:pPr>
        <w:spacing w:after="40" w:before="0"/>
        <w:ind w:left="340"/>
      </w:pPr>
      <w:r>
        <w:rPr>
          <w:rFonts w:ascii="Times New Roman" w:hAnsi="Times New Roman" w:eastAsia="宋体"/>
          <w:b w:val="0"/>
          <w:sz w:val="21"/>
        </w:rPr>
        <w:t>50. She is ____ (write) a composition for the class.</w:t>
      </w:r>
    </w:p>
    <w:p>
      <w:pPr>
        <w:spacing w:after="40" w:before="0"/>
        <w:ind w:left="340"/>
      </w:pPr>
      <w:r>
        <w:rPr>
          <w:rFonts w:ascii="Times New Roman" w:hAnsi="Times New Roman" w:eastAsia="宋体"/>
          <w:b w:val="0"/>
          <w:sz w:val="21"/>
        </w:rPr>
        <w:t>51. The boy is ____ (chat) with his friend online.</w:t>
      </w:r>
    </w:p>
    <w:p>
      <w:pPr>
        <w:spacing w:after="40" w:before="0"/>
        <w:ind w:left="340"/>
      </w:pPr>
      <w:r>
        <w:rPr>
          <w:rFonts w:ascii="Times New Roman" w:hAnsi="Times New Roman" w:eastAsia="宋体"/>
          <w:b w:val="0"/>
          <w:sz w:val="21"/>
        </w:rPr>
        <w:t>52. ____ (Listen/Look)! The teacher is coming.</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ABCBA</w:t>
      </w:r>
    </w:p>
    <w:p>
      <w:pPr>
        <w:spacing w:after="20" w:before="0"/>
      </w:pPr>
      <w:r>
        <w:rPr>
          <w:rFonts w:ascii="Times New Roman" w:hAnsi="Times New Roman" w:eastAsia="宋体"/>
          <w:b w:val="0"/>
          <w:sz w:val="21"/>
        </w:rPr>
        <w:t>6~10 CABCB</w:t>
      </w:r>
    </w:p>
    <w:p>
      <w:pPr>
        <w:spacing w:after="20" w:before="0"/>
      </w:pPr>
      <w:r>
        <w:rPr>
          <w:rFonts w:ascii="Times New Roman" w:hAnsi="Times New Roman" w:eastAsia="宋体"/>
          <w:b w:val="0"/>
          <w:sz w:val="21"/>
        </w:rPr>
        <w:t>11~15 CABAB</w:t>
      </w:r>
    </w:p>
    <w:p>
      <w:pPr>
        <w:spacing w:after="20" w:before="0"/>
      </w:pPr>
      <w:r>
        <w:rPr>
          <w:rFonts w:ascii="Times New Roman" w:hAnsi="Times New Roman" w:eastAsia="宋体"/>
          <w:b w:val="0"/>
          <w:sz w:val="21"/>
        </w:rPr>
        <w:t>16~19 DBAE</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ACBAC</w:t>
      </w:r>
    </w:p>
    <w:p>
      <w:pPr>
        <w:spacing w:after="20" w:before="0"/>
      </w:pPr>
      <w:r>
        <w:rPr>
          <w:rFonts w:ascii="Times New Roman" w:hAnsi="Times New Roman" w:eastAsia="宋体"/>
          <w:b w:val="0"/>
          <w:sz w:val="21"/>
        </w:rPr>
        <w:t>25~29 ACBCA</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cooking</w:t>
      </w:r>
    </w:p>
    <w:p>
      <w:pPr>
        <w:spacing w:after="20" w:before="0"/>
      </w:pPr>
      <w:r>
        <w:rPr>
          <w:rFonts w:ascii="Times New Roman" w:hAnsi="Times New Roman" w:eastAsia="宋体"/>
          <w:b w:val="0"/>
          <w:sz w:val="21"/>
        </w:rPr>
        <w:t>31. sweeping</w:t>
      </w:r>
    </w:p>
    <w:p>
      <w:pPr>
        <w:spacing w:after="20" w:before="0"/>
      </w:pPr>
      <w:r>
        <w:rPr>
          <w:rFonts w:ascii="Times New Roman" w:hAnsi="Times New Roman" w:eastAsia="宋体"/>
          <w:b w:val="0"/>
          <w:sz w:val="21"/>
        </w:rPr>
        <w:t>32. writing</w:t>
      </w:r>
    </w:p>
    <w:p>
      <w:pPr>
        <w:spacing w:after="20" w:before="0"/>
      </w:pPr>
      <w:r>
        <w:rPr>
          <w:rFonts w:ascii="Times New Roman" w:hAnsi="Times New Roman" w:eastAsia="宋体"/>
          <w:b w:val="0"/>
          <w:sz w:val="21"/>
        </w:rPr>
        <w:t>33. dancing</w:t>
      </w:r>
    </w:p>
    <w:p>
      <w:pPr>
        <w:spacing w:after="20" w:before="0"/>
      </w:pPr>
      <w:r>
        <w:rPr>
          <w:rFonts w:ascii="Times New Roman" w:hAnsi="Times New Roman" w:eastAsia="宋体"/>
          <w:b w:val="0"/>
          <w:sz w:val="21"/>
        </w:rPr>
        <w:t>34. chatting</w:t>
      </w:r>
    </w:p>
    <w:p>
      <w:pPr>
        <w:spacing w:after="20" w:before="0"/>
      </w:pPr>
      <w:r>
        <w:rPr>
          <w:rFonts w:ascii="Times New Roman" w:hAnsi="Times New Roman" w:eastAsia="宋体"/>
          <w:b w:val="0"/>
          <w:sz w:val="21"/>
        </w:rPr>
        <w:t>35. moment</w:t>
      </w:r>
    </w:p>
    <w:p>
      <w:pPr>
        <w:spacing w:after="20" w:before="0"/>
      </w:pPr>
      <w:r>
        <w:rPr>
          <w:rFonts w:ascii="Times New Roman" w:hAnsi="Times New Roman" w:eastAsia="宋体"/>
          <w:b w:val="0"/>
          <w:sz w:val="21"/>
        </w:rPr>
        <w:t>36. look</w:t>
      </w:r>
    </w:p>
    <w:p>
      <w:pPr>
        <w:spacing w:after="20" w:before="0"/>
      </w:pPr>
      <w:r>
        <w:rPr>
          <w:rFonts w:ascii="Times New Roman" w:hAnsi="Times New Roman" w:eastAsia="宋体"/>
          <w:b w:val="0"/>
          <w:sz w:val="21"/>
        </w:rPr>
        <w:t>37. now</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38. She is cooking noodles.</w:t>
      </w:r>
    </w:p>
    <w:p>
      <w:pPr>
        <w:spacing w:after="20" w:before="0"/>
      </w:pPr>
      <w:r>
        <w:rPr>
          <w:rFonts w:ascii="Times New Roman" w:hAnsi="Times New Roman" w:eastAsia="宋体"/>
          <w:b w:val="0"/>
          <w:sz w:val="21"/>
        </w:rPr>
        <w:t>39. He is sweeping the floor.</w:t>
      </w:r>
    </w:p>
    <w:p>
      <w:pPr>
        <w:spacing w:after="20" w:before="0"/>
      </w:pPr>
      <w:r>
        <w:rPr>
          <w:rFonts w:ascii="Times New Roman" w:hAnsi="Times New Roman" w:eastAsia="宋体"/>
          <w:b w:val="0"/>
          <w:sz w:val="21"/>
        </w:rPr>
        <w:t>40. She is singing and dancing slowly.</w:t>
      </w:r>
    </w:p>
    <w:p>
      <w:pPr>
        <w:spacing w:after="20" w:before="0"/>
      </w:pPr>
      <w:r>
        <w:rPr>
          <w:rFonts w:ascii="Times New Roman" w:hAnsi="Times New Roman" w:eastAsia="宋体"/>
          <w:b w:val="0"/>
          <w:sz w:val="21"/>
        </w:rPr>
        <w:t>41. 多么忙碌却又快乐的星期天啊！</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A Busy Weekend at Home</w:t>
      </w:r>
    </w:p>
    <w:p>
      <w:pPr>
        <w:spacing w:after="60" w:before="0"/>
        <w:ind w:firstLineChars="100" w:firstLine="0"/>
      </w:pPr>
      <w:r>
        <w:rPr>
          <w:rFonts w:ascii="Times New Roman" w:hAnsi="Times New Roman" w:eastAsia="宋体"/>
          <w:b w:val="0"/>
          <w:sz w:val="21"/>
        </w:rPr>
        <w:t>It is Saturday morning now. My family is busy with the housework.</w:t>
      </w:r>
    </w:p>
    <w:p>
      <w:pPr>
        <w:spacing w:after="60" w:before="0"/>
        <w:ind w:firstLineChars="100" w:firstLine="0"/>
      </w:pPr>
      <w:r>
        <w:rPr>
          <w:rFonts w:ascii="Times New Roman" w:hAnsi="Times New Roman" w:eastAsia="宋体"/>
          <w:b w:val="0"/>
          <w:sz w:val="21"/>
        </w:rPr>
        <w:t>Look! My father is sweeping the floor in the living room. My mother is cooking breakfast in the kitchen. My brother is washing the dishes after the meal.</w:t>
      </w:r>
    </w:p>
    <w:p>
      <w:pPr>
        <w:spacing w:after="60" w:before="0"/>
        <w:ind w:firstLineChars="100" w:firstLine="0"/>
      </w:pPr>
      <w:r>
        <w:rPr>
          <w:rFonts w:ascii="Times New Roman" w:hAnsi="Times New Roman" w:eastAsia="宋体"/>
          <w:b w:val="0"/>
          <w:sz w:val="21"/>
        </w:rPr>
        <w:t>I am helping too. Now I am tidying my room and writing my homework. Listen! My little sister is singing happily in the garden.</w:t>
      </w:r>
    </w:p>
    <w:p>
      <w:pPr>
        <w:spacing w:after="60" w:before="0"/>
        <w:ind w:firstLineChars="100" w:firstLine="0"/>
      </w:pPr>
      <w:r>
        <w:rPr>
          <w:rFonts w:ascii="Times New Roman" w:hAnsi="Times New Roman" w:eastAsia="宋体"/>
          <w:b w:val="0"/>
          <w:sz w:val="21"/>
        </w:rPr>
        <w:t>At the moment, is everyone doing something? Yes! We are all busy but happy. Doing housework together makes our home clean and warm.</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43~47 BCABA</w:t>
      </w:r>
    </w:p>
    <w:p>
      <w:pPr>
        <w:spacing w:after="20" w:before="0"/>
      </w:pPr>
      <w:r>
        <w:rPr>
          <w:rFonts w:ascii="Times New Roman" w:hAnsi="Times New Roman" w:eastAsia="宋体"/>
          <w:b w:val="0"/>
          <w:sz w:val="21"/>
        </w:rPr>
        <w:t>48. sleeping</w:t>
      </w:r>
    </w:p>
    <w:p>
      <w:pPr>
        <w:spacing w:after="20" w:before="0"/>
      </w:pPr>
      <w:r>
        <w:rPr>
          <w:rFonts w:ascii="Times New Roman" w:hAnsi="Times New Roman" w:eastAsia="宋体"/>
          <w:b w:val="0"/>
          <w:sz w:val="21"/>
        </w:rPr>
        <w:t>49. are having</w:t>
      </w:r>
    </w:p>
    <w:p>
      <w:pPr>
        <w:spacing w:after="20" w:before="0"/>
      </w:pPr>
      <w:r>
        <w:rPr>
          <w:rFonts w:ascii="Times New Roman" w:hAnsi="Times New Roman" w:eastAsia="宋体"/>
          <w:b w:val="0"/>
          <w:sz w:val="21"/>
        </w:rPr>
        <w:t>50. writing</w:t>
      </w:r>
    </w:p>
    <w:p>
      <w:pPr>
        <w:spacing w:after="20" w:before="0"/>
      </w:pPr>
      <w:r>
        <w:rPr>
          <w:rFonts w:ascii="Times New Roman" w:hAnsi="Times New Roman" w:eastAsia="宋体"/>
          <w:b w:val="0"/>
          <w:sz w:val="21"/>
        </w:rPr>
        <w:t>51. chatting</w:t>
      </w:r>
    </w:p>
    <w:p>
      <w:pPr>
        <w:spacing w:after="20" w:before="0"/>
      </w:pPr>
      <w:r>
        <w:rPr>
          <w:rFonts w:ascii="Times New Roman" w:hAnsi="Times New Roman" w:eastAsia="宋体"/>
          <w:b w:val="0"/>
          <w:sz w:val="21"/>
        </w:rPr>
        <w:t>52. Look</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after="20" w:before="0"/>
      </w:pPr>
      <w:r>
        <w:rPr>
          <w:rFonts w:ascii="Times New Roman" w:hAnsi="Times New Roman" w:eastAsia="宋体"/>
          <w:b w:val="0"/>
          <w:sz w:val="21"/>
        </w:rPr>
        <w:t>36. ________</w:t>
      </w:r>
    </w:p>
    <w:p>
      <w:pPr>
        <w:spacing w:after="20" w:before="0"/>
      </w:pPr>
      <w:r>
        <w:rPr>
          <w:rFonts w:ascii="Times New Roman" w:hAnsi="Times New Roman" w:eastAsia="宋体"/>
          <w:b w:val="0"/>
          <w:sz w:val="21"/>
        </w:rPr>
        <w:t>37.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after="20" w:before="0"/>
      </w:pPr>
      <w:r>
        <w:rPr>
          <w:rFonts w:ascii="Times New Roman" w:hAnsi="Times New Roman" w:eastAsia="宋体"/>
          <w:b w:val="0"/>
          <w:sz w:val="21"/>
        </w:rPr>
        <w:t>41.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43. [A] [B] [C]  44. [A] [B] [C]  45. [A] [B] [C]  46. [A] [B] [C]</w:t>
      </w:r>
    </w:p>
    <w:p>
      <w:pPr>
        <w:spacing w:after="20" w:before="0"/>
      </w:pPr>
      <w:r>
        <w:rPr>
          <w:rFonts w:ascii="Times New Roman" w:hAnsi="Times New Roman" w:eastAsia="宋体"/>
          <w:b w:val="0"/>
          <w:sz w:val="21"/>
        </w:rPr>
        <w:t>47.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G48 标志词 now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G48 标志词 now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G48 标志词 now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G48 标志词 now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G48 标志词 now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G48 标志词 Listen/Look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G48 标志词 Listen/Look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G48 标志词 Listen/Look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G48 标志词 Listen/Look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G48 标志词 Listen/Look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G43 频度副词复现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G43 频度副词复现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G43 频度副词复现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G43 频度副词复现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 现在进行时 / G47 V-ing / G43 频度副词复现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家务对话 / 现在进行时</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家务对话 / 现在进行时</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家务对话 / 现在进行时</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家务对话 / 现在进行时</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G46 现在进行时 / G47 V-ing / G48 标志词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G46 现在进行时 / G47 V-ing / 家务词汇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DXH2026_L18_grammar_fill</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现在进行时 / 家务场景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现在进行时 / 家务场景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现在进行时 / 家务场景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现在进行时 / 家务场景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DXH2026_L18_sa</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周末家务·现在进行时</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DXH2026_L18_writing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G46</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DXH2026_L18_grammar_diag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