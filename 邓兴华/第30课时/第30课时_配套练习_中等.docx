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黑体"/>
          <w:b/>
          <w:color w:val="E63946"/>
          <w:sz w:val="32"/>
        </w:rPr>
        <w:t>第 30 课时配套练习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学生：邓兴华    层级：中等    结构对齐 2026 湖南中考（不含听力）    满分：100 分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姓名：____________    得分：____________    用时：____________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第一部分　阅读理解（共两节，满分 30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第一节（共 11 小题，每小题 2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A（应用文/说明 · 194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Rules in Our School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Every school has its own rules. Following them makes our school a safe and happy place.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Students must be on time for class. Noise should be avoided in the library. Mobile phones are not allowed in class.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Homework must be finished on time. Smoking is forbidden on the campus. Parking is prohibited near the gate.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School uniforms are required every day. Photos are permitted in the art room. Students are expected to be polite to others.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These rules are made to protect us. They are respected by everyone. I think good rules help us grow well.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1. What must students be for class?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On time.</w:t>
        <w:tab/>
        <w:t>B. Late.</w:t>
        <w:tab/>
        <w:t>C. Quiet.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2. Are mobile phones allowed in class?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No, they aren't.</w:t>
        <w:tab/>
        <w:t>B. Yes, they are.</w:t>
        <w:tab/>
        <w:t>C. We don't know.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3. Where is smoking forbidden?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On the campus.</w:t>
        <w:tab/>
        <w:t>B. In the art room.</w:t>
        <w:tab/>
        <w:t>C. At the gate only.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B（说明文 · 215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How Things Are Used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Many things in our daily life are used in different ways. Let me introduce some of them.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This tool can be used to cut wood. The scissors are used for cutting paper. These books are read by many students.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new machine sells well in the market. This story reads well and is loved by children. The cloth washes easily and stays clean.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Water is used for drinking and cooking. The chairs are used by older people. The rules should be followed by everyone.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products are supplied to many cities. They are expected to be of good quality. Things can be used in many different ways.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should use things wisely. In this way, we can make our life better and better.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4. What can this tool be used to do?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Cut wood.</w:t>
        <w:tab/>
        <w:t>B. Cook food.</w:t>
        <w:tab/>
        <w:t>C. Draw pictures.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5. How does the new machine sell?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Well.</w:t>
        <w:tab/>
        <w:t>B. Badly.</w:t>
        <w:tab/>
        <w:t>C. Slowly.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6. What does 'sells well' mean here?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卖得好</w:t>
        <w:tab/>
        <w:t>B. 被卖得好</w:t>
        <w:tab/>
        <w:t>C. 正在卖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7. What are the products expected to be?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Of good quality.</w:t>
        <w:tab/>
        <w:t>B. Very cheap.</w:t>
        <w:tab/>
        <w:t>C. Very big.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C（应用文 · 215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 School Notice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Notice to all students. Please read the following rules carefully.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library will be closed on Friday. Books must be returned before the end of the week. The laboratory is not allowed to be used without a teacher.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new sports equipment has been installed. All students are expected to join the sports meeting next month.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Rules are advised to be followed carefully. The school is known for its good tradition. It is said that a new museum will be built next year.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notice is written to keep everyone informed. Please be on time for all activities. Thank you for your attention.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Remember, a good school is built by all of us. Let us follow the rules together.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8. When will the library be closed?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On Friday.</w:t>
        <w:tab/>
        <w:t>B. On Monday.</w:t>
        <w:tab/>
        <w:t>C. On Sunday.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9. When must the books be returned?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Before the end of the week.</w:t>
        <w:tab/>
        <w:t>B. At the end of the month.</w:t>
        <w:tab/>
        <w:t>C. Next year.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10. What is the school known for?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Its good tradition.</w:t>
        <w:tab/>
        <w:t>B. Its big playground.</w:t>
        <w:tab/>
        <w:t>C. Its long history.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11. What is the purpose of the notice?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To keep everyone informed.</w:t>
        <w:tab/>
        <w:t>B. To sell books.</w:t>
        <w:tab/>
        <w:t>C. To close the school.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第二节（共 4 小题，每小题 2 分，有一项多余）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Classroom Rules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Our classroom has some important rules.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Students must be quiet in the library. ___12___ Noise should be avoided there.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Homework must be finished on time. ___13___ It should be checked carefully.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Mobile phones are not allowed in class. ___14___ They should be turned off.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Everyone is expected to be kind to others. ___15___ Good manners are valued here.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方框：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A. They should be kept in the bag.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B. Kind words should be spoken often.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C. The tables should be kept clean.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D. Late work is not accepted.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E. The room should be kept quiet.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第二部分　语言运用（共两节，满分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完形填空（共 10 小题，每小题 1.5 分）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work can ___16___ done today.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This book ___17___ well in the market.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Homework must ___18___ finished on time.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rules should ___19___ followed by everyone.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This cloth ___20___ easily.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story ___21___ well and is loved by children.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Smoking is ___22___ on the campus.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Students are ___23___ to be polite to others.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products are ___24___ to many cities.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Photos are ___25___ in the art room.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16. A. be</w:t>
        <w:tab/>
        <w:t>B. is</w:t>
        <w:tab/>
        <w:t>C. was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17. A. sells</w:t>
        <w:tab/>
        <w:t>B. is sold</w:t>
        <w:tab/>
        <w:t>C. sell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18. A. be</w:t>
        <w:tab/>
        <w:t>B. is</w:t>
        <w:tab/>
        <w:t>C. was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19. A. be</w:t>
        <w:tab/>
        <w:t>B. is</w:t>
        <w:tab/>
        <w:t>C. was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20. A. washes</w:t>
        <w:tab/>
        <w:t>B. is washed</w:t>
        <w:tab/>
        <w:t>C. wash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21. A. reads</w:t>
        <w:tab/>
        <w:t>B. is read</w:t>
        <w:tab/>
        <w:t>C. read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22. A. forbidden</w:t>
        <w:tab/>
        <w:t>B. allow</w:t>
        <w:tab/>
        <w:t>C. forbid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23. A. expected</w:t>
        <w:tab/>
        <w:t>B. expect</w:t>
        <w:tab/>
        <w:t>C. expecting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24. A. supplied</w:t>
        <w:tab/>
        <w:t>B. supply</w:t>
        <w:tab/>
        <w:t>C. supplying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25. A. permitted</w:t>
        <w:tab/>
        <w:t>B. permit</w:t>
        <w:tab/>
        <w:t>C. permitting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选词填空（共 10 小题，每小题 1 分）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can  must  should  sell  wash  read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forbid  allow  expect  supply  extra  extra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work ___26___ be done today.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This book ___27___ well in the market.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Homework ___28___ be finished on time.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rules ___29___ be followed by everyone.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This cloth ___30___ easily.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story ___31___ well.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Smoking is ___32___ on the campus.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Photos are ___33___ in the art room.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Students are ___34___ to be polite.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products are ___35___ to many cities.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第三部分　综合技能（共两节，满分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阅读表达（共 5 小题，每小题 2 分）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library has many rules. They should be followed by every student.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Noise must be avoided in the reading room. Books should be returned on time.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Mobile phones are not allowed in the library. They should be turned off.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Students are expected to keep the room clean. Photos are permitted in the hall.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36. What must be avoided in the reading room?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37. When should the books be returned?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38. Are mobile phones allowed in the library?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39. 请把文中画线句子翻译成汉语（They should be followed by every student.）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40. Where are photos permitted?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书面表达（满分 15 分）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41. 假如你是李华，请用英语写一篇80词左右的短文，介绍你学校或班级的规则（用被动语态与情态动词，如 must/should/can be done），并说明遵守规则的好处。</w:t>
      </w:r>
    </w:p>
    <w:p>
      <w:pPr>
        <w:spacing w:after="80" w:before="0"/>
        <w:ind w:left="340"/>
      </w:pPr>
      <w:r>
        <w:rPr>
          <w:rFonts w:ascii="Times New Roman" w:hAnsi="Times New Roman" w:eastAsia="宋体"/>
          <w:b w:val="0"/>
          <w:sz w:val="21"/>
        </w:rPr>
        <w:t>1. 词数约80词；2. 用被动语态与情态动词；3. 语句通顺，语法正确；4. 可适当发挥。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第四部分　语法诊断（满分 20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语法诊断（共 10 小题，每小题 2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（一）单项选择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42. The work can ____ done today.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be</w:t>
        <w:tab/>
        <w:t>B. is</w:t>
        <w:tab/>
        <w:t>C. was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43. This book ____ well in the market.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sells</w:t>
        <w:tab/>
        <w:t>B. is sold</w:t>
        <w:tab/>
        <w:t>C. sell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44. Rules must ____ be followed.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be</w:t>
        <w:tab/>
        <w:t>B. is</w:t>
        <w:tab/>
        <w:t>C. was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45. This cloth ____ easily.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washes</w:t>
        <w:tab/>
        <w:t>B. is washed</w:t>
        <w:tab/>
        <w:t>C. wash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46. Smoking is ____ on the campus.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forbidden</w:t>
        <w:tab/>
        <w:t>B. allow</w:t>
        <w:tab/>
        <w:t>C. forbid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（二）根据句意填空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47. The work must be ____ (do) today.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48. This story ____ (read) well.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49. The rules should be ____ (follow).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50. Photos are ____ (allow) in the hall.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51. The products are ____ (supply) to many cities.</w:t>
      </w:r>
    </w:p>
    <w:p>
      <w:r>
        <w:br w:type="page"/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参考答案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第一部分　阅读理解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1~5 AAAAA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6~10 AAAAA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11.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12~15 EDAB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第二部分　语言运用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16~20 AAAAA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21~25 AAAAA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选词填空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26. can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27. sells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28. must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29. should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30. washes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31. reads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32. forbidden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33. allowed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34. expected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35. supplied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第三部分　综合技能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36. Noise.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37. On time.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38. No, they are not allowed.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39. 它们应该被每个学生遵守。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40. In the hall.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Rules in Our School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Every school has rules, and ours is no different.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Students must be on time for class. Noise should be avoided in the library. Mobile phones are not allowed in class.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Homework must be finished on time. These rules are made to keep us safe. They should be followed by everyone.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think good rules help us study better. Following them makes our school a happy place.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第四部分　语法诊断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42.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43.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44.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45.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46.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47. done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48. reads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49. followed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50. allowed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51. supplied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