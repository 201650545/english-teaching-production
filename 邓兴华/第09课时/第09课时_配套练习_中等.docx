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line="276" w:lineRule="auto"/>
        <w:jc w:val="center"/>
      </w:pPr>
      <w:r>
        <w:rPr>
          <w:rFonts w:ascii="Arial" w:hAnsi="Arial" w:eastAsia="黑体"/>
          <w:b/>
          <w:sz w:val="32"/>
        </w:rPr>
        <w:t>第 09 课时配套练习</w:t>
      </w:r>
    </w:p>
    <w:p>
      <w:pPr>
        <w:spacing w:after="80" w:before="0" w:line="276" w:lineRule="auto"/>
        <w:jc w:val="center"/>
      </w:pPr>
      <w:r>
        <w:rPr>
          <w:rFonts w:ascii="Times New Roman" w:hAnsi="Times New Roman" w:eastAsia="宋体"/>
          <w:b w:val="0"/>
          <w:sz w:val="21"/>
        </w:rPr>
        <w:t>学生：邓兴华    层级：中等    主题：特殊疑问句·选择疑问句·方位介词    难度：中等</w:t>
      </w:r>
    </w:p>
    <w:p>
      <w:pPr>
        <w:spacing w:after="80" w:before="0" w:line="276" w:lineRule="auto"/>
        <w:jc w:val="center"/>
      </w:pPr>
      <w:r>
        <w:rPr>
          <w:rFonts w:ascii="Times New Roman" w:hAnsi="Times New Roman" w:eastAsia="宋体"/>
          <w:b w:val="0"/>
          <w:sz w:val="21"/>
        </w:rPr>
        <w:t>姓名：____________    得分：____________    用时：____________</w:t>
      </w:r>
    </w:p>
    <w:p>
      <w:pPr>
        <w:spacing w:after="80" w:before="0" w:line="276" w:lineRule="auto"/>
        <w:jc w:val="center"/>
      </w:pPr>
      <w:r>
        <w:rPr>
          <w:rFonts w:ascii="Times New Roman" w:hAnsi="Times New Roman" w:eastAsia="宋体"/>
          <w:b w:val="0"/>
          <w:sz w:val="21"/>
        </w:rPr>
        <w:t>结构对齐 2026 湖南中考（不含听力）· 满分：80 分（含听力 100 分）</w:t>
      </w:r>
    </w:p>
    <w:p>
      <w:pPr>
        <w:spacing w:after="120" w:before="0" w:line="276" w:lineRule="auto"/>
        <w:jc w:val="center"/>
      </w:pPr>
      <w:r>
        <w:rPr>
          <w:rFonts w:ascii="Times New Roman" w:hAnsi="Times New Roman" w:eastAsia="宋体"/>
          <w:b w:val="0"/>
          <w:sz w:val="21"/>
        </w:rPr>
        <w:t>―――――――――――――――――――――――――――――――――――――――――――――――――――――――</w:t>
      </w:r>
    </w:p>
    <w:p>
      <w:pPr>
        <w:spacing w:after="80" w:before="120" w:line="276" w:lineRule="auto"/>
        <w:jc w:val="left"/>
      </w:pPr>
      <w:r>
        <w:rPr>
          <w:rFonts w:ascii="Arial" w:hAnsi="Arial" w:eastAsia="黑体"/>
          <w:b/>
          <w:sz w:val="24"/>
        </w:rPr>
        <w:t>第一部分　阅读理解（共两节，满分 30 分）</w:t>
      </w:r>
    </w:p>
    <w:p>
      <w:pPr>
        <w:spacing w:after="80" w:before="0" w:line="276" w:lineRule="auto"/>
      </w:pPr>
      <w:r>
        <w:rPr>
          <w:rFonts w:ascii="Times New Roman" w:hAnsi="Times New Roman" w:eastAsia="黑体"/>
          <w:b/>
          <w:sz w:val="24"/>
        </w:rPr>
        <w:t>第一节（共 11 小题，每小题 2 分）——阅读下列材料，从每题所给的 A、B、C 三个选项中选出最佳选项</w:t>
      </w:r>
    </w:p>
    <w:p>
      <w:pPr>
        <w:spacing w:after="80" w:before="0" w:line="276" w:lineRule="auto"/>
        <w:jc w:val="center"/>
      </w:pPr>
      <w:r>
        <w:rPr>
          <w:rFonts w:ascii="Times New Roman" w:hAnsi="Times New Roman" w:eastAsia="宋体"/>
          <w:b/>
          <w:sz w:val="21"/>
        </w:rPr>
        <w:t>Passage A（应用文 · 中等 · 105 词）</w:t>
      </w:r>
    </w:p>
    <w:p>
      <w:pPr>
        <w:spacing w:after="80" w:before="0" w:line="276" w:lineRule="auto"/>
        <w:ind w:firstLine="240"/>
      </w:pPr>
      <w:r>
        <w:rPr>
          <w:rFonts w:ascii="Times New Roman" w:hAnsi="Times New Roman" w:eastAsia="宋体"/>
          <w:b w:val="0"/>
          <w:sz w:val="21"/>
        </w:rPr>
        <w:t>Welcome to the National Science Museum! It is a special place for families and students to learn about science and history. Here you can see many interesting displays and exhibits from different times.</w:t>
      </w:r>
    </w:p>
    <w:p>
      <w:pPr>
        <w:spacing w:after="80" w:before="0" w:line="276" w:lineRule="auto"/>
        <w:ind w:firstLine="240"/>
      </w:pPr>
      <w:r>
        <w:rPr>
          <w:rFonts w:ascii="Times New Roman" w:hAnsi="Times New Roman" w:eastAsia="宋体"/>
          <w:b w:val="0"/>
          <w:sz w:val="21"/>
        </w:rPr>
        <w:t>The museum is open from 9:00 a.m. to 5:00 p.m. every day. Tickets are free for children under 12. Adults pay ten yuan each. You can buy tickets at the entrance or online. The guidebook is five yuan.</w:t>
      </w:r>
    </w:p>
    <w:p>
      <w:pPr>
        <w:spacing w:after="80" w:before="0" w:line="276" w:lineRule="auto"/>
        <w:ind w:firstLine="240"/>
      </w:pPr>
      <w:r>
        <w:rPr>
          <w:rFonts w:ascii="Times New Roman" w:hAnsi="Times New Roman" w:eastAsia="宋体"/>
          <w:b w:val="0"/>
          <w:sz w:val="21"/>
        </w:rPr>
        <w:t>How can you get here? You can take a bus to the Science Station. Turn left at the traffic lights and go straight. The museum is on your right, next to the art gallery entrance.</w:t>
      </w:r>
    </w:p>
    <w:p>
      <w:pPr>
        <w:spacing w:after="40" w:before="0" w:line="276" w:lineRule="auto"/>
      </w:pPr>
      <w:r>
        <w:rPr>
          <w:rFonts w:ascii="Times New Roman" w:hAnsi="Times New Roman" w:eastAsia="宋体"/>
          <w:b w:val="0"/>
          <w:sz w:val="21"/>
        </w:rPr>
        <w:t>1. Who can visit the museum for free?</w:t>
      </w:r>
    </w:p>
    <w:p>
      <w:pPr>
        <w:tabs>
          <w:tab w:pos="850" w:val="left"/>
          <w:tab w:pos="3685" w:val="left"/>
          <w:tab w:pos="6520" w:val="left"/>
        </w:tabs>
        <w:spacing w:after="40" w:line="276" w:lineRule="auto"/>
      </w:pPr>
      <w:r>
        <w:rPr>
          <w:rFonts w:ascii="Times New Roman" w:hAnsi="Times New Roman" w:eastAsia="宋体"/>
          <w:b w:val="0"/>
          <w:sz w:val="21"/>
        </w:rPr>
        <w:t>A. Adults only.</w:t>
        <w:tab/>
        <w:t>B. Children under 12.</w:t>
        <w:tab/>
        <w:t>C. Everyone.</w:t>
      </w:r>
    </w:p>
    <w:p>
      <w:pPr>
        <w:spacing w:after="40" w:before="0" w:line="276" w:lineRule="auto"/>
      </w:pPr>
      <w:r>
        <w:rPr>
          <w:rFonts w:ascii="Times New Roman" w:hAnsi="Times New Roman" w:eastAsia="宋体"/>
          <w:b w:val="0"/>
          <w:sz w:val="21"/>
        </w:rPr>
        <w:t>2. How much is a ticket for adults?</w:t>
      </w:r>
    </w:p>
    <w:p>
      <w:pPr>
        <w:tabs>
          <w:tab w:pos="850" w:val="left"/>
          <w:tab w:pos="3685" w:val="left"/>
          <w:tab w:pos="6520" w:val="left"/>
        </w:tabs>
        <w:spacing w:after="40" w:line="276" w:lineRule="auto"/>
      </w:pPr>
      <w:r>
        <w:rPr>
          <w:rFonts w:ascii="Times New Roman" w:hAnsi="Times New Roman" w:eastAsia="宋体"/>
          <w:b w:val="0"/>
          <w:sz w:val="21"/>
        </w:rPr>
        <w:t>A. Ten yuan.</w:t>
        <w:tab/>
        <w:t>B. Five yuan.</w:t>
        <w:tab/>
        <w:t>C. Free.</w:t>
      </w:r>
    </w:p>
    <w:p>
      <w:pPr>
        <w:spacing w:after="40" w:before="0" w:line="276" w:lineRule="auto"/>
      </w:pPr>
      <w:r>
        <w:rPr>
          <w:rFonts w:ascii="Times New Roman" w:hAnsi="Times New Roman" w:eastAsia="宋体"/>
          <w:b w:val="0"/>
          <w:sz w:val="21"/>
        </w:rPr>
        <w:t>3. When does the museum open?</w:t>
      </w:r>
    </w:p>
    <w:p>
      <w:pPr>
        <w:tabs>
          <w:tab w:pos="850" w:val="left"/>
          <w:tab w:pos="3685" w:val="left"/>
          <w:tab w:pos="6520" w:val="left"/>
        </w:tabs>
        <w:spacing w:after="40" w:line="276" w:lineRule="auto"/>
      </w:pPr>
      <w:r>
        <w:rPr>
          <w:rFonts w:ascii="Times New Roman" w:hAnsi="Times New Roman" w:eastAsia="宋体"/>
          <w:b w:val="0"/>
          <w:sz w:val="21"/>
        </w:rPr>
        <w:t>A. At 10:00 a.m.</w:t>
        <w:tab/>
        <w:t>B. At 9:00 a.m.</w:t>
        <w:tab/>
        <w:t>C. At 8:00 a.m.</w:t>
      </w:r>
    </w:p>
    <w:p>
      <w:pPr>
        <w:spacing w:after="40" w:before="0" w:line="276" w:lineRule="auto"/>
      </w:pPr>
      <w:r>
        <w:rPr>
          <w:rFonts w:ascii="Times New Roman" w:hAnsi="Times New Roman" w:eastAsia="宋体"/>
          <w:b w:val="0"/>
          <w:sz w:val="21"/>
        </w:rPr>
        <w:t>4. Where should you turn left to find the museum?</w:t>
      </w:r>
    </w:p>
    <w:p>
      <w:pPr>
        <w:tabs>
          <w:tab w:pos="850" w:val="left"/>
          <w:tab w:pos="3685" w:val="left"/>
          <w:tab w:pos="6520" w:val="left"/>
        </w:tabs>
        <w:spacing w:after="40" w:line="276" w:lineRule="auto"/>
      </w:pPr>
      <w:r>
        <w:rPr>
          <w:rFonts w:ascii="Times New Roman" w:hAnsi="Times New Roman" w:eastAsia="宋体"/>
          <w:b w:val="0"/>
          <w:sz w:val="21"/>
        </w:rPr>
        <w:t>A. At the art gallery.</w:t>
        <w:tab/>
        <w:t>B. At the bus station.</w:t>
        <w:tab/>
        <w:t>C. At the traffic lights.</w:t>
      </w:r>
    </w:p>
    <w:p>
      <w:pPr>
        <w:spacing w:after="80" w:before="0" w:line="276" w:lineRule="auto"/>
        <w:jc w:val="center"/>
      </w:pPr>
      <w:r>
        <w:rPr>
          <w:rFonts w:ascii="Times New Roman" w:hAnsi="Times New Roman" w:eastAsia="宋体"/>
          <w:b/>
          <w:sz w:val="21"/>
        </w:rPr>
        <w:t>Passage B（记叙文 · 中等 · 128 词）</w:t>
      </w:r>
    </w:p>
    <w:p>
      <w:pPr>
        <w:spacing w:after="80" w:before="0" w:line="276" w:lineRule="auto"/>
        <w:ind w:firstLine="240"/>
      </w:pPr>
      <w:r>
        <w:rPr>
          <w:rFonts w:ascii="Times New Roman" w:hAnsi="Times New Roman" w:eastAsia="宋体"/>
          <w:b w:val="0"/>
          <w:sz w:val="21"/>
        </w:rPr>
        <w:t>Last Saturday, our class visited the National Science Museum. We traveled there by bus. The bus was big and comfortable. Everyone was excited. When we arrived, a friendly guide met us at the entrance.</w:t>
      </w:r>
    </w:p>
    <w:p>
      <w:pPr>
        <w:spacing w:after="80" w:before="0" w:line="276" w:lineRule="auto"/>
        <w:ind w:firstLine="240"/>
      </w:pPr>
      <w:r>
        <w:rPr>
          <w:rFonts w:ascii="Times New Roman" w:hAnsi="Times New Roman" w:eastAsia="宋体"/>
          <w:b w:val="0"/>
          <w:sz w:val="21"/>
        </w:rPr>
        <w:t>First, we went to the machine room. There were many old and new machines on display. A shining robot caught everyone's attention. It could walk and talk! Then we explored the art gallery on the second floor. The paintings showed the history of our city. Our guide shared many interesting stories with us.</w:t>
      </w:r>
    </w:p>
    <w:p>
      <w:pPr>
        <w:spacing w:after="80" w:before="0" w:line="276" w:lineRule="auto"/>
        <w:ind w:firstLine="240"/>
      </w:pPr>
      <w:r>
        <w:rPr>
          <w:rFonts w:ascii="Times New Roman" w:hAnsi="Times New Roman" w:eastAsia="宋体"/>
          <w:b w:val="0"/>
          <w:sz w:val="21"/>
        </w:rPr>
        <w:t>After lunch, we tried a science experiment. We made a small model of a bridge. It was not easy, but we finished it. Before we left, I bought a special gift from the museum shop. It was a wonderful day.</w:t>
      </w:r>
    </w:p>
    <w:p>
      <w:pPr>
        <w:spacing w:after="40" w:before="0" w:line="276" w:lineRule="auto"/>
      </w:pPr>
      <w:r>
        <w:rPr>
          <w:rFonts w:ascii="Times New Roman" w:hAnsi="Times New Roman" w:eastAsia="宋体"/>
          <w:b w:val="0"/>
          <w:sz w:val="21"/>
        </w:rPr>
        <w:t>5. How did the class travel to the museum?</w:t>
      </w:r>
    </w:p>
    <w:p>
      <w:pPr>
        <w:tabs>
          <w:tab w:pos="850" w:val="left"/>
          <w:tab w:pos="3685" w:val="left"/>
          <w:tab w:pos="6520" w:val="left"/>
        </w:tabs>
        <w:spacing w:after="40" w:line="276" w:lineRule="auto"/>
      </w:pPr>
      <w:r>
        <w:rPr>
          <w:rFonts w:ascii="Times New Roman" w:hAnsi="Times New Roman" w:eastAsia="宋体"/>
          <w:b w:val="0"/>
          <w:sz w:val="21"/>
        </w:rPr>
        <w:t>A. By train.</w:t>
        <w:tab/>
        <w:t>B. By bus.</w:t>
        <w:tab/>
        <w:t>C. On foot.</w:t>
      </w:r>
    </w:p>
    <w:p>
      <w:pPr>
        <w:spacing w:after="40" w:before="0" w:line="276" w:lineRule="auto"/>
      </w:pPr>
      <w:r>
        <w:rPr>
          <w:rFonts w:ascii="Times New Roman" w:hAnsi="Times New Roman" w:eastAsia="宋体"/>
          <w:b w:val="0"/>
          <w:sz w:val="21"/>
        </w:rPr>
        <w:t>6. What caught everyone's attention in the machine room?</w:t>
      </w:r>
    </w:p>
    <w:p>
      <w:pPr>
        <w:tabs>
          <w:tab w:pos="850" w:val="left"/>
          <w:tab w:pos="3685" w:val="left"/>
          <w:tab w:pos="6520" w:val="left"/>
        </w:tabs>
        <w:spacing w:after="40" w:line="276" w:lineRule="auto"/>
      </w:pPr>
      <w:r>
        <w:rPr>
          <w:rFonts w:ascii="Times New Roman" w:hAnsi="Times New Roman" w:eastAsia="宋体"/>
          <w:b w:val="0"/>
          <w:sz w:val="21"/>
        </w:rPr>
        <w:t>A. A shining robot.</w:t>
        <w:tab/>
        <w:t>B. An old painting.</w:t>
        <w:tab/>
        <w:t>C. A small bridge.</w:t>
      </w:r>
    </w:p>
    <w:p>
      <w:pPr>
        <w:spacing w:after="40" w:before="0" w:line="276" w:lineRule="auto"/>
      </w:pPr>
      <w:r>
        <w:rPr>
          <w:rFonts w:ascii="Times New Roman" w:hAnsi="Times New Roman" w:eastAsia="宋体"/>
          <w:b w:val="0"/>
          <w:sz w:val="21"/>
        </w:rPr>
        <w:t>7. The underlined word "explored" in paragraph 2 means _____.</w:t>
      </w:r>
    </w:p>
    <w:p>
      <w:pPr>
        <w:tabs>
          <w:tab w:pos="850" w:val="left"/>
          <w:tab w:pos="3685" w:val="left"/>
          <w:tab w:pos="6520" w:val="left"/>
        </w:tabs>
        <w:spacing w:after="40" w:line="276" w:lineRule="auto"/>
      </w:pPr>
      <w:r>
        <w:rPr>
          <w:rFonts w:ascii="Times New Roman" w:hAnsi="Times New Roman" w:eastAsia="宋体"/>
          <w:b w:val="0"/>
          <w:sz w:val="21"/>
        </w:rPr>
        <w:t>A. ran away quickly</w:t>
        <w:tab/>
        <w:t>B. slept quietly</w:t>
        <w:tab/>
        <w:t>C. looked around carefully</w:t>
      </w:r>
    </w:p>
    <w:p>
      <w:pPr>
        <w:spacing w:after="40" w:before="0" w:line="276" w:lineRule="auto"/>
      </w:pPr>
      <w:r>
        <w:rPr>
          <w:rFonts w:ascii="Times New Roman" w:hAnsi="Times New Roman" w:eastAsia="宋体"/>
          <w:b w:val="0"/>
          <w:sz w:val="21"/>
        </w:rPr>
        <w:t>8. What did the writer make after lunch?</w:t>
      </w:r>
    </w:p>
    <w:p>
      <w:pPr>
        <w:tabs>
          <w:tab w:pos="850" w:val="left"/>
          <w:tab w:pos="3685" w:val="left"/>
          <w:tab w:pos="6520" w:val="left"/>
        </w:tabs>
        <w:spacing w:after="40" w:line="276" w:lineRule="auto"/>
      </w:pPr>
      <w:r>
        <w:rPr>
          <w:rFonts w:ascii="Times New Roman" w:hAnsi="Times New Roman" w:eastAsia="宋体"/>
          <w:b w:val="0"/>
          <w:sz w:val="21"/>
        </w:rPr>
        <w:t>A. A model bridge.</w:t>
        <w:tab/>
        <w:t>B. A robot.</w:t>
        <w:tab/>
        <w:t>C. A painting.</w:t>
      </w:r>
    </w:p>
    <w:p>
      <w:pPr>
        <w:spacing w:after="80" w:before="0" w:line="276" w:lineRule="auto"/>
        <w:jc w:val="center"/>
      </w:pPr>
      <w:r>
        <w:rPr>
          <w:rFonts w:ascii="Times New Roman" w:hAnsi="Times New Roman" w:eastAsia="宋体"/>
          <w:b/>
          <w:sz w:val="21"/>
        </w:rPr>
        <w:t>Passage C（说明文 · 中等 · 132 词）</w:t>
      </w:r>
    </w:p>
    <w:p>
      <w:pPr>
        <w:spacing w:after="80" w:before="0" w:line="276" w:lineRule="auto"/>
        <w:ind w:firstLine="240"/>
      </w:pPr>
      <w:r>
        <w:rPr>
          <w:rFonts w:ascii="Times New Roman" w:hAnsi="Times New Roman" w:eastAsia="宋体"/>
          <w:b w:val="0"/>
          <w:sz w:val="21"/>
        </w:rPr>
        <w:t>Museums are more than just buildings with old things. They are special places where we can learn about the world and our culture. When we visit a museum, we can see things from different times in history and different parts of the world.</w:t>
      </w:r>
    </w:p>
    <w:p>
      <w:pPr>
        <w:spacing w:after="80" w:before="0" w:line="276" w:lineRule="auto"/>
        <w:ind w:firstLine="240"/>
      </w:pPr>
      <w:r>
        <w:rPr>
          <w:rFonts w:ascii="Times New Roman" w:hAnsi="Times New Roman" w:eastAsia="宋体"/>
          <w:b w:val="0"/>
          <w:sz w:val="21"/>
        </w:rPr>
        <w:t>Museums also help us think about the future. In a science museum, we can see new inventions and amazing exhibits. We can wonder about what life will be like in the future. Some museums have interactive displays where visitors can touch and try things. This makes learning fresh and fun.</w:t>
      </w:r>
    </w:p>
    <w:p>
      <w:pPr>
        <w:spacing w:after="80" w:before="0" w:line="276" w:lineRule="auto"/>
        <w:ind w:firstLine="240"/>
      </w:pPr>
      <w:r>
        <w:rPr>
          <w:rFonts w:ascii="Times New Roman" w:hAnsi="Times New Roman" w:eastAsia="宋体"/>
          <w:b w:val="0"/>
          <w:sz w:val="21"/>
        </w:rPr>
        <w:t>Museums bring people together. Families share time and learn together. Students can explore and discover new interests. A visit to a museum can change how we see the world. It is always a good choice for a meaningful day.</w:t>
      </w:r>
    </w:p>
    <w:p>
      <w:pPr>
        <w:spacing w:after="40" w:before="0" w:line="276" w:lineRule="auto"/>
      </w:pPr>
      <w:r>
        <w:rPr>
          <w:rFonts w:ascii="Times New Roman" w:hAnsi="Times New Roman" w:eastAsia="宋体"/>
          <w:b w:val="0"/>
          <w:sz w:val="21"/>
        </w:rPr>
        <w:t>9. What is the main idea of this passage?</w:t>
      </w:r>
    </w:p>
    <w:p>
      <w:pPr>
        <w:tabs>
          <w:tab w:pos="850" w:val="left"/>
          <w:tab w:pos="3685" w:val="left"/>
          <w:tab w:pos="6520" w:val="left"/>
        </w:tabs>
        <w:spacing w:after="40" w:line="276" w:lineRule="auto"/>
      </w:pPr>
      <w:r>
        <w:rPr>
          <w:rFonts w:ascii="Times New Roman" w:hAnsi="Times New Roman" w:eastAsia="宋体"/>
          <w:b w:val="0"/>
          <w:sz w:val="21"/>
        </w:rPr>
        <w:t>A. Museums are expensive to visit.</w:t>
        <w:tab/>
        <w:t>B. Museums are important and change our lives.</w:t>
        <w:tab/>
        <w:t>C. Museums only show old things.</w:t>
      </w:r>
    </w:p>
    <w:p>
      <w:pPr>
        <w:spacing w:after="40" w:before="0" w:line="276" w:lineRule="auto"/>
      </w:pPr>
      <w:r>
        <w:rPr>
          <w:rFonts w:ascii="Times New Roman" w:hAnsi="Times New Roman" w:eastAsia="宋体"/>
          <w:b w:val="0"/>
          <w:sz w:val="21"/>
        </w:rPr>
        <w:t>10. What can visitors do in some museums?</w:t>
      </w:r>
    </w:p>
    <w:p>
      <w:pPr>
        <w:tabs>
          <w:tab w:pos="850" w:val="left"/>
          <w:tab w:pos="3685" w:val="left"/>
          <w:tab w:pos="6520" w:val="left"/>
        </w:tabs>
        <w:spacing w:after="40" w:line="276" w:lineRule="auto"/>
      </w:pPr>
      <w:r>
        <w:rPr>
          <w:rFonts w:ascii="Times New Roman" w:hAnsi="Times New Roman" w:eastAsia="宋体"/>
          <w:b w:val="0"/>
          <w:sz w:val="21"/>
        </w:rPr>
        <w:t>A. Touch and play with displays.</w:t>
        <w:tab/>
        <w:t>B. Buy food and clothes.</w:t>
        <w:tab/>
        <w:t>C. Drive cars inside.</w:t>
      </w:r>
    </w:p>
    <w:p>
      <w:pPr>
        <w:spacing w:after="40" w:before="0" w:line="276" w:lineRule="auto"/>
      </w:pPr>
      <w:r>
        <w:rPr>
          <w:rFonts w:ascii="Times New Roman" w:hAnsi="Times New Roman" w:eastAsia="宋体"/>
          <w:b w:val="0"/>
          <w:sz w:val="21"/>
        </w:rPr>
        <w:t>11. Why can museums help us think about the future?</w:t>
      </w:r>
    </w:p>
    <w:p>
      <w:pPr>
        <w:tabs>
          <w:tab w:pos="850" w:val="left"/>
          <w:tab w:pos="3685" w:val="left"/>
          <w:tab w:pos="6520" w:val="left"/>
        </w:tabs>
        <w:spacing w:after="40" w:line="276" w:lineRule="auto"/>
      </w:pPr>
      <w:r>
        <w:rPr>
          <w:rFonts w:ascii="Times New Roman" w:hAnsi="Times New Roman" w:eastAsia="宋体"/>
          <w:b w:val="0"/>
          <w:sz w:val="21"/>
        </w:rPr>
        <w:t>A. Because they are very old buildings.</w:t>
        <w:tab/>
        <w:t>B. Because they sell tickets online.</w:t>
        <w:tab/>
        <w:t>C. Because they show new inventions.</w:t>
      </w:r>
    </w:p>
    <w:p>
      <w:pPr>
        <w:spacing w:after="80" w:before="0" w:line="276" w:lineRule="auto"/>
      </w:pPr>
      <w:r>
        <w:rPr>
          <w:rFonts w:ascii="Times New Roman" w:hAnsi="Times New Roman" w:eastAsia="黑体"/>
          <w:b/>
          <w:sz w:val="24"/>
        </w:rPr>
        <w:t>第二节（共 4 小题，每小题 2 分）——阅读下面短文，从方框中选出可以填入空白处的最佳选项（有一项为多余选项）</w:t>
      </w:r>
    </w:p>
    <w:p>
      <w:pPr>
        <w:spacing w:after="80" w:before="0" w:line="276" w:lineRule="auto"/>
        <w:ind w:firstLine="240"/>
      </w:pPr>
      <w:r>
        <w:rPr>
          <w:rFonts w:ascii="Times New Roman" w:hAnsi="Times New Roman" w:eastAsia="宋体"/>
          <w:b w:val="0"/>
          <w:sz w:val="21"/>
        </w:rPr>
        <w:t>Last month, our school organized a science trip to the National Museum. ___12___ The bus ride took about an hour. Along the way, our teacher told us stories about the history of science in our country.</w:t>
      </w:r>
    </w:p>
    <w:p>
      <w:pPr>
        <w:spacing w:after="80" w:before="0" w:line="276" w:lineRule="auto"/>
        <w:ind w:firstLine="240"/>
      </w:pPr>
      <w:r>
        <w:rPr>
          <w:rFonts w:ascii="Times New Roman" w:hAnsi="Times New Roman" w:eastAsia="宋体"/>
          <w:b w:val="0"/>
          <w:sz w:val="21"/>
        </w:rPr>
        <w:t>When we arrived, the guide welcomed us at the entrance. She showed us a big map of the museum. ___13___ There were rooms for machines, art, and even a special room for the future of science.</w:t>
      </w:r>
    </w:p>
    <w:p>
      <w:pPr>
        <w:spacing w:after="80" w:before="0" w:line="276" w:lineRule="auto"/>
        <w:ind w:firstLine="240"/>
      </w:pPr>
      <w:r>
        <w:rPr>
          <w:rFonts w:ascii="Times New Roman" w:hAnsi="Times New Roman" w:eastAsia="宋体"/>
          <w:b w:val="0"/>
          <w:sz w:val="21"/>
        </w:rPr>
        <w:t>In the machine room, we saw an old engine and a modern robot. ___14___ We also watched a short film about how traffic has changed in the last hundred years. It was amazing to see the difference.</w:t>
      </w:r>
    </w:p>
    <w:p>
      <w:pPr>
        <w:spacing w:after="80" w:before="0" w:line="276" w:lineRule="auto"/>
        <w:ind w:firstLine="240"/>
      </w:pPr>
      <w:r>
        <w:rPr>
          <w:rFonts w:ascii="Times New Roman" w:hAnsi="Times New Roman" w:eastAsia="宋体"/>
          <w:b w:val="0"/>
          <w:sz w:val="21"/>
        </w:rPr>
        <w:t>Before we left, we visited the museum shop. I bought a small model of an ancient vehicle. ___15___ I hope we can go back again next year.</w:t>
      </w:r>
    </w:p>
    <w:p>
      <w:pPr>
        <w:spacing w:after="40" w:before="0" w:line="276" w:lineRule="auto"/>
      </w:pPr>
      <w:r>
        <w:rPr>
          <w:rFonts w:ascii="Times New Roman" w:hAnsi="Times New Roman" w:eastAsia="宋体"/>
          <w:b w:val="0"/>
          <w:sz w:val="21"/>
        </w:rPr>
        <w:t>方框：</w:t>
      </w:r>
    </w:p>
    <w:p>
      <w:pPr>
        <w:spacing w:after="40" w:before="0" w:line="276" w:lineRule="auto"/>
      </w:pPr>
      <w:r>
        <w:rPr>
          <w:rFonts w:ascii="Times New Roman" w:hAnsi="Times New Roman" w:eastAsia="宋体"/>
          <w:b w:val="0"/>
          <w:sz w:val="21"/>
        </w:rPr>
        <w:t>A. We all traveled there by bus together.</w:t>
      </w:r>
    </w:p>
    <w:p>
      <w:pPr>
        <w:spacing w:after="40" w:before="0" w:line="276" w:lineRule="auto"/>
      </w:pPr>
      <w:r>
        <w:rPr>
          <w:rFonts w:ascii="Times New Roman" w:hAnsi="Times New Roman" w:eastAsia="宋体"/>
          <w:b w:val="0"/>
          <w:sz w:val="21"/>
        </w:rPr>
        <w:t>B. The robot could talk and answer questions.</w:t>
      </w:r>
    </w:p>
    <w:p>
      <w:pPr>
        <w:spacing w:after="40" w:before="0" w:line="276" w:lineRule="auto"/>
      </w:pPr>
      <w:r>
        <w:rPr>
          <w:rFonts w:ascii="Times New Roman" w:hAnsi="Times New Roman" w:eastAsia="宋体"/>
          <w:b w:val="0"/>
          <w:sz w:val="21"/>
        </w:rPr>
        <w:t>C. Then she gave each of us a guidebook.</w:t>
      </w:r>
    </w:p>
    <w:p>
      <w:pPr>
        <w:spacing w:after="40" w:before="0" w:line="276" w:lineRule="auto"/>
      </w:pPr>
      <w:r>
        <w:rPr>
          <w:rFonts w:ascii="Times New Roman" w:hAnsi="Times New Roman" w:eastAsia="宋体"/>
          <w:b w:val="0"/>
          <w:sz w:val="21"/>
        </w:rPr>
        <w:t>D. It was my favorite gift from the trip.</w:t>
      </w:r>
    </w:p>
    <w:p>
      <w:pPr>
        <w:spacing w:after="40" w:before="0" w:line="276" w:lineRule="auto"/>
      </w:pPr>
      <w:r>
        <w:rPr>
          <w:rFonts w:ascii="Times New Roman" w:hAnsi="Times New Roman" w:eastAsia="宋体"/>
          <w:b w:val="0"/>
          <w:sz w:val="21"/>
        </w:rPr>
        <w:t>E. The museum was closed that day.</w:t>
      </w:r>
    </w:p>
    <w:p>
      <w:pPr>
        <w:spacing w:after="80" w:before="120" w:line="276" w:lineRule="auto"/>
        <w:jc w:val="left"/>
      </w:pPr>
      <w:r>
        <w:rPr>
          <w:rFonts w:ascii="Arial" w:hAnsi="Arial" w:eastAsia="黑体"/>
          <w:b/>
          <w:sz w:val="24"/>
        </w:rPr>
        <w:t>第二部分　语言运用（共两节，满分 25 分）</w:t>
      </w:r>
    </w:p>
    <w:p>
      <w:pPr>
        <w:spacing w:after="80" w:before="0" w:line="276" w:lineRule="auto"/>
      </w:pPr>
      <w:r>
        <w:rPr>
          <w:rFonts w:ascii="Times New Roman" w:hAnsi="Times New Roman" w:eastAsia="黑体"/>
          <w:b/>
          <w:sz w:val="24"/>
        </w:rPr>
        <w:t>第一节　完形填空（共 10 小题，每小题 1.5 分）</w:t>
      </w:r>
    </w:p>
    <w:p>
      <w:pPr>
        <w:spacing w:after="80" w:before="0" w:line="276" w:lineRule="auto"/>
      </w:pPr>
      <w:r>
        <w:rPr>
          <w:rFonts w:ascii="Times New Roman" w:hAnsi="Times New Roman" w:eastAsia="宋体"/>
          <w:b w:val="0"/>
          <w:sz w:val="21"/>
        </w:rPr>
        <w:t>阅读短文，从每题所给的 A、B、C 三个选项中选出最佳选项</w:t>
      </w:r>
    </w:p>
    <w:p>
      <w:pPr>
        <w:spacing w:after="80" w:before="0" w:line="276" w:lineRule="auto"/>
        <w:ind w:firstLine="240"/>
      </w:pPr>
      <w:r>
        <w:rPr>
          <w:rFonts w:ascii="Times New Roman" w:hAnsi="Times New Roman" w:eastAsia="宋体"/>
          <w:b w:val="0"/>
          <w:sz w:val="21"/>
        </w:rPr>
        <w:t>Last Sunday, I visited the City Museum with my friend. We went there by bus. The museum is a ___16___ place. There are many things on ___17___. We saw old machines, beautiful works of art, and a shining ___18___.</w:t>
      </w:r>
    </w:p>
    <w:p>
      <w:pPr>
        <w:spacing w:after="80" w:before="0" w:line="276" w:lineRule="auto"/>
        <w:ind w:firstLine="240"/>
      </w:pPr>
      <w:r>
        <w:rPr>
          <w:rFonts w:ascii="Times New Roman" w:hAnsi="Times New Roman" w:eastAsia="宋体"/>
          <w:b w:val="0"/>
          <w:sz w:val="21"/>
        </w:rPr>
        <w:t>A guide ___19___ us around the museum. He told us many interesting stories about ___20___. He asked us, "Do you like the ___21___ room or the art gallery?" I said, "I like the science room!" My friend made a different ___22___. He chose the art gallery.</w:t>
      </w:r>
    </w:p>
    <w:p>
      <w:pPr>
        <w:spacing w:after="80" w:before="0" w:line="276" w:lineRule="auto"/>
        <w:ind w:firstLine="240"/>
      </w:pPr>
      <w:r>
        <w:rPr>
          <w:rFonts w:ascii="Times New Roman" w:hAnsi="Times New Roman" w:eastAsia="宋体"/>
          <w:b w:val="0"/>
          <w:sz w:val="21"/>
        </w:rPr>
        <w:t>After that, we went to the museum shop. I ___23___ a small model robot. My friend bought a book about our city's ___24___. We had a ___25___ day at the museum!</w:t>
      </w:r>
    </w:p>
    <w:p>
      <w:pPr>
        <w:tabs>
          <w:tab w:pos="850" w:val="left"/>
          <w:tab w:pos="3685" w:val="left"/>
          <w:tab w:pos="6520" w:val="left"/>
        </w:tabs>
        <w:spacing w:after="40" w:line="276" w:lineRule="auto"/>
      </w:pPr>
      <w:r>
        <w:rPr>
          <w:rFonts w:ascii="Times New Roman" w:hAnsi="Times New Roman" w:eastAsia="宋体"/>
          <w:b w:val="0"/>
          <w:sz w:val="21"/>
        </w:rPr>
        <w:t>16. A. special</w:t>
        <w:tab/>
        <w:t>B. boring</w:t>
        <w:tab/>
        <w:t>C. dark</w:t>
      </w:r>
    </w:p>
    <w:p>
      <w:pPr>
        <w:tabs>
          <w:tab w:pos="850" w:val="left"/>
          <w:tab w:pos="3685" w:val="left"/>
          <w:tab w:pos="6520" w:val="left"/>
        </w:tabs>
        <w:spacing w:after="40" w:line="276" w:lineRule="auto"/>
      </w:pPr>
      <w:r>
        <w:rPr>
          <w:rFonts w:ascii="Times New Roman" w:hAnsi="Times New Roman" w:eastAsia="宋体"/>
          <w:b w:val="0"/>
          <w:sz w:val="21"/>
        </w:rPr>
        <w:t>17. A. sale</w:t>
        <w:tab/>
        <w:t>B. display</w:t>
        <w:tab/>
        <w:t>C. foot</w:t>
      </w:r>
    </w:p>
    <w:p>
      <w:pPr>
        <w:tabs>
          <w:tab w:pos="850" w:val="left"/>
          <w:tab w:pos="3685" w:val="left"/>
          <w:tab w:pos="6520" w:val="left"/>
        </w:tabs>
        <w:spacing w:after="40" w:line="276" w:lineRule="auto"/>
      </w:pPr>
      <w:r>
        <w:rPr>
          <w:rFonts w:ascii="Times New Roman" w:hAnsi="Times New Roman" w:eastAsia="宋体"/>
          <w:b w:val="0"/>
          <w:sz w:val="21"/>
        </w:rPr>
        <w:t>18. A. corner</w:t>
        <w:tab/>
        <w:t>B. ticket</w:t>
        <w:tab/>
        <w:t>C. robot</w:t>
      </w:r>
    </w:p>
    <w:p>
      <w:pPr>
        <w:tabs>
          <w:tab w:pos="850" w:val="left"/>
          <w:tab w:pos="3685" w:val="left"/>
          <w:tab w:pos="6520" w:val="left"/>
        </w:tabs>
        <w:spacing w:after="40" w:line="276" w:lineRule="auto"/>
      </w:pPr>
      <w:r>
        <w:rPr>
          <w:rFonts w:ascii="Times New Roman" w:hAnsi="Times New Roman" w:eastAsia="宋体"/>
          <w:b w:val="0"/>
          <w:sz w:val="21"/>
        </w:rPr>
        <w:t>19. A. guided</w:t>
        <w:tab/>
        <w:t>B. shared</w:t>
        <w:tab/>
        <w:t>C. traveled</w:t>
      </w:r>
    </w:p>
    <w:p>
      <w:pPr>
        <w:tabs>
          <w:tab w:pos="850" w:val="left"/>
          <w:tab w:pos="3685" w:val="left"/>
          <w:tab w:pos="6520" w:val="left"/>
        </w:tabs>
        <w:spacing w:after="40" w:line="276" w:lineRule="auto"/>
      </w:pPr>
      <w:r>
        <w:rPr>
          <w:rFonts w:ascii="Times New Roman" w:hAnsi="Times New Roman" w:eastAsia="宋体"/>
          <w:b w:val="0"/>
          <w:sz w:val="21"/>
        </w:rPr>
        <w:t>20. A. direction</w:t>
        <w:tab/>
        <w:t>B. history</w:t>
        <w:tab/>
        <w:t>C. traffic</w:t>
      </w:r>
    </w:p>
    <w:p>
      <w:pPr>
        <w:tabs>
          <w:tab w:pos="850" w:val="left"/>
          <w:tab w:pos="3685" w:val="left"/>
          <w:tab w:pos="6520" w:val="left"/>
        </w:tabs>
        <w:spacing w:after="40" w:line="276" w:lineRule="auto"/>
      </w:pPr>
      <w:r>
        <w:rPr>
          <w:rFonts w:ascii="Times New Roman" w:hAnsi="Times New Roman" w:eastAsia="宋体"/>
          <w:b w:val="0"/>
          <w:sz w:val="21"/>
        </w:rPr>
        <w:t>21. A. exit</w:t>
        <w:tab/>
        <w:t>B. block</w:t>
        <w:tab/>
        <w:t>C. science</w:t>
      </w:r>
    </w:p>
    <w:p>
      <w:pPr>
        <w:tabs>
          <w:tab w:pos="850" w:val="left"/>
          <w:tab w:pos="3685" w:val="left"/>
          <w:tab w:pos="6520" w:val="left"/>
        </w:tabs>
        <w:spacing w:after="40" w:line="276" w:lineRule="auto"/>
      </w:pPr>
      <w:r>
        <w:rPr>
          <w:rFonts w:ascii="Times New Roman" w:hAnsi="Times New Roman" w:eastAsia="宋体"/>
          <w:b w:val="0"/>
          <w:sz w:val="21"/>
        </w:rPr>
        <w:t>22. A. choice</w:t>
        <w:tab/>
        <w:t>B. station</w:t>
        <w:tab/>
        <w:t>C. map</w:t>
      </w:r>
    </w:p>
    <w:p>
      <w:pPr>
        <w:tabs>
          <w:tab w:pos="850" w:val="left"/>
          <w:tab w:pos="3685" w:val="left"/>
          <w:tab w:pos="6520" w:val="left"/>
        </w:tabs>
        <w:spacing w:after="40" w:line="276" w:lineRule="auto"/>
      </w:pPr>
      <w:r>
        <w:rPr>
          <w:rFonts w:ascii="Times New Roman" w:hAnsi="Times New Roman" w:eastAsia="宋体"/>
          <w:b w:val="0"/>
          <w:sz w:val="21"/>
        </w:rPr>
        <w:t>23. A. lost</w:t>
        <w:tab/>
        <w:t>B. bought</w:t>
        <w:tab/>
        <w:t>C. sold</w:t>
      </w:r>
    </w:p>
    <w:p>
      <w:pPr>
        <w:tabs>
          <w:tab w:pos="850" w:val="left"/>
          <w:tab w:pos="3685" w:val="left"/>
          <w:tab w:pos="6520" w:val="left"/>
        </w:tabs>
        <w:spacing w:after="40" w:line="276" w:lineRule="auto"/>
      </w:pPr>
      <w:r>
        <w:rPr>
          <w:rFonts w:ascii="Times New Roman" w:hAnsi="Times New Roman" w:eastAsia="宋体"/>
          <w:b w:val="0"/>
          <w:sz w:val="21"/>
        </w:rPr>
        <w:t>24. A. engine</w:t>
        <w:tab/>
        <w:t>B. crossroad</w:t>
        <w:tab/>
        <w:t>C. culture</w:t>
      </w:r>
    </w:p>
    <w:p>
      <w:pPr>
        <w:tabs>
          <w:tab w:pos="850" w:val="left"/>
          <w:tab w:pos="3685" w:val="left"/>
          <w:tab w:pos="6520" w:val="left"/>
        </w:tabs>
        <w:spacing w:after="40" w:line="276" w:lineRule="auto"/>
      </w:pPr>
      <w:r>
        <w:rPr>
          <w:rFonts w:ascii="Times New Roman" w:hAnsi="Times New Roman" w:eastAsia="宋体"/>
          <w:b w:val="0"/>
          <w:sz w:val="21"/>
        </w:rPr>
        <w:t>25. A. wonderful</w:t>
        <w:tab/>
        <w:t>B. terrible</w:t>
        <w:tab/>
        <w:t>C. difficult</w:t>
      </w:r>
    </w:p>
    <w:p>
      <w:pPr>
        <w:spacing w:after="80" w:before="0" w:line="276" w:lineRule="auto"/>
      </w:pPr>
      <w:r>
        <w:rPr>
          <w:rFonts w:ascii="Times New Roman" w:hAnsi="Times New Roman" w:eastAsia="黑体"/>
          <w:b/>
          <w:sz w:val="24"/>
        </w:rPr>
        <w:t>第二节　语法填空（共 10 小题，每小题 1 分）</w:t>
      </w:r>
    </w:p>
    <w:p>
      <w:pPr>
        <w:spacing w:after="80" w:before="0" w:line="276" w:lineRule="auto"/>
      </w:pPr>
      <w:r>
        <w:rPr>
          <w:rFonts w:ascii="Times New Roman" w:hAnsi="Times New Roman" w:eastAsia="宋体"/>
          <w:b w:val="0"/>
          <w:sz w:val="21"/>
        </w:rPr>
        <w:t>从方框内选择适当的词并用其正确形式填空（每空限填一词，每词限用一次）</w:t>
      </w:r>
    </w:p>
    <w:p>
      <w:pPr>
        <w:spacing w:after="40" w:before="0" w:line="276" w:lineRule="auto"/>
      </w:pPr>
      <w:r>
        <w:rPr>
          <w:rFonts w:ascii="Times New Roman" w:hAnsi="Times New Roman" w:eastAsia="宋体"/>
          <w:b/>
          <w:sz w:val="21"/>
        </w:rPr>
        <w:t>shining   display   share   fresh   favorite</w:t>
      </w:r>
    </w:p>
    <w:p>
      <w:pPr>
        <w:spacing w:after="80" w:before="0" w:line="276" w:lineRule="auto"/>
      </w:pPr>
      <w:r>
        <w:rPr>
          <w:rFonts w:ascii="Times New Roman" w:hAnsi="Times New Roman" w:eastAsia="宋体"/>
          <w:b/>
          <w:sz w:val="21"/>
        </w:rPr>
        <w:t>special   what   or   by   turn</w:t>
      </w:r>
    </w:p>
    <w:p>
      <w:pPr>
        <w:spacing w:after="80" w:before="0" w:line="276" w:lineRule="auto"/>
        <w:ind w:firstLine="240"/>
      </w:pPr>
      <w:r>
        <w:rPr>
          <w:rFonts w:ascii="Times New Roman" w:hAnsi="Times New Roman" w:eastAsia="宋体"/>
          <w:b w:val="0"/>
          <w:sz w:val="21"/>
        </w:rPr>
        <w:t>M: Hi Lily! Where did you go last weekend?</w:t>
      </w:r>
    </w:p>
    <w:p>
      <w:pPr>
        <w:spacing w:after="80" w:before="0" w:line="276" w:lineRule="auto"/>
        <w:ind w:firstLine="240"/>
      </w:pPr>
      <w:r>
        <w:rPr>
          <w:rFonts w:ascii="Times New Roman" w:hAnsi="Times New Roman" w:eastAsia="宋体"/>
          <w:b w:val="0"/>
          <w:sz w:val="21"/>
        </w:rPr>
        <w:t>W: I went to the Science Museum. It was a ___26___ place. There were many things on ___27___.</w:t>
      </w:r>
    </w:p>
    <w:p>
      <w:pPr>
        <w:spacing w:after="80" w:before="0" w:line="276" w:lineRule="auto"/>
        <w:ind w:firstLine="240"/>
      </w:pPr>
      <w:r>
        <w:rPr>
          <w:rFonts w:ascii="Times New Roman" w:hAnsi="Times New Roman" w:eastAsia="宋体"/>
          <w:b w:val="0"/>
          <w:sz w:val="21"/>
        </w:rPr>
        <w:t>M: Did you ___28___ the trip with friends?</w:t>
      </w:r>
    </w:p>
    <w:p>
      <w:pPr>
        <w:spacing w:after="80" w:before="0" w:line="276" w:lineRule="auto"/>
        <w:ind w:firstLine="240"/>
      </w:pPr>
      <w:r>
        <w:rPr>
          <w:rFonts w:ascii="Times New Roman" w:hAnsi="Times New Roman" w:eastAsia="宋体"/>
          <w:b w:val="0"/>
          <w:sz w:val="21"/>
        </w:rPr>
        <w:t>W: Yes! We all liked the ___29___ exhibits.</w:t>
      </w:r>
    </w:p>
    <w:p>
      <w:pPr>
        <w:spacing w:after="80" w:before="0" w:line="276" w:lineRule="auto"/>
        <w:ind w:firstLine="240"/>
      </w:pPr>
      <w:r>
        <w:rPr>
          <w:rFonts w:ascii="Times New Roman" w:hAnsi="Times New Roman" w:eastAsia="宋体"/>
          <w:b w:val="0"/>
          <w:sz w:val="21"/>
        </w:rPr>
        <w:t>M: Was the fruit there good?</w:t>
      </w:r>
    </w:p>
    <w:p>
      <w:pPr>
        <w:spacing w:after="80" w:before="0" w:line="276" w:lineRule="auto"/>
        <w:ind w:firstLine="240"/>
      </w:pPr>
      <w:r>
        <w:rPr>
          <w:rFonts w:ascii="Times New Roman" w:hAnsi="Times New Roman" w:eastAsia="宋体"/>
          <w:b w:val="0"/>
          <w:sz w:val="21"/>
        </w:rPr>
        <w:t>W: Yes, it was very ___30___. I bought a ___31___ gift too.</w:t>
      </w:r>
    </w:p>
    <w:p>
      <w:pPr>
        <w:spacing w:after="80" w:before="0" w:line="276" w:lineRule="auto"/>
        <w:ind w:firstLine="240"/>
      </w:pPr>
      <w:r>
        <w:rPr>
          <w:rFonts w:ascii="Times New Roman" w:hAnsi="Times New Roman" w:eastAsia="宋体"/>
          <w:b w:val="0"/>
          <w:sz w:val="21"/>
        </w:rPr>
        <w:t>M: ___32___ did you see inside? (G22)</w:t>
      </w:r>
    </w:p>
    <w:p>
      <w:pPr>
        <w:spacing w:after="80" w:before="0" w:line="276" w:lineRule="auto"/>
        <w:ind w:firstLine="240"/>
      </w:pPr>
      <w:r>
        <w:rPr>
          <w:rFonts w:ascii="Times New Roman" w:hAnsi="Times New Roman" w:eastAsia="宋体"/>
          <w:b w:val="0"/>
          <w:sz w:val="21"/>
        </w:rPr>
        <w:t>W: Old machines and beautiful art.</w:t>
      </w:r>
    </w:p>
    <w:p>
      <w:pPr>
        <w:spacing w:after="80" w:before="0" w:line="276" w:lineRule="auto"/>
        <w:ind w:firstLine="240"/>
      </w:pPr>
      <w:r>
        <w:rPr>
          <w:rFonts w:ascii="Times New Roman" w:hAnsi="Times New Roman" w:eastAsia="宋体"/>
          <w:b w:val="0"/>
          <w:sz w:val="21"/>
        </w:rPr>
        <w:t>M: The science room ___33___ the gallery? (G23)</w:t>
      </w:r>
    </w:p>
    <w:p>
      <w:pPr>
        <w:spacing w:after="80" w:before="0" w:line="276" w:lineRule="auto"/>
        <w:ind w:firstLine="240"/>
      </w:pPr>
      <w:r>
        <w:rPr>
          <w:rFonts w:ascii="Times New Roman" w:hAnsi="Times New Roman" w:eastAsia="宋体"/>
          <w:b w:val="0"/>
          <w:sz w:val="21"/>
        </w:rPr>
        <w:t>W: The science room.</w:t>
      </w:r>
    </w:p>
    <w:p>
      <w:pPr>
        <w:spacing w:after="80" w:before="0" w:line="276" w:lineRule="auto"/>
        <w:ind w:firstLine="240"/>
      </w:pPr>
      <w:r>
        <w:rPr>
          <w:rFonts w:ascii="Times New Roman" w:hAnsi="Times New Roman" w:eastAsia="宋体"/>
          <w:b w:val="0"/>
          <w:sz w:val="21"/>
        </w:rPr>
        <w:t>M: Did you go ___34___ bus? (G24)</w:t>
      </w:r>
    </w:p>
    <w:p>
      <w:pPr>
        <w:spacing w:after="80" w:before="0" w:line="276" w:lineRule="auto"/>
        <w:ind w:firstLine="240"/>
      </w:pPr>
      <w:r>
        <w:rPr>
          <w:rFonts w:ascii="Times New Roman" w:hAnsi="Times New Roman" w:eastAsia="宋体"/>
          <w:b w:val="0"/>
          <w:sz w:val="21"/>
        </w:rPr>
        <w:t>W: Yes. ___35___ left at the lights. (G24)</w:t>
      </w:r>
    </w:p>
    <w:p>
      <w:pPr>
        <w:spacing w:after="80" w:before="120" w:line="276" w:lineRule="auto"/>
        <w:jc w:val="left"/>
      </w:pPr>
      <w:r>
        <w:rPr>
          <w:rFonts w:ascii="Arial" w:hAnsi="Arial" w:eastAsia="黑体"/>
          <w:b/>
          <w:sz w:val="24"/>
        </w:rPr>
        <w:t>第三部分　综合技能（共两节，满分 25 分）</w:t>
      </w:r>
    </w:p>
    <w:p>
      <w:pPr>
        <w:spacing w:after="80" w:before="0" w:line="276" w:lineRule="auto"/>
      </w:pPr>
      <w:r>
        <w:rPr>
          <w:rFonts w:ascii="Times New Roman" w:hAnsi="Times New Roman" w:eastAsia="黑体"/>
          <w:b/>
          <w:sz w:val="24"/>
        </w:rPr>
        <w:t>第一节　阅读表达（共 5 小题，每小题 2 分）</w:t>
      </w:r>
    </w:p>
    <w:p>
      <w:pPr>
        <w:spacing w:after="80" w:before="0" w:line="276" w:lineRule="auto"/>
      </w:pPr>
      <w:r>
        <w:rPr>
          <w:rFonts w:ascii="Times New Roman" w:hAnsi="Times New Roman" w:eastAsia="宋体"/>
          <w:b w:val="0"/>
          <w:sz w:val="21"/>
        </w:rPr>
        <w:t>阅读下面短文，回答下列问题或按要求完成句子</w:t>
      </w:r>
    </w:p>
    <w:p>
      <w:pPr>
        <w:spacing w:after="80" w:before="0" w:line="276" w:lineRule="auto"/>
        <w:ind w:firstLine="240"/>
      </w:pPr>
      <w:r>
        <w:rPr>
          <w:rFonts w:ascii="Times New Roman" w:hAnsi="Times New Roman" w:eastAsia="宋体"/>
          <w:b w:val="0"/>
          <w:sz w:val="21"/>
        </w:rPr>
        <w:t>Last Sunday, Amy visited the City Museum with her classmates. They went there by bus. The museum has three floors. On the first floor, there is a machine room with old engines. On the second floor, there is an art gallery.</w:t>
      </w:r>
    </w:p>
    <w:p>
      <w:pPr>
        <w:spacing w:after="80" w:before="0" w:line="276" w:lineRule="auto"/>
        <w:ind w:firstLine="240"/>
      </w:pPr>
      <w:r>
        <w:rPr>
          <w:rFonts w:ascii="Times New Roman" w:hAnsi="Times New Roman" w:eastAsia="宋体"/>
          <w:b w:val="0"/>
          <w:sz w:val="21"/>
        </w:rPr>
        <w:t>Amy liked the machine room best. She saw an old engine and a modern robot there. A guide showed them how the robot worked. Amy asked, "How does this machine work?" The guide smiled and explained everything to her.</w:t>
      </w:r>
    </w:p>
    <w:p>
      <w:pPr>
        <w:spacing w:after="80" w:before="0" w:line="276" w:lineRule="auto"/>
        <w:ind w:firstLine="240"/>
      </w:pPr>
      <w:r>
        <w:rPr>
          <w:rFonts w:ascii="Times New Roman" w:hAnsi="Times New Roman" w:eastAsia="宋体"/>
          <w:b w:val="0"/>
          <w:sz w:val="21"/>
        </w:rPr>
        <w:t>Before Amy left, she bought a guidebook from the museum shop. She shared it with her friends. Amy wants to visit the museum again with her family next time.</w:t>
      </w:r>
    </w:p>
    <w:p>
      <w:pPr>
        <w:spacing w:after="40" w:before="0" w:line="276" w:lineRule="auto"/>
      </w:pPr>
      <w:r>
        <w:rPr>
          <w:rFonts w:ascii="Times New Roman" w:hAnsi="Times New Roman" w:eastAsia="宋体"/>
          <w:b w:val="0"/>
          <w:sz w:val="21"/>
        </w:rPr>
        <w:t>36. Where did Amy go last Sunday?</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37. How did Amy and her classmates travel to the museum?</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38. Which floor has the art gallery?</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39. Did Amy like the machine room?</w:t>
      </w:r>
    </w:p>
    <w:p>
      <w:pPr>
        <w:spacing w:after="80" w:before="0" w:line="276" w:lineRule="auto"/>
      </w:pPr>
      <w:r>
        <w:rPr>
          <w:rFonts w:ascii="Times New Roman" w:hAnsi="Times New Roman" w:eastAsia="宋体"/>
          <w:b w:val="0"/>
          <w:sz w:val="21"/>
        </w:rPr>
        <w:t xml:space="preserve">    ________________________________________</w:t>
      </w:r>
    </w:p>
    <w:p>
      <w:pPr>
        <w:spacing w:after="40" w:before="0" w:line="276" w:lineRule="auto"/>
      </w:pPr>
      <w:r>
        <w:rPr>
          <w:rFonts w:ascii="Times New Roman" w:hAnsi="Times New Roman" w:eastAsia="宋体"/>
          <w:b w:val="0"/>
          <w:sz w:val="21"/>
        </w:rPr>
        <w:t>40. Translate the underlined sentence into Chinese: "She saw an old engine and a modern robot there."</w:t>
      </w:r>
    </w:p>
    <w:p>
      <w:pPr>
        <w:spacing w:after="80" w:before="0" w:line="276" w:lineRule="auto"/>
      </w:pPr>
      <w:r>
        <w:rPr>
          <w:rFonts w:ascii="Times New Roman" w:hAnsi="Times New Roman" w:eastAsia="宋体"/>
          <w:b w:val="0"/>
          <w:sz w:val="21"/>
        </w:rPr>
        <w:t xml:space="preserve">    ________________________________________</w:t>
      </w:r>
    </w:p>
    <w:p>
      <w:pPr>
        <w:spacing w:after="80" w:before="0" w:line="276" w:lineRule="auto"/>
      </w:pPr>
      <w:r>
        <w:rPr>
          <w:rFonts w:ascii="Times New Roman" w:hAnsi="Times New Roman" w:eastAsia="黑体"/>
          <w:b/>
          <w:sz w:val="24"/>
        </w:rPr>
        <w:t>第二节　书面表达（满分 15 分）</w:t>
      </w:r>
    </w:p>
    <w:p>
      <w:pPr>
        <w:spacing w:after="40" w:before="0" w:line="276" w:lineRule="auto"/>
      </w:pPr>
      <w:r>
        <w:rPr>
          <w:rFonts w:ascii="Times New Roman" w:hAnsi="Times New Roman" w:eastAsia="宋体"/>
          <w:b w:val="0"/>
          <w:sz w:val="21"/>
        </w:rPr>
        <w:t>41. Write a short passage (about 100 words) about a time you visited a museum. Include the following information:</w:t>
      </w:r>
    </w:p>
    <w:p>
      <w:pPr>
        <w:spacing w:after="40" w:before="0" w:line="276" w:lineRule="auto"/>
      </w:pPr>
      <w:r>
        <w:rPr>
          <w:rFonts w:ascii="Times New Roman" w:hAnsi="Times New Roman" w:eastAsia="宋体"/>
          <w:b w:val="0"/>
          <w:sz w:val="21"/>
        </w:rPr>
        <w:t>1. When and where did you go?</w:t>
      </w:r>
    </w:p>
    <w:p>
      <w:pPr>
        <w:spacing w:after="40" w:before="0" w:line="276" w:lineRule="auto"/>
      </w:pPr>
      <w:r>
        <w:rPr>
          <w:rFonts w:ascii="Times New Roman" w:hAnsi="Times New Roman" w:eastAsia="宋体"/>
          <w:b w:val="0"/>
          <w:sz w:val="21"/>
        </w:rPr>
        <w:t>2. How did you get there?</w:t>
      </w:r>
    </w:p>
    <w:p>
      <w:pPr>
        <w:spacing w:after="40" w:before="0" w:line="276" w:lineRule="auto"/>
      </w:pPr>
      <w:r>
        <w:rPr>
          <w:rFonts w:ascii="Times New Roman" w:hAnsi="Times New Roman" w:eastAsia="宋体"/>
          <w:b w:val="0"/>
          <w:sz w:val="21"/>
        </w:rPr>
        <w:t>3. What did you see and do there?</w:t>
      </w:r>
    </w:p>
    <w:p>
      <w:pPr>
        <w:spacing w:after="40" w:before="0" w:line="276" w:lineRule="auto"/>
      </w:pPr>
      <w:r>
        <w:rPr>
          <w:rFonts w:ascii="Times New Roman" w:hAnsi="Times New Roman" w:eastAsia="宋体"/>
          <w:b w:val="0"/>
          <w:sz w:val="21"/>
        </w:rPr>
        <w:t>4. How did you feel about the visit?</w:t>
      </w:r>
    </w:p>
    <w:p>
      <w:pPr>
        <w:spacing w:after="80" w:before="0" w:line="276" w:lineRule="auto"/>
      </w:pPr>
      <w:r>
        <w:rPr>
          <w:rFonts w:ascii="Times New Roman" w:hAnsi="Times New Roman" w:eastAsia="宋体"/>
          <w:b w:val="0"/>
          <w:sz w:val="21"/>
        </w:rPr>
        <w:t>Note: Use the Simple Past tense where appropriate. Write about 100 words.</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80" w:before="120" w:line="276" w:lineRule="auto"/>
        <w:jc w:val="left"/>
      </w:pPr>
      <w:r>
        <w:rPr>
          <w:rFonts w:ascii="Arial" w:hAnsi="Arial" w:eastAsia="黑体"/>
          <w:b/>
          <w:sz w:val="24"/>
        </w:rPr>
        <w:t>教学诊断附件（教师课后诊断用 · 不计入考试）</w:t>
      </w:r>
    </w:p>
    <w:p>
      <w:pPr>
        <w:spacing w:after="80" w:before="0" w:line="276" w:lineRule="auto"/>
      </w:pPr>
      <w:r>
        <w:rPr>
          <w:rFonts w:ascii="Times New Roman" w:hAnsi="Times New Roman" w:eastAsia="黑体"/>
          <w:b/>
          <w:sz w:val="24"/>
        </w:rPr>
        <w:t>语法复盘（G01–G24 全考点滚动）</w:t>
      </w:r>
    </w:p>
    <w:p>
      <w:pPr>
        <w:spacing w:after="80" w:before="0" w:line="276" w:lineRule="auto"/>
      </w:pPr>
      <w:r>
        <w:rPr>
          <w:rFonts w:ascii="Times New Roman" w:hAnsi="Times New Roman" w:eastAsia="宋体"/>
          <w:b/>
          <w:sz w:val="21"/>
        </w:rPr>
        <w:t>（一）单项选择（共 5 小题，每小题 1 分）</w:t>
      </w:r>
    </w:p>
    <w:p>
      <w:pPr>
        <w:spacing w:after="40" w:before="0" w:line="276" w:lineRule="auto"/>
      </w:pPr>
      <w:r>
        <w:rPr>
          <w:rFonts w:ascii="Times New Roman" w:hAnsi="Times New Roman" w:eastAsia="宋体"/>
          <w:b w:val="0"/>
          <w:sz w:val="21"/>
        </w:rPr>
        <w:t>42. Which word has a different sound from the others?</w:t>
      </w:r>
    </w:p>
    <w:p>
      <w:pPr>
        <w:tabs>
          <w:tab w:pos="850" w:val="left"/>
          <w:tab w:pos="3685" w:val="left"/>
          <w:tab w:pos="6520" w:val="left"/>
        </w:tabs>
        <w:spacing w:after="40" w:line="276" w:lineRule="auto"/>
      </w:pPr>
      <w:r>
        <w:rPr>
          <w:rFonts w:ascii="Times New Roman" w:hAnsi="Times New Roman" w:eastAsia="宋体"/>
          <w:b w:val="0"/>
          <w:sz w:val="21"/>
        </w:rPr>
        <w:t>A. car</w:t>
        <w:tab/>
        <w:t>B. star</w:t>
        <w:tab/>
        <w:t>C. care</w:t>
      </w:r>
    </w:p>
    <w:p>
      <w:pPr>
        <w:spacing w:after="40" w:before="0" w:line="276" w:lineRule="auto"/>
      </w:pPr>
      <w:r>
        <w:rPr>
          <w:rFonts w:ascii="Times New Roman" w:hAnsi="Times New Roman" w:eastAsia="宋体"/>
          <w:b w:val="0"/>
          <w:sz w:val="21"/>
        </w:rPr>
        <w:t>43. — What _____ this? — It's a museum.</w:t>
      </w:r>
    </w:p>
    <w:p>
      <w:pPr>
        <w:tabs>
          <w:tab w:pos="850" w:val="left"/>
          <w:tab w:pos="3685" w:val="left"/>
          <w:tab w:pos="6520" w:val="left"/>
        </w:tabs>
        <w:spacing w:after="40" w:line="276" w:lineRule="auto"/>
      </w:pPr>
      <w:r>
        <w:rPr>
          <w:rFonts w:ascii="Times New Roman" w:hAnsi="Times New Roman" w:eastAsia="宋体"/>
          <w:b w:val="0"/>
          <w:sz w:val="21"/>
        </w:rPr>
        <w:t>A. am</w:t>
        <w:tab/>
        <w:t>B. is</w:t>
        <w:tab/>
        <w:t>C. are</w:t>
      </w:r>
    </w:p>
    <w:p>
      <w:pPr>
        <w:spacing w:after="40" w:before="0" w:line="276" w:lineRule="auto"/>
      </w:pPr>
      <w:r>
        <w:rPr>
          <w:rFonts w:ascii="Times New Roman" w:hAnsi="Times New Roman" w:eastAsia="宋体"/>
          <w:b w:val="0"/>
          <w:sz w:val="21"/>
        </w:rPr>
        <w:t>44. He _____ to school every day.</w:t>
      </w:r>
    </w:p>
    <w:p>
      <w:pPr>
        <w:tabs>
          <w:tab w:pos="850" w:val="left"/>
          <w:tab w:pos="3685" w:val="left"/>
          <w:tab w:pos="6520" w:val="left"/>
        </w:tabs>
        <w:spacing w:after="40" w:line="276" w:lineRule="auto"/>
      </w:pPr>
      <w:r>
        <w:rPr>
          <w:rFonts w:ascii="Times New Roman" w:hAnsi="Times New Roman" w:eastAsia="宋体"/>
          <w:b w:val="0"/>
          <w:sz w:val="21"/>
        </w:rPr>
        <w:t>A. walks</w:t>
        <w:tab/>
        <w:t>B. walk</w:t>
        <w:tab/>
        <w:t>C. walking</w:t>
      </w:r>
    </w:p>
    <w:p>
      <w:pPr>
        <w:spacing w:after="40" w:before="0" w:line="276" w:lineRule="auto"/>
      </w:pPr>
      <w:r>
        <w:rPr>
          <w:rFonts w:ascii="Times New Roman" w:hAnsi="Times New Roman" w:eastAsia="宋体"/>
          <w:b w:val="0"/>
          <w:sz w:val="21"/>
        </w:rPr>
        <w:t>45. — Do you like tea _____ coffee? — I like coffee. (G23选择疑问句)</w:t>
      </w:r>
    </w:p>
    <w:p>
      <w:pPr>
        <w:tabs>
          <w:tab w:pos="850" w:val="left"/>
          <w:tab w:pos="3685" w:val="left"/>
          <w:tab w:pos="6520" w:val="left"/>
        </w:tabs>
        <w:spacing w:after="40" w:line="276" w:lineRule="auto"/>
      </w:pPr>
      <w:r>
        <w:rPr>
          <w:rFonts w:ascii="Times New Roman" w:hAnsi="Times New Roman" w:eastAsia="宋体"/>
          <w:b w:val="0"/>
          <w:sz w:val="21"/>
        </w:rPr>
        <w:t>A. and</w:t>
        <w:tab/>
        <w:t>B. or</w:t>
        <w:tab/>
        <w:t>C. but</w:t>
      </w:r>
    </w:p>
    <w:p>
      <w:pPr>
        <w:spacing w:after="40" w:before="0" w:line="276" w:lineRule="auto"/>
      </w:pPr>
      <w:r>
        <w:rPr>
          <w:rFonts w:ascii="Times New Roman" w:hAnsi="Times New Roman" w:eastAsia="宋体"/>
          <w:b w:val="0"/>
          <w:sz w:val="21"/>
        </w:rPr>
        <w:t>46. — _____ did you go to the museum? — By bus. (G22特殊疑问句)</w:t>
      </w:r>
    </w:p>
    <w:p>
      <w:pPr>
        <w:tabs>
          <w:tab w:pos="850" w:val="left"/>
          <w:tab w:pos="3685" w:val="left"/>
          <w:tab w:pos="6520" w:val="left"/>
        </w:tabs>
        <w:spacing w:after="40" w:line="276" w:lineRule="auto"/>
      </w:pPr>
      <w:r>
        <w:rPr>
          <w:rFonts w:ascii="Times New Roman" w:hAnsi="Times New Roman" w:eastAsia="宋体"/>
          <w:b w:val="0"/>
          <w:sz w:val="21"/>
        </w:rPr>
        <w:t>A. What</w:t>
        <w:tab/>
        <w:t>B. Where</w:t>
        <w:tab/>
        <w:t>C. How</w:t>
      </w:r>
    </w:p>
    <w:p>
      <w:pPr>
        <w:spacing w:after="80" w:before="0" w:line="276" w:lineRule="auto"/>
      </w:pPr>
      <w:r>
        <w:rPr>
          <w:rFonts w:ascii="Times New Roman" w:hAnsi="Times New Roman" w:eastAsia="宋体"/>
          <w:b/>
          <w:sz w:val="21"/>
        </w:rPr>
        <w:t>（二）根据句意，用括号中所给词的适当形式填空或根据提示完成句子（共 5 小题，每小题 1 分）</w:t>
      </w:r>
    </w:p>
    <w:p>
      <w:pPr>
        <w:spacing w:after="40" w:before="0" w:line="276" w:lineRule="auto"/>
      </w:pPr>
      <w:r>
        <w:rPr>
          <w:rFonts w:ascii="Times New Roman" w:hAnsi="Times New Roman" w:eastAsia="宋体"/>
          <w:b w:val="0"/>
          <w:sz w:val="21"/>
        </w:rPr>
        <w:t>47. There _____ (be) many books on the desk yesterday.</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48. She _____ (visit) the museum last Sunday.</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49. I go to school _____ _____ (步行) every day. (填入英文短语)</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50. Turn left _____ the traffic lights, then go straight. (填入介词)</w:t>
      </w:r>
    </w:p>
    <w:p>
      <w:pPr>
        <w:spacing w:after="80" w:before="0" w:line="276" w:lineRule="auto"/>
      </w:pPr>
      <w:r>
        <w:rPr>
          <w:rFonts w:ascii="Times New Roman" w:hAnsi="Times New Roman" w:eastAsia="宋体"/>
          <w:b w:val="0"/>
          <w:sz w:val="21"/>
        </w:rPr>
        <w:t xml:space="preserve">    ______________________________</w:t>
      </w:r>
    </w:p>
    <w:p>
      <w:pPr>
        <w:spacing w:after="40" w:before="0" w:line="276" w:lineRule="auto"/>
      </w:pPr>
      <w:r>
        <w:rPr>
          <w:rFonts w:ascii="Times New Roman" w:hAnsi="Times New Roman" w:eastAsia="宋体"/>
          <w:b w:val="0"/>
          <w:sz w:val="21"/>
        </w:rPr>
        <w:t>51. What _____ you _____ (do) last weekend? (用所给动词的正确形式填空)</w:t>
      </w:r>
    </w:p>
    <w:p>
      <w:pPr>
        <w:spacing w:after="80" w:before="0" w:line="276" w:lineRule="auto"/>
      </w:pPr>
      <w:r>
        <w:rPr>
          <w:rFonts w:ascii="Times New Roman" w:hAnsi="Times New Roman" w:eastAsia="宋体"/>
          <w:b w:val="0"/>
          <w:sz w:val="21"/>
        </w:rPr>
        <w:t xml:space="preserve">    ______________________________</w:t>
      </w:r>
    </w:p>
    <w:p>
      <w:r>
        <w:br w:type="page"/>
      </w:r>
    </w:p>
    <w:p>
      <w:pPr>
        <w:spacing w:after="120" w:before="120" w:line="276" w:lineRule="auto"/>
        <w:jc w:val="center"/>
      </w:pPr>
      <w:r>
        <w:rPr>
          <w:rFonts w:ascii="Arial" w:hAnsi="Arial" w:eastAsia="黑体"/>
          <w:b/>
          <w:sz w:val="24"/>
        </w:rPr>
        <w:t>参考答案</w:t>
      </w:r>
    </w:p>
    <w:p>
      <w:pPr>
        <w:spacing w:after="40" w:before="0" w:line="276" w:lineRule="auto"/>
      </w:pPr>
      <w:r>
        <w:rPr>
          <w:rFonts w:ascii="Times New Roman" w:hAnsi="Times New Roman" w:eastAsia="宋体"/>
          <w:b/>
          <w:sz w:val="21"/>
        </w:rPr>
        <w:t>第一部分　阅读理解</w:t>
      </w:r>
    </w:p>
    <w:p>
      <w:pPr>
        <w:spacing w:after="40" w:before="0" w:line="276" w:lineRule="auto"/>
      </w:pPr>
      <w:r>
        <w:rPr>
          <w:rFonts w:ascii="Times New Roman" w:hAnsi="Times New Roman" w:eastAsia="宋体"/>
          <w:b w:val="0"/>
          <w:sz w:val="21"/>
        </w:rPr>
        <w:t>1~4 BABC</w:t>
      </w:r>
    </w:p>
    <w:p>
      <w:pPr>
        <w:spacing w:after="40" w:before="0" w:line="276" w:lineRule="auto"/>
      </w:pPr>
      <w:r>
        <w:rPr>
          <w:rFonts w:ascii="Times New Roman" w:hAnsi="Times New Roman" w:eastAsia="宋体"/>
          <w:b w:val="0"/>
          <w:sz w:val="21"/>
        </w:rPr>
        <w:t>5~8 BACA</w:t>
      </w:r>
    </w:p>
    <w:p>
      <w:pPr>
        <w:spacing w:after="40" w:before="0" w:line="276" w:lineRule="auto"/>
      </w:pPr>
      <w:r>
        <w:rPr>
          <w:rFonts w:ascii="Times New Roman" w:hAnsi="Times New Roman" w:eastAsia="宋体"/>
          <w:b w:val="0"/>
          <w:sz w:val="21"/>
        </w:rPr>
        <w:t>9~11 BAC</w:t>
      </w:r>
    </w:p>
    <w:p>
      <w:pPr>
        <w:spacing w:after="80" w:before="0" w:line="276" w:lineRule="auto"/>
      </w:pPr>
      <w:r>
        <w:rPr>
          <w:rFonts w:ascii="Times New Roman" w:hAnsi="Times New Roman" w:eastAsia="宋体"/>
          <w:b w:val="0"/>
          <w:sz w:val="21"/>
        </w:rPr>
        <w:t>12~15 ACBD（E 为多余选项）</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sz w:val="21"/>
        </w:rPr>
        <w:t>第一节　完形填空</w:t>
      </w:r>
    </w:p>
    <w:p>
      <w:pPr>
        <w:spacing w:after="40" w:before="0" w:line="276" w:lineRule="auto"/>
      </w:pPr>
      <w:r>
        <w:rPr>
          <w:rFonts w:ascii="Times New Roman" w:hAnsi="Times New Roman" w:eastAsia="宋体"/>
          <w:b w:val="0"/>
          <w:sz w:val="21"/>
        </w:rPr>
        <w:t>16~20 ABCAB    21~25 CABCA</w:t>
      </w:r>
    </w:p>
    <w:p>
      <w:pPr>
        <w:spacing w:after="40" w:before="0" w:line="276" w:lineRule="auto"/>
      </w:pPr>
      <w:r>
        <w:rPr>
          <w:rFonts w:ascii="Times New Roman" w:hAnsi="Times New Roman" w:eastAsia="宋体"/>
          <w:b/>
          <w:sz w:val="21"/>
        </w:rPr>
        <w:t>第二节　语法填空</w:t>
      </w:r>
    </w:p>
    <w:p>
      <w:pPr>
        <w:spacing w:after="20" w:before="0" w:line="276" w:lineRule="auto"/>
      </w:pPr>
      <w:r>
        <w:rPr>
          <w:rFonts w:ascii="Times New Roman" w:hAnsi="Times New Roman" w:eastAsia="宋体"/>
          <w:b w:val="0"/>
          <w:sz w:val="21"/>
        </w:rPr>
        <w:t>26. special</w:t>
      </w:r>
    </w:p>
    <w:p>
      <w:pPr>
        <w:spacing w:after="20" w:before="0" w:line="276" w:lineRule="auto"/>
      </w:pPr>
      <w:r>
        <w:rPr>
          <w:rFonts w:ascii="Times New Roman" w:hAnsi="Times New Roman" w:eastAsia="宋体"/>
          <w:b w:val="0"/>
          <w:sz w:val="21"/>
        </w:rPr>
        <w:t>27. display</w:t>
      </w:r>
    </w:p>
    <w:p>
      <w:pPr>
        <w:spacing w:after="20" w:before="0" w:line="276" w:lineRule="auto"/>
      </w:pPr>
      <w:r>
        <w:rPr>
          <w:rFonts w:ascii="Times New Roman" w:hAnsi="Times New Roman" w:eastAsia="宋体"/>
          <w:b w:val="0"/>
          <w:sz w:val="21"/>
        </w:rPr>
        <w:t>28. share</w:t>
      </w:r>
    </w:p>
    <w:p>
      <w:pPr>
        <w:spacing w:after="20" w:before="0" w:line="276" w:lineRule="auto"/>
      </w:pPr>
      <w:r>
        <w:rPr>
          <w:rFonts w:ascii="Times New Roman" w:hAnsi="Times New Roman" w:eastAsia="宋体"/>
          <w:b w:val="0"/>
          <w:sz w:val="21"/>
        </w:rPr>
        <w:t>29. shining</w:t>
      </w:r>
    </w:p>
    <w:p>
      <w:pPr>
        <w:spacing w:after="20" w:before="0" w:line="276" w:lineRule="auto"/>
      </w:pPr>
      <w:r>
        <w:rPr>
          <w:rFonts w:ascii="Times New Roman" w:hAnsi="Times New Roman" w:eastAsia="宋体"/>
          <w:b w:val="0"/>
          <w:sz w:val="21"/>
        </w:rPr>
        <w:t>30. fresh</w:t>
      </w:r>
    </w:p>
    <w:p>
      <w:pPr>
        <w:spacing w:after="20" w:before="0" w:line="276" w:lineRule="auto"/>
      </w:pPr>
      <w:r>
        <w:rPr>
          <w:rFonts w:ascii="Times New Roman" w:hAnsi="Times New Roman" w:eastAsia="宋体"/>
          <w:b w:val="0"/>
          <w:sz w:val="21"/>
        </w:rPr>
        <w:t>31. favorite</w:t>
      </w:r>
    </w:p>
    <w:p>
      <w:pPr>
        <w:spacing w:after="20" w:before="0" w:line="276" w:lineRule="auto"/>
      </w:pPr>
      <w:r>
        <w:rPr>
          <w:rFonts w:ascii="Times New Roman" w:hAnsi="Times New Roman" w:eastAsia="宋体"/>
          <w:b w:val="0"/>
          <w:sz w:val="21"/>
        </w:rPr>
        <w:t>32. What</w:t>
      </w:r>
    </w:p>
    <w:p>
      <w:pPr>
        <w:spacing w:after="20" w:before="0" w:line="276" w:lineRule="auto"/>
      </w:pPr>
      <w:r>
        <w:rPr>
          <w:rFonts w:ascii="Times New Roman" w:hAnsi="Times New Roman" w:eastAsia="宋体"/>
          <w:b w:val="0"/>
          <w:sz w:val="21"/>
        </w:rPr>
        <w:t>33. or</w:t>
      </w:r>
    </w:p>
    <w:p>
      <w:pPr>
        <w:spacing w:after="20" w:before="0" w:line="276" w:lineRule="auto"/>
      </w:pPr>
      <w:r>
        <w:rPr>
          <w:rFonts w:ascii="Times New Roman" w:hAnsi="Times New Roman" w:eastAsia="宋体"/>
          <w:b w:val="0"/>
          <w:sz w:val="21"/>
        </w:rPr>
        <w:t>34. by</w:t>
      </w:r>
    </w:p>
    <w:p>
      <w:pPr>
        <w:spacing w:after="20" w:before="0" w:line="276" w:lineRule="auto"/>
      </w:pPr>
      <w:r>
        <w:rPr>
          <w:rFonts w:ascii="Times New Roman" w:hAnsi="Times New Roman" w:eastAsia="宋体"/>
          <w:b w:val="0"/>
          <w:sz w:val="21"/>
        </w:rPr>
        <w:t>35. turn</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sz w:val="21"/>
        </w:rPr>
        <w:t>第一节　阅读表达</w:t>
      </w:r>
    </w:p>
    <w:p>
      <w:pPr>
        <w:spacing w:after="40" w:before="0" w:line="276" w:lineRule="auto"/>
      </w:pPr>
      <w:r>
        <w:rPr>
          <w:rFonts w:ascii="Times New Roman" w:hAnsi="Times New Roman" w:eastAsia="宋体"/>
          <w:b w:val="0"/>
          <w:sz w:val="21"/>
        </w:rPr>
        <w:t>36. She went to the City Museum.</w:t>
      </w:r>
    </w:p>
    <w:p>
      <w:pPr>
        <w:spacing w:after="40" w:before="0" w:line="276" w:lineRule="auto"/>
      </w:pPr>
      <w:r>
        <w:rPr>
          <w:rFonts w:ascii="Times New Roman" w:hAnsi="Times New Roman" w:eastAsia="宋体"/>
          <w:b w:val="0"/>
          <w:sz w:val="21"/>
        </w:rPr>
        <w:t>37. They traveled by bus.</w:t>
      </w:r>
    </w:p>
    <w:p>
      <w:pPr>
        <w:spacing w:after="40" w:before="0" w:line="276" w:lineRule="auto"/>
      </w:pPr>
      <w:r>
        <w:rPr>
          <w:rFonts w:ascii="Times New Roman" w:hAnsi="Times New Roman" w:eastAsia="宋体"/>
          <w:b w:val="0"/>
          <w:sz w:val="21"/>
        </w:rPr>
        <w:t>38. On the second floor.</w:t>
      </w:r>
    </w:p>
    <w:p>
      <w:pPr>
        <w:spacing w:after="40" w:before="0" w:line="276" w:lineRule="auto"/>
      </w:pPr>
      <w:r>
        <w:rPr>
          <w:rFonts w:ascii="Times New Roman" w:hAnsi="Times New Roman" w:eastAsia="宋体"/>
          <w:b w:val="0"/>
          <w:sz w:val="21"/>
        </w:rPr>
        <w:t>39. Yes, she did.</w:t>
      </w:r>
    </w:p>
    <w:p>
      <w:pPr>
        <w:spacing w:after="40" w:before="0" w:line="276" w:lineRule="auto"/>
      </w:pPr>
      <w:r>
        <w:rPr>
          <w:rFonts w:ascii="Times New Roman" w:hAnsi="Times New Roman" w:eastAsia="宋体"/>
          <w:b w:val="0"/>
          <w:sz w:val="21"/>
        </w:rPr>
        <w:t>40. 她在那里看到了一台旧引擎和一个现代机器人。</w:t>
      </w:r>
    </w:p>
    <w:p>
      <w:pPr>
        <w:spacing w:after="40" w:before="0" w:line="276" w:lineRule="auto"/>
      </w:pPr>
      <w:r>
        <w:rPr>
          <w:rFonts w:ascii="Times New Roman" w:hAnsi="Times New Roman" w:eastAsia="宋体"/>
          <w:b/>
          <w:sz w:val="21"/>
        </w:rPr>
        <w:t>第二节　书面表达（参考范文）</w:t>
      </w:r>
    </w:p>
    <w:p>
      <w:pPr>
        <w:spacing w:after="80" w:before="0" w:line="276" w:lineRule="auto"/>
        <w:ind w:firstLine="240"/>
      </w:pPr>
      <w:r>
        <w:rPr>
          <w:rFonts w:ascii="Times New Roman" w:hAnsi="Times New Roman" w:eastAsia="宋体"/>
          <w:b w:val="0"/>
          <w:sz w:val="21"/>
        </w:rPr>
        <w:t>Last Saturday, I visited the National Science Museum with my family. We went there by bus. The museum was very big and special. First, we saw many interesting things on display. There were old machines, beautiful paintings, and a shining robot. The robot could walk and talk! Then, we went to the art gallery on the second floor. My favorite part was the science room. A guide showed us how to do a science experiment. After that, we bought some gifts from the museum shop. I shared my gift with my friend. It was a wonderful day. I want to go there again!</w:t>
      </w:r>
    </w:p>
    <w:p>
      <w:pPr>
        <w:spacing w:after="40" w:before="0" w:line="276" w:lineRule="auto"/>
      </w:pPr>
      <w:r>
        <w:rPr>
          <w:rFonts w:ascii="Times New Roman" w:hAnsi="Times New Roman" w:eastAsia="宋体"/>
          <w:b/>
          <w:sz w:val="21"/>
        </w:rPr>
        <w:t>教学诊断附件</w:t>
      </w:r>
    </w:p>
    <w:p>
      <w:pPr>
        <w:spacing w:after="40" w:before="0" w:line="276" w:lineRule="auto"/>
      </w:pPr>
      <w:r>
        <w:rPr>
          <w:rFonts w:ascii="Times New Roman" w:hAnsi="Times New Roman" w:eastAsia="宋体"/>
          <w:b w:val="0"/>
          <w:sz w:val="21"/>
        </w:rPr>
        <w:t>42~46 CBABC</w:t>
      </w:r>
    </w:p>
    <w:p>
      <w:pPr>
        <w:spacing w:after="20" w:before="0" w:line="276" w:lineRule="auto"/>
      </w:pPr>
      <w:r>
        <w:rPr>
          <w:rFonts w:ascii="Times New Roman" w:hAnsi="Times New Roman" w:eastAsia="宋体"/>
          <w:b w:val="0"/>
          <w:sz w:val="21"/>
        </w:rPr>
        <w:t>47. were</w:t>
      </w:r>
    </w:p>
    <w:p>
      <w:pPr>
        <w:spacing w:after="20" w:before="0" w:line="276" w:lineRule="auto"/>
      </w:pPr>
      <w:r>
        <w:rPr>
          <w:rFonts w:ascii="Times New Roman" w:hAnsi="Times New Roman" w:eastAsia="宋体"/>
          <w:b w:val="0"/>
          <w:sz w:val="21"/>
        </w:rPr>
        <w:t>48. visited</w:t>
      </w:r>
    </w:p>
    <w:p>
      <w:pPr>
        <w:spacing w:after="20" w:before="0" w:line="276" w:lineRule="auto"/>
      </w:pPr>
      <w:r>
        <w:rPr>
          <w:rFonts w:ascii="Times New Roman" w:hAnsi="Times New Roman" w:eastAsia="宋体"/>
          <w:b w:val="0"/>
          <w:sz w:val="21"/>
        </w:rPr>
        <w:t>49. on foot</w:t>
      </w:r>
    </w:p>
    <w:p>
      <w:pPr>
        <w:spacing w:after="20" w:before="0" w:line="276" w:lineRule="auto"/>
      </w:pPr>
      <w:r>
        <w:rPr>
          <w:rFonts w:ascii="Times New Roman" w:hAnsi="Times New Roman" w:eastAsia="宋体"/>
          <w:b w:val="0"/>
          <w:sz w:val="21"/>
        </w:rPr>
        <w:t>50. at</w:t>
      </w:r>
    </w:p>
    <w:p>
      <w:pPr>
        <w:spacing w:after="20" w:before="0" w:line="276" w:lineRule="auto"/>
      </w:pPr>
      <w:r>
        <w:rPr>
          <w:rFonts w:ascii="Times New Roman" w:hAnsi="Times New Roman" w:eastAsia="宋体"/>
          <w:b w:val="0"/>
          <w:sz w:val="21"/>
        </w:rPr>
        <w:t>51. did; do</w:t>
      </w:r>
    </w:p>
    <w:p>
      <w:r>
        <w:br w:type="page"/>
      </w:r>
    </w:p>
    <w:p>
      <w:pPr>
        <w:spacing w:after="120" w:before="120" w:line="276" w:lineRule="auto"/>
        <w:jc w:val="center"/>
      </w:pPr>
      <w:r>
        <w:rPr>
          <w:rFonts w:ascii="Arial" w:hAnsi="Arial" w:eastAsia="黑体"/>
          <w:b/>
          <w:sz w:val="24"/>
        </w:rPr>
        <w:t>答题卡</w:t>
      </w:r>
    </w:p>
    <w:p>
      <w:pPr>
        <w:spacing w:after="40" w:before="0" w:line="276" w:lineRule="auto"/>
      </w:pPr>
      <w:r>
        <w:rPr>
          <w:rFonts w:ascii="Times New Roman" w:hAnsi="Times New Roman" w:eastAsia="宋体"/>
          <w:b/>
          <w:sz w:val="21"/>
        </w:rPr>
        <w:t>第一部分　阅读理解（用 2B 铅笔填涂）</w:t>
      </w:r>
    </w:p>
    <w:p>
      <w:pPr>
        <w:spacing w:after="40" w:before="0" w:line="276" w:lineRule="auto"/>
      </w:pPr>
      <w:r>
        <w:rPr>
          <w:rFonts w:ascii="Times New Roman" w:hAnsi="Times New Roman" w:eastAsia="宋体"/>
          <w:b w:val="0"/>
          <w:sz w:val="21"/>
        </w:rPr>
        <w:t>1. [A] [B] [C]  2. [A] [B] [C]  3. [A] [B] [C]  4. [A] [B] [C]</w:t>
      </w:r>
    </w:p>
    <w:p>
      <w:pPr>
        <w:spacing w:after="40" w:before="0" w:line="276" w:lineRule="auto"/>
      </w:pPr>
      <w:r>
        <w:rPr>
          <w:rFonts w:ascii="Times New Roman" w:hAnsi="Times New Roman" w:eastAsia="宋体"/>
          <w:b w:val="0"/>
          <w:sz w:val="21"/>
        </w:rPr>
        <w:t>5. [A] [B] [C]  6. [A] [B] [C]  7. [A] [B] [C]  8. [A] [B] [C]</w:t>
      </w:r>
    </w:p>
    <w:p>
      <w:pPr>
        <w:spacing w:after="40" w:before="0" w:line="276" w:lineRule="auto"/>
      </w:pPr>
      <w:r>
        <w:rPr>
          <w:rFonts w:ascii="Times New Roman" w:hAnsi="Times New Roman" w:eastAsia="宋体"/>
          <w:b w:val="0"/>
          <w:sz w:val="21"/>
        </w:rPr>
        <w:t>9. [A] [B] [C]  10. [A] [B] [C]  11. [A] [B] [C]</w:t>
      </w:r>
    </w:p>
    <w:p>
      <w:pPr>
        <w:spacing w:after="40" w:before="0" w:line="276" w:lineRule="auto"/>
      </w:pPr>
      <w:r>
        <w:rPr>
          <w:rFonts w:ascii="Times New Roman" w:hAnsi="Times New Roman" w:eastAsia="宋体"/>
          <w:b/>
          <w:sz w:val="21"/>
        </w:rPr>
        <w:t>12~15（五选四）</w:t>
      </w:r>
    </w:p>
    <w:p>
      <w:pPr>
        <w:spacing w:after="40" w:before="0" w:line="276" w:lineRule="auto"/>
      </w:pPr>
      <w:r>
        <w:rPr>
          <w:rFonts w:ascii="Times New Roman" w:hAnsi="Times New Roman" w:eastAsia="宋体"/>
          <w:b w:val="0"/>
          <w:sz w:val="21"/>
        </w:rPr>
        <w:t>12. [A] [B] [C] [D] [E]</w:t>
      </w:r>
    </w:p>
    <w:p>
      <w:pPr>
        <w:spacing w:after="40" w:before="0" w:line="276" w:lineRule="auto"/>
      </w:pPr>
      <w:r>
        <w:rPr>
          <w:rFonts w:ascii="Times New Roman" w:hAnsi="Times New Roman" w:eastAsia="宋体"/>
          <w:b w:val="0"/>
          <w:sz w:val="21"/>
        </w:rPr>
        <w:t>13. [A] [B] [C] [D] [E]</w:t>
      </w:r>
    </w:p>
    <w:p>
      <w:pPr>
        <w:spacing w:after="40" w:before="0" w:line="276" w:lineRule="auto"/>
      </w:pPr>
      <w:r>
        <w:rPr>
          <w:rFonts w:ascii="Times New Roman" w:hAnsi="Times New Roman" w:eastAsia="宋体"/>
          <w:b w:val="0"/>
          <w:sz w:val="21"/>
        </w:rPr>
        <w:t>14. [A] [B] [C] [D] [E]</w:t>
      </w:r>
    </w:p>
    <w:p>
      <w:pPr>
        <w:spacing w:after="40" w:before="0" w:line="276" w:lineRule="auto"/>
      </w:pPr>
      <w:r>
        <w:rPr>
          <w:rFonts w:ascii="Times New Roman" w:hAnsi="Times New Roman" w:eastAsia="宋体"/>
          <w:b w:val="0"/>
          <w:sz w:val="21"/>
        </w:rPr>
        <w:t>15. [A] [B] [C] [D] [E]</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sz w:val="21"/>
        </w:rPr>
        <w:t>第一节　完形填空</w:t>
      </w:r>
    </w:p>
    <w:p>
      <w:pPr>
        <w:spacing w:after="40" w:before="0" w:line="276" w:lineRule="auto"/>
      </w:pPr>
      <w:r>
        <w:rPr>
          <w:rFonts w:ascii="Times New Roman" w:hAnsi="Times New Roman" w:eastAsia="宋体"/>
          <w:b w:val="0"/>
          <w:sz w:val="21"/>
        </w:rPr>
        <w:t>16. [A] [B] [C]  17. [A] [B] [C]  18. [A] [B] [C]  19. [A] [B] [C]</w:t>
      </w:r>
    </w:p>
    <w:p>
      <w:pPr>
        <w:spacing w:after="40" w:before="0" w:line="276" w:lineRule="auto"/>
      </w:pPr>
      <w:r>
        <w:rPr>
          <w:rFonts w:ascii="Times New Roman" w:hAnsi="Times New Roman" w:eastAsia="宋体"/>
          <w:b w:val="0"/>
          <w:sz w:val="21"/>
        </w:rPr>
        <w:t>20. [A] [B] [C]  21. [A] [B] [C]  22. [A] [B] [C]  23. [A] [B] [C]</w:t>
      </w:r>
    </w:p>
    <w:p>
      <w:pPr>
        <w:spacing w:after="40" w:before="0" w:line="276" w:lineRule="auto"/>
      </w:pPr>
      <w:r>
        <w:rPr>
          <w:rFonts w:ascii="Times New Roman" w:hAnsi="Times New Roman" w:eastAsia="宋体"/>
          <w:b w:val="0"/>
          <w:sz w:val="21"/>
        </w:rPr>
        <w:t>24. [A] [B] [C]  25. [A] [B] [C]</w:t>
      </w:r>
    </w:p>
    <w:p>
      <w:pPr>
        <w:spacing w:after="40" w:before="0" w:line="276" w:lineRule="auto"/>
      </w:pPr>
      <w:r>
        <w:rPr>
          <w:rFonts w:ascii="Times New Roman" w:hAnsi="Times New Roman" w:eastAsia="宋体"/>
          <w:b/>
          <w:sz w:val="21"/>
        </w:rPr>
        <w:t>第二节　语法填空（直接填写单词）</w:t>
      </w:r>
    </w:p>
    <w:p>
      <w:pPr>
        <w:spacing w:after="20" w:before="0" w:line="276" w:lineRule="auto"/>
      </w:pPr>
      <w:r>
        <w:rPr>
          <w:rFonts w:ascii="Times New Roman" w:hAnsi="Times New Roman" w:eastAsia="宋体"/>
          <w:b w:val="0"/>
          <w:sz w:val="21"/>
        </w:rPr>
        <w:t>26. ________</w:t>
      </w:r>
    </w:p>
    <w:p>
      <w:pPr>
        <w:spacing w:after="20" w:before="0" w:line="276" w:lineRule="auto"/>
      </w:pPr>
      <w:r>
        <w:rPr>
          <w:rFonts w:ascii="Times New Roman" w:hAnsi="Times New Roman" w:eastAsia="宋体"/>
          <w:b w:val="0"/>
          <w:sz w:val="21"/>
        </w:rPr>
        <w:t>27. ________</w:t>
      </w:r>
    </w:p>
    <w:p>
      <w:pPr>
        <w:spacing w:after="20" w:before="0" w:line="276" w:lineRule="auto"/>
      </w:pPr>
      <w:r>
        <w:rPr>
          <w:rFonts w:ascii="Times New Roman" w:hAnsi="Times New Roman" w:eastAsia="宋体"/>
          <w:b w:val="0"/>
          <w:sz w:val="21"/>
        </w:rPr>
        <w:t>28. ________</w:t>
      </w:r>
    </w:p>
    <w:p>
      <w:pPr>
        <w:spacing w:after="20" w:before="0" w:line="276" w:lineRule="auto"/>
      </w:pPr>
      <w:r>
        <w:rPr>
          <w:rFonts w:ascii="Times New Roman" w:hAnsi="Times New Roman" w:eastAsia="宋体"/>
          <w:b w:val="0"/>
          <w:sz w:val="21"/>
        </w:rPr>
        <w:t>29. ________</w:t>
      </w:r>
    </w:p>
    <w:p>
      <w:pPr>
        <w:spacing w:after="20" w:before="0" w:line="276" w:lineRule="auto"/>
      </w:pPr>
      <w:r>
        <w:rPr>
          <w:rFonts w:ascii="Times New Roman" w:hAnsi="Times New Roman" w:eastAsia="宋体"/>
          <w:b w:val="0"/>
          <w:sz w:val="21"/>
        </w:rPr>
        <w:t>30. ________</w:t>
      </w:r>
    </w:p>
    <w:p>
      <w:pPr>
        <w:spacing w:after="20" w:before="0" w:line="276" w:lineRule="auto"/>
      </w:pPr>
      <w:r>
        <w:rPr>
          <w:rFonts w:ascii="Times New Roman" w:hAnsi="Times New Roman" w:eastAsia="宋体"/>
          <w:b w:val="0"/>
          <w:sz w:val="21"/>
        </w:rPr>
        <w:t>31. ________</w:t>
      </w:r>
    </w:p>
    <w:p>
      <w:pPr>
        <w:spacing w:after="20" w:before="0" w:line="276" w:lineRule="auto"/>
      </w:pPr>
      <w:r>
        <w:rPr>
          <w:rFonts w:ascii="Times New Roman" w:hAnsi="Times New Roman" w:eastAsia="宋体"/>
          <w:b w:val="0"/>
          <w:sz w:val="21"/>
        </w:rPr>
        <w:t>32. ________</w:t>
      </w:r>
    </w:p>
    <w:p>
      <w:pPr>
        <w:spacing w:after="20" w:before="0" w:line="276" w:lineRule="auto"/>
      </w:pPr>
      <w:r>
        <w:rPr>
          <w:rFonts w:ascii="Times New Roman" w:hAnsi="Times New Roman" w:eastAsia="宋体"/>
          <w:b w:val="0"/>
          <w:sz w:val="21"/>
        </w:rPr>
        <w:t>33. ________</w:t>
      </w:r>
    </w:p>
    <w:p>
      <w:pPr>
        <w:spacing w:after="20" w:before="0" w:line="276" w:lineRule="auto"/>
      </w:pPr>
      <w:r>
        <w:rPr>
          <w:rFonts w:ascii="Times New Roman" w:hAnsi="Times New Roman" w:eastAsia="宋体"/>
          <w:b w:val="0"/>
          <w:sz w:val="21"/>
        </w:rPr>
        <w:t>34. ________</w:t>
      </w:r>
    </w:p>
    <w:p>
      <w:pPr>
        <w:spacing w:after="20" w:before="0" w:line="276" w:lineRule="auto"/>
      </w:pPr>
      <w:r>
        <w:rPr>
          <w:rFonts w:ascii="Times New Roman" w:hAnsi="Times New Roman" w:eastAsia="宋体"/>
          <w:b w:val="0"/>
          <w:sz w:val="21"/>
        </w:rPr>
        <w:t>35. ________</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sz w:val="21"/>
        </w:rPr>
        <w:t>第一节　阅读表达（在横线上作答）</w:t>
      </w:r>
    </w:p>
    <w:p>
      <w:pPr>
        <w:spacing w:after="40" w:before="0" w:line="276" w:lineRule="auto"/>
      </w:pPr>
      <w:r>
        <w:rPr>
          <w:rFonts w:ascii="Times New Roman" w:hAnsi="Times New Roman" w:eastAsia="宋体"/>
          <w:b w:val="0"/>
          <w:sz w:val="21"/>
        </w:rPr>
        <w:t>36. ________________________________________</w:t>
      </w:r>
    </w:p>
    <w:p>
      <w:pPr>
        <w:spacing w:after="40" w:before="0" w:line="276" w:lineRule="auto"/>
      </w:pPr>
      <w:r>
        <w:rPr>
          <w:rFonts w:ascii="Times New Roman" w:hAnsi="Times New Roman" w:eastAsia="宋体"/>
          <w:b w:val="0"/>
          <w:sz w:val="21"/>
        </w:rPr>
        <w:t>37. ________________________________________</w:t>
      </w:r>
    </w:p>
    <w:p>
      <w:pPr>
        <w:spacing w:after="40" w:before="0" w:line="276" w:lineRule="auto"/>
      </w:pPr>
      <w:r>
        <w:rPr>
          <w:rFonts w:ascii="Times New Roman" w:hAnsi="Times New Roman" w:eastAsia="宋体"/>
          <w:b w:val="0"/>
          <w:sz w:val="21"/>
        </w:rPr>
        <w:t>38. ________________________________________</w:t>
      </w:r>
    </w:p>
    <w:p>
      <w:pPr>
        <w:spacing w:after="40" w:before="0" w:line="276" w:lineRule="auto"/>
      </w:pPr>
      <w:r>
        <w:rPr>
          <w:rFonts w:ascii="Times New Roman" w:hAnsi="Times New Roman" w:eastAsia="宋体"/>
          <w:b w:val="0"/>
          <w:sz w:val="21"/>
        </w:rPr>
        <w:t>39. ________________________________________</w:t>
      </w:r>
    </w:p>
    <w:p>
      <w:pPr>
        <w:spacing w:after="40" w:before="0" w:line="276" w:lineRule="auto"/>
      </w:pPr>
      <w:r>
        <w:rPr>
          <w:rFonts w:ascii="Times New Roman" w:hAnsi="Times New Roman" w:eastAsia="宋体"/>
          <w:b w:val="0"/>
          <w:sz w:val="21"/>
        </w:rPr>
        <w:t>40. ________________________________________</w:t>
      </w:r>
    </w:p>
    <w:p>
      <w:pPr>
        <w:spacing w:after="40" w:before="0" w:line="276" w:lineRule="auto"/>
      </w:pPr>
      <w:r>
        <w:rPr>
          <w:rFonts w:ascii="Times New Roman" w:hAnsi="Times New Roman" w:eastAsia="宋体"/>
          <w:b/>
          <w:sz w:val="21"/>
        </w:rPr>
        <w:t>第二节　书面表达（在划线区域作答）</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____________________________________________________________</w:t>
      </w:r>
    </w:p>
    <w:p>
      <w:pPr>
        <w:spacing w:after="40" w:before="0" w:line="276" w:lineRule="auto"/>
      </w:pPr>
      <w:r>
        <w:rPr>
          <w:rFonts w:ascii="Times New Roman" w:hAnsi="Times New Roman" w:eastAsia="宋体"/>
          <w:b/>
          <w:sz w:val="21"/>
        </w:rPr>
        <w:t>教学诊断附件</w:t>
      </w:r>
    </w:p>
    <w:p>
      <w:pPr>
        <w:spacing w:after="40" w:before="0" w:line="276" w:lineRule="auto"/>
      </w:pPr>
      <w:r>
        <w:rPr>
          <w:rFonts w:ascii="Times New Roman" w:hAnsi="Times New Roman" w:eastAsia="宋体"/>
          <w:b w:val="0"/>
          <w:sz w:val="21"/>
        </w:rPr>
        <w:t>42. [A] [B] [C]</w:t>
      </w:r>
    </w:p>
    <w:p>
      <w:pPr>
        <w:spacing w:after="40" w:before="0" w:line="276" w:lineRule="auto"/>
      </w:pPr>
      <w:r>
        <w:rPr>
          <w:rFonts w:ascii="Times New Roman" w:hAnsi="Times New Roman" w:eastAsia="宋体"/>
          <w:b w:val="0"/>
          <w:sz w:val="21"/>
        </w:rPr>
        <w:t>43. [A] [B] [C]</w:t>
      </w:r>
    </w:p>
    <w:p>
      <w:pPr>
        <w:spacing w:after="40" w:before="0" w:line="276" w:lineRule="auto"/>
      </w:pPr>
      <w:r>
        <w:rPr>
          <w:rFonts w:ascii="Times New Roman" w:hAnsi="Times New Roman" w:eastAsia="宋体"/>
          <w:b w:val="0"/>
          <w:sz w:val="21"/>
        </w:rPr>
        <w:t>44. [A] [B] [C]</w:t>
      </w:r>
    </w:p>
    <w:p>
      <w:pPr>
        <w:spacing w:after="40" w:before="0" w:line="276" w:lineRule="auto"/>
      </w:pPr>
      <w:r>
        <w:rPr>
          <w:rFonts w:ascii="Times New Roman" w:hAnsi="Times New Roman" w:eastAsia="宋体"/>
          <w:b w:val="0"/>
          <w:sz w:val="21"/>
        </w:rPr>
        <w:t>45. [A] [B] [C]</w:t>
      </w:r>
    </w:p>
    <w:p>
      <w:pPr>
        <w:spacing w:after="40" w:before="0" w:line="276" w:lineRule="auto"/>
      </w:pPr>
      <w:r>
        <w:rPr>
          <w:rFonts w:ascii="Times New Roman" w:hAnsi="Times New Roman" w:eastAsia="宋体"/>
          <w:b w:val="0"/>
          <w:sz w:val="21"/>
        </w:rPr>
        <w:t>46. [A] [B] [C]</w:t>
      </w:r>
    </w:p>
    <w:p>
      <w:pPr>
        <w:spacing w:after="40" w:before="0" w:line="276" w:lineRule="auto"/>
      </w:pPr>
      <w:r>
        <w:rPr>
          <w:rFonts w:ascii="Times New Roman" w:hAnsi="Times New Roman" w:eastAsia="宋体"/>
          <w:b/>
          <w:sz w:val="21"/>
        </w:rPr>
        <w:t>填空题</w:t>
      </w:r>
    </w:p>
    <w:p>
      <w:pPr>
        <w:spacing w:after="20" w:before="0" w:line="276" w:lineRule="auto"/>
      </w:pPr>
      <w:r>
        <w:rPr>
          <w:rFonts w:ascii="Times New Roman" w:hAnsi="Times New Roman" w:eastAsia="宋体"/>
          <w:b w:val="0"/>
          <w:sz w:val="21"/>
        </w:rPr>
        <w:t>47. ________</w:t>
      </w:r>
    </w:p>
    <w:p>
      <w:pPr>
        <w:spacing w:after="20" w:before="0" w:line="276" w:lineRule="auto"/>
      </w:pPr>
      <w:r>
        <w:rPr>
          <w:rFonts w:ascii="Times New Roman" w:hAnsi="Times New Roman" w:eastAsia="宋体"/>
          <w:b w:val="0"/>
          <w:sz w:val="21"/>
        </w:rPr>
        <w:t>48. ________</w:t>
      </w:r>
    </w:p>
    <w:p>
      <w:pPr>
        <w:spacing w:after="20" w:before="0" w:line="276" w:lineRule="auto"/>
      </w:pPr>
      <w:r>
        <w:rPr>
          <w:rFonts w:ascii="Times New Roman" w:hAnsi="Times New Roman" w:eastAsia="宋体"/>
          <w:b w:val="0"/>
          <w:sz w:val="21"/>
        </w:rPr>
        <w:t>49. ________</w:t>
      </w:r>
    </w:p>
    <w:p>
      <w:pPr>
        <w:spacing w:after="20" w:before="0" w:line="276" w:lineRule="auto"/>
      </w:pPr>
      <w:r>
        <w:rPr>
          <w:rFonts w:ascii="Times New Roman" w:hAnsi="Times New Roman" w:eastAsia="宋体"/>
          <w:b w:val="0"/>
          <w:sz w:val="21"/>
        </w:rPr>
        <w:t>50. ________</w:t>
      </w:r>
    </w:p>
    <w:p>
      <w:pPr>
        <w:spacing w:after="20" w:before="0" w:line="276" w:lineRule="auto"/>
      </w:pPr>
      <w:r>
        <w:rPr>
          <w:rFonts w:ascii="Times New Roman" w:hAnsi="Times New Roman" w:eastAsia="宋体"/>
          <w:b w:val="0"/>
          <w:sz w:val="21"/>
        </w:rPr>
        <w:t>51. ________</w:t>
      </w:r>
    </w:p>
    <w:p>
      <w:r>
        <w:br w:type="page"/>
      </w:r>
    </w:p>
    <w:p>
      <w:pPr>
        <w:spacing w:after="120" w:before="120" w:line="276" w:lineRule="auto"/>
        <w:jc w:val="center"/>
      </w:pPr>
      <w:r>
        <w:rPr>
          <w:rFonts w:ascii="Arial" w:hAnsi="Arial" w:eastAsia="黑体"/>
          <w:b/>
          <w:sz w:val="24"/>
        </w:rPr>
        <w:t>命题双向细目表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eastAsia="黑体"/>
                <w:b/>
                <w:sz w:val="20"/>
              </w:rPr>
              <w:t>题号</w:t>
            </w:r>
          </w:p>
        </w:tc>
        <w:tc>
          <w:tcPr>
            <w:tcW w:type="dxa" w:w="1440"/>
          </w:tcPr>
          <w:p>
            <w:pPr>
              <w:jc w:val="center"/>
            </w:pPr>
            <w:r>
              <w:rPr>
                <w:rFonts w:ascii="Times New Roman" w:hAnsi="Times New Roman" w:eastAsia="黑体"/>
                <w:b/>
                <w:sz w:val="20"/>
              </w:rPr>
              <w:t>题型</w:t>
            </w:r>
          </w:p>
        </w:tc>
        <w:tc>
          <w:tcPr>
            <w:tcW w:type="dxa" w:w="1440"/>
          </w:tcPr>
          <w:p>
            <w:pPr>
              <w:jc w:val="center"/>
            </w:pPr>
            <w:r>
              <w:rPr>
                <w:rFonts w:ascii="Times New Roman" w:hAnsi="Times New Roman" w:eastAsia="黑体"/>
                <w:b/>
                <w:sz w:val="20"/>
              </w:rPr>
              <w:t>分值</w:t>
            </w:r>
          </w:p>
        </w:tc>
        <w:tc>
          <w:tcPr>
            <w:tcW w:type="dxa" w:w="1440"/>
          </w:tcPr>
          <w:p>
            <w:pPr>
              <w:jc w:val="center"/>
            </w:pPr>
            <w:r>
              <w:rPr>
                <w:rFonts w:ascii="Times New Roman" w:hAnsi="Times New Roman" w:eastAsia="黑体"/>
                <w:b/>
                <w:sz w:val="20"/>
              </w:rPr>
              <w:t>绑定考点/词</w:t>
            </w:r>
          </w:p>
        </w:tc>
        <w:tc>
          <w:tcPr>
            <w:tcW w:type="dxa" w:w="1440"/>
          </w:tcPr>
          <w:p>
            <w:pPr>
              <w:jc w:val="center"/>
            </w:pPr>
            <w:r>
              <w:rPr>
                <w:rFonts w:ascii="Times New Roman" w:hAnsi="Times New Roman" w:eastAsia="黑体"/>
                <w:b/>
                <w:sz w:val="20"/>
              </w:rPr>
              <w:t>难度</w:t>
            </w:r>
          </w:p>
        </w:tc>
        <w:tc>
          <w:tcPr>
            <w:tcW w:type="dxa" w:w="1440"/>
          </w:tcPr>
          <w:p>
            <w:pPr>
              <w:jc w:val="center"/>
            </w:pPr>
            <w:r>
              <w:rPr>
                <w:rFonts w:ascii="Times New Roman" w:hAnsi="Times New Roman" w:eastAsia="黑体"/>
                <w:b/>
                <w:sz w:val="20"/>
              </w:rPr>
              <w:t>母本源ID</w:t>
            </w:r>
          </w:p>
        </w:tc>
      </w:tr>
      <w:tr>
        <w:tc>
          <w:tcPr>
            <w:tcW w:type="dxa" w:w="1440"/>
          </w:tcPr>
          <w:p>
            <w:pPr>
              <w:jc w:val="center"/>
            </w:pPr>
            <w:r>
              <w:rPr>
                <w:rFonts w:ascii="Times New Roman" w:hAnsi="Times New Roman" w:eastAsia="宋体"/>
                <w:b w:val="0"/>
                <w:sz w:val="20"/>
              </w:rPr>
              <w:t>1-4</w:t>
            </w:r>
          </w:p>
        </w:tc>
        <w:tc>
          <w:tcPr>
            <w:tcW w:type="dxa" w:w="1440"/>
          </w:tcPr>
          <w:p>
            <w:pPr>
              <w:jc w:val="center"/>
            </w:pPr>
            <w:r>
              <w:rPr>
                <w:rFonts w:ascii="Times New Roman" w:hAnsi="Times New Roman" w:eastAsia="宋体"/>
                <w:b w:val="0"/>
                <w:sz w:val="20"/>
              </w:rPr>
              <w:t>阅读选择·A篇</w:t>
            </w:r>
          </w:p>
        </w:tc>
        <w:tc>
          <w:tcPr>
            <w:tcW w:type="dxa" w:w="1440"/>
          </w:tcPr>
          <w:p>
            <w:pPr>
              <w:jc w:val="center"/>
            </w:pPr>
            <w:r>
              <w:rPr>
                <w:rFonts w:ascii="Times New Roman" w:hAnsi="Times New Roman" w:eastAsia="宋体"/>
                <w:b w:val="0"/>
                <w:sz w:val="20"/>
              </w:rPr>
              <w:t>2×4=8</w:t>
            </w:r>
          </w:p>
        </w:tc>
        <w:tc>
          <w:tcPr>
            <w:tcW w:type="dxa" w:w="1440"/>
          </w:tcPr>
          <w:p>
            <w:pPr>
              <w:jc w:val="center"/>
            </w:pPr>
            <w:r>
              <w:rPr>
                <w:rFonts w:ascii="Times New Roman" w:hAnsi="Times New Roman" w:eastAsia="宋体"/>
                <w:b w:val="0"/>
                <w:sz w:val="20"/>
              </w:rPr>
              <w:t>G22·G24·博物馆主题词</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HN2026_L9_reading_a</w:t>
            </w:r>
          </w:p>
        </w:tc>
      </w:tr>
      <w:tr>
        <w:tc>
          <w:tcPr>
            <w:tcW w:type="dxa" w:w="1440"/>
          </w:tcPr>
          <w:p>
            <w:pPr>
              <w:jc w:val="center"/>
            </w:pPr>
            <w:r>
              <w:rPr>
                <w:rFonts w:ascii="Times New Roman" w:hAnsi="Times New Roman" w:eastAsia="宋体"/>
                <w:b w:val="0"/>
                <w:sz w:val="20"/>
              </w:rPr>
              <w:t>5-8</w:t>
            </w:r>
          </w:p>
        </w:tc>
        <w:tc>
          <w:tcPr>
            <w:tcW w:type="dxa" w:w="1440"/>
          </w:tcPr>
          <w:p>
            <w:pPr>
              <w:jc w:val="center"/>
            </w:pPr>
            <w:r>
              <w:rPr>
                <w:rFonts w:ascii="Times New Roman" w:hAnsi="Times New Roman" w:eastAsia="宋体"/>
                <w:b w:val="0"/>
                <w:sz w:val="20"/>
              </w:rPr>
              <w:t>阅读选择·B篇</w:t>
            </w:r>
          </w:p>
        </w:tc>
        <w:tc>
          <w:tcPr>
            <w:tcW w:type="dxa" w:w="1440"/>
          </w:tcPr>
          <w:p>
            <w:pPr>
              <w:jc w:val="center"/>
            </w:pPr>
            <w:r>
              <w:rPr>
                <w:rFonts w:ascii="Times New Roman" w:hAnsi="Times New Roman" w:eastAsia="宋体"/>
                <w:b w:val="0"/>
                <w:sz w:val="20"/>
              </w:rPr>
              <w:t>2×4=8</w:t>
            </w:r>
          </w:p>
        </w:tc>
        <w:tc>
          <w:tcPr>
            <w:tcW w:type="dxa" w:w="1440"/>
          </w:tcPr>
          <w:p>
            <w:pPr>
              <w:jc w:val="center"/>
            </w:pPr>
            <w:r>
              <w:rPr>
                <w:rFonts w:ascii="Times New Roman" w:hAnsi="Times New Roman" w:eastAsia="宋体"/>
                <w:b w:val="0"/>
                <w:sz w:val="20"/>
              </w:rPr>
              <w:t>G22·G24·博物馆参观词</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HN2025_CS_reading_b</w:t>
            </w:r>
          </w:p>
        </w:tc>
      </w:tr>
      <w:tr>
        <w:tc>
          <w:tcPr>
            <w:tcW w:type="dxa" w:w="1440"/>
          </w:tcPr>
          <w:p>
            <w:pPr>
              <w:jc w:val="center"/>
            </w:pPr>
            <w:r>
              <w:rPr>
                <w:rFonts w:ascii="Times New Roman" w:hAnsi="Times New Roman" w:eastAsia="宋体"/>
                <w:b w:val="0"/>
                <w:sz w:val="20"/>
              </w:rPr>
              <w:t>9-11</w:t>
            </w:r>
          </w:p>
        </w:tc>
        <w:tc>
          <w:tcPr>
            <w:tcW w:type="dxa" w:w="1440"/>
          </w:tcPr>
          <w:p>
            <w:pPr>
              <w:jc w:val="center"/>
            </w:pPr>
            <w:r>
              <w:rPr>
                <w:rFonts w:ascii="Times New Roman" w:hAnsi="Times New Roman" w:eastAsia="宋体"/>
                <w:b w:val="0"/>
                <w:sz w:val="20"/>
              </w:rPr>
              <w:t>阅读选择·C篇</w:t>
            </w:r>
          </w:p>
        </w:tc>
        <w:tc>
          <w:tcPr>
            <w:tcW w:type="dxa" w:w="1440"/>
          </w:tcPr>
          <w:p>
            <w:pPr>
              <w:jc w:val="center"/>
            </w:pPr>
            <w:r>
              <w:rPr>
                <w:rFonts w:ascii="Times New Roman" w:hAnsi="Times New Roman" w:eastAsia="宋体"/>
                <w:b w:val="0"/>
                <w:sz w:val="20"/>
              </w:rPr>
              <w:t>2×3=6</w:t>
            </w:r>
          </w:p>
        </w:tc>
        <w:tc>
          <w:tcPr>
            <w:tcW w:type="dxa" w:w="1440"/>
          </w:tcPr>
          <w:p>
            <w:pPr>
              <w:jc w:val="center"/>
            </w:pPr>
            <w:r>
              <w:rPr>
                <w:rFonts w:ascii="Times New Roman" w:hAnsi="Times New Roman" w:eastAsia="宋体"/>
                <w:b w:val="0"/>
                <w:sz w:val="20"/>
              </w:rPr>
              <w:t>G22·G24·博物馆科普词</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HN2026_L9_reading_c</w:t>
            </w:r>
          </w:p>
        </w:tc>
      </w:tr>
      <w:tr>
        <w:tc>
          <w:tcPr>
            <w:tcW w:type="dxa" w:w="1440"/>
          </w:tcPr>
          <w:p>
            <w:pPr>
              <w:jc w:val="center"/>
            </w:pPr>
            <w:r>
              <w:rPr>
                <w:rFonts w:ascii="Times New Roman" w:hAnsi="Times New Roman" w:eastAsia="宋体"/>
                <w:b w:val="0"/>
                <w:sz w:val="20"/>
              </w:rPr>
              <w:t>12-15</w:t>
            </w:r>
          </w:p>
        </w:tc>
        <w:tc>
          <w:tcPr>
            <w:tcW w:type="dxa" w:w="1440"/>
          </w:tcPr>
          <w:p>
            <w:pPr>
              <w:jc w:val="center"/>
            </w:pPr>
            <w:r>
              <w:rPr>
                <w:rFonts w:ascii="Times New Roman" w:hAnsi="Times New Roman" w:eastAsia="宋体"/>
                <w:b w:val="0"/>
                <w:sz w:val="20"/>
              </w:rPr>
              <w:t>五选四</w:t>
            </w:r>
          </w:p>
        </w:tc>
        <w:tc>
          <w:tcPr>
            <w:tcW w:type="dxa" w:w="1440"/>
          </w:tcPr>
          <w:p>
            <w:pPr>
              <w:jc w:val="center"/>
            </w:pPr>
            <w:r>
              <w:rPr>
                <w:rFonts w:ascii="Times New Roman" w:hAnsi="Times New Roman" w:eastAsia="宋体"/>
                <w:b w:val="0"/>
                <w:sz w:val="20"/>
              </w:rPr>
              <w:t>2×4=8</w:t>
            </w:r>
          </w:p>
        </w:tc>
        <w:tc>
          <w:tcPr>
            <w:tcW w:type="dxa" w:w="1440"/>
          </w:tcPr>
          <w:p>
            <w:pPr>
              <w:jc w:val="center"/>
            </w:pPr>
            <w:r>
              <w:rPr>
                <w:rFonts w:ascii="Times New Roman" w:hAnsi="Times New Roman" w:eastAsia="宋体"/>
                <w:b w:val="0"/>
                <w:sz w:val="20"/>
              </w:rPr>
              <w:t>G22·G24·交通与博物馆</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HN2025_XN_w5</w:t>
            </w:r>
          </w:p>
        </w:tc>
      </w:tr>
      <w:tr>
        <w:tc>
          <w:tcPr>
            <w:tcW w:type="dxa" w:w="1440"/>
          </w:tcPr>
          <w:p>
            <w:pPr>
              <w:jc w:val="center"/>
            </w:pPr>
            <w:r>
              <w:rPr>
                <w:rFonts w:ascii="Times New Roman" w:hAnsi="Times New Roman" w:eastAsia="宋体"/>
                <w:b w:val="0"/>
                <w:sz w:val="20"/>
              </w:rPr>
              <w:t>16-25</w:t>
            </w:r>
          </w:p>
        </w:tc>
        <w:tc>
          <w:tcPr>
            <w:tcW w:type="dxa" w:w="1440"/>
          </w:tcPr>
          <w:p>
            <w:pPr>
              <w:jc w:val="center"/>
            </w:pPr>
            <w:r>
              <w:rPr>
                <w:rFonts w:ascii="Times New Roman" w:hAnsi="Times New Roman" w:eastAsia="宋体"/>
                <w:b w:val="0"/>
                <w:sz w:val="20"/>
              </w:rPr>
              <w:t>完形填空</w:t>
            </w:r>
          </w:p>
        </w:tc>
        <w:tc>
          <w:tcPr>
            <w:tcW w:type="dxa" w:w="1440"/>
          </w:tcPr>
          <w:p>
            <w:pPr>
              <w:jc w:val="center"/>
            </w:pPr>
            <w:r>
              <w:rPr>
                <w:rFonts w:ascii="Times New Roman" w:hAnsi="Times New Roman" w:eastAsia="宋体"/>
                <w:b w:val="0"/>
                <w:sz w:val="20"/>
              </w:rPr>
              <w:t>1.5×10=15</w:t>
            </w:r>
          </w:p>
        </w:tc>
        <w:tc>
          <w:tcPr>
            <w:tcW w:type="dxa" w:w="1440"/>
          </w:tcPr>
          <w:p>
            <w:pPr>
              <w:jc w:val="center"/>
            </w:pPr>
            <w:r>
              <w:rPr>
                <w:rFonts w:ascii="Times New Roman" w:hAnsi="Times New Roman" w:eastAsia="宋体"/>
                <w:b w:val="0"/>
                <w:sz w:val="20"/>
              </w:rPr>
              <w:t>G22·G23·G24·L09词汇</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HN2026_L9_cloze</w:t>
            </w:r>
          </w:p>
        </w:tc>
      </w:tr>
      <w:tr>
        <w:tc>
          <w:tcPr>
            <w:tcW w:type="dxa" w:w="1440"/>
          </w:tcPr>
          <w:p>
            <w:pPr>
              <w:jc w:val="center"/>
            </w:pPr>
            <w:r>
              <w:rPr>
                <w:rFonts w:ascii="Times New Roman" w:hAnsi="Times New Roman" w:eastAsia="宋体"/>
                <w:b w:val="0"/>
                <w:sz w:val="20"/>
              </w:rPr>
              <w:t>26-35</w:t>
            </w:r>
          </w:p>
        </w:tc>
        <w:tc>
          <w:tcPr>
            <w:tcW w:type="dxa" w:w="1440"/>
          </w:tcPr>
          <w:p>
            <w:pPr>
              <w:jc w:val="center"/>
            </w:pPr>
            <w:r>
              <w:rPr>
                <w:rFonts w:ascii="Times New Roman" w:hAnsi="Times New Roman" w:eastAsia="宋体"/>
                <w:b w:val="0"/>
                <w:sz w:val="20"/>
              </w:rPr>
              <w:t>语法填空(选词)</w:t>
            </w:r>
          </w:p>
        </w:tc>
        <w:tc>
          <w:tcPr>
            <w:tcW w:type="dxa" w:w="1440"/>
          </w:tcPr>
          <w:p>
            <w:pPr>
              <w:jc w:val="center"/>
            </w:pPr>
            <w:r>
              <w:rPr>
                <w:rFonts w:ascii="Times New Roman" w:hAnsi="Times New Roman" w:eastAsia="宋体"/>
                <w:b w:val="0"/>
                <w:sz w:val="20"/>
              </w:rPr>
              <w:t>1×10=10</w:t>
            </w:r>
          </w:p>
        </w:tc>
        <w:tc>
          <w:tcPr>
            <w:tcW w:type="dxa" w:w="1440"/>
          </w:tcPr>
          <w:p>
            <w:pPr>
              <w:jc w:val="center"/>
            </w:pPr>
            <w:r>
              <w:rPr>
                <w:rFonts w:ascii="Times New Roman" w:hAnsi="Times New Roman" w:eastAsia="宋体"/>
                <w:b w:val="0"/>
                <w:sz w:val="20"/>
              </w:rPr>
              <w:t>G22(32)·G23(33)·G24(34,35)</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teacher_authored_L9_wordbank</w:t>
            </w:r>
          </w:p>
        </w:tc>
      </w:tr>
      <w:tr>
        <w:tc>
          <w:tcPr>
            <w:tcW w:type="dxa" w:w="1440"/>
          </w:tcPr>
          <w:p>
            <w:pPr>
              <w:jc w:val="center"/>
            </w:pPr>
            <w:r>
              <w:rPr>
                <w:rFonts w:ascii="Times New Roman" w:hAnsi="Times New Roman" w:eastAsia="宋体"/>
                <w:b w:val="0"/>
                <w:sz w:val="20"/>
              </w:rPr>
              <w:t>36-40</w:t>
            </w:r>
          </w:p>
        </w:tc>
        <w:tc>
          <w:tcPr>
            <w:tcW w:type="dxa" w:w="1440"/>
          </w:tcPr>
          <w:p>
            <w:pPr>
              <w:jc w:val="center"/>
            </w:pPr>
            <w:r>
              <w:rPr>
                <w:rFonts w:ascii="Times New Roman" w:hAnsi="Times New Roman" w:eastAsia="宋体"/>
                <w:b w:val="0"/>
                <w:sz w:val="20"/>
              </w:rPr>
              <w:t>阅读表达</w:t>
            </w:r>
          </w:p>
        </w:tc>
        <w:tc>
          <w:tcPr>
            <w:tcW w:type="dxa" w:w="1440"/>
          </w:tcPr>
          <w:p>
            <w:pPr>
              <w:jc w:val="center"/>
            </w:pPr>
            <w:r>
              <w:rPr>
                <w:rFonts w:ascii="Times New Roman" w:hAnsi="Times New Roman" w:eastAsia="宋体"/>
                <w:b w:val="0"/>
                <w:sz w:val="20"/>
              </w:rPr>
              <w:t>2×5=10</w:t>
            </w:r>
          </w:p>
        </w:tc>
        <w:tc>
          <w:tcPr>
            <w:tcW w:type="dxa" w:w="1440"/>
          </w:tcPr>
          <w:p>
            <w:pPr>
              <w:jc w:val="center"/>
            </w:pPr>
            <w:r>
              <w:rPr>
                <w:rFonts w:ascii="Times New Roman" w:hAnsi="Times New Roman" w:eastAsia="宋体"/>
                <w:b w:val="0"/>
                <w:sz w:val="20"/>
              </w:rPr>
              <w:t>G22·G24·博物馆经历</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HN2025_CS_sa</w:t>
            </w:r>
          </w:p>
        </w:tc>
      </w:tr>
      <w:tr>
        <w:tc>
          <w:tcPr>
            <w:tcW w:type="dxa" w:w="1440"/>
          </w:tcPr>
          <w:p>
            <w:pPr>
              <w:jc w:val="center"/>
            </w:pPr>
            <w:r>
              <w:rPr>
                <w:rFonts w:ascii="Times New Roman" w:hAnsi="Times New Roman" w:eastAsia="宋体"/>
                <w:b w:val="0"/>
                <w:sz w:val="20"/>
              </w:rPr>
              <w:t>41</w:t>
            </w:r>
          </w:p>
        </w:tc>
        <w:tc>
          <w:tcPr>
            <w:tcW w:type="dxa" w:w="1440"/>
          </w:tcPr>
          <w:p>
            <w:pPr>
              <w:jc w:val="center"/>
            </w:pPr>
            <w:r>
              <w:rPr>
                <w:rFonts w:ascii="Times New Roman" w:hAnsi="Times New Roman" w:eastAsia="宋体"/>
                <w:b w:val="0"/>
                <w:sz w:val="20"/>
              </w:rPr>
              <w:t>书面表达</w:t>
            </w:r>
          </w:p>
        </w:tc>
        <w:tc>
          <w:tcPr>
            <w:tcW w:type="dxa" w:w="1440"/>
          </w:tcPr>
          <w:p>
            <w:pPr>
              <w:jc w:val="center"/>
            </w:pPr>
            <w:r>
              <w:rPr>
                <w:rFonts w:ascii="Times New Roman" w:hAnsi="Times New Roman" w:eastAsia="宋体"/>
                <w:b w:val="0"/>
                <w:sz w:val="20"/>
              </w:rPr>
              <w:t>15</w:t>
            </w:r>
          </w:p>
        </w:tc>
        <w:tc>
          <w:tcPr>
            <w:tcW w:type="dxa" w:w="1440"/>
          </w:tcPr>
          <w:p>
            <w:pPr>
              <w:jc w:val="center"/>
            </w:pPr>
            <w:r>
              <w:rPr>
                <w:rFonts w:ascii="Times New Roman" w:hAnsi="Times New Roman" w:eastAsia="宋体"/>
                <w:b w:val="0"/>
                <w:sz w:val="20"/>
              </w:rPr>
              <w:t>G22·G23·G24·博物馆参观</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teacher_authored_L9_writing</w:t>
            </w:r>
          </w:p>
        </w:tc>
      </w:tr>
      <w:tr>
        <w:tc>
          <w:tcPr>
            <w:tcW w:type="dxa" w:w="1440"/>
          </w:tcPr>
          <w:p>
            <w:pPr>
              <w:jc w:val="center"/>
            </w:pPr>
            <w:r>
              <w:rPr>
                <w:rFonts w:ascii="Times New Roman" w:hAnsi="Times New Roman" w:eastAsia="宋体"/>
                <w:b w:val="0"/>
                <w:sz w:val="20"/>
              </w:rPr>
              <w:t>42-46</w:t>
            </w:r>
          </w:p>
        </w:tc>
        <w:tc>
          <w:tcPr>
            <w:tcW w:type="dxa" w:w="1440"/>
          </w:tcPr>
          <w:p>
            <w:pPr>
              <w:jc w:val="center"/>
            </w:pPr>
            <w:r>
              <w:rPr>
                <w:rFonts w:ascii="Times New Roman" w:hAnsi="Times New Roman" w:eastAsia="宋体"/>
                <w:b w:val="0"/>
                <w:sz w:val="20"/>
              </w:rPr>
              <w:t>语法诊断·选择</w:t>
            </w:r>
          </w:p>
        </w:tc>
        <w:tc>
          <w:tcPr>
            <w:tcW w:type="dxa" w:w="1440"/>
          </w:tcPr>
          <w:p>
            <w:pPr>
              <w:jc w:val="center"/>
            </w:pPr>
            <w:r>
              <w:rPr>
                <w:rFonts w:ascii="Times New Roman" w:hAnsi="Times New Roman" w:eastAsia="宋体"/>
                <w:b w:val="0"/>
                <w:sz w:val="20"/>
              </w:rPr>
              <w:t>1×5=5</w:t>
            </w:r>
          </w:p>
        </w:tc>
        <w:tc>
          <w:tcPr>
            <w:tcW w:type="dxa" w:w="1440"/>
          </w:tcPr>
          <w:p>
            <w:pPr>
              <w:jc w:val="center"/>
            </w:pPr>
            <w:r>
              <w:rPr>
                <w:rFonts w:ascii="Times New Roman" w:hAnsi="Times New Roman" w:eastAsia="宋体"/>
                <w:b w:val="0"/>
                <w:sz w:val="20"/>
              </w:rPr>
              <w:t>G01·G09·G11·G22·G23·G24</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teacher_authored_L9_grammar</w:t>
            </w:r>
          </w:p>
        </w:tc>
      </w:tr>
      <w:tr>
        <w:tc>
          <w:tcPr>
            <w:tcW w:type="dxa" w:w="1440"/>
          </w:tcPr>
          <w:p>
            <w:pPr>
              <w:jc w:val="center"/>
            </w:pPr>
            <w:r>
              <w:rPr>
                <w:rFonts w:ascii="Times New Roman" w:hAnsi="Times New Roman" w:eastAsia="宋体"/>
                <w:b w:val="0"/>
                <w:sz w:val="20"/>
              </w:rPr>
              <w:t>47-51</w:t>
            </w:r>
          </w:p>
        </w:tc>
        <w:tc>
          <w:tcPr>
            <w:tcW w:type="dxa" w:w="1440"/>
          </w:tcPr>
          <w:p>
            <w:pPr>
              <w:jc w:val="center"/>
            </w:pPr>
            <w:r>
              <w:rPr>
                <w:rFonts w:ascii="Times New Roman" w:hAnsi="Times New Roman" w:eastAsia="宋体"/>
                <w:b w:val="0"/>
                <w:sz w:val="20"/>
              </w:rPr>
              <w:t>语法诊断·填空</w:t>
            </w:r>
          </w:p>
        </w:tc>
        <w:tc>
          <w:tcPr>
            <w:tcW w:type="dxa" w:w="1440"/>
          </w:tcPr>
          <w:p>
            <w:pPr>
              <w:jc w:val="center"/>
            </w:pPr>
            <w:r>
              <w:rPr>
                <w:rFonts w:ascii="Times New Roman" w:hAnsi="Times New Roman" w:eastAsia="宋体"/>
                <w:b w:val="0"/>
                <w:sz w:val="20"/>
              </w:rPr>
              <w:t>1×5=5</w:t>
            </w:r>
          </w:p>
        </w:tc>
        <w:tc>
          <w:tcPr>
            <w:tcW w:type="dxa" w:w="1440"/>
          </w:tcPr>
          <w:p>
            <w:pPr>
              <w:jc w:val="center"/>
            </w:pPr>
            <w:r>
              <w:rPr>
                <w:rFonts w:ascii="Times New Roman" w:hAnsi="Times New Roman" w:eastAsia="宋体"/>
                <w:b w:val="0"/>
                <w:sz w:val="20"/>
              </w:rPr>
              <w:t>G19·G20·G22·G24</w:t>
            </w:r>
          </w:p>
        </w:tc>
        <w:tc>
          <w:tcPr>
            <w:tcW w:type="dxa" w:w="1440"/>
          </w:tcPr>
          <w:p>
            <w:pPr>
              <w:jc w:val="center"/>
            </w:pPr>
            <w:r>
              <w:rPr>
                <w:rFonts w:ascii="Times New Roman" w:hAnsi="Times New Roman" w:eastAsia="宋体"/>
                <w:b w:val="0"/>
                <w:sz w:val="20"/>
              </w:rPr>
              <w:t>中</w:t>
            </w:r>
          </w:p>
        </w:tc>
        <w:tc>
          <w:tcPr>
            <w:tcW w:type="dxa" w:w="1440"/>
          </w:tcPr>
          <w:p>
            <w:pPr>
              <w:jc w:val="center"/>
            </w:pPr>
            <w:r>
              <w:rPr>
                <w:rFonts w:ascii="Times New Roman" w:hAnsi="Times New Roman" w:eastAsia="宋体"/>
                <w:b w:val="0"/>
                <w:sz w:val="20"/>
              </w:rPr>
              <w:t>teacher_authored_L9_grammar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