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黑体"/>
          <w:b/>
          <w:color w:val="E63946"/>
          <w:sz w:val="32"/>
        </w:rPr>
        <w:t>第 06 课 · 配套练习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学生：邓兴华    层级：中等    主题：三餐与饮食习惯    难度：中等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姓名：____________    得分：____________    用时：____________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0"/>
        </w:rPr>
        <w:t>结构对齐 2026 湖南中考（不含听力）· 满分：80（含听力 100）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第一部分　阅读理解（共两节，满分 30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第一节（共 11 小题，每小题 2 分）——阅读下列材料，从每题所给的 A、B、C 三个选项中选出最佳选项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A（记叙文 · 中 · 85 词）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Hello! I am Lily.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I have good eating habits every day. For breakfast, I have milk and bread at home.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For lunch at school, I eat rice, vegetables and chicken with my friends. For dinner, my family eat apples, bananas and oranges together.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I like healthy food very much. I do not like fast food because it is not good.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I drink water every day after meals. Fruit and milk help me grow tall and strong.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I feel happy and healthy all the time!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1. What does Lily have for breakfast?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milk and bread</w:t>
        <w:tab/>
        <w:t>B. rice and vegetables</w:t>
        <w:tab/>
        <w:t>C. apples and bananas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2. Where does Lily eat lunch?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at home</w:t>
        <w:tab/>
        <w:t>B. at school</w:t>
        <w:tab/>
        <w:t>C. in a restaurant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3. What do Lily's family eat for dinner?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rice and chicken</w:t>
        <w:tab/>
        <w:t>B. bread and milk</w:t>
        <w:tab/>
        <w:t>C. apples, bananas and oranges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4. Why does Lily NOT like fast food?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Because it is not good</w:t>
        <w:tab/>
        <w:t>B. Because it is too expensive</w:t>
        <w:tab/>
        <w:t>C. Because it is too sweet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5. What helps Lily grow tall and strong?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Fast food and cola</w:t>
        <w:tab/>
        <w:t>B. Fruit and milk</w:t>
        <w:tab/>
        <w:t>C. Candy and cakes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B（记叙文 · 中 · 105 词）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My name is Tom. I am a student at Sunshine Middle School.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I have lunch at school every day with my friends. On Monday, we have rice, chicken and tomatoes.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I like them very much. On Tuesday, we have noodles and eggs.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My friend Jack doesn't like eggs, so he gives me his egg. I don't want to eat too much, but I want to try some bread and milk, too.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On Friday, the school gives us fruit — apples and bananas. We think school lunch is healthy and nice.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We always eat well and study well.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6. Where does Tom have lunch?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at school</w:t>
        <w:tab/>
        <w:t>B. at home</w:t>
        <w:tab/>
        <w:t>C. in a restaurant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7. What do they have on Monday?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noodles and eggs</w:t>
        <w:tab/>
        <w:t>B. rice, chicken and tomatoes</w:t>
        <w:tab/>
        <w:t>C. apples and bananas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8. What does Tom think of school lunch?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healthy and nice</w:t>
        <w:tab/>
        <w:t>B. not good</w:t>
        <w:tab/>
        <w:t>C. too expensive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C（说明文 · 中 · 108 词）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Breakfast is the first meal of the day. It is very important for students.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Different people eat different breakfasts. In China, many people have rice porridge and eggs.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Some like noodles or bread with milk. In England, people often eat eggs, bread and a cup of tea.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In America, children like cereal with milk, and some drink orange juice. Fruit is a good start for everyone.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Eating a good breakfast helps you listen and learn in class. So don't skip it!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Do you want to have breakfast with your family today?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9. What do many people in China have for breakfast?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cereal with milk</w:t>
        <w:tab/>
        <w:t>B. rice porridge and eggs</w:t>
        <w:tab/>
        <w:t>C. tea and bread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10. What do children in America like?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rice and fish</w:t>
        <w:tab/>
        <w:t>B. noodles</w:t>
        <w:tab/>
        <w:t>C. cereal with milk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11. What is the passage mainly about?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breakfasts around the world</w:t>
        <w:tab/>
        <w:t>B. how to cook breakfast</w:t>
        <w:tab/>
        <w:t>C. why breakfast is boring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第二节（共 4 小题，每小题 2 分）——阅读下面短文，从方框中选出可以填入空白处的最佳选项（有一项为多余选项）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阅读短文，从方框中选择最佳句子填入空白处（有一项为多余选项）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Eating healthy food is important for every student at school. Good food is the fuel for your body and your brain.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A good breakfast helps you listen and learn in class with a clear mind. ___12___ We should eat fruit every day after our three meals because fruit gives us vitamins.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___13___ Fresh vegetables help our body grow tall and stay strong, so eat them often. ___14___ Drink milk for strong bones and white teeth every morning before school.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___15___ A good diet keeps us happy and full of energy for the whole day. Eat well, drink water often and move every day for a healthy life.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方框：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A. Running is the only way to stay healthy.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B. Fruit is also an important part of a healthy diet.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C. Vegetables are good for our body, too.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D. Drinking milk is a good habit every morning.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E. Do not forget to drink enough water every day.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第二部分　语言运用（共两节，满分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完形填空（共 10 小题，每小题 1.5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阅读短文，从每题所给的 A、B、C 三个选项中选出最佳选项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I ___16___ healthy food every day because it makes me strong. For breakfast, I ___17___ milk and bread at home with my mum.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I ___18___ like fast food because it is not good for my body. My mum ___19___ apples and bananas for us every week.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We eat rice and ___20___ for lunch at school with friends. ___21___ dinner, we have chicken and vegetables together.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I ___22___ an apple every day after school. My sister ___23___ eggs in the morning before class.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We ___24___ water, not cola or juice. Good food ___25___ us strong and happy.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like    B. likes    C.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am A. have    B.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has    C. drink A.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don't    B. doesn't    C.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am not A. like    B.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likes    C. eat A.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vegetable    B. vegetables    C.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meats A. For    B.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In    C. On A.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eat    B. eats    C.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has A. eat    B.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eats    C. like A.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drinks    B. drink    C.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drinking A. make    B.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makes    C. making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16. A. like</w:t>
        <w:tab/>
        <w:t>B. likes</w:t>
        <w:tab/>
        <w:t>C. am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17. A. have</w:t>
        <w:tab/>
        <w:t>B. has</w:t>
        <w:tab/>
        <w:t>C. drink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18. A. don't</w:t>
        <w:tab/>
        <w:t>B. doesn't</w:t>
        <w:tab/>
        <w:t>C. am not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19. A. like</w:t>
        <w:tab/>
        <w:t>B. likes</w:t>
        <w:tab/>
        <w:t>C. eat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20. A. vegetable</w:t>
        <w:tab/>
        <w:t>B. vegetables</w:t>
        <w:tab/>
        <w:t>C. meats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21. A. For</w:t>
        <w:tab/>
        <w:t>B. In</w:t>
        <w:tab/>
        <w:t>C. On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22. A. eat</w:t>
        <w:tab/>
        <w:t>B. eats</w:t>
        <w:tab/>
        <w:t>C. has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23. A. eat</w:t>
        <w:tab/>
        <w:t>B. eats</w:t>
        <w:tab/>
        <w:t>C. like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24. A. drinks</w:t>
        <w:tab/>
        <w:t>B. drink</w:t>
        <w:tab/>
        <w:t>C. drinking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25. A. make</w:t>
        <w:tab/>
        <w:t>B. makes</w:t>
        <w:tab/>
        <w:t>C. making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语法填空（共 10 小题，每小题 1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用方框中所给词的适当形式填空（每词限用一次）</w:t>
      </w:r>
    </w:p>
    <w:p>
      <w:pPr>
        <w:spacing w:after="40" w:before="0"/>
      </w:pPr>
      <w:r>
        <w:rPr>
          <w:rFonts w:ascii="Times New Roman" w:hAnsi="Times New Roman" w:eastAsia="宋体"/>
          <w:b/>
          <w:sz w:val="21"/>
        </w:rPr>
        <w:t>方框：for，milk，like，do，don't，eat，apple，chicken，lunch，have，breakfast，drink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Lily and her mother are at home. It is time for breakfast. "What do you want ___26___ breakfast?" asks Mum. "I want some bread and ___27___," says Lily. "Do you ___28___ eggs?" "Yes, I ___29___. I ___30___ like them too much, but I eat one every morning." "Good. Do you want to ___31___ some fruit?" "Yes, I want an ___32___, please." After breakfast, Mum says, "We have rice and ___33___ for ___34___." "Great! I want to ___35___ lunch at school with my friends. We always eat well and study well."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第三部分　综合技能（共两节，满分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阅读表达（共 5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阅读短文，回答问题或按要求完成句子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I like healthy food. For breakfast, I eat bread and eggs, and I drink milk.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For lunch, I eat rice, chicken and vegetables at school. For dinner, I have rice and fish at home.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I like apples and bananas. I want to eat fruit every day.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My mother says, "Don't eat too much fast food!" I don't want to eat hamburgers often. I think good food makes us strong.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Do you want to be healthy? Eat well and play sports!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36. What do I eat for breakfast?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37. Where do I have lunch?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38. What does my mother say?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39. 将文中划线部分（want to eat fruit every day）译成英文提示句：我想每天吃水果。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40. 将句子 “Good food makes us strong.” 译成中文。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书面表达（满分 15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书面表达（15 分）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41. 你叫 Mike，请用英语写一篇短文，介绍你和家人今天的三餐吃什么，你喜欢和不喜欢什么食物，以及你想吃什么。</w:t>
      </w:r>
    </w:p>
    <w:p>
      <w:pPr>
        <w:spacing w:after="80" w:before="0"/>
        <w:ind w:left="340"/>
      </w:pPr>
      <w:r>
        <w:rPr>
          <w:rFonts w:ascii="Times New Roman" w:hAnsi="Times New Roman" w:eastAsia="宋体"/>
          <w:b w:val="0"/>
          <w:sz w:val="21"/>
        </w:rPr>
        <w:t>1. 使用本课词汇与句型（一般现在时、want to do、食物可数与不可数）；2. 60–80 词；3. 条理清楚，语句通顺。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教学诊断附件（教师课后诊断用 · 不计入考试）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语法复盘（5 个单项选择 + 5 个填空）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单项选择（语法复盘：G16 一般现在时非三单 / G17 可数不可数 / G18 want to do）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（一）单项选择（共 5 小题，每小题 2 分）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42. I ___ like apples.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am not</w:t>
        <w:tab/>
        <w:t>B. don't</w:t>
        <w:tab/>
        <w:t>C. doesn't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43. Do you ___ rice?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want</w:t>
        <w:tab/>
        <w:t>B. wants</w:t>
        <w:tab/>
        <w:t>C. wanting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44. They ___ eat bread for breakfast.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doesn't</w:t>
        <w:tab/>
        <w:t>B. aren't</w:t>
        <w:tab/>
        <w:t>C. don't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45. I like ___.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apples</w:t>
        <w:tab/>
        <w:t>B. apple</w:t>
        <w:tab/>
        <w:t>C. an apple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46. I drink ___ every morning.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milks</w:t>
        <w:tab/>
        <w:t>B. a milk</w:t>
        <w:tab/>
        <w:t>C. milk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（二）根据句意，用括号中所给词的适当形式填空（共 5 小题，每小题 2 分）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47. 用所给词的适当形式填空：I ___ (like) apples.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48. We ___ (not eat) fast food.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49. ___ (do) you want rice?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50. I want ___ (eat) an apple.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51. I drink two ___ (egg) every morning.</w:t>
      </w:r>
    </w:p>
    <w:p>
      <w:r>
        <w:br w:type="page"/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参考答案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第一部分　阅读理解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1~5 ABCAB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6~10 ABABC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11.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12~15 BCDE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第二部分　语言运用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16~20 AAABB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21~25 AABBB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语法填空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26. for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27. milk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28. like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29. do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30. don't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31. eat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32. apple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33. chicken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34. lunch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35. have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第三部分　综合技能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36. Bread and eggs. (I eat bread and eggs.)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37. At school.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38. "Don't eat too much fast food!"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39. I want to eat fruit every day.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40. 好的食物使我们强壮。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</w:t>
      </w:r>
    </w:p>
    <w:p>
      <w:pPr>
        <w:spacing w:after="60" w:before="0"/>
        <w:ind w:firstLineChars="200" w:firstLine="0"/>
      </w:pPr>
      <w:r>
        <w:rPr>
          <w:rFonts w:ascii="Times New Roman" w:hAnsi="Times New Roman" w:eastAsia="宋体"/>
          <w:b w:val="0"/>
          <w:sz w:val="21"/>
        </w:rPr>
        <w:t>My name is Mike. I have three meals every day. For breakfast, I eat bread and eggs, and I drink milk. I don't like milk very much, but my mother says it is good for me. For lunch, I eat rice, chicken and vegetables at school. I like vegetables, but I don't like tomatoes. For dinner, I have rice and fish at home with my parents. I want to eat an apple every day. Fruit makes us strong. We eat well and we are happy.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教学诊断附件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42~46 BACAC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47. like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48. don't eat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49. Do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50. to eat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51. eggs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