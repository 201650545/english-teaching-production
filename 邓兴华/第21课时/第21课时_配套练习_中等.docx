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rial" w:hAnsi="Arial" w:eastAsia="黑体"/>
          <w:b/>
          <w:color w:val="E63946"/>
          <w:sz w:val="32"/>
        </w:rPr>
        <w:t>第 21 课时测试卷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学生：邓兴华    层级：中等    结构对齐 2026 湖南中考（不含听力）    满分：100 分</w:t>
      </w:r>
    </w:p>
    <w:p>
      <w:pPr>
        <w:spacing w:after="40" w:before="0"/>
        <w:jc w:val="center"/>
      </w:pPr>
      <w:r>
        <w:rPr>
          <w:rFonts w:ascii="Times New Roman" w:hAnsi="Times New Roman" w:eastAsia="宋体"/>
          <w:b w:val="0"/>
          <w:sz w:val="21"/>
        </w:rPr>
        <w:t>姓名：____________    得分：____________    用时：____________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第一部分　阅读理解（共两节，满分 40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第一节（共 15 小题，每小题 2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A（应用文 · 161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Your Study Progress Guide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Welcome to your study progress guide. This guide helps you review and improve your schoolwork.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First, check your grades. Your score shows how well you understand each subject. If your score is low, do not worry.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Second, make a plan. Write down your goals for this month. Review your notes every day and prepare for the next test.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Third, practice your skills. Answer the questions in the workbook and check your marks. Correct your mistakes and remember them.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Finally, be confident. Doubt is normal, but courage and practice bring progress. You can always improve with effort.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1. What does the guide help you do?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Review and improve your schoolwork.</w:t>
        <w:tab/>
        <w:t>B. Play more games.</w:t>
        <w:tab/>
        <w:t>C. Sleep more.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2. What should you do if your score is low?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Do not worry and make a plan.</w:t>
        <w:tab/>
        <w:t>B. Give up.</w:t>
        <w:tab/>
        <w:t>C. Forget about it.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3. How often should you review your notes?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Every day.</w:t>
        <w:tab/>
        <w:t>B. Once a year.</w:t>
        <w:tab/>
        <w:t>C. Never.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4. What should you do with your mistakes?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Correct and remember them.</w:t>
        <w:tab/>
        <w:t>B. Hide them.</w:t>
        <w:tab/>
        <w:t>C. Ignore them.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5. What is the main idea of the guide?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How to study with plan and practice.</w:t>
        <w:tab/>
        <w:t>B. How to play sports.</w:t>
        <w:tab/>
        <w:t>C. How to spend money.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B（记叙文 · 183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 Better Grade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term I got a poor score in math. I felt sad and thought I was not good at it.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teacher saw my mistake and gave me some advice. She said, "You can improve if you practice every day."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So I made a plan. Every evening I reviewed my notes and did more exercises. When I made an error, I wrote it down and corrected it.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Before the next test, I prepared carefully. I remembered the key points and asked questions when I had doubt.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At last, I got a much better grade. I was proud of myself. I learned that practice and courage make progress.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6. Why did the writer feel sad?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Because he got a poor score in math.</w:t>
        <w:tab/>
        <w:t>B. Because he lost his book.</w:t>
        <w:tab/>
        <w:t>C. Because it rained.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7. What did the teacher advise?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Practice every day.</w:t>
        <w:tab/>
        <w:t>B. Stop studying.</w:t>
        <w:tab/>
        <w:t>C. Play more.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8. What did the writer do when he made an error?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Wrote it down and corrected it.</w:t>
        <w:tab/>
        <w:t>B. Hid it from others.</w:t>
        <w:tab/>
        <w:t>C. Cried.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9. What does the underlined word "error" mean?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错误</w:t>
        <w:tab/>
        <w:t>B. 分数</w:t>
        <w:tab/>
        <w:t>C. 计划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10. What do practice and courage bring?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Progress.</w:t>
        <w:tab/>
        <w:t>B. Doubt.</w:t>
        <w:tab/>
        <w:t>C. Tiredness.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Passage C（说明文/科普 · 183 词）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How to Make Progress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Progress does not come easily. You need the right skills and a good plan.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First, follow a study routine. Review your lessons every day, and you will remember them better. Practice more, and your skills will grow.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Second, believe in yourself. Everyone has doubt sometimes, but confidence helps you go on. Never give up when things are hard.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Third, set a clear goal. If you want to improve, compare yourself with yourself. You will find that today you are better than before.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In short, progress comes from practice, confidence, and goals. Work hard, and success will follow.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11. What is the first step to make progress?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Follow a study routine.</w:t>
        <w:tab/>
        <w:t>B. Sleep more.</w:t>
        <w:tab/>
        <w:t>C. Watch TV.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12. What should you do when you have doubt?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Believe in yourself.</w:t>
        <w:tab/>
        <w:t>B. Give up.</w:t>
        <w:tab/>
        <w:t>C. Forget it.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13. Who should you compare yourself with?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Yourself.</w:t>
        <w:tab/>
        <w:t>B. The tallest student.</w:t>
        <w:tab/>
        <w:t>C. A teacher.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14. What are the three keys to progress?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Practice, confidence, and goals.</w:t>
        <w:tab/>
        <w:t>B. Money, food, and sleep.</w:t>
        <w:tab/>
        <w:t>C. Games, fun, and rest.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15. What is the passage mainly about?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How to make progress.</w:t>
        <w:tab/>
        <w:t>B. How to play games.</w:t>
        <w:tab/>
        <w:t>C. How to cook.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第二节（共 5 小题，每小题 2 分，有一项多余）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Revision Plan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final exam is coming, so I made a revision plan.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First, I review my notes every evening. ___16___ I want to remember all the key points.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Second, I practice the exercises again. ___17___ I also correct my mistakes in a notebook.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Third, I prepare for each subject. ___18___ I would like to do well in every test.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On the weekend, I am reviewing the whole book. ___19___ I hope my plan can help me succeed.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方框：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A. I am practicing the hard questions now.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B. I will take a short rest after studying.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C. I write down the important words.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D. I can ask my teacher if I have doubt.</w:t>
      </w:r>
    </w:p>
    <w:p>
      <w:pPr>
        <w:spacing w:after="20" w:before="0"/>
        <w:ind w:left="850"/>
      </w:pPr>
      <w:r>
        <w:rPr>
          <w:rFonts w:ascii="Times New Roman" w:hAnsi="Times New Roman" w:eastAsia="宋体"/>
          <w:b w:val="0"/>
          <w:sz w:val="21"/>
        </w:rPr>
        <w:t>E. I am reading them carefully.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第二部分　语言运用（共两节，满分 20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完形填空（共 10 小题，每小题 1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want ___20___ a good student. I ___21___ my study very much.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Every day I ___22___ my lessons and do my homework. My teacher is ___23___ and patient.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Yesterday I ___24___ a math test. I felt a little nervous before it.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___25___ I prepared well, I did not worry too much. I answered the questions ___26___.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After the test, I checked my ___27___. I found I made a few mistakes.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will ___28___ these errors and try to do better next time. ___29___ I am confident in myself.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20. A. be</w:t>
        <w:tab/>
        <w:t>B. to be</w:t>
        <w:tab/>
        <w:t>C. being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21. A. enjoy</w:t>
        <w:tab/>
        <w:t>B. enjoys</w:t>
        <w:tab/>
        <w:t>C. enjoying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22. A. review</w:t>
        <w:tab/>
        <w:t>B. reviewed</w:t>
        <w:tab/>
        <w:t>C. reviewing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23. A. kind</w:t>
        <w:tab/>
        <w:t>B. kinder</w:t>
        <w:tab/>
        <w:t>C. kindest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24. A. take</w:t>
        <w:tab/>
        <w:t>B. took</w:t>
        <w:tab/>
        <w:t>C. takes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25. A. Because</w:t>
        <w:tab/>
        <w:t>B. So</w:t>
        <w:tab/>
        <w:t>C. But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26. A. careful</w:t>
        <w:tab/>
        <w:t>B. carefully</w:t>
        <w:tab/>
        <w:t>C. care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27. A. marks</w:t>
        <w:tab/>
        <w:t>B. mark</w:t>
        <w:tab/>
        <w:t>C. marking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28. A. correct</w:t>
        <w:tab/>
        <w:t>B. corrected</w:t>
        <w:tab/>
        <w:t>C. correcting</w:t>
      </w:r>
    </w:p>
    <w:p>
      <w:pPr>
        <w:tabs>
          <w:tab w:pos="3969" w:val="left"/>
          <w:tab w:pos="7370" w:val="left"/>
        </w:tabs>
        <w:spacing w:after="40"/>
        <w:ind w:left="340"/>
      </w:pPr>
      <w:r>
        <w:rPr>
          <w:rFonts w:ascii="Times New Roman" w:hAnsi="Times New Roman" w:eastAsia="宋体"/>
          <w:b w:val="0"/>
          <w:sz w:val="21"/>
        </w:rPr>
        <w:t>29. A. However</w:t>
        <w:tab/>
        <w:t>B. Therefore</w:t>
        <w:tab/>
        <w:t>C. Although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选词填空（共 10 小题，每小题 1 分）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grade  score  improve  review  prepare  practice</w:t>
      </w:r>
    </w:p>
    <w:p>
      <w:pPr>
        <w:spacing w:after="20" w:before="0"/>
      </w:pPr>
      <w:r>
        <w:rPr>
          <w:rFonts w:ascii="Times New Roman" w:hAnsi="Times New Roman" w:eastAsia="宋体"/>
          <w:b/>
          <w:sz w:val="21"/>
        </w:rPr>
        <w:t>progress  result  subject  skill  extra  extra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She got a good ___30___ in the English test.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___31___ in the competition was very high.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Reading can ___32___ your vocabulary.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I ___33___ my notes before the exam.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We ___34___ for the final test last week.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___35___ makes perfect.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He made great ___36___ in math this term.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The ___37___ of the test was excellent.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Science is my favorite ___38___.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Speaking is an important ___39___.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第三部分　综合技能（共两节，满分 30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阅读表达（共 5 小题，每小题 1 分）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year I was weak in English. I wanted to improve, so I made a plan.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Every morning I read English aloud for twenty minutes. In the evening I reviewed the new words and practiced speaking.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When I made a mistake, I wrote it down and corrected it. I also asked my teacher for advice.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After a few months, my English improved a lot. I became more confident and got better results. I learned that hard work brings progress.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40. When did the writer read English aloud?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41. What did the writer do when he made a mistake?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42. Who did the writer ask for advice?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43. 请翻译画线句（I learned that hard work brings progress.）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44. How long did the writer read English aloud every morning?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书面表达（满分 25 分）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45. 假如你是李华，请写一篇100词左右的短文，写一次你提升某科成绩的经历（如数学、英语等）。内容包括做了什么、遇到什么困难、收获是什么。</w:t>
      </w:r>
    </w:p>
    <w:p>
      <w:pPr>
        <w:spacing w:after="80" w:before="0"/>
        <w:ind w:left="340"/>
      </w:pPr>
      <w:r>
        <w:rPr>
          <w:rFonts w:ascii="Times New Roman" w:hAnsi="Times New Roman" w:eastAsia="宋体"/>
          <w:b w:val="0"/>
          <w:sz w:val="21"/>
        </w:rPr>
        <w:t>1. 词数约100词；2. 用一般过去时写经历；3. 语句通顺，语法正确；4. 可适当发挥。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21"/>
        </w:rPr>
        <w:t xml:space="preserve">    ________________________________________________________</w:t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第四部分　语法诊断（满分 10 分）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语法诊断（共 10 小题，每小题 1 分，G01-G54 覆盖）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（一）单项选择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46. This is ____ book. ____ is mine.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my; That</w:t>
        <w:tab/>
        <w:t>B. mine; That</w:t>
        <w:tab/>
        <w:t>C. my; This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47. There ____ many people in the park yesterday.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were</w:t>
        <w:tab/>
        <w:t>B. was</w:t>
        <w:tab/>
        <w:t>C. are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48. ____ you like swimming? — Yes, I do.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Do</w:t>
        <w:tab/>
        <w:t>B. Does</w:t>
        <w:tab/>
        <w:t>C. Is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49. I have two ____. They are very interesting.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books</w:t>
        <w:tab/>
        <w:t>B. book</w:t>
        <w:tab/>
        <w:t>C. bookes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50. She is ____ than her sister.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taller</w:t>
        <w:tab/>
        <w:t>B. tall</w:t>
        <w:tab/>
        <w:t>C. tallest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51. ____ careful! The floor is wet.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Be</w:t>
        <w:tab/>
        <w:t>B. Do</w:t>
        <w:tab/>
        <w:t>C. Are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52. We ____ a movie now.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are watching</w:t>
        <w:tab/>
        <w:t>B. watch</w:t>
        <w:tab/>
        <w:t>C. watched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53. I don't have ____ money.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any</w:t>
        <w:tab/>
        <w:t>B. some</w:t>
        <w:tab/>
        <w:t>C. a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54. How ____ is the coat? — 100 yuan.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much</w:t>
        <w:tab/>
        <w:t>B. many</w:t>
        <w:tab/>
        <w:t>C. often</w:t>
      </w:r>
    </w:p>
    <w:p>
      <w:pPr>
        <w:spacing w:after="40" w:before="0"/>
        <w:ind w:left="340"/>
      </w:pPr>
      <w:r>
        <w:rPr>
          <w:rFonts w:ascii="Times New Roman" w:hAnsi="Times New Roman" w:eastAsia="宋体"/>
          <w:b w:val="0"/>
          <w:sz w:val="21"/>
        </w:rPr>
        <w:t>55. Everyone ____ happy at the party yesterday.</w:t>
      </w:r>
    </w:p>
    <w:p>
      <w:pPr>
        <w:tabs>
          <w:tab w:pos="3969" w:val="left"/>
          <w:tab w:pos="7370" w:val="left"/>
        </w:tabs>
        <w:spacing w:after="40"/>
        <w:ind w:left="850"/>
      </w:pPr>
      <w:r>
        <w:rPr>
          <w:rFonts w:ascii="Times New Roman" w:hAnsi="Times New Roman" w:eastAsia="宋体"/>
          <w:b w:val="0"/>
          <w:sz w:val="21"/>
        </w:rPr>
        <w:t>A. was</w:t>
        <w:tab/>
        <w:t>B. were</w:t>
        <w:tab/>
        <w:t>C. are</w:t>
      </w:r>
    </w:p>
    <w:p>
      <w:r>
        <w:br w:type="page"/>
      </w:r>
    </w:p>
    <w:p>
      <w:pPr>
        <w:spacing w:before="160" w:after="80"/>
      </w:pPr>
      <w:r>
        <w:rPr>
          <w:rFonts w:ascii="Arial" w:hAnsi="Arial" w:eastAsia="黑体"/>
          <w:b/>
          <w:color w:val="E63946"/>
          <w:sz w:val="24"/>
        </w:rPr>
        <w:t>参考答案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第一部分　阅读理解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1~5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6~10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11~15 AAAAA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16~19 EADB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第二部分　语言运用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完形填空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20~24 BAAAB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25~29 ABAAB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选词填空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30. grade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31. score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32. improve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33. review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34. prepared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35. Practice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36. progress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37. result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38. subject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39. skill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第三部分　综合技能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第一节　阅读表达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40. Every morning for twenty minutes.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41. He wrote it down and corrected it.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42. His teacher.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43. 我懂得了努力学习带来进步。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44. For twenty minutes.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第二节　书面表达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My English Progress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Last term my English was not good. I often got low scores, and I felt a little sad.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So I made a plan. I decided to practice every day. Every morning I read English aloud, and every evening I reviewed the new words. When I made mistakes, I asked my teacher for advice and corrected them.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At first it was hard, but I did not give up. I kept studying and practicing. Before the final exam, I prepared carefully and was confident.</w:t>
      </w:r>
    </w:p>
    <w:p>
      <w:pPr>
        <w:spacing w:after="60" w:before="0"/>
        <w:ind w:firstLineChars="100" w:firstLine="0"/>
      </w:pPr>
      <w:r>
        <w:rPr>
          <w:rFonts w:ascii="Times New Roman" w:hAnsi="Times New Roman" w:eastAsia="宋体"/>
          <w:b w:val="0"/>
          <w:sz w:val="21"/>
        </w:rPr>
        <w:t>Finally, I got a much better grade. My teacher praised me. I learned that courage and practice bring progress, and I am proud of myself.</w:t>
      </w:r>
    </w:p>
    <w:p>
      <w:pPr>
        <w:spacing w:before="80" w:after="60"/>
      </w:pPr>
      <w:r>
        <w:rPr>
          <w:rFonts w:ascii="Arial" w:hAnsi="Arial" w:eastAsia="黑体"/>
          <w:b/>
          <w:color w:val="282828"/>
          <w:sz w:val="21"/>
        </w:rPr>
        <w:t>第四部分　语法诊断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46.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47.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48.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49.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50.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51.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52.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53.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54. A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21"/>
        </w:rPr>
        <w:t>55. A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