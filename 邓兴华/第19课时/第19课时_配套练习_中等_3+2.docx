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19 课时配套练习</w:t>
      </w:r>
    </w:p>
    <w:p>
      <w:pPr>
        <w:spacing w:after="40" w:before="0"/>
        <w:jc w:val="center"/>
      </w:pPr>
      <w:r>
        <w:rPr>
          <w:rFonts w:ascii="Times New Roman" w:hAnsi="Times New Roman" w:eastAsia="宋体"/>
          <w:b w:val="0"/>
          <w:sz w:val="21"/>
        </w:rPr>
        <w:t>学生：邓兴华    层级：中等    主题：复合不定代词·周末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A（应用文（周末活动通知） · 中 · 161 词）</w:t>
      </w:r>
    </w:p>
    <w:p>
      <w:pPr>
        <w:spacing w:after="60" w:before="0"/>
        <w:ind w:firstLineChars="100" w:firstLine="0"/>
      </w:pPr>
      <w:r>
        <w:rPr>
          <w:rFonts w:ascii="Times New Roman" w:hAnsi="Times New Roman" w:eastAsia="宋体"/>
          <w:b w:val="0"/>
          <w:sz w:val="21"/>
        </w:rPr>
        <w:t>Attention, everyone! Our school has a weekend event this Saturday. We plan something fun for all students.</w:t>
      </w:r>
    </w:p>
    <w:p>
      <w:pPr>
        <w:spacing w:after="60" w:before="0"/>
        <w:ind w:firstLineChars="100" w:firstLine="0"/>
      </w:pPr>
      <w:r>
        <w:rPr>
          <w:rFonts w:ascii="Times New Roman" w:hAnsi="Times New Roman" w:eastAsia="宋体"/>
          <w:b w:val="0"/>
          <w:sz w:val="21"/>
        </w:rPr>
        <w:t>In the morning, there is a sports event in the park. Everyone is welcome to join. You can bring something interesting to share with your friends.</w:t>
      </w:r>
    </w:p>
    <w:p>
      <w:pPr>
        <w:spacing w:after="60" w:before="0"/>
        <w:ind w:firstLineChars="100" w:firstLine="0"/>
      </w:pPr>
      <w:r>
        <w:rPr>
          <w:rFonts w:ascii="Times New Roman" w:hAnsi="Times New Roman" w:eastAsia="宋体"/>
          <w:b w:val="0"/>
          <w:sz w:val="21"/>
        </w:rPr>
        <w:t>In the afternoon, we explore the city museum. Someone will show us around. Is anyone interested? Please sign up before Friday.</w:t>
      </w:r>
    </w:p>
    <w:p>
      <w:pPr>
        <w:spacing w:after="60" w:before="0"/>
        <w:ind w:firstLineChars="100" w:firstLine="0"/>
      </w:pPr>
      <w:r>
        <w:rPr>
          <w:rFonts w:ascii="Times New Roman" w:hAnsi="Times New Roman" w:eastAsia="宋体"/>
          <w:b w:val="0"/>
          <w:sz w:val="21"/>
        </w:rPr>
        <w:t>Everything is ready for the event. If you have nothing to do this weekend, come and join us. It will be an enjoyable day for everyone.</w:t>
      </w:r>
    </w:p>
    <w:p>
      <w:pPr>
        <w:spacing w:after="40" w:before="0"/>
        <w:ind w:left="340"/>
      </w:pPr>
      <w:r>
        <w:rPr>
          <w:rFonts w:ascii="Times New Roman" w:hAnsi="Times New Roman" w:eastAsia="宋体"/>
          <w:b w:val="0"/>
          <w:sz w:val="21"/>
        </w:rPr>
        <w:t>1. When is the weekend event?</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2. What is there in the morning?</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3. Where do they go in the afternoon?</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4. What should you bring to share with friends?</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How to keep a diary.</w:t>
        <w:tab/>
        <w:t>B. A school weekend event.</w:t>
        <w:tab/>
        <w:t>C. How to plan a trip abroad.</w:t>
      </w:r>
    </w:p>
    <w:p>
      <w:pPr>
        <w:spacing w:before="80" w:after="60"/>
      </w:pPr>
      <w:r>
        <w:rPr>
          <w:rFonts w:ascii="Arial" w:hAnsi="Arial" w:eastAsia="黑体"/>
          <w:b/>
          <w:color w:val="282828"/>
          <w:sz w:val="21"/>
        </w:rPr>
        <w:t>Passage B（记叙文 · 中 · 183 词）</w:t>
      </w:r>
    </w:p>
    <w:p>
      <w:pPr>
        <w:spacing w:after="60" w:before="0"/>
        <w:ind w:firstLineChars="100" w:firstLine="0"/>
      </w:pPr>
      <w:r>
        <w:rPr>
          <w:rFonts w:ascii="Times New Roman" w:hAnsi="Times New Roman" w:eastAsia="宋体"/>
          <w:b w:val="0"/>
          <w:sz w:val="21"/>
        </w:rPr>
        <w:t>This Sunday, I plan to do something special. I want to explore somewhere new in my city. It seems everyone is busy this weekend, so I go alone.</w:t>
      </w:r>
    </w:p>
    <w:p>
      <w:pPr>
        <w:spacing w:after="60" w:before="0"/>
        <w:ind w:firstLineChars="100" w:firstLine="0"/>
      </w:pPr>
      <w:r>
        <w:rPr>
          <w:rFonts w:ascii="Times New Roman" w:hAnsi="Times New Roman" w:eastAsia="宋体"/>
          <w:b w:val="0"/>
          <w:sz w:val="21"/>
        </w:rPr>
        <w:t>I take my notebook and my diary. I wonder what I will find. I walk along a quiet street and see a small park. There is nothing bored about it; the flowers are beautiful.</w:t>
      </w:r>
    </w:p>
    <w:p>
      <w:pPr>
        <w:spacing w:after="60" w:before="0"/>
        <w:ind w:firstLineChars="100" w:firstLine="0"/>
      </w:pPr>
      <w:r>
        <w:rPr>
          <w:rFonts w:ascii="Times New Roman" w:hAnsi="Times New Roman" w:eastAsia="宋体"/>
          <w:b w:val="0"/>
          <w:sz w:val="21"/>
        </w:rPr>
        <w:t>Suddenly, I hear someone laughing behind the trees. I look around but see nobody. Is anyone there? I call out, but no one answers.</w:t>
      </w:r>
    </w:p>
    <w:p>
      <w:pPr>
        <w:spacing w:after="60" w:before="0"/>
        <w:ind w:firstLineChars="100" w:firstLine="0"/>
      </w:pPr>
      <w:r>
        <w:rPr>
          <w:rFonts w:ascii="Times New Roman" w:hAnsi="Times New Roman" w:eastAsia="宋体"/>
          <w:b w:val="0"/>
          <w:sz w:val="21"/>
        </w:rPr>
        <w:t>At the end of the day, I go home and write everything in my diary. It is an enjoyable day. I learn that there is always something new to discover.</w:t>
      </w:r>
    </w:p>
    <w:p>
      <w:pPr>
        <w:spacing w:after="40" w:before="0"/>
        <w:ind w:left="340"/>
      </w:pPr>
      <w:r>
        <w:rPr>
          <w:rFonts w:ascii="Times New Roman" w:hAnsi="Times New Roman" w:eastAsia="宋体"/>
          <w:b w:val="0"/>
          <w:sz w:val="21"/>
        </w:rPr>
        <w:t>6. What does the writer plan to do this Sunday?</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7. What does the writer take when going out?</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8. What does the girl hear behind the trees?</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9. What does the underlined word "alone" mean?</w:t>
      </w:r>
    </w:p>
    <w:p>
      <w:pPr>
        <w:tabs>
          <w:tab w:pos="3969" w:val="left"/>
          <w:tab w:pos="7370" w:val="left"/>
        </w:tabs>
        <w:spacing w:after="40"/>
        <w:ind w:left="850"/>
      </w:pPr>
      <w:r>
        <w:rPr>
          <w:rFonts w:ascii="Times New Roman" w:hAnsi="Times New Roman" w:eastAsia="宋体"/>
          <w:b w:val="0"/>
          <w:sz w:val="21"/>
        </w:rPr>
        <w:t>A. 独自</w:t>
        <w:tab/>
        <w:t>B. 迟到</w:t>
        <w:tab/>
        <w:t>C. 一起</w:t>
      </w:r>
    </w:p>
    <w:p>
      <w:pPr>
        <w:spacing w:after="40" w:before="0"/>
        <w:ind w:left="340"/>
      </w:pPr>
      <w:r>
        <w:rPr>
          <w:rFonts w:ascii="Times New Roman" w:hAnsi="Times New Roman" w:eastAsia="宋体"/>
          <w:b w:val="0"/>
          <w:sz w:val="21"/>
        </w:rPr>
        <w:t>10. What does the writer learn at the end of the day?</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Passage C（说明文（周末科普） · 中 · 183 词）</w:t>
      </w:r>
    </w:p>
    <w:p>
      <w:pPr>
        <w:spacing w:after="60" w:before="0"/>
        <w:ind w:firstLineChars="100" w:firstLine="0"/>
      </w:pPr>
      <w:r>
        <w:rPr>
          <w:rFonts w:ascii="Times New Roman" w:hAnsi="Times New Roman" w:eastAsia="宋体"/>
          <w:b w:val="0"/>
          <w:sz w:val="21"/>
        </w:rPr>
        <w:t>How do you spend your weekend? Many students say they have nothing to do. But a good weekend can be very meaningful.</w:t>
      </w:r>
    </w:p>
    <w:p>
      <w:pPr>
        <w:spacing w:after="60" w:before="0"/>
        <w:ind w:firstLineChars="100" w:firstLine="0"/>
      </w:pPr>
      <w:r>
        <w:rPr>
          <w:rFonts w:ascii="Times New Roman" w:hAnsi="Times New Roman" w:eastAsia="宋体"/>
          <w:b w:val="0"/>
          <w:sz w:val="21"/>
        </w:rPr>
        <w:t>First, plan something you enjoy. You can read something interesting or explore somewhere special. Everyone needs time to relax and have fun.</w:t>
      </w:r>
    </w:p>
    <w:p>
      <w:pPr>
        <w:spacing w:after="60" w:before="0"/>
        <w:ind w:firstLineChars="100" w:firstLine="0"/>
      </w:pPr>
      <w:r>
        <w:rPr>
          <w:rFonts w:ascii="Times New Roman" w:hAnsi="Times New Roman" w:eastAsia="宋体"/>
          <w:b w:val="0"/>
          <w:sz w:val="21"/>
        </w:rPr>
        <w:t>Second, spend time with your family. Someone in your family may need your help. Doing something together is enjoyable for everyone.</w:t>
      </w:r>
    </w:p>
    <w:p>
      <w:pPr>
        <w:spacing w:after="60" w:before="0"/>
        <w:ind w:firstLineChars="100" w:firstLine="0"/>
      </w:pPr>
      <w:r>
        <w:rPr>
          <w:rFonts w:ascii="Times New Roman" w:hAnsi="Times New Roman" w:eastAsia="宋体"/>
          <w:b w:val="0"/>
          <w:sz w:val="21"/>
        </w:rPr>
        <w:t>Do not say you are bored. There is always something to learn or someone to meet. If you have nothing planned, try something new. An enjoyable weekend makes you feel good for the whole week.</w:t>
      </w:r>
    </w:p>
    <w:p>
      <w:pPr>
        <w:spacing w:after="40" w:before="0"/>
        <w:ind w:left="340"/>
      </w:pPr>
      <w:r>
        <w:rPr>
          <w:rFonts w:ascii="Times New Roman" w:hAnsi="Times New Roman" w:eastAsia="宋体"/>
          <w:b w:val="0"/>
          <w:sz w:val="21"/>
        </w:rPr>
        <w:t>11. What do many students say about their weekend?</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12. What can you read for a meaningful weekend?</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13. Who may need your help in the family?</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14. What should you do if you have nothing planned?</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15. What is the passage mainly about?</w:t>
      </w:r>
    </w:p>
    <w:p>
      <w:pPr>
        <w:tabs>
          <w:tab w:pos="3969" w:val="left"/>
          <w:tab w:pos="7370" w:val="left"/>
        </w:tabs>
        <w:spacing w:after="40"/>
        <w:ind w:left="850"/>
      </w:pPr>
      <w:r>
        <w:rPr>
          <w:rFonts w:ascii="Times New Roman" w:hAnsi="Times New Roman" w:eastAsia="宋体"/>
          <w:b w:val="0"/>
          <w:sz w:val="21"/>
        </w:rPr>
        <w:t>A. How to write a diary.</w:t>
        <w:tab/>
        <w:t>B. How to spend a meaningful weekend.</w:t>
        <w:tab/>
        <w:t>C. How to travel abroad.</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Tom and Lily are talking about their weekend. Tom says, "___16___"</w:t>
      </w:r>
    </w:p>
    <w:p>
      <w:pPr>
        <w:spacing w:after="60" w:before="0"/>
        <w:ind w:firstLineChars="100" w:firstLine="0"/>
      </w:pPr>
      <w:r>
        <w:rPr>
          <w:rFonts w:ascii="Times New Roman" w:hAnsi="Times New Roman" w:eastAsia="宋体"/>
          <w:b w:val="0"/>
          <w:sz w:val="21"/>
        </w:rPr>
        <w:t>Lily smiles and says, "I plan to explore the new park. Would you like to join me?"</w:t>
      </w:r>
    </w:p>
    <w:p>
      <w:pPr>
        <w:spacing w:after="60" w:before="0"/>
        <w:ind w:firstLineChars="100" w:firstLine="0"/>
      </w:pPr>
      <w:r>
        <w:rPr>
          <w:rFonts w:ascii="Times New Roman" w:hAnsi="Times New Roman" w:eastAsia="宋体"/>
          <w:b w:val="0"/>
          <w:sz w:val="21"/>
        </w:rPr>
        <w:t>Tom says, "___17___ I want to go somewhere fun."</w:t>
      </w:r>
    </w:p>
    <w:p>
      <w:pPr>
        <w:spacing w:after="60" w:before="0"/>
        <w:ind w:firstLineChars="100" w:firstLine="0"/>
      </w:pPr>
      <w:r>
        <w:rPr>
          <w:rFonts w:ascii="Times New Roman" w:hAnsi="Times New Roman" w:eastAsia="宋体"/>
          <w:b w:val="0"/>
          <w:sz w:val="21"/>
        </w:rPr>
        <w:t>"Great! ___18___" Lily says. Tom asks, "___19___" Lily says, "Sure, we can bring some snacks."</w:t>
      </w:r>
    </w:p>
    <w:p>
      <w:pPr>
        <w:spacing w:after="60" w:before="0"/>
        <w:ind w:firstLineChars="100" w:firstLine="0"/>
      </w:pPr>
      <w:r>
        <w:rPr>
          <w:rFonts w:ascii="Times New Roman" w:hAnsi="Times New Roman" w:eastAsia="宋体"/>
          <w:b w:val="0"/>
          <w:sz w:val="21"/>
        </w:rPr>
        <w:t>Then they are ready for a fun weekend.</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Do you have anything to do this weekend?</w:t>
      </w:r>
    </w:p>
    <w:p>
      <w:pPr>
        <w:spacing w:after="20" w:before="0"/>
        <w:ind w:left="850"/>
      </w:pPr>
      <w:r>
        <w:rPr>
          <w:rFonts w:ascii="Times New Roman" w:hAnsi="Times New Roman" w:eastAsia="宋体"/>
          <w:b w:val="0"/>
          <w:sz w:val="21"/>
        </w:rPr>
        <w:t>B. Let's meet at the park gate at nine.</w:t>
      </w:r>
    </w:p>
    <w:p>
      <w:pPr>
        <w:spacing w:after="20" w:before="0"/>
        <w:ind w:left="850"/>
      </w:pPr>
      <w:r>
        <w:rPr>
          <w:rFonts w:ascii="Times New Roman" w:hAnsi="Times New Roman" w:eastAsia="宋体"/>
          <w:b w:val="0"/>
          <w:sz w:val="21"/>
        </w:rPr>
        <w:t>C. It is too late to go out.</w:t>
      </w:r>
    </w:p>
    <w:p>
      <w:pPr>
        <w:spacing w:after="20" w:before="0"/>
        <w:ind w:left="850"/>
      </w:pPr>
      <w:r>
        <w:rPr>
          <w:rFonts w:ascii="Times New Roman" w:hAnsi="Times New Roman" w:eastAsia="宋体"/>
          <w:b w:val="0"/>
          <w:sz w:val="21"/>
        </w:rPr>
        <w:t>D. Can we bring something to eat?</w:t>
      </w:r>
    </w:p>
    <w:p>
      <w:pPr>
        <w:spacing w:after="20" w:before="0"/>
        <w:ind w:left="850"/>
      </w:pPr>
      <w:r>
        <w:rPr>
          <w:rFonts w:ascii="Times New Roman" w:hAnsi="Times New Roman" w:eastAsia="宋体"/>
          <w:b w:val="0"/>
          <w:sz w:val="21"/>
        </w:rPr>
        <w:t>E. That sounds like a good idea.</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It is Saturday morning. ___20___ is planning a trip to the park.</w:t>
      </w:r>
    </w:p>
    <w:p>
      <w:pPr>
        <w:spacing w:after="60" w:before="0"/>
        <w:ind w:firstLineChars="100" w:firstLine="0"/>
      </w:pPr>
      <w:r>
        <w:rPr>
          <w:rFonts w:ascii="Times New Roman" w:hAnsi="Times New Roman" w:eastAsia="宋体"/>
          <w:b w:val="0"/>
          <w:sz w:val="21"/>
        </w:rPr>
        <w:t>Amy says, "I want to bring ___21___ to eat." Her mother says, "Sure, take some fruit."</w:t>
      </w:r>
    </w:p>
    <w:p>
      <w:pPr>
        <w:spacing w:after="60" w:before="0"/>
        <w:ind w:firstLineChars="100" w:firstLine="0"/>
      </w:pPr>
      <w:r>
        <w:rPr>
          <w:rFonts w:ascii="Times New Roman" w:hAnsi="Times New Roman" w:eastAsia="宋体"/>
          <w:b w:val="0"/>
          <w:sz w:val="21"/>
        </w:rPr>
        <w:t>"Is there ___22___ in the park?" Amy asks. Her mother says, "Yes, ___23___ is playing there."</w:t>
      </w:r>
    </w:p>
    <w:p>
      <w:pPr>
        <w:spacing w:after="60" w:before="0"/>
        <w:ind w:firstLineChars="100" w:firstLine="0"/>
      </w:pPr>
      <w:r>
        <w:rPr>
          <w:rFonts w:ascii="Times New Roman" w:hAnsi="Times New Roman" w:eastAsia="宋体"/>
          <w:b w:val="0"/>
          <w:sz w:val="21"/>
        </w:rPr>
        <w:t>"___24___ is wrong with that?" Amy asks. "Nothing, it is nice to have company," her mother says.</w:t>
      </w:r>
    </w:p>
    <w:p>
      <w:pPr>
        <w:spacing w:after="60" w:before="0"/>
        <w:ind w:firstLineChars="100" w:firstLine="0"/>
      </w:pPr>
      <w:r>
        <w:rPr>
          <w:rFonts w:ascii="Times New Roman" w:hAnsi="Times New Roman" w:eastAsia="宋体"/>
          <w:b w:val="0"/>
          <w:sz w:val="21"/>
        </w:rPr>
        <w:t>In the park, everyone is happy. Amy sees ___25___ interesting on the ground. "Look! ___26___ is shining," she says.</w:t>
      </w:r>
    </w:p>
    <w:p>
      <w:pPr>
        <w:spacing w:after="60" w:before="0"/>
        <w:ind w:firstLineChars="100" w:firstLine="0"/>
      </w:pPr>
      <w:r>
        <w:rPr>
          <w:rFonts w:ascii="Times New Roman" w:hAnsi="Times New Roman" w:eastAsia="宋体"/>
          <w:b w:val="0"/>
          <w:sz w:val="21"/>
        </w:rPr>
        <w:t>"___27___ is fine today," her mother says. They have an enjoyable morning.</w:t>
      </w:r>
    </w:p>
    <w:p>
      <w:pPr>
        <w:tabs>
          <w:tab w:pos="3969" w:val="left"/>
          <w:tab w:pos="7370" w:val="left"/>
        </w:tabs>
        <w:spacing w:after="40"/>
        <w:ind w:left="340"/>
      </w:pPr>
      <w:r>
        <w:rPr>
          <w:rFonts w:ascii="Times New Roman" w:hAnsi="Times New Roman" w:eastAsia="宋体"/>
          <w:b w:val="0"/>
          <w:sz w:val="21"/>
        </w:rPr>
        <w:t>20. A. Everyone</w:t>
        <w:tab/>
        <w:t>B. Anyone</w:t>
        <w:tab/>
        <w:t>C. No one</w:t>
      </w:r>
    </w:p>
    <w:p>
      <w:pPr>
        <w:tabs>
          <w:tab w:pos="3969" w:val="left"/>
          <w:tab w:pos="7370" w:val="left"/>
        </w:tabs>
        <w:spacing w:after="40"/>
        <w:ind w:left="340"/>
      </w:pPr>
      <w:r>
        <w:rPr>
          <w:rFonts w:ascii="Times New Roman" w:hAnsi="Times New Roman" w:eastAsia="宋体"/>
          <w:b w:val="0"/>
          <w:sz w:val="21"/>
        </w:rPr>
        <w:t>21. A. anything</w:t>
        <w:tab/>
        <w:t>B. nothing</w:t>
        <w:tab/>
        <w:t>C. something</w:t>
      </w:r>
    </w:p>
    <w:p>
      <w:pPr>
        <w:tabs>
          <w:tab w:pos="3969" w:val="left"/>
          <w:tab w:pos="7370" w:val="left"/>
        </w:tabs>
        <w:spacing w:after="40"/>
        <w:ind w:left="340"/>
      </w:pPr>
      <w:r>
        <w:rPr>
          <w:rFonts w:ascii="Times New Roman" w:hAnsi="Times New Roman" w:eastAsia="宋体"/>
          <w:b w:val="0"/>
          <w:sz w:val="21"/>
        </w:rPr>
        <w:t>22. A. anyone</w:t>
        <w:tab/>
        <w:t>B. someone</w:t>
        <w:tab/>
        <w:t>C. no one</w:t>
      </w:r>
    </w:p>
    <w:p>
      <w:pPr>
        <w:tabs>
          <w:tab w:pos="3969" w:val="left"/>
          <w:tab w:pos="7370" w:val="left"/>
        </w:tabs>
        <w:spacing w:after="40"/>
        <w:ind w:left="340"/>
      </w:pPr>
      <w:r>
        <w:rPr>
          <w:rFonts w:ascii="Times New Roman" w:hAnsi="Times New Roman" w:eastAsia="宋体"/>
          <w:b w:val="0"/>
          <w:sz w:val="21"/>
        </w:rPr>
        <w:t>23. A. anyone</w:t>
        <w:tab/>
        <w:t>B. someone</w:t>
        <w:tab/>
        <w:t>C. nothing</w:t>
      </w:r>
    </w:p>
    <w:p>
      <w:pPr>
        <w:tabs>
          <w:tab w:pos="3969" w:val="left"/>
          <w:tab w:pos="7370" w:val="left"/>
        </w:tabs>
        <w:spacing w:after="40"/>
        <w:ind w:left="340"/>
      </w:pPr>
      <w:r>
        <w:rPr>
          <w:rFonts w:ascii="Times New Roman" w:hAnsi="Times New Roman" w:eastAsia="宋体"/>
          <w:b w:val="0"/>
          <w:sz w:val="21"/>
        </w:rPr>
        <w:t>24. A. What</w:t>
        <w:tab/>
        <w:t>B. Who</w:t>
        <w:tab/>
        <w:t>C. Where</w:t>
      </w:r>
    </w:p>
    <w:p>
      <w:pPr>
        <w:tabs>
          <w:tab w:pos="3969" w:val="left"/>
          <w:tab w:pos="7370" w:val="left"/>
        </w:tabs>
        <w:spacing w:after="40"/>
        <w:ind w:left="340"/>
      </w:pPr>
      <w:r>
        <w:rPr>
          <w:rFonts w:ascii="Times New Roman" w:hAnsi="Times New Roman" w:eastAsia="宋体"/>
          <w:b w:val="0"/>
          <w:sz w:val="21"/>
        </w:rPr>
        <w:t>25. A. anything</w:t>
        <w:tab/>
        <w:t>B. nothing</w:t>
        <w:tab/>
        <w:t>C. something</w:t>
      </w:r>
    </w:p>
    <w:p>
      <w:pPr>
        <w:tabs>
          <w:tab w:pos="3969" w:val="left"/>
          <w:tab w:pos="7370" w:val="left"/>
        </w:tabs>
        <w:spacing w:after="40"/>
        <w:ind w:left="340"/>
      </w:pPr>
      <w:r>
        <w:rPr>
          <w:rFonts w:ascii="Times New Roman" w:hAnsi="Times New Roman" w:eastAsia="宋体"/>
          <w:b w:val="0"/>
          <w:sz w:val="21"/>
        </w:rPr>
        <w:t>26. A. Nothing</w:t>
        <w:tab/>
        <w:t>B. Something</w:t>
        <w:tab/>
        <w:t>C. Anything</w:t>
      </w:r>
    </w:p>
    <w:p>
      <w:pPr>
        <w:tabs>
          <w:tab w:pos="3969" w:val="left"/>
          <w:tab w:pos="7370" w:val="left"/>
        </w:tabs>
        <w:spacing w:after="40"/>
        <w:ind w:left="340"/>
      </w:pPr>
      <w:r>
        <w:rPr>
          <w:rFonts w:ascii="Times New Roman" w:hAnsi="Times New Roman" w:eastAsia="宋体"/>
          <w:b w:val="0"/>
          <w:sz w:val="21"/>
        </w:rPr>
        <w:t>27. A. Anything</w:t>
        <w:tab/>
        <w:t>B. Nothing</w:t>
        <w:tab/>
        <w:t>C. Everything</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everyone  something  anyone  nothing  everything  somewhere</w:t>
      </w:r>
    </w:p>
    <w:p>
      <w:pPr>
        <w:spacing w:after="20" w:before="0"/>
      </w:pPr>
      <w:r>
        <w:rPr>
          <w:rFonts w:ascii="Times New Roman" w:hAnsi="Times New Roman" w:eastAsia="宋体"/>
          <w:b/>
          <w:sz w:val="21"/>
        </w:rPr>
        <w:t>enjoyable  wonder  plan  event  extra11  extra12</w:t>
      </w:r>
    </w:p>
    <w:p>
      <w:pPr>
        <w:spacing w:after="60" w:before="0"/>
        <w:ind w:firstLineChars="100" w:firstLine="0"/>
      </w:pPr>
      <w:r>
        <w:rPr>
          <w:rFonts w:ascii="Times New Roman" w:hAnsi="Times New Roman" w:eastAsia="宋体"/>
          <w:b w:val="0"/>
          <w:sz w:val="21"/>
        </w:rPr>
        <w:t>On the weekend, ___28___ in my family is happy. We plan ___29___ fun to do together.</w:t>
      </w:r>
    </w:p>
    <w:p>
      <w:pPr>
        <w:spacing w:after="60" w:before="0"/>
        <w:ind w:firstLineChars="100" w:firstLine="0"/>
      </w:pPr>
      <w:r>
        <w:rPr>
          <w:rFonts w:ascii="Times New Roman" w:hAnsi="Times New Roman" w:eastAsia="宋体"/>
          <w:b w:val="0"/>
          <w:sz w:val="21"/>
        </w:rPr>
        <w:t>Is there ___30___ who wants to go to the park? My little sister always says yes. She finds ___31___ boring about going out.</w:t>
      </w:r>
    </w:p>
    <w:p>
      <w:pPr>
        <w:spacing w:after="60" w:before="0"/>
        <w:ind w:firstLineChars="100" w:firstLine="0"/>
      </w:pPr>
      <w:r>
        <w:rPr>
          <w:rFonts w:ascii="Times New Roman" w:hAnsi="Times New Roman" w:eastAsia="宋体"/>
          <w:b w:val="0"/>
          <w:sz w:val="21"/>
        </w:rPr>
        <w:t>We make a ___32___ and prepare for the ___33___. ___34___ is ready for a good time.</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A Fun Weekend Plan</w:t>
      </w:r>
    </w:p>
    <w:p>
      <w:pPr>
        <w:spacing w:after="60" w:before="0"/>
        <w:ind w:firstLineChars="100" w:firstLine="0"/>
      </w:pPr>
      <w:r>
        <w:rPr>
          <w:rFonts w:ascii="Times New Roman" w:hAnsi="Times New Roman" w:eastAsia="宋体"/>
          <w:b w:val="0"/>
          <w:sz w:val="21"/>
        </w:rPr>
        <w:t>This weekend, my family makes a plan together. Everyone is happy about it.</w:t>
      </w:r>
    </w:p>
    <w:p>
      <w:pPr>
        <w:spacing w:after="60" w:before="0"/>
        <w:ind w:firstLineChars="100" w:firstLine="0"/>
      </w:pPr>
      <w:r>
        <w:rPr>
          <w:rFonts w:ascii="Times New Roman" w:hAnsi="Times New Roman" w:eastAsia="宋体"/>
          <w:b w:val="0"/>
          <w:sz w:val="21"/>
        </w:rPr>
        <w:t>On Saturday morning, we go to the park. I want to bring something to eat, so my mother makes some sandwiches. We play games and everyone has fun.</w:t>
      </w:r>
    </w:p>
    <w:p>
      <w:pPr>
        <w:spacing w:after="60" w:before="0"/>
        <w:ind w:firstLineChars="100" w:firstLine="0"/>
      </w:pPr>
      <w:r>
        <w:rPr>
          <w:rFonts w:ascii="Times New Roman" w:hAnsi="Times New Roman" w:eastAsia="宋体"/>
          <w:b w:val="0"/>
          <w:sz w:val="21"/>
        </w:rPr>
        <w:t>On Sunday, we explore the museum. Someone shows us around, and we learn something interesting about history. Everything is well organized.</w:t>
      </w:r>
    </w:p>
    <w:p>
      <w:pPr>
        <w:spacing w:after="60" w:before="0"/>
        <w:ind w:firstLineChars="100" w:firstLine="0"/>
      </w:pPr>
      <w:r>
        <w:rPr>
          <w:rFonts w:ascii="Times New Roman" w:hAnsi="Times New Roman" w:eastAsia="宋体"/>
          <w:b w:val="0"/>
          <w:sz w:val="21"/>
        </w:rPr>
        <w:t>At the end of the weekend, we feel tired but happy. We learn that an enjoyable weekend is better when everyone does something together.</w:t>
      </w:r>
    </w:p>
    <w:p>
      <w:pPr>
        <w:spacing w:after="40" w:before="0"/>
        <w:ind w:left="340"/>
      </w:pPr>
      <w:r>
        <w:rPr>
          <w:rFonts w:ascii="Times New Roman" w:hAnsi="Times New Roman" w:eastAsia="宋体"/>
          <w:b w:val="0"/>
          <w:sz w:val="21"/>
        </w:rPr>
        <w:t>35. What does the family do on Saturday morning?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36. What does the writer want to bring?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do they do on Sunday?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请把文中画线句子翻译成汉语（An enjoyable weekend is better when everyone does something together.）</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39. 假如你是李华，请你用英语写一篇90词左右的短文，介绍你计划渡过的一个难忘的周末。内容包括：</w:t>
        <w:br/>
        <w:t>1. 这个周末你计划做什么（用 plan/explore 等）；</w:t>
        <w:br/>
        <w:t>2. 你会做什么有趣的事（用 something/anything/everyone 等复合不定代词）；</w:t>
        <w:br/>
        <w:t>3. 你的期待是什么。</w:t>
      </w:r>
    </w:p>
    <w:p>
      <w:pPr>
        <w:spacing w:after="80" w:before="0"/>
        <w:ind w:left="340"/>
      </w:pPr>
      <w:r>
        <w:rPr>
          <w:rFonts w:ascii="Times New Roman" w:hAnsi="Times New Roman" w:eastAsia="宋体"/>
          <w:b w:val="0"/>
          <w:sz w:val="21"/>
        </w:rPr>
        <w:t>1. 词数约 90 词；2. 用复合不定代词（something/anything/everyone 等）；3. 禁过去时；4. 语句通顺，意思连贯；5.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40. ____ is knocking at the door.</w:t>
      </w:r>
    </w:p>
    <w:p>
      <w:pPr>
        <w:tabs>
          <w:tab w:pos="3969" w:val="left"/>
          <w:tab w:pos="7370" w:val="left"/>
        </w:tabs>
        <w:spacing w:after="40"/>
        <w:ind w:left="850"/>
      </w:pPr>
      <w:r>
        <w:rPr>
          <w:rFonts w:ascii="Times New Roman" w:hAnsi="Times New Roman" w:eastAsia="宋体"/>
          <w:b w:val="0"/>
          <w:sz w:val="21"/>
        </w:rPr>
        <w:t>A. Nothing</w:t>
        <w:tab/>
        <w:t>B. Someone</w:t>
        <w:tab/>
        <w:t>C. Any</w:t>
      </w:r>
    </w:p>
    <w:p>
      <w:pPr>
        <w:spacing w:after="40" w:before="0"/>
        <w:ind w:left="340"/>
      </w:pPr>
      <w:r>
        <w:rPr>
          <w:rFonts w:ascii="Times New Roman" w:hAnsi="Times New Roman" w:eastAsia="宋体"/>
          <w:b w:val="0"/>
          <w:sz w:val="21"/>
        </w:rPr>
        <w:t>41. I want to buy ____ new for the party.</w:t>
      </w:r>
    </w:p>
    <w:p>
      <w:pPr>
        <w:tabs>
          <w:tab w:pos="3969" w:val="left"/>
          <w:tab w:pos="7370" w:val="left"/>
        </w:tabs>
        <w:spacing w:after="40"/>
        <w:ind w:left="850"/>
      </w:pPr>
      <w:r>
        <w:rPr>
          <w:rFonts w:ascii="Times New Roman" w:hAnsi="Times New Roman" w:eastAsia="宋体"/>
          <w:b w:val="0"/>
          <w:sz w:val="21"/>
        </w:rPr>
        <w:t>A. nothing</w:t>
        <w:tab/>
        <w:t>B. anything</w:t>
        <w:tab/>
        <w:t>C. something</w:t>
      </w:r>
    </w:p>
    <w:p>
      <w:pPr>
        <w:spacing w:after="40" w:before="0"/>
        <w:ind w:left="340"/>
      </w:pPr>
      <w:r>
        <w:rPr>
          <w:rFonts w:ascii="Times New Roman" w:hAnsi="Times New Roman" w:eastAsia="宋体"/>
          <w:b w:val="0"/>
          <w:sz w:val="21"/>
        </w:rPr>
        <w:t>42. Everyone ____ here now.</w:t>
      </w:r>
    </w:p>
    <w:p>
      <w:pPr>
        <w:tabs>
          <w:tab w:pos="3969" w:val="left"/>
          <w:tab w:pos="7370" w:val="left"/>
        </w:tabs>
        <w:spacing w:after="40"/>
        <w:ind w:left="850"/>
      </w:pPr>
      <w:r>
        <w:rPr>
          <w:rFonts w:ascii="Times New Roman" w:hAnsi="Times New Roman" w:eastAsia="宋体"/>
          <w:b w:val="0"/>
          <w:sz w:val="21"/>
        </w:rPr>
        <w:t>A. am</w:t>
        <w:tab/>
        <w:t>B. is</w:t>
        <w:tab/>
        <w:t>C. are</w:t>
      </w:r>
    </w:p>
    <w:p>
      <w:pPr>
        <w:spacing w:after="40" w:before="0"/>
        <w:ind w:left="340"/>
      </w:pPr>
      <w:r>
        <w:rPr>
          <w:rFonts w:ascii="Times New Roman" w:hAnsi="Times New Roman" w:eastAsia="宋体"/>
          <w:b w:val="0"/>
          <w:sz w:val="21"/>
        </w:rPr>
        <w:t>43. Do you have ____ to do this afternoon?</w:t>
      </w:r>
    </w:p>
    <w:p>
      <w:pPr>
        <w:tabs>
          <w:tab w:pos="3969" w:val="left"/>
          <w:tab w:pos="7370" w:val="left"/>
        </w:tabs>
        <w:spacing w:after="40"/>
        <w:ind w:left="850"/>
      </w:pPr>
      <w:r>
        <w:rPr>
          <w:rFonts w:ascii="Times New Roman" w:hAnsi="Times New Roman" w:eastAsia="宋体"/>
          <w:b w:val="0"/>
          <w:sz w:val="21"/>
        </w:rPr>
        <w:t>A. nothing</w:t>
        <w:tab/>
        <w:t>B. someone</w:t>
        <w:tab/>
        <w:t>C. anything</w:t>
      </w:r>
    </w:p>
    <w:p>
      <w:pPr>
        <w:spacing w:after="40" w:before="0"/>
        <w:ind w:left="340"/>
      </w:pPr>
      <w:r>
        <w:rPr>
          <w:rFonts w:ascii="Times New Roman" w:hAnsi="Times New Roman" w:eastAsia="宋体"/>
          <w:b w:val="0"/>
          <w:sz w:val="21"/>
        </w:rPr>
        <w:t>44. There is ____ interesting in the box.</w:t>
      </w:r>
    </w:p>
    <w:p>
      <w:pPr>
        <w:tabs>
          <w:tab w:pos="3969" w:val="left"/>
          <w:tab w:pos="7370" w:val="left"/>
        </w:tabs>
        <w:spacing w:after="40"/>
        <w:ind w:left="850"/>
      </w:pPr>
      <w:r>
        <w:rPr>
          <w:rFonts w:ascii="Times New Roman" w:hAnsi="Times New Roman" w:eastAsia="宋体"/>
          <w:b w:val="0"/>
          <w:sz w:val="21"/>
        </w:rPr>
        <w:t>A. something</w:t>
        <w:tab/>
        <w:t>B. some</w:t>
        <w:tab/>
        <w:t>C. any</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45. ____ (No one/Anyone) knows the answer to the question.</w:t>
      </w:r>
    </w:p>
    <w:p>
      <w:pPr>
        <w:spacing w:after="40" w:before="0"/>
        <w:ind w:left="340"/>
      </w:pPr>
      <w:r>
        <w:rPr>
          <w:rFonts w:ascii="Times New Roman" w:hAnsi="Times New Roman" w:eastAsia="宋体"/>
          <w:b w:val="0"/>
          <w:sz w:val="21"/>
        </w:rPr>
        <w:t>46. I have ____ (something/anything) to tell you.</w:t>
      </w:r>
    </w:p>
    <w:p>
      <w:pPr>
        <w:spacing w:after="40" w:before="0"/>
        <w:ind w:left="340"/>
      </w:pPr>
      <w:r>
        <w:rPr>
          <w:rFonts w:ascii="Times New Roman" w:hAnsi="Times New Roman" w:eastAsia="宋体"/>
          <w:b w:val="0"/>
          <w:sz w:val="21"/>
        </w:rPr>
        <w:t>47. Everyone in my class ____ (like) English.</w:t>
      </w:r>
    </w:p>
    <w:p>
      <w:pPr>
        <w:spacing w:after="40" w:before="0"/>
        <w:ind w:left="340"/>
      </w:pPr>
      <w:r>
        <w:rPr>
          <w:rFonts w:ascii="Times New Roman" w:hAnsi="Times New Roman" w:eastAsia="宋体"/>
          <w:b w:val="0"/>
          <w:sz w:val="21"/>
        </w:rPr>
        <w:t>48. She is looking for ____ (somewhere/anywhere) quiet to read.</w:t>
      </w:r>
    </w:p>
    <w:p>
      <w:pPr>
        <w:spacing w:after="40" w:before="0"/>
        <w:ind w:left="340"/>
      </w:pPr>
      <w:r>
        <w:rPr>
          <w:rFonts w:ascii="Times New Roman" w:hAnsi="Times New Roman" w:eastAsia="宋体"/>
          <w:b w:val="0"/>
          <w:sz w:val="21"/>
        </w:rPr>
        <w:t>49. There is ____ (nothing/anything) wrong with the machine.</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 On Saturday　　2. A sports event　　3. To the city museum　　4. Something interesting　　5. B</w:t>
      </w:r>
    </w:p>
    <w:p>
      <w:pPr>
        <w:spacing w:after="20" w:before="0"/>
      </w:pPr>
      <w:r>
        <w:rPr>
          <w:rFonts w:ascii="Times New Roman" w:hAnsi="Times New Roman" w:eastAsia="宋体"/>
          <w:b w:val="0"/>
          <w:sz w:val="21"/>
        </w:rPr>
        <w:t>6. Explore somewhere new　　7. A notebook and a diary　　8. Someone laughing　　9. A　　10. There is always something new to discover</w:t>
      </w:r>
    </w:p>
    <w:p>
      <w:pPr>
        <w:spacing w:after="20" w:before="0"/>
      </w:pPr>
      <w:r>
        <w:rPr>
          <w:rFonts w:ascii="Times New Roman" w:hAnsi="Times New Roman" w:eastAsia="宋体"/>
          <w:b w:val="0"/>
          <w:sz w:val="21"/>
        </w:rPr>
        <w:t>11. They have nothing to do　　12. Something interesting　　13. Someone in your family　　14. Try something new　　15. B</w:t>
      </w:r>
    </w:p>
    <w:p>
      <w:pPr>
        <w:spacing w:after="20" w:before="0"/>
      </w:pPr>
      <w:r>
        <w:rPr>
          <w:rFonts w:ascii="Times New Roman" w:hAnsi="Times New Roman" w:eastAsia="宋体"/>
          <w:b w:val="0"/>
          <w:sz w:val="21"/>
        </w:rPr>
        <w:t>16~19 AEBD</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ACABA</w:t>
      </w:r>
    </w:p>
    <w:p>
      <w:pPr>
        <w:spacing w:after="20" w:before="0"/>
      </w:pPr>
      <w:r>
        <w:rPr>
          <w:rFonts w:ascii="Times New Roman" w:hAnsi="Times New Roman" w:eastAsia="宋体"/>
          <w:b w:val="0"/>
          <w:sz w:val="21"/>
        </w:rPr>
        <w:t>25~27 CBC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28. everyone</w:t>
      </w:r>
    </w:p>
    <w:p>
      <w:pPr>
        <w:spacing w:after="20" w:before="0"/>
      </w:pPr>
      <w:r>
        <w:rPr>
          <w:rFonts w:ascii="Times New Roman" w:hAnsi="Times New Roman" w:eastAsia="宋体"/>
          <w:b w:val="0"/>
          <w:sz w:val="21"/>
        </w:rPr>
        <w:t>29. something</w:t>
      </w:r>
    </w:p>
    <w:p>
      <w:pPr>
        <w:spacing w:after="20" w:before="0"/>
      </w:pPr>
      <w:r>
        <w:rPr>
          <w:rFonts w:ascii="Times New Roman" w:hAnsi="Times New Roman" w:eastAsia="宋体"/>
          <w:b w:val="0"/>
          <w:sz w:val="21"/>
        </w:rPr>
        <w:t>30. anyone</w:t>
      </w:r>
    </w:p>
    <w:p>
      <w:pPr>
        <w:spacing w:after="20" w:before="0"/>
      </w:pPr>
      <w:r>
        <w:rPr>
          <w:rFonts w:ascii="Times New Roman" w:hAnsi="Times New Roman" w:eastAsia="宋体"/>
          <w:b w:val="0"/>
          <w:sz w:val="21"/>
        </w:rPr>
        <w:t>31. nothing</w:t>
      </w:r>
    </w:p>
    <w:p>
      <w:pPr>
        <w:spacing w:after="20" w:before="0"/>
      </w:pPr>
      <w:r>
        <w:rPr>
          <w:rFonts w:ascii="Times New Roman" w:hAnsi="Times New Roman" w:eastAsia="宋体"/>
          <w:b w:val="0"/>
          <w:sz w:val="21"/>
        </w:rPr>
        <w:t>32. plan</w:t>
      </w:r>
    </w:p>
    <w:p>
      <w:pPr>
        <w:spacing w:after="20" w:before="0"/>
      </w:pPr>
      <w:r>
        <w:rPr>
          <w:rFonts w:ascii="Times New Roman" w:hAnsi="Times New Roman" w:eastAsia="宋体"/>
          <w:b w:val="0"/>
          <w:sz w:val="21"/>
        </w:rPr>
        <w:t>33. event</w:t>
      </w:r>
    </w:p>
    <w:p>
      <w:pPr>
        <w:spacing w:after="20" w:before="0"/>
      </w:pPr>
      <w:r>
        <w:rPr>
          <w:rFonts w:ascii="Times New Roman" w:hAnsi="Times New Roman" w:eastAsia="宋体"/>
          <w:b w:val="0"/>
          <w:sz w:val="21"/>
        </w:rPr>
        <w:t>34. everything</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35. They go to the park.</w:t>
      </w:r>
    </w:p>
    <w:p>
      <w:pPr>
        <w:spacing w:after="20" w:before="0"/>
      </w:pPr>
      <w:r>
        <w:rPr>
          <w:rFonts w:ascii="Times New Roman" w:hAnsi="Times New Roman" w:eastAsia="宋体"/>
          <w:b w:val="0"/>
          <w:sz w:val="21"/>
        </w:rPr>
        <w:t>36. Something to eat.</w:t>
      </w:r>
    </w:p>
    <w:p>
      <w:pPr>
        <w:spacing w:after="20" w:before="0"/>
      </w:pPr>
      <w:r>
        <w:rPr>
          <w:rFonts w:ascii="Times New Roman" w:hAnsi="Times New Roman" w:eastAsia="宋体"/>
          <w:b w:val="0"/>
          <w:sz w:val="21"/>
        </w:rPr>
        <w:t>37. They explore the museum.</w:t>
      </w:r>
    </w:p>
    <w:p>
      <w:pPr>
        <w:spacing w:after="20" w:before="0"/>
      </w:pPr>
      <w:r>
        <w:rPr>
          <w:rFonts w:ascii="Times New Roman" w:hAnsi="Times New Roman" w:eastAsia="宋体"/>
          <w:b w:val="0"/>
          <w:sz w:val="21"/>
        </w:rPr>
        <w:t>38. 当大家在一起做些什么时，愉快的周末会更好。</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Weekend Plan</w:t>
      </w:r>
    </w:p>
    <w:p>
      <w:pPr>
        <w:spacing w:after="60" w:before="0"/>
        <w:ind w:firstLineChars="100" w:firstLine="0"/>
      </w:pPr>
      <w:r>
        <w:rPr>
          <w:rFonts w:ascii="Times New Roman" w:hAnsi="Times New Roman" w:eastAsia="宋体"/>
          <w:b w:val="0"/>
          <w:sz w:val="21"/>
        </w:rPr>
        <w:t>This weekend, I plan to do something special. I want to explore a new park in my city.</w:t>
      </w:r>
    </w:p>
    <w:p>
      <w:pPr>
        <w:spacing w:after="60" w:before="0"/>
        <w:ind w:firstLineChars="100" w:firstLine="0"/>
      </w:pPr>
      <w:r>
        <w:rPr>
          <w:rFonts w:ascii="Times New Roman" w:hAnsi="Times New Roman" w:eastAsia="宋体"/>
          <w:b w:val="0"/>
          <w:sz w:val="21"/>
        </w:rPr>
        <w:t>Everyone in my family is happy about the plan. We will bring something to eat and play games together. I hope there is something interesting to see in the park.</w:t>
      </w:r>
    </w:p>
    <w:p>
      <w:pPr>
        <w:spacing w:after="60" w:before="0"/>
        <w:ind w:firstLineChars="100" w:firstLine="0"/>
      </w:pPr>
      <w:r>
        <w:rPr>
          <w:rFonts w:ascii="Times New Roman" w:hAnsi="Times New Roman" w:eastAsia="宋体"/>
          <w:b w:val="0"/>
          <w:sz w:val="21"/>
        </w:rPr>
        <w:t>I think an enjoyable weekend makes everyone feel good. Going out with my family is always fun. I am looking forward to this weekend!</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40~44 BCBCA</w:t>
      </w:r>
    </w:p>
    <w:p>
      <w:pPr>
        <w:spacing w:after="20" w:before="0"/>
      </w:pPr>
      <w:r>
        <w:rPr>
          <w:rFonts w:ascii="Times New Roman" w:hAnsi="Times New Roman" w:eastAsia="宋体"/>
          <w:b w:val="0"/>
          <w:sz w:val="21"/>
        </w:rPr>
        <w:t>45. No one</w:t>
      </w:r>
    </w:p>
    <w:p>
      <w:pPr>
        <w:spacing w:after="20" w:before="0"/>
      </w:pPr>
      <w:r>
        <w:rPr>
          <w:rFonts w:ascii="Times New Roman" w:hAnsi="Times New Roman" w:eastAsia="宋体"/>
          <w:b w:val="0"/>
          <w:sz w:val="21"/>
        </w:rPr>
        <w:t>46. something</w:t>
      </w:r>
    </w:p>
    <w:p>
      <w:pPr>
        <w:spacing w:after="20" w:before="0"/>
      </w:pPr>
      <w:r>
        <w:rPr>
          <w:rFonts w:ascii="Times New Roman" w:hAnsi="Times New Roman" w:eastAsia="宋体"/>
          <w:b w:val="0"/>
          <w:sz w:val="21"/>
        </w:rPr>
        <w:t>47. likes</w:t>
      </w:r>
    </w:p>
    <w:p>
      <w:pPr>
        <w:spacing w:after="20" w:before="0"/>
      </w:pPr>
      <w:r>
        <w:rPr>
          <w:rFonts w:ascii="Times New Roman" w:hAnsi="Times New Roman" w:eastAsia="宋体"/>
          <w:b w:val="0"/>
          <w:sz w:val="21"/>
        </w:rPr>
        <w:t>48. somewhere</w:t>
      </w:r>
    </w:p>
    <w:p>
      <w:pPr>
        <w:spacing w:after="20" w:before="0"/>
      </w:pPr>
      <w:r>
        <w:rPr>
          <w:rFonts w:ascii="Times New Roman" w:hAnsi="Times New Roman" w:eastAsia="宋体"/>
          <w:b w:val="0"/>
          <w:sz w:val="21"/>
        </w:rPr>
        <w:t>49. nothing</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35. ____________________________________________</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40. [A] [B] [C]  41. [A] [B] [C]  42. [A] [B] [C]  43. [A] [B] [C]</w:t>
      </w:r>
    </w:p>
    <w:p>
      <w:pPr>
        <w:spacing w:after="20" w:before="0"/>
      </w:pPr>
      <w:r>
        <w:rPr>
          <w:rFonts w:ascii="Times New Roman" w:hAnsi="Times New Roman" w:eastAsia="宋体"/>
          <w:b w:val="0"/>
          <w:sz w:val="21"/>
        </w:rPr>
        <w:t>44.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45. ________</w:t>
      </w:r>
    </w:p>
    <w:p>
      <w:pPr>
        <w:spacing w:after="20" w:before="0"/>
      </w:pPr>
      <w:r>
        <w:rPr>
          <w:rFonts w:ascii="Times New Roman" w:hAnsi="Times New Roman" w:eastAsia="宋体"/>
          <w:b w:val="0"/>
          <w:sz w:val="21"/>
        </w:rPr>
        <w:t>46. ________</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 复合不定代词 / G50 形容词后置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 复合不定代词 / G50 形容词后置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 复合不定代词 / G50 形容词后置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 复合不定代词 / G50 形容词后置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 复合不定代词 / G50 形容词后置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周末探索词汇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周末探索词汇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周末探索词汇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周末探索词汇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周末探索词汇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周末建议词汇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周末建议词汇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周末建议词汇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周末建议词汇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周末建议词汇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周末计划对话 / 复合不定代词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周末计划对话 / 复合不定代词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周末计划对话 / 复合不定代词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周末计划对话 / 复合不定代词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复合不定代词 / 周末场景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DXH2026_L19_sa</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复合不定代词 / 周末场景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复合不定代词 / 周末场景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复合不定代词 / 周末场景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周末计划·复合不定代词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DXH2026_L19_writing</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G50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G51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G50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G51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