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20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主题：语法终点·旅行综合    难度：中等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结构对齐 2026 湖南中考（不含听力）· 满分：80 分（含听力 100 分）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分）——阅读下列材料，从每题所给的 A、B、C 三个选项中选出最佳选项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A（应用文（公园旅行指南） · 中 · 161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Welcome to Green Hill Park! Here is a guide for your visit. The park is open from eight in the morning to six in the evening.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top of the hill, there is a tall building with a great view. You can walk up the hill or ride a bicycle. It takes about twenty minutes to reach the top.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is famous for its ducks. Last year, many visitors came here to feed them. Some people brought umbrellas because it was often foggy in the morning.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Please stay on the path and keep the park clean. A happy journey begins with a good plan. Enjoy your visit!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time does the park open?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At six in the morning.</w:t>
        <w:tab/>
        <w:t>B. At eight in the morning.</w:t>
        <w:tab/>
        <w:t>C. At ten in the morning.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How can you reach the top of the hill?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Swim.</w:t>
        <w:tab/>
        <w:t>B. Take a bus.</w:t>
        <w:tab/>
        <w:t>C. Walk or ride a bicycle.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Why did some visitors bring umbrellas last year?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it was hot.</w:t>
        <w:tab/>
        <w:t>B. Because it was often foggy in the morning.</w:t>
        <w:tab/>
        <w:t>C. Because it rained at night.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is the park famous for?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Its bicycles.</w:t>
        <w:tab/>
        <w:t>B. Its tall building.</w:t>
        <w:tab/>
        <w:t>C. Its ducks.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feed ducks.</w:t>
        <w:tab/>
        <w:t>B. A guide for visiting a park.</w:t>
        <w:tab/>
        <w:t>C. How to ride a bicycle.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B（记叙文（难忘旅行） · 中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summer, my family took a journey to the mountains.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foggy, so my mother took an umbrella. We climbed a small hill and walked a long distance. Everyone was a little tired but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the way, we saw a trader selling food. We were hungry, so we bought some bread and fruit. Near a small lake, we saw some ducks. I imagined how much fun it was to feed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end of the day, we realized how enjoyable the journey was. We took many pictures and wrote our memories in a diary. Nothing was boring about that trip.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Where did the family go last summer?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the city.</w:t>
        <w:tab/>
        <w:t>B. To the sea.</w:t>
        <w:tab/>
        <w:t>C. To the mountains.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Why did the mother take an umbrella?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the weather was foggy.</w:t>
        <w:tab/>
        <w:t>B. Because it rained a lot.</w:t>
        <w:tab/>
        <w:t>C. Because it was hot.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did the family buy from the trader?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Umbrellas.</w:t>
        <w:tab/>
        <w:t>B. Bread and fruit.</w:t>
        <w:tab/>
        <w:t>C. Ducks.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the underlined word "journey"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房子</w:t>
        <w:tab/>
        <w:t>B. 作业</w:t>
        <w:tab/>
        <w:t>C. 旅行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How did the family feel about the trip?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It was difficult.</w:t>
        <w:tab/>
        <w:t>B. It was enjoyable.</w:t>
        <w:tab/>
        <w:t>C. It was boring.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C（说明文（旅行对成长的影响） · 中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Travel is important for teenagers. It helps them learn about the world and grow up.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you travel, you see new places and meet new people. You realize that the world is big and full of different cultures. Each journey teaches you something new.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year, a group of students went abroad for a study trip. They visited many famous buildings and talked with traders. They were excited about the entire journey. Before the trip, they had never been so far from home.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they often share their memories with others. Travel makes their lives richer. It is a good idea to travel and learn at the same time.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Why is travel important for teenagers?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It helps them learn about the world.</w:t>
        <w:tab/>
        <w:t>B. It makes them tired.</w:t>
        <w:tab/>
        <w:t>C. It is expensive.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12. What did the students do last year?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They stayed at home.</w:t>
        <w:tab/>
        <w:t>B. They bought umbrellas.</w:t>
        <w:tab/>
        <w:t>C. They went abroad for a study trip.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13. How had the students felt before the trip?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They were angry.</w:t>
        <w:tab/>
        <w:t>B. They had never been so far from home.</w:t>
        <w:tab/>
        <w:t>C. They were bored.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14. What do the students often do now?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Stop traveling.</w:t>
        <w:tab/>
        <w:t>B. Forget their trip.</w:t>
        <w:tab/>
        <w:t>C. Share their memories with others.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Why travel is good for teenagers.</w:t>
        <w:tab/>
        <w:t>B. Where to buy food.</w:t>
        <w:tab/>
        <w:t>C. How to pack a bag.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分）——阅读下面短文，从方框中选出可以填入空白处的最佳选项（有一项为多余选项）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根据短文内容，从方框中选出最佳句子填入文中空白处，使短文通顺连贯（有一项为多余选项）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Travel Diary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week, I went on a journey to the countryside. I wrote everything in my diary.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morning, I climbed a small hill. ___16___ The view from the top was beautiful.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noon, I ate lunch by a lake. ___17___ I fed some bread to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afternoon, it was foggy, so I took out my umbrella. ___18___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I got home, I realized how enjoyable the whole day was. ___19___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saw some ducks swimming in the water.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It took me about twenty minutes to reach the top.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forgot to bring my notebook.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Nothing was more fun than that journey.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was hungry, so I bought some food and a drink.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完形填空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weekend, my family ___20___ a journey to the sea.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___21___ early in the morning. The weather ___22___ sunny and warm.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the beach, I ___23___ a sandcastle. My brother ___24___ some fish in the water.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___25___ tired but very happy. Everyone ___26___ a good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___27___ this trip in my diary. Nothing ___28___ boring about that 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___29___ to go there again next year.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takes</w:t>
        <w:tab/>
        <w:t>B. take</w:t>
        <w:tab/>
        <w:t>C. took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left</w:t>
        <w:tab/>
        <w:t>B. leave</w:t>
        <w:tab/>
        <w:t>C. leaves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is</w:t>
        <w:tab/>
        <w:t>B. am</w:t>
        <w:tab/>
        <w:t>C. was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made</w:t>
        <w:tab/>
        <w:t>B. makes</w:t>
        <w:tab/>
        <w:t>C. make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sees</w:t>
        <w:tab/>
        <w:t>B. see</w:t>
        <w:tab/>
        <w:t>C. saw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are</w:t>
        <w:tab/>
        <w:t>B. were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26. A. have</w:t>
        <w:tab/>
        <w:t>B. has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27. A. wrote</w:t>
        <w:tab/>
        <w:t>B. writes</w:t>
        <w:tab/>
        <w:t>C. write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28. A. is</w:t>
        <w:tab/>
        <w:t>B. was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29. A. plans</w:t>
        <w:tab/>
        <w:t>B. plan</w:t>
        <w:tab/>
        <w:t>C. planned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语法填空（共 10 小题，每小题 1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从方框内选择适当的词并用其正确形式填空，使短文通顺完整（每空限填一词，每词限用一次）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journey  climb  foggy  duck  hungry  realize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imagine  memory  below  enjoyable  extra11  extra12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month, we ___30___ a small mountain near our town.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weather was ___31___, so we could not see far below. On the way, I was ___32___, so I ate a sandwich.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Near a lake, we saw some ___33___. I ___34___ how fun it was to feed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Now I often write my ___35___ in a diary. The whole ___36___ was very ___37___.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An Unforgettable Journey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summer, my family went to the mountains for a journey.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sunny and warm. We climbed a small hill and walked a long distance. Everyone was tired but happy.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noon, we were hungry, so we bought some bread and fruit from a trader. Near a lake, we saw some ducks swimming. I wanted to feed them, but I did not have any bread left.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we got home, I wrote everything in my diary. I realized how enjoyable the journey was. Nothing was boring about that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When did the family go to the mountains?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What did the family buy from the trader?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did the writer see near the lake?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请把文中画线句子翻译成汉语（Nothing was boring about that day.）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书面表达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假如你是李华，请你用英语写一篇90词左右的短文，介绍你一次难忘的旅行经历。内容包括：</w:t>
        <w:br/>
        <w:t>1. 你去了哪里、和谁一起去（用过去时）；</w:t>
        <w:br/>
        <w:t>2. 你看到了什么、做了什么（用 journey/mountain/lake/duck 等旅行词汇）；</w:t>
        <w:br/>
        <w:t>3. 你的感受是什么（用 enjoyable/unforgettable 等）。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 90 词；2. 用过去时描写旅行经历；3. 语句通顺，意思连贯，语法正确；4.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教学诊断附件（教师课后诊断用 · 不计入考试）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语法复盘（5 个单项选择 + 5 个填空）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I ____ a movie with my friends last night.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watched</w:t>
        <w:tab/>
        <w:t>B. watch</w:t>
        <w:tab/>
        <w:t>C. watching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There ____ many people at the park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was</w:t>
        <w:tab/>
        <w:t>B. were</w:t>
        <w:tab/>
        <w:t>C. is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Everyone ____ happy at the party last week.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are</w:t>
        <w:tab/>
        <w:t>B. were</w:t>
        <w:tab/>
        <w:t>C. was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____ my homework last night, so I feel relaxed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finished</w:t>
        <w:tab/>
        <w:t>B. finish</w:t>
        <w:tab/>
        <w:t>C. finishes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She usually ____ to school by bus, but yesterday she walked.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went</w:t>
        <w:tab/>
        <w:t>B. go</w:t>
        <w:tab/>
        <w:t>C. goes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（二）根据句意，用括号中所给词的适当形式填空（共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____ (have) a good time at the beach last summer.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Nothing ____ (be) boring about the trip.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always ____ (get) up early, and he got up early yesterday too.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I ____ (not/listen) to music last night.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52. Someone ____ (leave) a message on the desk yesterday.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BCBCB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CABCB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11~15 ACBCA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16~19 BAED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20~24 CACAC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25~29 BCABC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climbed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foggy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hungry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ducks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imagined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memories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journey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enjoyable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Last summer.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Some bread and fruit.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Some ducks swimming.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那一天没有什么是无聊的。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An Unforgettable Trip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month, I went on a journey to the countryside with my family. It was an unforgettable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left home early in the morning. The weather was sunny and warm. We climbed a small hill and saw many beautiful flowers. Near a lake, we saw some ducks swimming in the water.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were hungry, so we bought some bread and fruit from a trader. Everyone was tired but happy. When we got home, I wrote my memories in a diary.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realized how enjoyable the journey was. I hope we can go there again next year.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43~47 ABCAC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had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was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gets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did not listen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left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答题卡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阅读理解（用 2B 铅笔填涂）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1. [A] [B] [C]  2. [A] [B] [C]  3. [A] [B] [C]  4.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5. [A] [B] [C]  6. [A] [B] [C]  7. [A] [B] [C]  8.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9. [A] [B] [C]  10. [A] [B] [C]  11. [A] [B] [C]  12.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13. [A] [B] [C]  14. [A] [B] [C]  15. [A] [B] [C]  16.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17. [A] [B] [C]  18. [A] [B] [C]  19.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20. [A] [B] [C]  21. [A] [B] [C]  22. [A] [B] [C]  23.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24. [A] [B] [C]  25. [A] [B] [C]  26. [A] [B] [C]  27.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[A] [B] [C]  29.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语法填空（直接填写单词）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阅读表达（在横线上作答）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____________________________________________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书面表达（在划线区域作答）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________________________________________________________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[A] [B] [C]  44. [A] [B] [C]  45. [A] [B] [C]  46. [A] [B] [C]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[A] [B] [C]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填空题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________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________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命题双向细目表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题号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题型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分值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绑定考点/词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难度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母本源ID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阅读选择·A篇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阅读选择·B篇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DXH2026_L20_reading_b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阅读选择·C篇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G54 频度副词跨时态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DXH2026_L20_reading_c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五选四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旅行日记 / 过去时 / 不定代词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DXH2026_L20_w5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完形填空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DXH2026_L20_cloze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 过去时 / G53 不定代词过去时 / 旅行词汇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DXH2026_L20_grammar_fill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简答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翻译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过去时 / 旅行场景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DXH2026_L20_sa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书面表达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难忘旅行·过去时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DXH2026_L20_writing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语法诊断·选择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语法诊断·填空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DXH2026_L20_grammar_diag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