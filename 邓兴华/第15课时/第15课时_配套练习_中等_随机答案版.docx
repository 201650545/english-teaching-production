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15 课时配套练习</w:t>
      </w:r>
    </w:p>
    <w:p>
      <w:pPr>
        <w:spacing w:after="40" w:before="0"/>
        <w:jc w:val="center"/>
      </w:pPr>
      <w:r>
        <w:rPr>
          <w:rFonts w:ascii="Times New Roman" w:hAnsi="Times New Roman" w:eastAsia="宋体"/>
          <w:b w:val="0"/>
          <w:sz w:val="21"/>
        </w:rPr>
        <w:t>学生：邓兴华    层级：中等    主题：天气·季节与度假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A（应用文（天气预报与度假计划） · 中 · 129 词）</w:t>
      </w:r>
    </w:p>
    <w:p>
      <w:pPr>
        <w:spacing w:after="60" w:before="0"/>
        <w:ind w:firstLineChars="100" w:firstLine="0"/>
      </w:pPr>
      <w:r>
        <w:rPr>
          <w:rFonts w:ascii="Times New Roman" w:hAnsi="Times New Roman" w:eastAsia="宋体"/>
          <w:b w:val="0"/>
          <w:sz w:val="21"/>
        </w:rPr>
        <w:t>Here is the weather report for this week. On Monday, it is sunny and warm. The temperature is 25 degrees. On Tuesday, it is cloudy but dry. On Wednesday, it is rainy and cool.</w:t>
      </w:r>
    </w:p>
    <w:p>
      <w:pPr>
        <w:spacing w:after="60" w:before="0"/>
        <w:ind w:firstLineChars="100" w:firstLine="0"/>
      </w:pPr>
      <w:r>
        <w:rPr>
          <w:rFonts w:ascii="Times New Roman" w:hAnsi="Times New Roman" w:eastAsia="宋体"/>
          <w:b w:val="0"/>
          <w:sz w:val="21"/>
        </w:rPr>
        <w:t>The weather is different in each season. Spring is warm and wet. Summer is hot. Autumn is cool and dry. Winter is cold and snowy.</w:t>
      </w:r>
    </w:p>
    <w:p>
      <w:pPr>
        <w:spacing w:after="60" w:before="0"/>
        <w:ind w:firstLineChars="100" w:firstLine="0"/>
      </w:pPr>
      <w:r>
        <w:rPr>
          <w:rFonts w:ascii="Times New Roman" w:hAnsi="Times New Roman" w:eastAsia="宋体"/>
          <w:b w:val="0"/>
          <w:sz w:val="21"/>
        </w:rPr>
        <w:t>The Smiths want to go on a trip this weekend. They ask, "Could you please tell us the weather on Saturday?" The weatherman says, "On Saturday, it will be sunny and windy. It is a good day for a picnic."</w:t>
      </w:r>
    </w:p>
    <w:p>
      <w:pPr>
        <w:spacing w:after="60" w:before="0"/>
        <w:ind w:firstLineChars="100" w:firstLine="0"/>
      </w:pPr>
      <w:r>
        <w:rPr>
          <w:rFonts w:ascii="Times New Roman" w:hAnsi="Times New Roman" w:eastAsia="宋体"/>
          <w:b w:val="0"/>
          <w:sz w:val="21"/>
        </w:rPr>
        <w:t>It is far from their home to the park, but they are happy. They will take a trip and enjoy the weekend.</w:t>
      </w:r>
    </w:p>
    <w:p>
      <w:pPr>
        <w:spacing w:after="40" w:before="0"/>
        <w:ind w:left="340"/>
      </w:pPr>
      <w:r>
        <w:rPr>
          <w:rFonts w:ascii="Times New Roman" w:hAnsi="Times New Roman" w:eastAsia="宋体"/>
          <w:b w:val="0"/>
          <w:sz w:val="21"/>
        </w:rPr>
        <w:t>1. What is the weather like on Monday?</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2. Which season is cold and snowy?</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3. What does Mr. Smith ask the weatherman?</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4. What will the weather be like on Saturday?</w:t>
      </w:r>
    </w:p>
    <w:p>
      <w:pPr>
        <w:tabs>
          <w:tab w:pos="3969" w:val="left"/>
          <w:tab w:pos="7370" w:val="left"/>
        </w:tabs>
        <w:spacing w:after="40"/>
        <w:ind w:left="850"/>
      </w:pPr>
      <w:r>
        <w:rPr>
          <w:rFonts w:ascii="Times New Roman" w:hAnsi="Times New Roman" w:eastAsia="宋体"/>
          <w:b w:val="0"/>
          <w:sz w:val="21"/>
        </w:rPr>
        <w:t>A. Sunny and windy.B. Snowy.C. Rainy and cold.</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How to make a weather report.B. The weather and a vacation plan.C. How to go on a trip.</w:t>
      </w:r>
    </w:p>
    <w:p>
      <w:pPr>
        <w:spacing w:before="80" w:after="60"/>
      </w:pPr>
      <w:r>
        <w:rPr>
          <w:rFonts w:ascii="Arial" w:hAnsi="Arial" w:eastAsia="黑体"/>
          <w:b/>
          <w:color w:val="282828"/>
          <w:sz w:val="21"/>
        </w:rPr>
        <w:t>Passage B（记叙文 · 中 · 150 词）</w:t>
      </w:r>
    </w:p>
    <w:p>
      <w:pPr>
        <w:spacing w:after="60" w:before="0"/>
        <w:ind w:firstLineChars="100" w:firstLine="0"/>
      </w:pPr>
      <w:r>
        <w:rPr>
          <w:rFonts w:ascii="Times New Roman" w:hAnsi="Times New Roman" w:eastAsia="宋体"/>
          <w:b w:val="0"/>
          <w:sz w:val="21"/>
        </w:rPr>
        <w:t>The summer vacation is coming. Amy and her family plan a trip to the beach. "How's the weather in summer?" Amy asks her mother. "It's hot and sunny," her mother says. "But the sea is cool and lovely."</w:t>
      </w:r>
    </w:p>
    <w:p>
      <w:pPr>
        <w:spacing w:after="60" w:before="0"/>
        <w:ind w:firstLineChars="100" w:firstLine="0"/>
      </w:pPr>
      <w:r>
        <w:rPr>
          <w:rFonts w:ascii="Times New Roman" w:hAnsi="Times New Roman" w:eastAsia="宋体"/>
          <w:b w:val="0"/>
          <w:sz w:val="21"/>
        </w:rPr>
        <w:t>Amy wants to bring many things. She says, "Could I take my new sunglasses?" Her mother says, "Sure, go ahead." Amy also asks, "Would you please buy some drinks for the trip?" Her mother says, "No problem."</w:t>
      </w:r>
    </w:p>
    <w:p>
      <w:pPr>
        <w:spacing w:after="60" w:before="0"/>
        <w:ind w:firstLineChars="100" w:firstLine="0"/>
      </w:pPr>
      <w:r>
        <w:rPr>
          <w:rFonts w:ascii="Times New Roman" w:hAnsi="Times New Roman" w:eastAsia="宋体"/>
          <w:b w:val="0"/>
          <w:sz w:val="21"/>
        </w:rPr>
        <w:t>On the day of the trip, it is a sunny day. It is far from their home to the beach, so they drive early. At the beach, Amy plays in the water and makes a sandcastle. She is very happy.</w:t>
      </w:r>
    </w:p>
    <w:p>
      <w:pPr>
        <w:spacing w:after="60" w:before="0"/>
        <w:ind w:firstLineChars="100" w:firstLine="0"/>
      </w:pPr>
      <w:r>
        <w:rPr>
          <w:rFonts w:ascii="Times New Roman" w:hAnsi="Times New Roman" w:eastAsia="宋体"/>
          <w:b w:val="0"/>
          <w:sz w:val="21"/>
        </w:rPr>
        <w:t>It is time to go home in the evening. Amy says, "The trip is wonderful. I love summer vacation!" Her family smiles. They will take another trip next year.</w:t>
      </w:r>
    </w:p>
    <w:p>
      <w:pPr>
        <w:spacing w:after="40" w:before="0"/>
        <w:ind w:left="340"/>
      </w:pPr>
      <w:r>
        <w:rPr>
          <w:rFonts w:ascii="Times New Roman" w:hAnsi="Times New Roman" w:eastAsia="宋体"/>
          <w:b w:val="0"/>
          <w:sz w:val="21"/>
        </w:rPr>
        <w:t>6. Where does Amy's family plan a trip?</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7. How's the weather in summer?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8. What does Amy say to ask for permission?</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9. How do they go to the beach?</w:t>
      </w:r>
    </w:p>
    <w:p>
      <w:pPr>
        <w:tabs>
          <w:tab w:pos="3969" w:val="left"/>
          <w:tab w:pos="7370" w:val="left"/>
        </w:tabs>
        <w:spacing w:after="40"/>
        <w:ind w:left="850"/>
      </w:pPr>
      <w:r>
        <w:rPr>
          <w:rFonts w:ascii="Times New Roman" w:hAnsi="Times New Roman" w:eastAsia="宋体"/>
          <w:b w:val="0"/>
          <w:sz w:val="21"/>
        </w:rPr>
        <w:t>A. By bus.B. On foot.C. By car.</w:t>
      </w:r>
    </w:p>
    <w:p>
      <w:pPr>
        <w:spacing w:after="40" w:before="0"/>
        <w:ind w:left="340"/>
      </w:pPr>
      <w:r>
        <w:rPr>
          <w:rFonts w:ascii="Times New Roman" w:hAnsi="Times New Roman" w:eastAsia="宋体"/>
          <w:b w:val="0"/>
          <w:sz w:val="21"/>
        </w:rPr>
        <w:t>10. What does Amy do at the beach?</w:t>
      </w:r>
    </w:p>
    <w:p>
      <w:pPr>
        <w:tabs>
          <w:tab w:pos="3969" w:val="left"/>
          <w:tab w:pos="7370" w:val="left"/>
        </w:tabs>
        <w:spacing w:after="40"/>
        <w:ind w:left="850"/>
      </w:pPr>
      <w:r>
        <w:rPr>
          <w:rFonts w:ascii="Times New Roman" w:hAnsi="Times New Roman" w:eastAsia="宋体"/>
          <w:b w:val="0"/>
          <w:sz w:val="21"/>
        </w:rPr>
        <w:t>A. She plays in the water and makes a sandcastle.B. She plays with snow.C. She goes swimming in the sea.</w:t>
      </w:r>
    </w:p>
    <w:p>
      <w:pPr>
        <w:spacing w:before="80" w:after="60"/>
      </w:pPr>
      <w:r>
        <w:rPr>
          <w:rFonts w:ascii="Arial" w:hAnsi="Arial" w:eastAsia="黑体"/>
          <w:b/>
          <w:color w:val="282828"/>
          <w:sz w:val="21"/>
        </w:rPr>
        <w:t>Passage C（说明文 · 中 · 150 词）</w:t>
      </w:r>
    </w:p>
    <w:p>
      <w:pPr>
        <w:spacing w:after="60" w:before="0"/>
        <w:ind w:firstLineChars="100" w:firstLine="0"/>
      </w:pPr>
      <w:r>
        <w:rPr>
          <w:rFonts w:ascii="Times New Roman" w:hAnsi="Times New Roman" w:eastAsia="宋体"/>
          <w:b w:val="0"/>
          <w:sz w:val="21"/>
        </w:rPr>
        <w:t>There are four seasons in a year: spring, summer, autumn and winter. Each season has different weather.</w:t>
      </w:r>
    </w:p>
    <w:p>
      <w:pPr>
        <w:spacing w:after="60" w:before="0"/>
        <w:ind w:firstLineChars="100" w:firstLine="0"/>
      </w:pPr>
      <w:r>
        <w:rPr>
          <w:rFonts w:ascii="Times New Roman" w:hAnsi="Times New Roman" w:eastAsia="宋体"/>
          <w:b w:val="0"/>
          <w:sz w:val="21"/>
        </w:rPr>
        <w:t>In spring, it is warm and wet. Flowers bloom and trees turn green. Many people like spring because it is not too hot or too cold.</w:t>
      </w:r>
    </w:p>
    <w:p>
      <w:pPr>
        <w:spacing w:after="60" w:before="0"/>
        <w:ind w:firstLineChars="100" w:firstLine="0"/>
      </w:pPr>
      <w:r>
        <w:rPr>
          <w:rFonts w:ascii="Times New Roman" w:hAnsi="Times New Roman" w:eastAsia="宋体"/>
          <w:b w:val="0"/>
          <w:sz w:val="21"/>
        </w:rPr>
        <w:t>In summer, it is hot. The temperature is often over 30 degrees. Children like summer because they have a long vacation. They can go swimming.</w:t>
      </w:r>
    </w:p>
    <w:p>
      <w:pPr>
        <w:spacing w:after="60" w:before="0"/>
        <w:ind w:firstLineChars="100" w:firstLine="0"/>
      </w:pPr>
      <w:r>
        <w:rPr>
          <w:rFonts w:ascii="Times New Roman" w:hAnsi="Times New Roman" w:eastAsia="宋体"/>
          <w:b w:val="0"/>
          <w:sz w:val="21"/>
        </w:rPr>
        <w:t>In autumn, it is cool and dry. The leaves turn yellow and red. It is a good time for a trip. Many people climb mountains.</w:t>
      </w:r>
    </w:p>
    <w:p>
      <w:pPr>
        <w:spacing w:after="60" w:before="0"/>
        <w:ind w:firstLineChars="100" w:firstLine="0"/>
      </w:pPr>
      <w:r>
        <w:rPr>
          <w:rFonts w:ascii="Times New Roman" w:hAnsi="Times New Roman" w:eastAsia="宋体"/>
          <w:b w:val="0"/>
          <w:sz w:val="21"/>
        </w:rPr>
        <w:t>In winter, it is cold and snowy. The temperature is often below zero degrees. Children like winter because they can make snowmen and go skating.</w:t>
      </w:r>
    </w:p>
    <w:p>
      <w:pPr>
        <w:spacing w:after="60" w:before="0"/>
        <w:ind w:firstLineChars="100" w:firstLine="0"/>
      </w:pPr>
      <w:r>
        <w:rPr>
          <w:rFonts w:ascii="Times New Roman" w:hAnsi="Times New Roman" w:eastAsia="宋体"/>
          <w:b w:val="0"/>
          <w:sz w:val="21"/>
        </w:rPr>
        <w:t>It is important to check the weather before you go out. Put on warm clothes in cold days and take an umbrella on rainy days. Enjoy every season!</w:t>
      </w:r>
    </w:p>
    <w:p>
      <w:pPr>
        <w:spacing w:after="40" w:before="0"/>
        <w:ind w:left="340"/>
      </w:pPr>
      <w:r>
        <w:rPr>
          <w:rFonts w:ascii="Times New Roman" w:hAnsi="Times New Roman" w:eastAsia="宋体"/>
          <w:b w:val="0"/>
          <w:sz w:val="21"/>
        </w:rPr>
        <w:t>11. How many seasons are there in a year?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12. Which season is warm and wet?</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13. Why do children like summer?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14. What should we do before we go out?</w:t>
      </w:r>
    </w:p>
    <w:p>
      <w:pPr>
        <w:tabs>
          <w:tab w:pos="3969" w:val="left"/>
          <w:tab w:pos="7370" w:val="left"/>
        </w:tabs>
        <w:spacing w:after="40"/>
        <w:ind w:left="850"/>
      </w:pPr>
      <w:r>
        <w:rPr>
          <w:rFonts w:ascii="Times New Roman" w:hAnsi="Times New Roman" w:eastAsia="宋体"/>
          <w:b w:val="0"/>
          <w:sz w:val="21"/>
        </w:rPr>
        <w:t>A. Call a friend.B. Check the weather.C. Buy an umbrella.</w:t>
      </w:r>
    </w:p>
    <w:p>
      <w:pPr>
        <w:spacing w:after="40" w:before="0"/>
        <w:ind w:left="340"/>
      </w:pPr>
      <w:r>
        <w:rPr>
          <w:rFonts w:ascii="Times New Roman" w:hAnsi="Times New Roman" w:eastAsia="宋体"/>
          <w:b w:val="0"/>
          <w:sz w:val="21"/>
        </w:rPr>
        <w:t>15. What is the passage mainly about?</w:t>
      </w:r>
    </w:p>
    <w:p>
      <w:pPr>
        <w:tabs>
          <w:tab w:pos="3969" w:val="left"/>
          <w:tab w:pos="7370" w:val="left"/>
        </w:tabs>
        <w:spacing w:after="40"/>
        <w:ind w:left="850"/>
      </w:pPr>
      <w:r>
        <w:rPr>
          <w:rFonts w:ascii="Times New Roman" w:hAnsi="Times New Roman" w:eastAsia="宋体"/>
          <w:b w:val="0"/>
          <w:sz w:val="21"/>
        </w:rPr>
        <w:t>A. How to make a snowman.B. How to go swimming.C. The four seasons and their weather.</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Tom wants to go on a trip this weekend. He asks his mother, "___16___"</w:t>
      </w:r>
    </w:p>
    <w:p>
      <w:pPr>
        <w:spacing w:after="60" w:before="0"/>
        <w:ind w:firstLineChars="100" w:firstLine="0"/>
      </w:pPr>
      <w:r>
        <w:rPr>
          <w:rFonts w:ascii="Times New Roman" w:hAnsi="Times New Roman" w:eastAsia="宋体"/>
          <w:b w:val="0"/>
          <w:sz w:val="21"/>
        </w:rPr>
        <w:t>His mother says, "It will be sunny and warm on Saturday. It is a good day to go out."</w:t>
      </w:r>
    </w:p>
    <w:p>
      <w:pPr>
        <w:spacing w:after="60" w:before="0"/>
        <w:ind w:firstLineChars="100" w:firstLine="0"/>
      </w:pPr>
      <w:r>
        <w:rPr>
          <w:rFonts w:ascii="Times New Roman" w:hAnsi="Times New Roman" w:eastAsia="宋体"/>
          <w:b w:val="0"/>
          <w:sz w:val="21"/>
        </w:rPr>
        <w:t>Tom says, "___17___" His mother replies, "Sure, but don't forget your umbrella."</w:t>
      </w:r>
    </w:p>
    <w:p>
      <w:pPr>
        <w:spacing w:after="60" w:before="0"/>
        <w:ind w:firstLineChars="100" w:firstLine="0"/>
      </w:pPr>
      <w:r>
        <w:rPr>
          <w:rFonts w:ascii="Times New Roman" w:hAnsi="Times New Roman" w:eastAsia="宋体"/>
          <w:b w:val="0"/>
          <w:sz w:val="21"/>
        </w:rPr>
        <w:t>"Why do you say that?" Tom asks. "___18___ On Sunday it will be rainy, and we may stay home," his mother says.</w:t>
      </w:r>
    </w:p>
    <w:p>
      <w:pPr>
        <w:spacing w:after="60" w:before="0"/>
        <w:ind w:firstLineChars="100" w:firstLine="0"/>
      </w:pPr>
      <w:r>
        <w:rPr>
          <w:rFonts w:ascii="Times New Roman" w:hAnsi="Times New Roman" w:eastAsia="宋体"/>
          <w:b w:val="0"/>
          <w:sz w:val="21"/>
        </w:rPr>
        <w:t>Tom smiles. "___19___" He packs his bag and gets ready for the trip.</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Because the weather changes quickly.</w:t>
      </w:r>
    </w:p>
    <w:p>
      <w:pPr>
        <w:spacing w:after="20" w:before="0"/>
        <w:ind w:left="850"/>
      </w:pPr>
      <w:r>
        <w:rPr>
          <w:rFonts w:ascii="Times New Roman" w:hAnsi="Times New Roman" w:eastAsia="宋体"/>
          <w:b w:val="0"/>
          <w:sz w:val="21"/>
        </w:rPr>
        <w:t>B. Could you please help me make a plan?</w:t>
      </w:r>
    </w:p>
    <w:p>
      <w:pPr>
        <w:spacing w:after="20" w:before="0"/>
        <w:ind w:left="850"/>
      </w:pPr>
      <w:r>
        <w:rPr>
          <w:rFonts w:ascii="Times New Roman" w:hAnsi="Times New Roman" w:eastAsia="宋体"/>
          <w:b w:val="0"/>
          <w:sz w:val="21"/>
        </w:rPr>
        <w:t>C. I want to buy a new raincoat.</w:t>
      </w:r>
    </w:p>
    <w:p>
      <w:pPr>
        <w:spacing w:after="20" w:before="0"/>
        <w:ind w:left="850"/>
      </w:pPr>
      <w:r>
        <w:rPr>
          <w:rFonts w:ascii="Times New Roman" w:hAnsi="Times New Roman" w:eastAsia="宋体"/>
          <w:b w:val="0"/>
          <w:sz w:val="21"/>
        </w:rPr>
        <w:t>D. Thank you. I will be careful.</w:t>
      </w:r>
    </w:p>
    <w:p>
      <w:pPr>
        <w:spacing w:after="20" w:before="0"/>
        <w:ind w:left="850"/>
      </w:pPr>
      <w:r>
        <w:rPr>
          <w:rFonts w:ascii="Times New Roman" w:hAnsi="Times New Roman" w:eastAsia="宋体"/>
          <w:b w:val="0"/>
          <w:sz w:val="21"/>
        </w:rPr>
        <w:t>E. How's the weather this weekend?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It is a ___20___ day today. The temperature is 25 ___21___. Lily and her friends want to go on a ___22___ to the park.</w:t>
      </w:r>
    </w:p>
    <w:p>
      <w:pPr>
        <w:spacing w:after="60" w:before="0"/>
        <w:ind w:firstLineChars="100" w:firstLine="0"/>
      </w:pPr>
      <w:r>
        <w:rPr>
          <w:rFonts w:ascii="Times New Roman" w:hAnsi="Times New Roman" w:eastAsia="宋体"/>
          <w:b w:val="0"/>
          <w:sz w:val="21"/>
        </w:rPr>
        <w:t>Lily says, "___23___ you please bring some snacks?" Her friend Tom says, "Sure, ___24___ problem."</w:t>
      </w:r>
    </w:p>
    <w:p>
      <w:pPr>
        <w:spacing w:after="60" w:before="0"/>
        <w:ind w:firstLineChars="100" w:firstLine="0"/>
      </w:pPr>
      <w:r>
        <w:rPr>
          <w:rFonts w:ascii="Times New Roman" w:hAnsi="Times New Roman" w:eastAsia="宋体"/>
          <w:b w:val="0"/>
          <w:sz w:val="21"/>
        </w:rPr>
        <w:t>Lily asks, "Would you please ___25___ an umbrella? It may rain." Tom says, "Of course."</w:t>
      </w:r>
    </w:p>
    <w:p>
      <w:pPr>
        <w:spacing w:after="60" w:before="0"/>
        <w:ind w:firstLineChars="100" w:firstLine="0"/>
      </w:pPr>
      <w:r>
        <w:rPr>
          <w:rFonts w:ascii="Times New Roman" w:hAnsi="Times New Roman" w:eastAsia="宋体"/>
          <w:b w:val="0"/>
          <w:sz w:val="21"/>
        </w:rPr>
        <w:t>At the park, ___26___ is sunny and warm. They have a picnic under a big tree. "How ___27___ the weather today!" Lily says happily.</w:t>
      </w:r>
    </w:p>
    <w:p>
      <w:pPr>
        <w:spacing w:after="60" w:before="0"/>
        <w:ind w:firstLineChars="100" w:firstLine="0"/>
      </w:pPr>
      <w:r>
        <w:rPr>
          <w:rFonts w:ascii="Times New Roman" w:hAnsi="Times New Roman" w:eastAsia="宋体"/>
          <w:b w:val="0"/>
          <w:sz w:val="21"/>
        </w:rPr>
        <w:t>___28___ is time to go home in the evening. They are tired but happy. They all enjoy the beautiful ___29___ day.</w:t>
      </w:r>
    </w:p>
    <w:p>
      <w:pPr>
        <w:tabs>
          <w:tab w:pos="3969" w:val="left"/>
          <w:tab w:pos="7370" w:val="left"/>
        </w:tabs>
        <w:spacing w:after="40"/>
        <w:ind w:left="340"/>
      </w:pPr>
      <w:r>
        <w:rPr>
          <w:rFonts w:ascii="Times New Roman" w:hAnsi="Times New Roman" w:eastAsia="宋体"/>
          <w:b w:val="0"/>
          <w:sz w:val="21"/>
        </w:rPr>
        <w:t>20. A</w:t>
      </w:r>
    </w:p>
    <w:p>
      <w:pPr>
        <w:tabs>
          <w:tab w:pos="3969" w:val="left"/>
          <w:tab w:pos="7370" w:val="left"/>
        </w:tabs>
        <w:spacing w:after="40"/>
        <w:ind w:left="340"/>
      </w:pPr>
      <w:r>
        <w:rPr>
          <w:rFonts w:ascii="Times New Roman" w:hAnsi="Times New Roman" w:eastAsia="宋体"/>
          <w:b w:val="0"/>
          <w:sz w:val="21"/>
        </w:rPr>
        <w:t>21. C</w:t>
      </w:r>
    </w:p>
    <w:p>
      <w:pPr>
        <w:tabs>
          <w:tab w:pos="3969" w:val="left"/>
          <w:tab w:pos="7370" w:val="left"/>
        </w:tabs>
        <w:spacing w:after="40"/>
        <w:ind w:left="340"/>
      </w:pPr>
      <w:r>
        <w:rPr>
          <w:rFonts w:ascii="Times New Roman" w:hAnsi="Times New Roman" w:eastAsia="宋体"/>
          <w:b w:val="0"/>
          <w:sz w:val="21"/>
        </w:rPr>
        <w:t>22. B</w:t>
      </w:r>
    </w:p>
    <w:p>
      <w:pPr>
        <w:tabs>
          <w:tab w:pos="3969" w:val="left"/>
          <w:tab w:pos="7370" w:val="left"/>
        </w:tabs>
        <w:spacing w:after="40"/>
        <w:ind w:left="340"/>
      </w:pPr>
      <w:r>
        <w:rPr>
          <w:rFonts w:ascii="Times New Roman" w:hAnsi="Times New Roman" w:eastAsia="宋体"/>
          <w:b w:val="0"/>
          <w:sz w:val="21"/>
        </w:rPr>
        <w:t>23. A</w:t>
      </w:r>
    </w:p>
    <w:p>
      <w:pPr>
        <w:tabs>
          <w:tab w:pos="3969" w:val="left"/>
          <w:tab w:pos="7370" w:val="left"/>
        </w:tabs>
        <w:spacing w:after="40"/>
        <w:ind w:left="340"/>
      </w:pPr>
      <w:r>
        <w:rPr>
          <w:rFonts w:ascii="Times New Roman" w:hAnsi="Times New Roman" w:eastAsia="宋体"/>
          <w:b w:val="0"/>
          <w:sz w:val="21"/>
        </w:rPr>
        <w:t>24. C</w:t>
      </w:r>
    </w:p>
    <w:p>
      <w:pPr>
        <w:tabs>
          <w:tab w:pos="3969" w:val="left"/>
          <w:tab w:pos="7370" w:val="left"/>
        </w:tabs>
        <w:spacing w:after="40"/>
        <w:ind w:left="340"/>
      </w:pPr>
      <w:r>
        <w:rPr>
          <w:rFonts w:ascii="Times New Roman" w:hAnsi="Times New Roman" w:eastAsia="宋体"/>
          <w:b w:val="0"/>
          <w:sz w:val="21"/>
        </w:rPr>
        <w:t>25. B</w:t>
      </w:r>
    </w:p>
    <w:p>
      <w:pPr>
        <w:tabs>
          <w:tab w:pos="3969" w:val="left"/>
          <w:tab w:pos="7370" w:val="left"/>
        </w:tabs>
        <w:spacing w:after="40"/>
        <w:ind w:left="340"/>
      </w:pPr>
      <w:r>
        <w:rPr>
          <w:rFonts w:ascii="Times New Roman" w:hAnsi="Times New Roman" w:eastAsia="宋体"/>
          <w:b w:val="0"/>
          <w:sz w:val="21"/>
        </w:rPr>
        <w:t>26. C</w:t>
      </w:r>
    </w:p>
    <w:p>
      <w:pPr>
        <w:tabs>
          <w:tab w:pos="3969" w:val="left"/>
          <w:tab w:pos="7370" w:val="left"/>
        </w:tabs>
        <w:spacing w:after="40"/>
        <w:ind w:left="340"/>
      </w:pPr>
      <w:r>
        <w:rPr>
          <w:rFonts w:ascii="Times New Roman" w:hAnsi="Times New Roman" w:eastAsia="宋体"/>
          <w:b w:val="0"/>
          <w:sz w:val="21"/>
        </w:rPr>
        <w:t>27. B</w:t>
      </w:r>
    </w:p>
    <w:p>
      <w:pPr>
        <w:tabs>
          <w:tab w:pos="3969" w:val="left"/>
          <w:tab w:pos="7370" w:val="left"/>
        </w:tabs>
        <w:spacing w:after="40"/>
        <w:ind w:left="340"/>
      </w:pPr>
      <w:r>
        <w:rPr>
          <w:rFonts w:ascii="Times New Roman" w:hAnsi="Times New Roman" w:eastAsia="宋体"/>
          <w:b w:val="0"/>
          <w:sz w:val="21"/>
        </w:rPr>
        <w:t>28. A</w:t>
      </w:r>
    </w:p>
    <w:p>
      <w:pPr>
        <w:tabs>
          <w:tab w:pos="3969" w:val="left"/>
          <w:tab w:pos="7370" w:val="left"/>
        </w:tabs>
        <w:spacing w:after="40"/>
        <w:ind w:left="340"/>
      </w:pPr>
      <w:r>
        <w:rPr>
          <w:rFonts w:ascii="Times New Roman" w:hAnsi="Times New Roman" w:eastAsia="宋体"/>
          <w:b w:val="0"/>
          <w:sz w:val="21"/>
        </w:rPr>
        <w:t>29. B</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degrees  it  rainy  season  sunny  trip</w:t>
      </w:r>
    </w:p>
    <w:p>
      <w:pPr>
        <w:spacing w:after="20" w:before="0"/>
      </w:pPr>
      <w:r>
        <w:rPr>
          <w:rFonts w:ascii="Times New Roman" w:hAnsi="Times New Roman" w:eastAsia="宋体"/>
          <w:b/>
          <w:sz w:val="21"/>
        </w:rPr>
        <w:t>warm  winter  would  could  extra11  extra12</w:t>
      </w:r>
    </w:p>
    <w:p>
      <w:pPr>
        <w:spacing w:after="60" w:before="0"/>
        <w:ind w:firstLineChars="100" w:firstLine="0"/>
      </w:pPr>
      <w:r>
        <w:rPr>
          <w:rFonts w:ascii="Times New Roman" w:hAnsi="Times New Roman" w:eastAsia="宋体"/>
          <w:b w:val="0"/>
          <w:sz w:val="21"/>
        </w:rPr>
        <w:t>It is ___30___ today. The temperature is 20 ___31___. It is a good day for a ___32___.</w:t>
      </w:r>
    </w:p>
    <w:p>
      <w:pPr>
        <w:spacing w:after="60" w:before="0"/>
        <w:ind w:firstLineChars="100" w:firstLine="0"/>
      </w:pPr>
      <w:r>
        <w:rPr>
          <w:rFonts w:ascii="Times New Roman" w:hAnsi="Times New Roman" w:eastAsia="宋体"/>
          <w:b w:val="0"/>
          <w:sz w:val="21"/>
        </w:rPr>
        <w:t>Tom says, "___33___ you please open the window?" His mother says, "Sure."</w:t>
      </w:r>
    </w:p>
    <w:p>
      <w:pPr>
        <w:spacing w:after="60" w:before="0"/>
        <w:ind w:firstLineChars="100" w:firstLine="0"/>
      </w:pPr>
      <w:r>
        <w:rPr>
          <w:rFonts w:ascii="Times New Roman" w:hAnsi="Times New Roman" w:eastAsia="宋体"/>
          <w:b w:val="0"/>
          <w:sz w:val="21"/>
        </w:rPr>
        <w:t>Then Tom asks, "___34___ you like to go to the park with me?" His mother says, "I would love to."</w:t>
      </w:r>
    </w:p>
    <w:p>
      <w:pPr>
        <w:spacing w:after="60" w:before="0"/>
        <w:ind w:firstLineChars="100" w:firstLine="0"/>
      </w:pPr>
      <w:r>
        <w:rPr>
          <w:rFonts w:ascii="Times New Roman" w:hAnsi="Times New Roman" w:eastAsia="宋体"/>
          <w:b w:val="0"/>
          <w:sz w:val="21"/>
        </w:rPr>
        <w:t>In the park, ___35___ is sunny and warm. "What a nice day!" Tom says. "In ___36___, it is cold and snowy. But today it is ___37___ and lovely."</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A Nice Day for a Trip</w:t>
      </w:r>
    </w:p>
    <w:p>
      <w:pPr>
        <w:spacing w:after="60" w:before="0"/>
        <w:ind w:firstLineChars="100" w:firstLine="0"/>
      </w:pPr>
      <w:r>
        <w:rPr>
          <w:rFonts w:ascii="Times New Roman" w:hAnsi="Times New Roman" w:eastAsia="宋体"/>
          <w:b w:val="0"/>
          <w:sz w:val="21"/>
        </w:rPr>
        <w:t>It is a sunny day today. The weather is warm and the sky is blue. Tom and his family want to go on a trip to the mountains.</w:t>
      </w:r>
    </w:p>
    <w:p>
      <w:pPr>
        <w:spacing w:after="60" w:before="0"/>
        <w:ind w:firstLineChars="100" w:firstLine="0"/>
      </w:pPr>
      <w:r>
        <w:rPr>
          <w:rFonts w:ascii="Times New Roman" w:hAnsi="Times New Roman" w:eastAsia="宋体"/>
          <w:b w:val="0"/>
          <w:sz w:val="21"/>
        </w:rPr>
        <w:t>Tom asks his mother, "Could you please make some sandwiches?" His mother says, "Of course." Tom also asks his father, "Would you please bring a camera?" His father says, "No problem."</w:t>
      </w:r>
    </w:p>
    <w:p>
      <w:pPr>
        <w:spacing w:after="60" w:before="0"/>
        <w:ind w:firstLineChars="100" w:firstLine="0"/>
      </w:pPr>
      <w:r>
        <w:rPr>
          <w:rFonts w:ascii="Times New Roman" w:hAnsi="Times New Roman" w:eastAsia="宋体"/>
          <w:b w:val="0"/>
          <w:sz w:val="21"/>
        </w:rPr>
        <w:t>They drive to the mountains. It is far from their home, but the trip is fun. At the top of the mountain, it is cool and windy. They have a picnic and take many pictures.</w:t>
      </w:r>
    </w:p>
    <w:p>
      <w:pPr>
        <w:spacing w:after="60" w:before="0"/>
        <w:ind w:firstLineChars="100" w:firstLine="0"/>
      </w:pPr>
      <w:r>
        <w:rPr>
          <w:rFonts w:ascii="Times New Roman" w:hAnsi="Times New Roman" w:eastAsia="宋体"/>
          <w:b w:val="0"/>
          <w:sz w:val="21"/>
        </w:rPr>
        <w:t>It is time to go home in the evening. Tom says, "What a wonderful trip! I love the mountains."</w:t>
      </w:r>
    </w:p>
    <w:p>
      <w:pPr>
        <w:spacing w:after="40" w:before="0"/>
        <w:ind w:left="340"/>
      </w:pPr>
      <w:r>
        <w:rPr>
          <w:rFonts w:ascii="Times New Roman" w:hAnsi="Times New Roman" w:eastAsia="宋体"/>
          <w:b w:val="0"/>
          <w:sz w:val="21"/>
        </w:rPr>
        <w:t>38. What is the weather like today?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Where do Tom and his family go for the trip?</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What does Tom ask his mother to do?</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41. What is the weather like at the top of the mountain?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42. 请把文中画线句子翻译成汉语（It is a sunny day today.）</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43. 假如你是李华，请你用英语写一篇90词左右的短文，介绍你最喜欢的季节和你的度假计划。内容包括：</w:t>
        <w:br/>
        <w:t>1. 你最喜欢的季节是哪个、那里的天气怎么样；</w:t>
        <w:br/>
        <w:t>2. 你为什么喜欢这个季节（用 because 说明）；</w:t>
        <w:br/>
        <w:t>3. 在这个季节里你想去哪里、做什么（用 Could/Would you please... 提出至少一个请求）。</w:t>
      </w:r>
    </w:p>
    <w:p>
      <w:pPr>
        <w:spacing w:after="80" w:before="0"/>
        <w:ind w:left="340"/>
      </w:pPr>
      <w:r>
        <w:rPr>
          <w:rFonts w:ascii="Times New Roman" w:hAnsi="Times New Roman" w:eastAsia="宋体"/>
          <w:b w:val="0"/>
          <w:sz w:val="21"/>
        </w:rPr>
        <w:t>1. 词数约 90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44. ____ the weather like in summer?</w:t>
      </w:r>
    </w:p>
    <w:p>
      <w:pPr>
        <w:tabs>
          <w:tab w:pos="3969" w:val="left"/>
          <w:tab w:pos="7370" w:val="left"/>
        </w:tabs>
        <w:spacing w:after="40"/>
        <w:ind w:left="850"/>
      </w:pPr>
      <w:r>
        <w:rPr>
          <w:rFonts w:ascii="Times New Roman" w:hAnsi="Times New Roman" w:eastAsia="宋体"/>
          <w:b w:val="0"/>
          <w:sz w:val="21"/>
        </w:rPr>
        <w:t>A. What'sB. WhatC. How's</w:t>
      </w:r>
    </w:p>
    <w:p>
      <w:pPr>
        <w:spacing w:after="40" w:before="0"/>
        <w:ind w:left="340"/>
      </w:pPr>
      <w:r>
        <w:rPr>
          <w:rFonts w:ascii="Times New Roman" w:hAnsi="Times New Roman" w:eastAsia="宋体"/>
          <w:b w:val="0"/>
          <w:sz w:val="21"/>
        </w:rPr>
        <w:t>45. ____ you please open the window?</w:t>
      </w:r>
    </w:p>
    <w:p>
      <w:pPr>
        <w:tabs>
          <w:tab w:pos="3969" w:val="left"/>
          <w:tab w:pos="7370" w:val="left"/>
        </w:tabs>
        <w:spacing w:after="40"/>
        <w:ind w:left="850"/>
      </w:pPr>
      <w:r>
        <w:rPr>
          <w:rFonts w:ascii="Times New Roman" w:hAnsi="Times New Roman" w:eastAsia="宋体"/>
          <w:b w:val="0"/>
          <w:sz w:val="21"/>
        </w:rPr>
        <w:t>A. AreB. DoC. Could</w:t>
      </w:r>
    </w:p>
    <w:p>
      <w:pPr>
        <w:spacing w:after="40" w:before="0"/>
        <w:ind w:left="340"/>
      </w:pPr>
      <w:r>
        <w:rPr>
          <w:rFonts w:ascii="Times New Roman" w:hAnsi="Times New Roman" w:eastAsia="宋体"/>
          <w:b w:val="0"/>
          <w:sz w:val="21"/>
        </w:rPr>
        <w:t>46. ____ is sunny today.</w:t>
      </w:r>
    </w:p>
    <w:p>
      <w:pPr>
        <w:tabs>
          <w:tab w:pos="3969" w:val="left"/>
          <w:tab w:pos="7370" w:val="left"/>
        </w:tabs>
        <w:spacing w:after="40"/>
        <w:ind w:left="850"/>
      </w:pPr>
      <w:r>
        <w:rPr>
          <w:rFonts w:ascii="Times New Roman" w:hAnsi="Times New Roman" w:eastAsia="宋体"/>
          <w:b w:val="0"/>
          <w:sz w:val="21"/>
        </w:rPr>
        <w:t>A. ItB. SheC. He</w:t>
      </w:r>
    </w:p>
    <w:p>
      <w:pPr>
        <w:spacing w:after="40" w:before="0"/>
        <w:ind w:left="340"/>
      </w:pPr>
      <w:r>
        <w:rPr>
          <w:rFonts w:ascii="Times New Roman" w:hAnsi="Times New Roman" w:eastAsia="宋体"/>
          <w:b w:val="0"/>
          <w:sz w:val="21"/>
        </w:rPr>
        <w:t>47. Would you please ____ the door?</w:t>
      </w:r>
    </w:p>
    <w:p>
      <w:pPr>
        <w:tabs>
          <w:tab w:pos="3969" w:val="left"/>
          <w:tab w:pos="7370" w:val="left"/>
        </w:tabs>
        <w:spacing w:after="40"/>
        <w:ind w:left="850"/>
      </w:pPr>
      <w:r>
        <w:rPr>
          <w:rFonts w:ascii="Times New Roman" w:hAnsi="Times New Roman" w:eastAsia="宋体"/>
          <w:b w:val="0"/>
          <w:sz w:val="21"/>
        </w:rPr>
        <w:t>A. closingB. to closeC. close</w:t>
      </w:r>
    </w:p>
    <w:p>
      <w:pPr>
        <w:spacing w:after="40" w:before="0"/>
        <w:ind w:left="340"/>
      </w:pPr>
      <w:r>
        <w:rPr>
          <w:rFonts w:ascii="Times New Roman" w:hAnsi="Times New Roman" w:eastAsia="宋体"/>
          <w:b w:val="0"/>
          <w:sz w:val="21"/>
        </w:rPr>
        <w:t>48. It's time ____ vacation.</w:t>
      </w:r>
    </w:p>
    <w:p>
      <w:pPr>
        <w:tabs>
          <w:tab w:pos="3969" w:val="left"/>
          <w:tab w:pos="7370" w:val="left"/>
        </w:tabs>
        <w:spacing w:after="40"/>
        <w:ind w:left="850"/>
      </w:pPr>
      <w:r>
        <w:rPr>
          <w:rFonts w:ascii="Times New Roman" w:hAnsi="Times New Roman" w:eastAsia="宋体"/>
          <w:b w:val="0"/>
          <w:sz w:val="21"/>
        </w:rPr>
        <w:t>A. atB. forC. to</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49. How's the ____ (weather) in Beijing today?</w:t>
      </w:r>
    </w:p>
    <w:p>
      <w:pPr>
        <w:spacing w:after="40" w:before="0"/>
        <w:ind w:left="340"/>
      </w:pPr>
      <w:r>
        <w:rPr>
          <w:rFonts w:ascii="Times New Roman" w:hAnsi="Times New Roman" w:eastAsia="宋体"/>
          <w:b w:val="0"/>
          <w:sz w:val="21"/>
        </w:rPr>
        <w:t>50. It ____ (be) cold and snowy in winter.</w:t>
      </w:r>
    </w:p>
    <w:p>
      <w:pPr>
        <w:spacing w:after="40" w:before="0"/>
        <w:ind w:left="340"/>
      </w:pPr>
      <w:r>
        <w:rPr>
          <w:rFonts w:ascii="Times New Roman" w:hAnsi="Times New Roman" w:eastAsia="宋体"/>
          <w:b w:val="0"/>
          <w:sz w:val="21"/>
        </w:rPr>
        <w:t>51. ____ (will) you please help me?</w:t>
      </w:r>
    </w:p>
    <w:p>
      <w:pPr>
        <w:spacing w:after="40" w:before="0"/>
        <w:ind w:left="340"/>
      </w:pPr>
      <w:r>
        <w:rPr>
          <w:rFonts w:ascii="Times New Roman" w:hAnsi="Times New Roman" w:eastAsia="宋体"/>
          <w:b w:val="0"/>
          <w:sz w:val="21"/>
        </w:rPr>
        <w:t>52. It's time ____ (for/to) lunch.</w:t>
      </w:r>
    </w:p>
    <w:p>
      <w:pPr>
        <w:spacing w:after="40" w:before="0"/>
        <w:ind w:left="340"/>
      </w:pPr>
      <w:r>
        <w:rPr>
          <w:rFonts w:ascii="Times New Roman" w:hAnsi="Times New Roman" w:eastAsia="宋体"/>
          <w:b w:val="0"/>
          <w:sz w:val="21"/>
        </w:rPr>
        <w:t>53. The temperature is 25 ____ (degree).</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t>4. A 5. B</w:t>
      </w:r>
    </w:p>
    <w:p>
      <w:pPr>
        <w:spacing w:after="20" w:before="0"/>
      </w:pPr>
      <w:r>
        <w:t>9. C 10. A</w:t>
      </w:r>
    </w:p>
    <w:p>
      <w:pPr>
        <w:spacing w:after="20" w:before="0"/>
      </w:pPr>
      <w:r>
        <w:t>14. B 15. C</w:t>
      </w:r>
    </w:p>
    <w:p>
      <w:pPr>
        <w:spacing w:after="20" w:before="0"/>
      </w:pPr>
      <w:r>
        <w:rPr>
          <w:rFonts w:ascii="Times New Roman" w:hAnsi="Times New Roman" w:eastAsia="宋体"/>
          <w:b w:val="0"/>
          <w:sz w:val="21"/>
        </w:rPr>
        <w:t>16~19 EBAD</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ACBAC</w:t>
      </w:r>
    </w:p>
    <w:p>
      <w:pPr>
        <w:spacing w:after="20" w:before="0"/>
      </w:pPr>
      <w:r>
        <w:rPr>
          <w:rFonts w:ascii="Times New Roman" w:hAnsi="Times New Roman" w:eastAsia="宋体"/>
          <w:b w:val="0"/>
          <w:sz w:val="21"/>
        </w:rPr>
        <w:t>25~29 BCBAB</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sunny</w:t>
      </w:r>
    </w:p>
    <w:p>
      <w:pPr>
        <w:spacing w:after="20" w:before="0"/>
      </w:pPr>
      <w:r>
        <w:rPr>
          <w:rFonts w:ascii="Times New Roman" w:hAnsi="Times New Roman" w:eastAsia="宋体"/>
          <w:b w:val="0"/>
          <w:sz w:val="21"/>
        </w:rPr>
        <w:t>31. degrees</w:t>
      </w:r>
    </w:p>
    <w:p>
      <w:pPr>
        <w:spacing w:after="20" w:before="0"/>
      </w:pPr>
      <w:r>
        <w:rPr>
          <w:rFonts w:ascii="Times New Roman" w:hAnsi="Times New Roman" w:eastAsia="宋体"/>
          <w:b w:val="0"/>
          <w:sz w:val="21"/>
        </w:rPr>
        <w:t>32. trip</w:t>
      </w:r>
    </w:p>
    <w:p>
      <w:pPr>
        <w:spacing w:after="20" w:before="0"/>
      </w:pPr>
      <w:r>
        <w:rPr>
          <w:rFonts w:ascii="Times New Roman" w:hAnsi="Times New Roman" w:eastAsia="宋体"/>
          <w:b w:val="0"/>
          <w:sz w:val="21"/>
        </w:rPr>
        <w:t>33. Could</w:t>
      </w:r>
    </w:p>
    <w:p>
      <w:pPr>
        <w:spacing w:after="20" w:before="0"/>
      </w:pPr>
      <w:r>
        <w:rPr>
          <w:rFonts w:ascii="Times New Roman" w:hAnsi="Times New Roman" w:eastAsia="宋体"/>
          <w:b w:val="0"/>
          <w:sz w:val="21"/>
        </w:rPr>
        <w:t>34. Would</w:t>
      </w:r>
    </w:p>
    <w:p>
      <w:pPr>
        <w:spacing w:after="20" w:before="0"/>
      </w:pPr>
      <w:r>
        <w:rPr>
          <w:rFonts w:ascii="Times New Roman" w:hAnsi="Times New Roman" w:eastAsia="宋体"/>
          <w:b w:val="0"/>
          <w:sz w:val="21"/>
        </w:rPr>
        <w:t>35. it</w:t>
      </w:r>
    </w:p>
    <w:p>
      <w:pPr>
        <w:spacing w:after="20" w:before="0"/>
      </w:pPr>
      <w:r>
        <w:rPr>
          <w:rFonts w:ascii="Times New Roman" w:hAnsi="Times New Roman" w:eastAsia="宋体"/>
          <w:b w:val="0"/>
          <w:sz w:val="21"/>
        </w:rPr>
        <w:t>36. winter</w:t>
      </w:r>
    </w:p>
    <w:p>
      <w:pPr>
        <w:spacing w:after="20" w:before="0"/>
      </w:pPr>
      <w:r>
        <w:rPr>
          <w:rFonts w:ascii="Times New Roman" w:hAnsi="Times New Roman" w:eastAsia="宋体"/>
          <w:b w:val="0"/>
          <w:sz w:val="21"/>
        </w:rPr>
        <w:t>37. warm</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38. It is sunny and warm.</w:t>
      </w:r>
    </w:p>
    <w:p>
      <w:pPr>
        <w:spacing w:after="20" w:before="0"/>
      </w:pPr>
      <w:r>
        <w:rPr>
          <w:rFonts w:ascii="Times New Roman" w:hAnsi="Times New Roman" w:eastAsia="宋体"/>
          <w:b w:val="0"/>
          <w:sz w:val="21"/>
        </w:rPr>
        <w:t>39. They go to the mountains.</w:t>
      </w:r>
    </w:p>
    <w:p>
      <w:pPr>
        <w:spacing w:after="20" w:before="0"/>
      </w:pPr>
      <w:r>
        <w:rPr>
          <w:rFonts w:ascii="Times New Roman" w:hAnsi="Times New Roman" w:eastAsia="宋体"/>
          <w:b w:val="0"/>
          <w:sz w:val="21"/>
        </w:rPr>
        <w:t>40. He asks her to make some sandwiches.</w:t>
      </w:r>
    </w:p>
    <w:p>
      <w:pPr>
        <w:spacing w:after="20" w:before="0"/>
      </w:pPr>
      <w:r>
        <w:rPr>
          <w:rFonts w:ascii="Times New Roman" w:hAnsi="Times New Roman" w:eastAsia="宋体"/>
          <w:b w:val="0"/>
          <w:sz w:val="21"/>
        </w:rPr>
        <w:t>41. It is cool and windy.</w:t>
      </w:r>
    </w:p>
    <w:p>
      <w:pPr>
        <w:spacing w:after="20" w:before="0"/>
      </w:pPr>
      <w:r>
        <w:rPr>
          <w:rFonts w:ascii="Times New Roman" w:hAnsi="Times New Roman" w:eastAsia="宋体"/>
          <w:b w:val="0"/>
          <w:sz w:val="21"/>
        </w:rPr>
        <w:t>42. 今天是一个晴朗的日子。</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Favorite Season</w:t>
      </w:r>
    </w:p>
    <w:p>
      <w:pPr>
        <w:spacing w:after="60" w:before="0"/>
        <w:ind w:firstLineChars="100" w:firstLine="0"/>
      </w:pPr>
      <w:r>
        <w:rPr>
          <w:rFonts w:ascii="Times New Roman" w:hAnsi="Times New Roman" w:eastAsia="宋体"/>
          <w:b w:val="0"/>
          <w:sz w:val="21"/>
        </w:rPr>
        <w:t>My favorite season is spring. The weather is warm and wet. It is not too hot or too cold. The flowers bloom and the trees turn green.</w:t>
      </w:r>
    </w:p>
    <w:p>
      <w:pPr>
        <w:spacing w:after="60" w:before="0"/>
        <w:ind w:firstLineChars="100" w:firstLine="0"/>
      </w:pPr>
      <w:r>
        <w:rPr>
          <w:rFonts w:ascii="Times New Roman" w:hAnsi="Times New Roman" w:eastAsia="宋体"/>
          <w:b w:val="0"/>
          <w:sz w:val="21"/>
        </w:rPr>
        <w:t>I like spring because it is the best time for a trip. I want to go on a trip to the countryside with my family. I say, "Could you please make a picnic for us?" My mother says, "Of course." I also say, "Would you please bring a camera?" My father says, "No problem."</w:t>
      </w:r>
    </w:p>
    <w:p>
      <w:pPr>
        <w:spacing w:after="60" w:before="0"/>
        <w:ind w:firstLineChars="100" w:firstLine="0"/>
      </w:pPr>
      <w:r>
        <w:rPr>
          <w:rFonts w:ascii="Times New Roman" w:hAnsi="Times New Roman" w:eastAsia="宋体"/>
          <w:b w:val="0"/>
          <w:sz w:val="21"/>
        </w:rPr>
        <w:t>In spring, the sky is blue and the air is fresh. I love the beautiful weather. I hope we will have a wonderful trip.</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44~48 ACACB</w:t>
      </w:r>
    </w:p>
    <w:p>
      <w:pPr>
        <w:spacing w:after="20" w:before="0"/>
      </w:pPr>
      <w:r>
        <w:rPr>
          <w:rFonts w:ascii="Times New Roman" w:hAnsi="Times New Roman" w:eastAsia="宋体"/>
          <w:b w:val="0"/>
          <w:sz w:val="21"/>
        </w:rPr>
        <w:t>49. weather</w:t>
      </w:r>
    </w:p>
    <w:p>
      <w:pPr>
        <w:spacing w:after="20" w:before="0"/>
      </w:pPr>
      <w:r>
        <w:rPr>
          <w:rFonts w:ascii="Times New Roman" w:hAnsi="Times New Roman" w:eastAsia="宋体"/>
          <w:b w:val="0"/>
          <w:sz w:val="21"/>
        </w:rPr>
        <w:t>50. is</w:t>
      </w:r>
    </w:p>
    <w:p>
      <w:pPr>
        <w:spacing w:after="20" w:before="0"/>
      </w:pPr>
      <w:r>
        <w:rPr>
          <w:rFonts w:ascii="Times New Roman" w:hAnsi="Times New Roman" w:eastAsia="宋体"/>
          <w:b w:val="0"/>
          <w:sz w:val="21"/>
        </w:rPr>
        <w:t>51. Would</w:t>
      </w:r>
    </w:p>
    <w:p>
      <w:pPr>
        <w:spacing w:after="20" w:before="0"/>
      </w:pPr>
      <w:r>
        <w:rPr>
          <w:rFonts w:ascii="Times New Roman" w:hAnsi="Times New Roman" w:eastAsia="宋体"/>
          <w:b w:val="0"/>
          <w:sz w:val="21"/>
        </w:rPr>
        <w:t>52. for</w:t>
      </w:r>
    </w:p>
    <w:p>
      <w:pPr>
        <w:spacing w:after="20" w:before="0"/>
      </w:pPr>
      <w:r>
        <w:rPr>
          <w:rFonts w:ascii="Times New Roman" w:hAnsi="Times New Roman" w:eastAsia="宋体"/>
          <w:b w:val="0"/>
          <w:sz w:val="21"/>
        </w:rPr>
        <w:t>53. degrees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after="20" w:before="0"/>
      </w:pPr>
      <w:r>
        <w:rPr>
          <w:rFonts w:ascii="Times New Roman" w:hAnsi="Times New Roman" w:eastAsia="宋体"/>
          <w:b w:val="0"/>
          <w:sz w:val="21"/>
        </w:rPr>
        <w:t>36. ________</w:t>
      </w:r>
    </w:p>
    <w:p>
      <w:pPr>
        <w:spacing w:after="20" w:before="0"/>
      </w:pPr>
      <w:r>
        <w:rPr>
          <w:rFonts w:ascii="Times New Roman" w:hAnsi="Times New Roman" w:eastAsia="宋体"/>
          <w:b w:val="0"/>
          <w:sz w:val="21"/>
        </w:rPr>
        <w:t>37.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after="20" w:before="0"/>
      </w:pPr>
      <w:r>
        <w:rPr>
          <w:rFonts w:ascii="Times New Roman" w:hAnsi="Times New Roman" w:eastAsia="宋体"/>
          <w:b w:val="0"/>
          <w:sz w:val="21"/>
        </w:rPr>
        <w:t>41. ____________________________________________</w:t>
      </w:r>
    </w:p>
    <w:p>
      <w:pPr>
        <w:spacing w:after="20" w:before="0"/>
      </w:pPr>
      <w:r>
        <w:rPr>
          <w:rFonts w:ascii="Times New Roman" w:hAnsi="Times New Roman" w:eastAsia="宋体"/>
          <w:b w:val="0"/>
          <w:sz w:val="21"/>
        </w:rPr>
        <w:t>42.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 [A] [B] [C]  45. [A] [B] [C]  46. [A] [B] [C]  47. [A] [B] [C]</w:t>
      </w:r>
    </w:p>
    <w:p>
      <w:pPr>
        <w:spacing w:after="20" w:before="0"/>
      </w:pPr>
      <w:r>
        <w:rPr>
          <w:rFonts w:ascii="Times New Roman" w:hAnsi="Times New Roman" w:eastAsia="宋体"/>
          <w:b w:val="0"/>
          <w:sz w:val="21"/>
        </w:rPr>
        <w:t>48.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季节天气·度假计划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DXH2026_L15_writing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G42</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G42</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G42</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