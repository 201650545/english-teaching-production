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24 课时配套练习</w:t>
      </w:r>
    </w:p>
    <w:p>
      <w:pPr>
        <w:spacing w:after="40" w:before="0"/>
        <w:jc w:val="center"/>
      </w:pPr>
      <w:r>
        <w:rPr>
          <w:rFonts w:ascii="Times New Roman" w:hAnsi="Times New Roman" w:eastAsia="宋体"/>
          <w:b w:val="0"/>
          <w:sz w:val="21"/>
        </w:rPr>
        <w:t>学生：邓兴华    层级：中等    结构对齐 2026 湖南中考（不含听力）    满分：100 分</w:t>
      </w:r>
    </w:p>
    <w:p>
      <w:pPr>
        <w:spacing w:after="40" w:before="0"/>
        <w:jc w:val="center"/>
      </w:pPr>
      <w:r>
        <w:rPr>
          <w:rFonts w:ascii="Times New Roman" w:hAnsi="Times New Roman" w:eastAsia="宋体"/>
          <w:b w:val="0"/>
          <w:sz w:val="21"/>
        </w:rPr>
        <w:t>姓名：____________    得分：____________    用时：____________</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w:t>
      </w:r>
    </w:p>
    <w:p>
      <w:pPr>
        <w:spacing w:before="80" w:after="60"/>
      </w:pPr>
      <w:r>
        <w:rPr>
          <w:rFonts w:ascii="Arial" w:hAnsi="Arial" w:eastAsia="黑体"/>
          <w:b/>
          <w:color w:val="282828"/>
          <w:sz w:val="21"/>
        </w:rPr>
        <w:t>Passage A（说明文 · 194 词）</w:t>
      </w:r>
    </w:p>
    <w:p>
      <w:pPr>
        <w:spacing w:after="60" w:before="0"/>
        <w:ind w:firstLineChars="100" w:firstLine="0"/>
      </w:pPr>
      <w:r>
        <w:rPr>
          <w:rFonts w:ascii="Times New Roman" w:hAnsi="Times New Roman" w:eastAsia="宋体"/>
          <w:b w:val="0"/>
          <w:sz w:val="21"/>
        </w:rPr>
        <w:t>Why Do Teenagers Love Social Media?</w:t>
      </w:r>
    </w:p>
    <w:p>
      <w:pPr>
        <w:spacing w:after="60" w:before="0"/>
        <w:ind w:firstLineChars="100" w:firstLine="0"/>
      </w:pPr>
      <w:r>
        <w:rPr>
          <w:rFonts w:ascii="Times New Roman" w:hAnsi="Times New Roman" w:eastAsia="宋体"/>
          <w:b w:val="0"/>
          <w:sz w:val="21"/>
        </w:rPr>
        <w:t>Many teenagers love social media. Why do they like it so much?</w:t>
      </w:r>
    </w:p>
    <w:p>
      <w:pPr>
        <w:spacing w:after="60" w:before="0"/>
        <w:ind w:firstLineChars="100" w:firstLine="0"/>
      </w:pPr>
      <w:r>
        <w:rPr>
          <w:rFonts w:ascii="Times New Roman" w:hAnsi="Times New Roman" w:eastAsia="宋体"/>
          <w:b w:val="0"/>
          <w:sz w:val="21"/>
        </w:rPr>
        <w:t>First, they can keep in touch with friends easily. Because they can send messages at any time, they feel closer to each other.</w:t>
      </w:r>
    </w:p>
    <w:p>
      <w:pPr>
        <w:spacing w:after="60" w:before="0"/>
        <w:ind w:firstLineChars="100" w:firstLine="0"/>
      </w:pPr>
      <w:r>
        <w:rPr>
          <w:rFonts w:ascii="Times New Roman" w:hAnsi="Times New Roman" w:eastAsia="宋体"/>
          <w:b w:val="0"/>
          <w:sz w:val="21"/>
        </w:rPr>
        <w:t>Second, social media helps them learn new things. Since there is a lot of information, they can find what they need quickly.</w:t>
      </w:r>
    </w:p>
    <w:p>
      <w:pPr>
        <w:spacing w:after="60" w:before="0"/>
        <w:ind w:firstLineChars="100" w:firstLine="0"/>
      </w:pPr>
      <w:r>
        <w:rPr>
          <w:rFonts w:ascii="Times New Roman" w:hAnsi="Times New Roman" w:eastAsia="宋体"/>
          <w:b w:val="0"/>
          <w:sz w:val="21"/>
        </w:rPr>
        <w:t>Although social media is fun, it also has problems. Because some people spend too much time on it, they may forget to study. Some false information can also cause trouble.</w:t>
      </w:r>
    </w:p>
    <w:p>
      <w:pPr>
        <w:spacing w:after="60" w:before="0"/>
        <w:ind w:firstLineChars="100" w:firstLine="0"/>
      </w:pPr>
      <w:r>
        <w:rPr>
          <w:rFonts w:ascii="Times New Roman" w:hAnsi="Times New Roman" w:eastAsia="宋体"/>
          <w:b w:val="0"/>
          <w:sz w:val="21"/>
        </w:rPr>
        <w:t>So teenagers should use social media wisely. Though it is convenient, real friendship needs face-to-face time too.</w:t>
      </w:r>
    </w:p>
    <w:p>
      <w:pPr>
        <w:spacing w:after="40" w:before="0"/>
        <w:ind w:left="340"/>
      </w:pPr>
      <w:r>
        <w:rPr>
          <w:rFonts w:ascii="Times New Roman" w:hAnsi="Times New Roman" w:eastAsia="宋体"/>
          <w:b w:val="0"/>
          <w:sz w:val="21"/>
        </w:rPr>
        <w:t>1. Why can teenagers keep in touch with friends easily?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2. What problem does social media have?</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3. What is the writer's advice at last?</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B（记叙文 · 215 词）</w:t>
      </w:r>
    </w:p>
    <w:p>
      <w:pPr>
        <w:spacing w:after="60" w:before="0"/>
        <w:ind w:firstLineChars="100" w:firstLine="0"/>
      </w:pPr>
      <w:r>
        <w:rPr>
          <w:rFonts w:ascii="Times New Roman" w:hAnsi="Times New Roman" w:eastAsia="宋体"/>
          <w:b w:val="0"/>
          <w:sz w:val="21"/>
        </w:rPr>
        <w:t>Because of a Kind Word</w:t>
      </w:r>
    </w:p>
    <w:p>
      <w:pPr>
        <w:spacing w:after="60" w:before="0"/>
        <w:ind w:firstLineChars="100" w:firstLine="0"/>
      </w:pPr>
      <w:r>
        <w:rPr>
          <w:rFonts w:ascii="Times New Roman" w:hAnsi="Times New Roman" w:eastAsia="宋体"/>
          <w:b w:val="0"/>
          <w:sz w:val="21"/>
        </w:rPr>
        <w:t>A kind word can change a person's life. I learned this from my friend Leo.</w:t>
      </w:r>
    </w:p>
    <w:p>
      <w:pPr>
        <w:spacing w:after="60" w:before="0"/>
        <w:ind w:firstLineChars="100" w:firstLine="0"/>
      </w:pPr>
      <w:r>
        <w:rPr>
          <w:rFonts w:ascii="Times New Roman" w:hAnsi="Times New Roman" w:eastAsia="宋体"/>
          <w:b w:val="0"/>
          <w:sz w:val="21"/>
        </w:rPr>
        <w:t>Leo was not good at English, so he felt sad about it. Because he was afraid of making mistakes, he never spoke in class.</w:t>
      </w:r>
    </w:p>
    <w:p>
      <w:pPr>
        <w:spacing w:after="60" w:before="0"/>
        <w:ind w:firstLineChars="100" w:firstLine="0"/>
      </w:pPr>
      <w:r>
        <w:rPr>
          <w:rFonts w:ascii="Times New Roman" w:hAnsi="Times New Roman" w:eastAsia="宋体"/>
          <w:b w:val="0"/>
          <w:sz w:val="21"/>
        </w:rPr>
        <w:t>His teacher noticed this. She said to him, "You are smart, and you can do better." Because of this kind word, Leo decided to try harder.</w:t>
      </w:r>
    </w:p>
    <w:p>
      <w:pPr>
        <w:spacing w:after="60" w:before="0"/>
        <w:ind w:firstLineChars="100" w:firstLine="0"/>
      </w:pPr>
      <w:r>
        <w:rPr>
          <w:rFonts w:ascii="Times New Roman" w:hAnsi="Times New Roman" w:eastAsia="宋体"/>
          <w:b w:val="0"/>
          <w:sz w:val="21"/>
        </w:rPr>
        <w:t>He studied every day so that he could improve. Although it was difficult at first, he kept going. Since he worked so hard, his grades rose quickly.</w:t>
      </w:r>
    </w:p>
    <w:p>
      <w:pPr>
        <w:spacing w:after="60" w:before="0"/>
        <w:ind w:firstLineChars="100" w:firstLine="0"/>
      </w:pPr>
      <w:r>
        <w:rPr>
          <w:rFonts w:ascii="Times New Roman" w:hAnsi="Times New Roman" w:eastAsia="宋体"/>
          <w:b w:val="0"/>
          <w:sz w:val="21"/>
        </w:rPr>
        <w:t>Now Leo is confident in English. He often says that one kind word gave him hope. Therefore, we should be kind to others, because our words may become their power.</w:t>
      </w:r>
    </w:p>
    <w:p>
      <w:pPr>
        <w:spacing w:after="40" w:before="0"/>
        <w:ind w:left="340"/>
      </w:pPr>
      <w:r>
        <w:rPr>
          <w:rFonts w:ascii="Times New Roman" w:hAnsi="Times New Roman" w:eastAsia="宋体"/>
          <w:b w:val="0"/>
          <w:sz w:val="21"/>
        </w:rPr>
        <w:t>4. Why did Leo never speak in class?</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5. What did the teacher say to Leo?</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6. Why did Leo's grades rise quickly?</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7. What did Leo learn from his experience?</w:t>
      </w:r>
    </w:p>
    <w:p>
      <w:pPr>
        <w:tabs>
          <w:tab w:pos="3969" w:val="left"/>
          <w:tab w:pos="7370" w:val="left"/>
        </w:tabs>
        <w:spacing w:after="40"/>
        <w:ind w:left="850"/>
      </w:pPr>
      <w:r>
        <w:rPr>
          <w:rFonts w:ascii="Times New Roman" w:hAnsi="Times New Roman" w:eastAsia="宋体"/>
          <w:b w:val="0"/>
          <w:sz w:val="21"/>
        </w:rPr>
        <w:t>____________（填空）</w:t>
      </w:r>
    </w:p>
    <w:p>
      <w:pPr>
        <w:spacing w:before="80" w:after="60"/>
      </w:pPr>
      <w:r>
        <w:rPr>
          <w:rFonts w:ascii="Arial" w:hAnsi="Arial" w:eastAsia="黑体"/>
          <w:b/>
          <w:color w:val="282828"/>
          <w:sz w:val="21"/>
        </w:rPr>
        <w:t>Passage C（说明文 · 215 词）</w:t>
      </w:r>
    </w:p>
    <w:p>
      <w:pPr>
        <w:spacing w:after="60" w:before="0"/>
        <w:ind w:firstLineChars="100" w:firstLine="0"/>
      </w:pPr>
      <w:r>
        <w:rPr>
          <w:rFonts w:ascii="Times New Roman" w:hAnsi="Times New Roman" w:eastAsia="宋体"/>
          <w:b w:val="0"/>
          <w:sz w:val="21"/>
        </w:rPr>
        <w:t>Causes and Effects</w:t>
      </w:r>
    </w:p>
    <w:p>
      <w:pPr>
        <w:spacing w:after="60" w:before="0"/>
        <w:ind w:firstLineChars="100" w:firstLine="0"/>
      </w:pPr>
      <w:r>
        <w:rPr>
          <w:rFonts w:ascii="Times New Roman" w:hAnsi="Times New Roman" w:eastAsia="宋体"/>
          <w:b w:val="0"/>
          <w:sz w:val="21"/>
        </w:rPr>
        <w:t>Everything has a cause and an effect. Understanding them helps us solve problems.</w:t>
      </w:r>
    </w:p>
    <w:p>
      <w:pPr>
        <w:spacing w:after="60" w:before="0"/>
        <w:ind w:firstLineChars="100" w:firstLine="0"/>
      </w:pPr>
      <w:r>
        <w:rPr>
          <w:rFonts w:ascii="Times New Roman" w:hAnsi="Times New Roman" w:eastAsia="宋体"/>
          <w:b w:val="0"/>
          <w:sz w:val="21"/>
        </w:rPr>
        <w:t>For example, because some students sleep too late, they feel tired in class. Because they are tired, they cannot focus on their study. As a result, their grades drop.</w:t>
      </w:r>
    </w:p>
    <w:p>
      <w:pPr>
        <w:spacing w:after="60" w:before="0"/>
        <w:ind w:firstLineChars="100" w:firstLine="0"/>
      </w:pPr>
      <w:r>
        <w:rPr>
          <w:rFonts w:ascii="Times New Roman" w:hAnsi="Times New Roman" w:eastAsia="宋体"/>
          <w:b w:val="0"/>
          <w:sz w:val="21"/>
        </w:rPr>
        <w:t>The solution is simple: go to bed early so that you can get enough sleep. Although it is hard to change a habit, it is worth trying.</w:t>
      </w:r>
    </w:p>
    <w:p>
      <w:pPr>
        <w:spacing w:after="60" w:before="0"/>
        <w:ind w:firstLineChars="100" w:firstLine="0"/>
      </w:pPr>
      <w:r>
        <w:rPr>
          <w:rFonts w:ascii="Times New Roman" w:hAnsi="Times New Roman" w:eastAsia="宋体"/>
          <w:b w:val="0"/>
          <w:sz w:val="21"/>
        </w:rPr>
        <w:t>Another example is about the environment. Because people throw away too much waste, rivers become dirty. Since the water is dirty, fish cannot live in it.</w:t>
      </w:r>
    </w:p>
    <w:p>
      <w:pPr>
        <w:spacing w:after="60" w:before="0"/>
        <w:ind w:firstLineChars="100" w:firstLine="0"/>
      </w:pPr>
      <w:r>
        <w:rPr>
          <w:rFonts w:ascii="Times New Roman" w:hAnsi="Times New Roman" w:eastAsia="宋体"/>
          <w:b w:val="0"/>
          <w:sz w:val="21"/>
        </w:rPr>
        <w:t>So we must protect the environment. If everyone does a small thing, the effect will be great. Therefore, let's start from today.</w:t>
      </w:r>
    </w:p>
    <w:p>
      <w:pPr>
        <w:spacing w:after="40" w:before="0"/>
        <w:ind w:left="340"/>
      </w:pPr>
      <w:r>
        <w:rPr>
          <w:rFonts w:ascii="Times New Roman" w:hAnsi="Times New Roman" w:eastAsia="宋体"/>
          <w:b w:val="0"/>
          <w:sz w:val="21"/>
        </w:rPr>
        <w:t>8. Why do some students feel tired in class?</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9. What is the solution to the sleeping problem?</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10. Why cannot fish live in the dirty river?</w:t>
      </w:r>
    </w:p>
    <w:p>
      <w:pPr>
        <w:tabs>
          <w:tab w:pos="3969" w:val="left"/>
          <w:tab w:pos="7370" w:val="left"/>
        </w:tabs>
        <w:spacing w:after="40"/>
        <w:ind w:left="850"/>
      </w:pPr>
      <w:r>
        <w:rPr>
          <w:rFonts w:ascii="Times New Roman" w:hAnsi="Times New Roman" w:eastAsia="宋体"/>
          <w:b w:val="0"/>
          <w:sz w:val="21"/>
        </w:rPr>
        <w:t>____________（填空）</w:t>
      </w:r>
    </w:p>
    <w:p>
      <w:pPr>
        <w:spacing w:after="40" w:before="0"/>
        <w:ind w:left="340"/>
      </w:pPr>
      <w:r>
        <w:rPr>
          <w:rFonts w:ascii="Times New Roman" w:hAnsi="Times New Roman" w:eastAsia="宋体"/>
          <w:b w:val="0"/>
          <w:sz w:val="21"/>
        </w:rPr>
        <w:t>11. What is the passage mainly about?</w:t>
      </w:r>
    </w:p>
    <w:p>
      <w:pPr>
        <w:tabs>
          <w:tab w:pos="3969" w:val="left"/>
          <w:tab w:pos="7370" w:val="left"/>
        </w:tabs>
        <w:spacing w:after="40"/>
        <w:ind w:left="850"/>
      </w:pPr>
      <w:r>
        <w:rPr>
          <w:rFonts w:ascii="Times New Roman" w:hAnsi="Times New Roman" w:eastAsia="宋体"/>
          <w:b w:val="0"/>
          <w:sz w:val="21"/>
        </w:rPr>
        <w:t>A. Causes and effects of some problems.</w:t>
        <w:tab/>
        <w:t>B. How to sleep well.</w:t>
        <w:tab/>
        <w:t>C. Why rivers are clean.</w:t>
      </w:r>
    </w:p>
    <w:p>
      <w:pPr>
        <w:spacing w:before="80" w:after="60"/>
      </w:pPr>
      <w:r>
        <w:rPr>
          <w:rFonts w:ascii="Arial" w:hAnsi="Arial" w:eastAsia="黑体"/>
          <w:b/>
          <w:color w:val="282828"/>
          <w:sz w:val="21"/>
        </w:rPr>
        <w:t>第二节（共 4 小题，每小题 2 分，有一项多余）</w:t>
      </w:r>
    </w:p>
    <w:p>
      <w:pPr>
        <w:spacing w:after="60" w:before="0"/>
        <w:ind w:firstLineChars="100" w:firstLine="0"/>
      </w:pPr>
      <w:r>
        <w:rPr>
          <w:rFonts w:ascii="Times New Roman" w:hAnsi="Times New Roman" w:eastAsia="宋体"/>
          <w:b w:val="0"/>
          <w:sz w:val="21"/>
        </w:rPr>
        <w:t>A Difficult Situation</w:t>
      </w:r>
    </w:p>
    <w:p>
      <w:pPr>
        <w:spacing w:after="60" w:before="0"/>
        <w:ind w:firstLineChars="100" w:firstLine="0"/>
      </w:pPr>
      <w:r>
        <w:rPr>
          <w:rFonts w:ascii="Times New Roman" w:hAnsi="Times New Roman" w:eastAsia="宋体"/>
          <w:b w:val="0"/>
          <w:sz w:val="21"/>
        </w:rPr>
        <w:t>Last week I was in a difficult situation. My friend asked me to help him with a test, but I knew it was wrong.</w:t>
      </w:r>
    </w:p>
    <w:p>
      <w:pPr>
        <w:spacing w:after="60" w:before="0"/>
        <w:ind w:firstLineChars="100" w:firstLine="0"/>
      </w:pPr>
      <w:r>
        <w:rPr>
          <w:rFonts w:ascii="Times New Roman" w:hAnsi="Times New Roman" w:eastAsia="宋体"/>
          <w:b w:val="0"/>
          <w:sz w:val="21"/>
        </w:rPr>
        <w:t>Because I wanted to be honest, I said no. ___12___ He was angry at first.</w:t>
      </w:r>
    </w:p>
    <w:p>
      <w:pPr>
        <w:spacing w:after="60" w:before="0"/>
        <w:ind w:firstLineChars="100" w:firstLine="0"/>
      </w:pPr>
      <w:r>
        <w:rPr>
          <w:rFonts w:ascii="Times New Roman" w:hAnsi="Times New Roman" w:eastAsia="宋体"/>
          <w:b w:val="0"/>
          <w:sz w:val="21"/>
        </w:rPr>
        <w:t>Although he was unhappy, I explained my reason. ___13___ I told him that cheating is not good for anyone.</w:t>
      </w:r>
    </w:p>
    <w:p>
      <w:pPr>
        <w:spacing w:after="60" w:before="0"/>
        <w:ind w:firstLineChars="100" w:firstLine="0"/>
      </w:pPr>
      <w:r>
        <w:rPr>
          <w:rFonts w:ascii="Times New Roman" w:hAnsi="Times New Roman" w:eastAsia="宋体"/>
          <w:b w:val="0"/>
          <w:sz w:val="21"/>
        </w:rPr>
        <w:t>Since he heard my words, he thought about it carefully. ___14___ He decided to study hard instead of cheating.</w:t>
      </w:r>
    </w:p>
    <w:p>
      <w:pPr>
        <w:spacing w:after="60" w:before="0"/>
        <w:ind w:firstLineChars="100" w:firstLine="0"/>
      </w:pPr>
      <w:r>
        <w:rPr>
          <w:rFonts w:ascii="Times New Roman" w:hAnsi="Times New Roman" w:eastAsia="宋体"/>
          <w:b w:val="0"/>
          <w:sz w:val="21"/>
        </w:rPr>
        <w:t>Finally, we became better friends. ___15___ I learned that honesty is the best policy.</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He agreed with me at last.</w:t>
      </w:r>
    </w:p>
    <w:p>
      <w:pPr>
        <w:spacing w:after="20" w:before="0"/>
        <w:ind w:left="850"/>
      </w:pPr>
      <w:r>
        <w:rPr>
          <w:rFonts w:ascii="Times New Roman" w:hAnsi="Times New Roman" w:eastAsia="宋体"/>
          <w:b w:val="0"/>
          <w:sz w:val="21"/>
        </w:rPr>
        <w:t>B. I helped him prepare for the test honestly.</w:t>
      </w:r>
    </w:p>
    <w:p>
      <w:pPr>
        <w:spacing w:after="20" w:before="0"/>
        <w:ind w:left="850"/>
      </w:pPr>
      <w:r>
        <w:rPr>
          <w:rFonts w:ascii="Times New Roman" w:hAnsi="Times New Roman" w:eastAsia="宋体"/>
          <w:b w:val="0"/>
          <w:sz w:val="21"/>
        </w:rPr>
        <w:t>C. I was afraid he would be angry.</w:t>
      </w:r>
    </w:p>
    <w:p>
      <w:pPr>
        <w:spacing w:after="20" w:before="0"/>
        <w:ind w:left="850"/>
      </w:pPr>
      <w:r>
        <w:rPr>
          <w:rFonts w:ascii="Times New Roman" w:hAnsi="Times New Roman" w:eastAsia="宋体"/>
          <w:b w:val="0"/>
          <w:sz w:val="21"/>
        </w:rPr>
        <w:t>D. He did not understand me at first.</w:t>
      </w:r>
    </w:p>
    <w:p>
      <w:pPr>
        <w:spacing w:after="20" w:before="0"/>
        <w:ind w:left="850"/>
      </w:pPr>
      <w:r>
        <w:rPr>
          <w:rFonts w:ascii="Times New Roman" w:hAnsi="Times New Roman" w:eastAsia="宋体"/>
          <w:b w:val="0"/>
          <w:sz w:val="21"/>
        </w:rPr>
        <w:t>E. So I wanted to help him cheat.</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after="60" w:before="0"/>
        <w:ind w:firstLineChars="100" w:firstLine="0"/>
      </w:pPr>
      <w:r>
        <w:rPr>
          <w:rFonts w:ascii="Times New Roman" w:hAnsi="Times New Roman" w:eastAsia="宋体"/>
          <w:b w:val="0"/>
          <w:sz w:val="21"/>
        </w:rPr>
        <w:t>I like my school ___16___ the teachers are kind.</w:t>
      </w:r>
    </w:p>
    <w:p>
      <w:pPr>
        <w:spacing w:after="60" w:before="0"/>
        <w:ind w:firstLineChars="100" w:firstLine="0"/>
      </w:pPr>
      <w:r>
        <w:rPr>
          <w:rFonts w:ascii="Times New Roman" w:hAnsi="Times New Roman" w:eastAsia="宋体"/>
          <w:b w:val="0"/>
          <w:sz w:val="21"/>
        </w:rPr>
        <w:t>___17___ it is busy, I still enjoy my study here.</w:t>
      </w:r>
    </w:p>
    <w:p>
      <w:pPr>
        <w:spacing w:after="60" w:before="0"/>
        <w:ind w:firstLineChars="100" w:firstLine="0"/>
      </w:pPr>
      <w:r>
        <w:rPr>
          <w:rFonts w:ascii="Times New Roman" w:hAnsi="Times New Roman" w:eastAsia="宋体"/>
          <w:b w:val="0"/>
          <w:sz w:val="21"/>
        </w:rPr>
        <w:t>Our school has a big library. We can find many books there, ___18___ we always have enough to read.</w:t>
      </w:r>
    </w:p>
    <w:p>
      <w:pPr>
        <w:spacing w:after="60" w:before="0"/>
        <w:ind w:firstLineChars="100" w:firstLine="0"/>
      </w:pPr>
      <w:r>
        <w:rPr>
          <w:rFonts w:ascii="Times New Roman" w:hAnsi="Times New Roman" w:eastAsia="宋体"/>
          <w:b w:val="0"/>
          <w:sz w:val="21"/>
        </w:rPr>
        <w:t>The teachers help us ___19___ that we can learn well. They explain the lessons ___20___ clearly.</w:t>
      </w:r>
    </w:p>
    <w:p>
      <w:pPr>
        <w:spacing w:after="60" w:before="0"/>
        <w:ind w:firstLineChars="100" w:firstLine="0"/>
      </w:pPr>
      <w:r>
        <w:rPr>
          <w:rFonts w:ascii="Times New Roman" w:hAnsi="Times New Roman" w:eastAsia="宋体"/>
          <w:b w:val="0"/>
          <w:sz w:val="21"/>
        </w:rPr>
        <w:t>___21___ I do not understand a question, I ask my teacher. ___22___ she is patient, I am not afraid.</w:t>
      </w:r>
    </w:p>
    <w:p>
      <w:pPr>
        <w:spacing w:after="60" w:before="0"/>
        <w:ind w:firstLineChars="100" w:firstLine="0"/>
      </w:pPr>
      <w:r>
        <w:rPr>
          <w:rFonts w:ascii="Times New Roman" w:hAnsi="Times New Roman" w:eastAsia="宋体"/>
          <w:b w:val="0"/>
          <w:sz w:val="21"/>
        </w:rPr>
        <w:t>I study hard ___23___ I can get good grades. ___24___ I am happy at this school.</w:t>
      </w:r>
    </w:p>
    <w:p>
      <w:pPr>
        <w:spacing w:after="60" w:before="0"/>
        <w:ind w:firstLineChars="100" w:firstLine="0"/>
      </w:pPr>
      <w:r>
        <w:rPr>
          <w:rFonts w:ascii="Times New Roman" w:hAnsi="Times New Roman" w:eastAsia="宋体"/>
          <w:b w:val="0"/>
          <w:sz w:val="21"/>
        </w:rPr>
        <w:t>I hope ___25___ students can have such a good learning place.</w:t>
      </w:r>
    </w:p>
    <w:p>
      <w:pPr>
        <w:tabs>
          <w:tab w:pos="3969" w:val="left"/>
          <w:tab w:pos="7370" w:val="left"/>
        </w:tabs>
        <w:spacing w:after="40"/>
        <w:ind w:left="340"/>
      </w:pPr>
      <w:r>
        <w:rPr>
          <w:rFonts w:ascii="Times New Roman" w:hAnsi="Times New Roman" w:eastAsia="宋体"/>
          <w:b w:val="0"/>
          <w:sz w:val="21"/>
        </w:rPr>
        <w:t>16. A. because</w:t>
        <w:tab/>
        <w:t>B. but</w:t>
        <w:tab/>
        <w:t>C. or</w:t>
      </w:r>
    </w:p>
    <w:p>
      <w:pPr>
        <w:tabs>
          <w:tab w:pos="3969" w:val="left"/>
          <w:tab w:pos="7370" w:val="left"/>
        </w:tabs>
        <w:spacing w:after="40"/>
        <w:ind w:left="340"/>
      </w:pPr>
      <w:r>
        <w:rPr>
          <w:rFonts w:ascii="Times New Roman" w:hAnsi="Times New Roman" w:eastAsia="宋体"/>
          <w:b w:val="0"/>
          <w:sz w:val="21"/>
        </w:rPr>
        <w:t>17. A. Although</w:t>
        <w:tab/>
        <w:t>B. So</w:t>
        <w:tab/>
        <w:t>C. And</w:t>
      </w:r>
    </w:p>
    <w:p>
      <w:pPr>
        <w:tabs>
          <w:tab w:pos="3969" w:val="left"/>
          <w:tab w:pos="7370" w:val="left"/>
        </w:tabs>
        <w:spacing w:after="40"/>
        <w:ind w:left="340"/>
      </w:pPr>
      <w:r>
        <w:rPr>
          <w:rFonts w:ascii="Times New Roman" w:hAnsi="Times New Roman" w:eastAsia="宋体"/>
          <w:b w:val="0"/>
          <w:sz w:val="21"/>
        </w:rPr>
        <w:t>18. A. so</w:t>
        <w:tab/>
        <w:t>B. because</w:t>
        <w:tab/>
        <w:t>C. but</w:t>
      </w:r>
    </w:p>
    <w:p>
      <w:pPr>
        <w:tabs>
          <w:tab w:pos="3969" w:val="left"/>
          <w:tab w:pos="7370" w:val="left"/>
        </w:tabs>
        <w:spacing w:after="40"/>
        <w:ind w:left="340"/>
      </w:pPr>
      <w:r>
        <w:rPr>
          <w:rFonts w:ascii="Times New Roman" w:hAnsi="Times New Roman" w:eastAsia="宋体"/>
          <w:b w:val="0"/>
          <w:sz w:val="21"/>
        </w:rPr>
        <w:t>19. A. so</w:t>
        <w:tab/>
        <w:t>B. because</w:t>
        <w:tab/>
        <w:t>C. although</w:t>
      </w:r>
    </w:p>
    <w:p>
      <w:pPr>
        <w:tabs>
          <w:tab w:pos="3969" w:val="left"/>
          <w:tab w:pos="7370" w:val="left"/>
        </w:tabs>
        <w:spacing w:after="40"/>
        <w:ind w:left="340"/>
      </w:pPr>
      <w:r>
        <w:rPr>
          <w:rFonts w:ascii="Times New Roman" w:hAnsi="Times New Roman" w:eastAsia="宋体"/>
          <w:b w:val="0"/>
          <w:sz w:val="21"/>
        </w:rPr>
        <w:t>20. A. very</w:t>
        <w:tab/>
        <w:t>B. so</w:t>
        <w:tab/>
        <w:t>C. such</w:t>
      </w:r>
    </w:p>
    <w:p>
      <w:pPr>
        <w:tabs>
          <w:tab w:pos="3969" w:val="left"/>
          <w:tab w:pos="7370" w:val="left"/>
        </w:tabs>
        <w:spacing w:after="40"/>
        <w:ind w:left="340"/>
      </w:pPr>
      <w:r>
        <w:rPr>
          <w:rFonts w:ascii="Times New Roman" w:hAnsi="Times New Roman" w:eastAsia="宋体"/>
          <w:b w:val="0"/>
          <w:sz w:val="21"/>
        </w:rPr>
        <w:t>21. A. If</w:t>
        <w:tab/>
        <w:t>B. Because</w:t>
        <w:tab/>
        <w:t>C. So</w:t>
      </w:r>
    </w:p>
    <w:p>
      <w:pPr>
        <w:tabs>
          <w:tab w:pos="3969" w:val="left"/>
          <w:tab w:pos="7370" w:val="left"/>
        </w:tabs>
        <w:spacing w:after="40"/>
        <w:ind w:left="340"/>
      </w:pPr>
      <w:r>
        <w:rPr>
          <w:rFonts w:ascii="Times New Roman" w:hAnsi="Times New Roman" w:eastAsia="宋体"/>
          <w:b w:val="0"/>
          <w:sz w:val="21"/>
        </w:rPr>
        <w:t>22. A. Since</w:t>
        <w:tab/>
        <w:t>B. But</w:t>
        <w:tab/>
        <w:t>C. Or</w:t>
      </w:r>
    </w:p>
    <w:p>
      <w:pPr>
        <w:tabs>
          <w:tab w:pos="3969" w:val="left"/>
          <w:tab w:pos="7370" w:val="left"/>
        </w:tabs>
        <w:spacing w:after="40"/>
        <w:ind w:left="340"/>
      </w:pPr>
      <w:r>
        <w:rPr>
          <w:rFonts w:ascii="Times New Roman" w:hAnsi="Times New Roman" w:eastAsia="宋体"/>
          <w:b w:val="0"/>
          <w:sz w:val="21"/>
        </w:rPr>
        <w:t>23. A. so that</w:t>
        <w:tab/>
        <w:t>B. or</w:t>
        <w:tab/>
        <w:t>C. but</w:t>
      </w:r>
    </w:p>
    <w:p>
      <w:pPr>
        <w:tabs>
          <w:tab w:pos="3969" w:val="left"/>
          <w:tab w:pos="7370" w:val="left"/>
        </w:tabs>
        <w:spacing w:after="40"/>
        <w:ind w:left="340"/>
      </w:pPr>
      <w:r>
        <w:rPr>
          <w:rFonts w:ascii="Times New Roman" w:hAnsi="Times New Roman" w:eastAsia="宋体"/>
          <w:b w:val="0"/>
          <w:sz w:val="21"/>
        </w:rPr>
        <w:t>24. A. Therefore</w:t>
        <w:tab/>
        <w:t>B. Although</w:t>
        <w:tab/>
        <w:t>C. Unless</w:t>
      </w:r>
    </w:p>
    <w:p>
      <w:pPr>
        <w:tabs>
          <w:tab w:pos="3969" w:val="left"/>
          <w:tab w:pos="7370" w:val="left"/>
        </w:tabs>
        <w:spacing w:after="40"/>
        <w:ind w:left="340"/>
      </w:pPr>
      <w:r>
        <w:rPr>
          <w:rFonts w:ascii="Times New Roman" w:hAnsi="Times New Roman" w:eastAsia="宋体"/>
          <w:b w:val="0"/>
          <w:sz w:val="21"/>
        </w:rPr>
        <w:t>25. A. other</w:t>
        <w:tab/>
        <w:t>B. another</w:t>
        <w:tab/>
        <w:t>C. others</w:t>
      </w:r>
    </w:p>
    <w:p>
      <w:pPr>
        <w:spacing w:before="80" w:after="60"/>
      </w:pPr>
      <w:r>
        <w:rPr>
          <w:rFonts w:ascii="Arial" w:hAnsi="Arial" w:eastAsia="黑体"/>
          <w:b/>
          <w:color w:val="282828"/>
          <w:sz w:val="21"/>
        </w:rPr>
        <w:t>第二节　选词填空（共 10 小题，每小题 1 分）</w:t>
      </w:r>
    </w:p>
    <w:p>
      <w:pPr>
        <w:spacing w:after="20" w:before="0"/>
      </w:pPr>
      <w:r>
        <w:rPr>
          <w:rFonts w:ascii="Times New Roman" w:hAnsi="Times New Roman" w:eastAsia="宋体"/>
          <w:b/>
          <w:sz w:val="21"/>
        </w:rPr>
        <w:t>because  since  although  however  therefore  result</w:t>
      </w:r>
    </w:p>
    <w:p>
      <w:pPr>
        <w:spacing w:after="20" w:before="0"/>
      </w:pPr>
      <w:r>
        <w:rPr>
          <w:rFonts w:ascii="Times New Roman" w:hAnsi="Times New Roman" w:eastAsia="宋体"/>
          <w:b/>
          <w:sz w:val="21"/>
        </w:rPr>
        <w:t>cause  reason  problem  solution  extra  extra</w:t>
      </w:r>
    </w:p>
    <w:p>
      <w:pPr>
        <w:spacing w:after="60" w:before="0"/>
        <w:ind w:firstLineChars="100" w:firstLine="0"/>
      </w:pPr>
      <w:r>
        <w:rPr>
          <w:rFonts w:ascii="Times New Roman" w:hAnsi="Times New Roman" w:eastAsia="宋体"/>
          <w:b w:val="0"/>
          <w:sz w:val="21"/>
        </w:rPr>
        <w:t>I stayed at home ___26___ it was raining heavily.</w:t>
      </w:r>
    </w:p>
    <w:p>
      <w:pPr>
        <w:spacing w:after="60" w:before="0"/>
        <w:ind w:firstLineChars="100" w:firstLine="0"/>
      </w:pPr>
      <w:r>
        <w:rPr>
          <w:rFonts w:ascii="Times New Roman" w:hAnsi="Times New Roman" w:eastAsia="宋体"/>
          <w:b w:val="0"/>
          <w:sz w:val="21"/>
        </w:rPr>
        <w:t>___27___ you are here, let us start the meeting.</w:t>
      </w:r>
    </w:p>
    <w:p>
      <w:pPr>
        <w:spacing w:after="60" w:before="0"/>
        <w:ind w:firstLineChars="100" w:firstLine="0"/>
      </w:pPr>
      <w:r>
        <w:rPr>
          <w:rFonts w:ascii="Times New Roman" w:hAnsi="Times New Roman" w:eastAsia="宋体"/>
          <w:b w:val="0"/>
          <w:sz w:val="21"/>
        </w:rPr>
        <w:t>___28___ he is young, he knows a lot.</w:t>
      </w:r>
    </w:p>
    <w:p>
      <w:pPr>
        <w:spacing w:after="60" w:before="0"/>
        <w:ind w:firstLineChars="100" w:firstLine="0"/>
      </w:pPr>
      <w:r>
        <w:rPr>
          <w:rFonts w:ascii="Times New Roman" w:hAnsi="Times New Roman" w:eastAsia="宋体"/>
          <w:b w:val="0"/>
          <w:sz w:val="21"/>
        </w:rPr>
        <w:t>It was hard. ___29___, I did not give up.</w:t>
      </w:r>
    </w:p>
    <w:p>
      <w:pPr>
        <w:spacing w:after="60" w:before="0"/>
        <w:ind w:firstLineChars="100" w:firstLine="0"/>
      </w:pPr>
      <w:r>
        <w:rPr>
          <w:rFonts w:ascii="Times New Roman" w:hAnsi="Times New Roman" w:eastAsia="宋体"/>
          <w:b w:val="0"/>
          <w:sz w:val="21"/>
        </w:rPr>
        <w:t>I was tired; ___30___, I went to bed early.</w:t>
      </w:r>
    </w:p>
    <w:p>
      <w:pPr>
        <w:spacing w:after="60" w:before="0"/>
        <w:ind w:firstLineChars="100" w:firstLine="0"/>
      </w:pPr>
      <w:r>
        <w:rPr>
          <w:rFonts w:ascii="Times New Roman" w:hAnsi="Times New Roman" w:eastAsia="宋体"/>
          <w:b w:val="0"/>
          <w:sz w:val="21"/>
        </w:rPr>
        <w:t>As a ___31___ of the rain, the match was put off.</w:t>
      </w:r>
    </w:p>
    <w:p>
      <w:pPr>
        <w:spacing w:after="60" w:before="0"/>
        <w:ind w:firstLineChars="100" w:firstLine="0"/>
      </w:pPr>
      <w:r>
        <w:rPr>
          <w:rFonts w:ascii="Times New Roman" w:hAnsi="Times New Roman" w:eastAsia="宋体"/>
          <w:b w:val="0"/>
          <w:sz w:val="21"/>
        </w:rPr>
        <w:t>What is the ___32___ of the problem?</w:t>
      </w:r>
    </w:p>
    <w:p>
      <w:pPr>
        <w:spacing w:after="60" w:before="0"/>
        <w:ind w:firstLineChars="100" w:firstLine="0"/>
      </w:pPr>
      <w:r>
        <w:rPr>
          <w:rFonts w:ascii="Times New Roman" w:hAnsi="Times New Roman" w:eastAsia="宋体"/>
          <w:b w:val="0"/>
          <w:sz w:val="21"/>
        </w:rPr>
        <w:t>Please tell me the ___33___ why you were late.</w:t>
      </w:r>
    </w:p>
    <w:p>
      <w:pPr>
        <w:spacing w:after="60" w:before="0"/>
        <w:ind w:firstLineChars="100" w:firstLine="0"/>
      </w:pPr>
      <w:r>
        <w:rPr>
          <w:rFonts w:ascii="Times New Roman" w:hAnsi="Times New Roman" w:eastAsia="宋体"/>
          <w:b w:val="0"/>
          <w:sz w:val="21"/>
        </w:rPr>
        <w:t>We need to solve the ___34___ at once.</w:t>
      </w:r>
    </w:p>
    <w:p>
      <w:pPr>
        <w:spacing w:after="60" w:before="0"/>
        <w:ind w:firstLineChars="100" w:firstLine="0"/>
      </w:pPr>
      <w:r>
        <w:rPr>
          <w:rFonts w:ascii="Times New Roman" w:hAnsi="Times New Roman" w:eastAsia="宋体"/>
          <w:b w:val="0"/>
          <w:sz w:val="21"/>
        </w:rPr>
        <w:t>The best ___35___ is to ask for help.</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after="60" w:before="0"/>
        <w:ind w:firstLineChars="100" w:firstLine="0"/>
      </w:pPr>
      <w:r>
        <w:rPr>
          <w:rFonts w:ascii="Times New Roman" w:hAnsi="Times New Roman" w:eastAsia="宋体"/>
          <w:b w:val="0"/>
          <w:sz w:val="21"/>
        </w:rPr>
        <w:t>Last month I helped my younger brother with his homework. Because he was weak in math, he often felt sad.</w:t>
      </w:r>
    </w:p>
    <w:p>
      <w:pPr>
        <w:spacing w:after="60" w:before="0"/>
        <w:ind w:firstLineChars="100" w:firstLine="0"/>
      </w:pPr>
      <w:r>
        <w:rPr>
          <w:rFonts w:ascii="Times New Roman" w:hAnsi="Times New Roman" w:eastAsia="宋体"/>
          <w:b w:val="0"/>
          <w:sz w:val="21"/>
        </w:rPr>
        <w:t>I explained every question clearly so that he could understand. Although it took time, he made progress.</w:t>
      </w:r>
    </w:p>
    <w:p>
      <w:pPr>
        <w:spacing w:after="60" w:before="0"/>
        <w:ind w:firstLineChars="100" w:firstLine="0"/>
      </w:pPr>
      <w:r>
        <w:rPr>
          <w:rFonts w:ascii="Times New Roman" w:hAnsi="Times New Roman" w:eastAsia="宋体"/>
          <w:b w:val="0"/>
          <w:sz w:val="21"/>
        </w:rPr>
        <w:t>Since he improved, he became more confident. As a result, he began to like math.</w:t>
      </w:r>
    </w:p>
    <w:p>
      <w:pPr>
        <w:spacing w:after="60" w:before="0"/>
        <w:ind w:firstLineChars="100" w:firstLine="0"/>
      </w:pPr>
      <w:r>
        <w:rPr>
          <w:rFonts w:ascii="Times New Roman" w:hAnsi="Times New Roman" w:eastAsia="宋体"/>
          <w:b w:val="0"/>
          <w:sz w:val="21"/>
        </w:rPr>
        <w:t>I was happy because I could help him. Helping others also makes me a better person.</w:t>
      </w:r>
    </w:p>
    <w:p>
      <w:pPr>
        <w:spacing w:after="40" w:before="0"/>
        <w:ind w:left="340"/>
      </w:pPr>
      <w:r>
        <w:rPr>
          <w:rFonts w:ascii="Times New Roman" w:hAnsi="Times New Roman" w:eastAsia="宋体"/>
          <w:b w:val="0"/>
          <w:sz w:val="21"/>
        </w:rPr>
        <w:t>36. Why was the brother sad?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did the writer help his brother?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happened after the brother improved?</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请翻译画线句（Helping others also makes me a better person.）</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What subject was the brother weak in?</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假如你是李华，请写一篇80词左右的短文，说明你喜欢（或不喜欢）某个电子产品的原因，并用 because / although / so 等连接。</w:t>
      </w:r>
    </w:p>
    <w:p>
      <w:pPr>
        <w:spacing w:after="80" w:before="0"/>
        <w:ind w:left="340"/>
      </w:pPr>
      <w:r>
        <w:rPr>
          <w:rFonts w:ascii="Times New Roman" w:hAnsi="Times New Roman" w:eastAsia="宋体"/>
          <w:b w:val="0"/>
          <w:sz w:val="21"/>
        </w:rPr>
        <w:t>1. 词数约80词；2. 用 because/although/so 造句；3. 语句通顺；4. 可适当发挥。</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第四部分　语法诊断（满分 20 分）</w:t>
      </w:r>
    </w:p>
    <w:p>
      <w:pPr>
        <w:spacing w:before="80" w:after="60"/>
      </w:pPr>
      <w:r>
        <w:rPr>
          <w:rFonts w:ascii="Arial" w:hAnsi="Arial" w:eastAsia="黑体"/>
          <w:b/>
          <w:color w:val="282828"/>
          <w:sz w:val="21"/>
        </w:rPr>
        <w:t>语法诊断（共 10 小题，每小题 2 分）</w:t>
      </w:r>
    </w:p>
    <w:p>
      <w:pPr>
        <w:spacing w:before="80" w:after="60"/>
      </w:pPr>
      <w:r>
        <w:rPr>
          <w:rFonts w:ascii="Arial" w:hAnsi="Arial" w:eastAsia="黑体"/>
          <w:b/>
          <w:color w:val="282828"/>
          <w:sz w:val="21"/>
        </w:rPr>
        <w:t>（一）单项选择</w:t>
      </w:r>
    </w:p>
    <w:p>
      <w:pPr>
        <w:spacing w:after="40" w:before="0"/>
        <w:ind w:left="340"/>
      </w:pPr>
      <w:r>
        <w:rPr>
          <w:rFonts w:ascii="Times New Roman" w:hAnsi="Times New Roman" w:eastAsia="宋体"/>
          <w:b w:val="0"/>
          <w:sz w:val="21"/>
        </w:rPr>
        <w:t>42. ____ it rained, we went out.</w:t>
      </w:r>
    </w:p>
    <w:p>
      <w:pPr>
        <w:tabs>
          <w:tab w:pos="3969" w:val="left"/>
          <w:tab w:pos="7370" w:val="left"/>
        </w:tabs>
        <w:spacing w:after="40"/>
        <w:ind w:left="850"/>
      </w:pPr>
      <w:r>
        <w:rPr>
          <w:rFonts w:ascii="Times New Roman" w:hAnsi="Times New Roman" w:eastAsia="宋体"/>
          <w:b w:val="0"/>
          <w:sz w:val="21"/>
        </w:rPr>
        <w:t>A. Although</w:t>
        <w:tab/>
        <w:t>B. So</w:t>
        <w:tab/>
        <w:t>C. Because</w:t>
      </w:r>
    </w:p>
    <w:p>
      <w:pPr>
        <w:spacing w:after="40" w:before="0"/>
        <w:ind w:left="340"/>
      </w:pPr>
      <w:r>
        <w:rPr>
          <w:rFonts w:ascii="Times New Roman" w:hAnsi="Times New Roman" w:eastAsia="宋体"/>
          <w:b w:val="0"/>
          <w:sz w:val="21"/>
        </w:rPr>
        <w:t>43. I stayed home ____ it was cold.</w:t>
      </w:r>
    </w:p>
    <w:p>
      <w:pPr>
        <w:tabs>
          <w:tab w:pos="3969" w:val="left"/>
          <w:tab w:pos="7370" w:val="left"/>
        </w:tabs>
        <w:spacing w:after="40"/>
        <w:ind w:left="850"/>
      </w:pPr>
      <w:r>
        <w:rPr>
          <w:rFonts w:ascii="Times New Roman" w:hAnsi="Times New Roman" w:eastAsia="宋体"/>
          <w:b w:val="0"/>
          <w:sz w:val="21"/>
        </w:rPr>
        <w:t>A. because</w:t>
        <w:tab/>
        <w:t>B. but</w:t>
        <w:tab/>
        <w:t>C. or</w:t>
      </w:r>
    </w:p>
    <w:p>
      <w:pPr>
        <w:spacing w:after="40" w:before="0"/>
        <w:ind w:left="340"/>
      </w:pPr>
      <w:r>
        <w:rPr>
          <w:rFonts w:ascii="Times New Roman" w:hAnsi="Times New Roman" w:eastAsia="宋体"/>
          <w:b w:val="0"/>
          <w:sz w:val="21"/>
        </w:rPr>
        <w:t>44. He studied hard ____ he could pass.</w:t>
      </w:r>
    </w:p>
    <w:p>
      <w:pPr>
        <w:tabs>
          <w:tab w:pos="3969" w:val="left"/>
          <w:tab w:pos="7370" w:val="left"/>
        </w:tabs>
        <w:spacing w:after="40"/>
        <w:ind w:left="850"/>
      </w:pPr>
      <w:r>
        <w:rPr>
          <w:rFonts w:ascii="Times New Roman" w:hAnsi="Times New Roman" w:eastAsia="宋体"/>
          <w:b w:val="0"/>
          <w:sz w:val="21"/>
        </w:rPr>
        <w:t>A. so that</w:t>
        <w:tab/>
        <w:t>B. because</w:t>
        <w:tab/>
        <w:t>C. although</w:t>
      </w:r>
    </w:p>
    <w:p>
      <w:pPr>
        <w:spacing w:after="40" w:before="0"/>
        <w:ind w:left="340"/>
      </w:pPr>
      <w:r>
        <w:rPr>
          <w:rFonts w:ascii="Times New Roman" w:hAnsi="Times New Roman" w:eastAsia="宋体"/>
          <w:b w:val="0"/>
          <w:sz w:val="21"/>
        </w:rPr>
        <w:t>45. I was tired, ____ I went to bed early.</w:t>
      </w:r>
    </w:p>
    <w:p>
      <w:pPr>
        <w:tabs>
          <w:tab w:pos="3969" w:val="left"/>
          <w:tab w:pos="7370" w:val="left"/>
        </w:tabs>
        <w:spacing w:after="40"/>
        <w:ind w:left="850"/>
      </w:pPr>
      <w:r>
        <w:rPr>
          <w:rFonts w:ascii="Times New Roman" w:hAnsi="Times New Roman" w:eastAsia="宋体"/>
          <w:b w:val="0"/>
          <w:sz w:val="21"/>
        </w:rPr>
        <w:t>A. so</w:t>
        <w:tab/>
        <w:t>B. because</w:t>
        <w:tab/>
        <w:t>C. although</w:t>
      </w:r>
    </w:p>
    <w:p>
      <w:pPr>
        <w:spacing w:after="40" w:before="0"/>
        <w:ind w:left="340"/>
      </w:pPr>
      <w:r>
        <w:rPr>
          <w:rFonts w:ascii="Times New Roman" w:hAnsi="Times New Roman" w:eastAsia="宋体"/>
          <w:b w:val="0"/>
          <w:sz w:val="21"/>
        </w:rPr>
        <w:t>46. ____ he is young, he knows a lot.</w:t>
      </w:r>
    </w:p>
    <w:p>
      <w:pPr>
        <w:tabs>
          <w:tab w:pos="3969" w:val="left"/>
          <w:tab w:pos="7370" w:val="left"/>
        </w:tabs>
        <w:spacing w:after="40"/>
        <w:ind w:left="850"/>
      </w:pPr>
      <w:r>
        <w:rPr>
          <w:rFonts w:ascii="Times New Roman" w:hAnsi="Times New Roman" w:eastAsia="宋体"/>
          <w:b w:val="0"/>
          <w:sz w:val="21"/>
        </w:rPr>
        <w:t>A. Though</w:t>
        <w:tab/>
        <w:t>B. So</w:t>
        <w:tab/>
        <w:t>C. Unless</w:t>
      </w:r>
    </w:p>
    <w:p>
      <w:pPr>
        <w:spacing w:before="80" w:after="60"/>
      </w:pPr>
      <w:r>
        <w:rPr>
          <w:rFonts w:ascii="Arial" w:hAnsi="Arial" w:eastAsia="黑体"/>
          <w:b/>
          <w:color w:val="282828"/>
          <w:sz w:val="21"/>
        </w:rPr>
        <w:t>（二）根据句意填空</w:t>
      </w:r>
    </w:p>
    <w:p>
      <w:pPr>
        <w:spacing w:after="40" w:before="0"/>
        <w:ind w:left="340"/>
      </w:pPr>
      <w:r>
        <w:rPr>
          <w:rFonts w:ascii="Times New Roman" w:hAnsi="Times New Roman" w:eastAsia="宋体"/>
          <w:b w:val="0"/>
          <w:sz w:val="21"/>
        </w:rPr>
        <w:t>47. I like English ____ (因为) it is interesting.</w:t>
      </w:r>
    </w:p>
    <w:p>
      <w:pPr>
        <w:spacing w:after="40" w:before="0"/>
        <w:ind w:left="340"/>
      </w:pPr>
      <w:r>
        <w:rPr>
          <w:rFonts w:ascii="Times New Roman" w:hAnsi="Times New Roman" w:eastAsia="宋体"/>
          <w:b w:val="0"/>
          <w:sz w:val="21"/>
        </w:rPr>
        <w:t>48. ____ (虽然) it was late, we kept working.</w:t>
      </w:r>
    </w:p>
    <w:p>
      <w:pPr>
        <w:spacing w:after="40" w:before="0"/>
        <w:ind w:left="340"/>
      </w:pPr>
      <w:r>
        <w:rPr>
          <w:rFonts w:ascii="Times New Roman" w:hAnsi="Times New Roman" w:eastAsia="宋体"/>
          <w:b w:val="0"/>
          <w:sz w:val="21"/>
        </w:rPr>
        <w:t>49. She got up early so ____ she could catch the bus.</w:t>
      </w:r>
    </w:p>
    <w:p>
      <w:pPr>
        <w:spacing w:after="40" w:before="0"/>
        <w:ind w:left="340"/>
      </w:pPr>
      <w:r>
        <w:rPr>
          <w:rFonts w:ascii="Times New Roman" w:hAnsi="Times New Roman" w:eastAsia="宋体"/>
          <w:b w:val="0"/>
          <w:sz w:val="21"/>
        </w:rPr>
        <w:t>50. It was difficult; ____ (然而), I did it.</w:t>
      </w:r>
    </w:p>
    <w:p>
      <w:pPr>
        <w:spacing w:after="40" w:before="0"/>
        <w:ind w:left="340"/>
      </w:pPr>
      <w:r>
        <w:rPr>
          <w:rFonts w:ascii="Times New Roman" w:hAnsi="Times New Roman" w:eastAsia="宋体"/>
          <w:b w:val="0"/>
          <w:sz w:val="21"/>
        </w:rPr>
        <w:t>51. He was hungry, ____ he ate a sandwich.</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 Because they can send messages at any time　　2. People may forget to study　　3. Use social media wisely　　4. Because he was afraid of making mistakes　　5. You are smart, and you can do better</w:t>
      </w:r>
    </w:p>
    <w:p>
      <w:pPr>
        <w:spacing w:after="20" w:before="0"/>
      </w:pPr>
      <w:r>
        <w:rPr>
          <w:rFonts w:ascii="Times New Roman" w:hAnsi="Times New Roman" w:eastAsia="宋体"/>
          <w:b w:val="0"/>
          <w:sz w:val="21"/>
        </w:rPr>
        <w:t>6. Because he worked so hard　　7. A kind word can give hope　　8. Because they sleep too late　　9. Go to bed early　　10. Because the water is dirty</w:t>
      </w:r>
    </w:p>
    <w:p>
      <w:pPr>
        <w:spacing w:after="20" w:before="0"/>
      </w:pPr>
      <w:r>
        <w:rPr>
          <w:rFonts w:ascii="Times New Roman" w:hAnsi="Times New Roman" w:eastAsia="宋体"/>
          <w:b w:val="0"/>
          <w:sz w:val="21"/>
        </w:rPr>
        <w:t>11. A</w:t>
      </w:r>
    </w:p>
    <w:p>
      <w:pPr>
        <w:spacing w:after="20" w:before="0"/>
      </w:pPr>
      <w:r>
        <w:rPr>
          <w:rFonts w:ascii="Times New Roman" w:hAnsi="Times New Roman" w:eastAsia="宋体"/>
          <w:b w:val="0"/>
          <w:sz w:val="21"/>
        </w:rPr>
        <w:t>12~15 DCAB</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AAAAA</w:t>
      </w:r>
    </w:p>
    <w:p>
      <w:pPr>
        <w:spacing w:after="20" w:before="0"/>
      </w:pPr>
      <w:r>
        <w:rPr>
          <w:rFonts w:ascii="Times New Roman" w:hAnsi="Times New Roman" w:eastAsia="宋体"/>
          <w:b w:val="0"/>
          <w:sz w:val="21"/>
        </w:rPr>
        <w:t>21~25 AAAAA</w:t>
      </w:r>
    </w:p>
    <w:p>
      <w:pPr>
        <w:spacing w:before="80" w:after="60"/>
      </w:pPr>
      <w:r>
        <w:rPr>
          <w:rFonts w:ascii="Arial" w:hAnsi="Arial" w:eastAsia="黑体"/>
          <w:b/>
          <w:color w:val="282828"/>
          <w:sz w:val="21"/>
        </w:rPr>
        <w:t>第二节　选词填空</w:t>
      </w:r>
    </w:p>
    <w:p>
      <w:pPr>
        <w:spacing w:after="20" w:before="0"/>
      </w:pPr>
      <w:r>
        <w:rPr>
          <w:rFonts w:ascii="Times New Roman" w:hAnsi="Times New Roman" w:eastAsia="宋体"/>
          <w:b w:val="0"/>
          <w:sz w:val="21"/>
        </w:rPr>
        <w:t>26. because</w:t>
      </w:r>
    </w:p>
    <w:p>
      <w:pPr>
        <w:spacing w:after="20" w:before="0"/>
      </w:pPr>
      <w:r>
        <w:rPr>
          <w:rFonts w:ascii="Times New Roman" w:hAnsi="Times New Roman" w:eastAsia="宋体"/>
          <w:b w:val="0"/>
          <w:sz w:val="21"/>
        </w:rPr>
        <w:t>27. Since</w:t>
      </w:r>
    </w:p>
    <w:p>
      <w:pPr>
        <w:spacing w:after="20" w:before="0"/>
      </w:pPr>
      <w:r>
        <w:rPr>
          <w:rFonts w:ascii="Times New Roman" w:hAnsi="Times New Roman" w:eastAsia="宋体"/>
          <w:b w:val="0"/>
          <w:sz w:val="21"/>
        </w:rPr>
        <w:t>28. Although</w:t>
      </w:r>
    </w:p>
    <w:p>
      <w:pPr>
        <w:spacing w:after="20" w:before="0"/>
      </w:pPr>
      <w:r>
        <w:rPr>
          <w:rFonts w:ascii="Times New Roman" w:hAnsi="Times New Roman" w:eastAsia="宋体"/>
          <w:b w:val="0"/>
          <w:sz w:val="21"/>
        </w:rPr>
        <w:t>29. However</w:t>
      </w:r>
    </w:p>
    <w:p>
      <w:pPr>
        <w:spacing w:after="20" w:before="0"/>
      </w:pPr>
      <w:r>
        <w:rPr>
          <w:rFonts w:ascii="Times New Roman" w:hAnsi="Times New Roman" w:eastAsia="宋体"/>
          <w:b w:val="0"/>
          <w:sz w:val="21"/>
        </w:rPr>
        <w:t>30. therefore</w:t>
      </w:r>
    </w:p>
    <w:p>
      <w:pPr>
        <w:spacing w:after="20" w:before="0"/>
      </w:pPr>
      <w:r>
        <w:rPr>
          <w:rFonts w:ascii="Times New Roman" w:hAnsi="Times New Roman" w:eastAsia="宋体"/>
          <w:b w:val="0"/>
          <w:sz w:val="21"/>
        </w:rPr>
        <w:t>31. result</w:t>
      </w:r>
    </w:p>
    <w:p>
      <w:pPr>
        <w:spacing w:after="20" w:before="0"/>
      </w:pPr>
      <w:r>
        <w:rPr>
          <w:rFonts w:ascii="Times New Roman" w:hAnsi="Times New Roman" w:eastAsia="宋体"/>
          <w:b w:val="0"/>
          <w:sz w:val="21"/>
        </w:rPr>
        <w:t>32. cause</w:t>
      </w:r>
    </w:p>
    <w:p>
      <w:pPr>
        <w:spacing w:after="20" w:before="0"/>
      </w:pPr>
      <w:r>
        <w:rPr>
          <w:rFonts w:ascii="Times New Roman" w:hAnsi="Times New Roman" w:eastAsia="宋体"/>
          <w:b w:val="0"/>
          <w:sz w:val="21"/>
        </w:rPr>
        <w:t>33. reason</w:t>
      </w:r>
    </w:p>
    <w:p>
      <w:pPr>
        <w:spacing w:after="20" w:before="0"/>
      </w:pPr>
      <w:r>
        <w:rPr>
          <w:rFonts w:ascii="Times New Roman" w:hAnsi="Times New Roman" w:eastAsia="宋体"/>
          <w:b w:val="0"/>
          <w:sz w:val="21"/>
        </w:rPr>
        <w:t>34. problem</w:t>
      </w:r>
    </w:p>
    <w:p>
      <w:pPr>
        <w:spacing w:after="20" w:before="0"/>
      </w:pPr>
      <w:r>
        <w:rPr>
          <w:rFonts w:ascii="Times New Roman" w:hAnsi="Times New Roman" w:eastAsia="宋体"/>
          <w:b w:val="0"/>
          <w:sz w:val="21"/>
        </w:rPr>
        <w:t>35. solution</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Because he was weak in math.</w:t>
      </w:r>
    </w:p>
    <w:p>
      <w:pPr>
        <w:spacing w:after="20" w:before="0"/>
      </w:pPr>
      <w:r>
        <w:rPr>
          <w:rFonts w:ascii="Times New Roman" w:hAnsi="Times New Roman" w:eastAsia="宋体"/>
          <w:b w:val="0"/>
          <w:sz w:val="21"/>
        </w:rPr>
        <w:t>37. He explained every question clearly.</w:t>
      </w:r>
    </w:p>
    <w:p>
      <w:pPr>
        <w:spacing w:after="20" w:before="0"/>
      </w:pPr>
      <w:r>
        <w:rPr>
          <w:rFonts w:ascii="Times New Roman" w:hAnsi="Times New Roman" w:eastAsia="宋体"/>
          <w:b w:val="0"/>
          <w:sz w:val="21"/>
        </w:rPr>
        <w:t>38. He became more confident and began to like math.</w:t>
      </w:r>
    </w:p>
    <w:p>
      <w:pPr>
        <w:spacing w:after="20" w:before="0"/>
      </w:pPr>
      <w:r>
        <w:rPr>
          <w:rFonts w:ascii="Times New Roman" w:hAnsi="Times New Roman" w:eastAsia="宋体"/>
          <w:b w:val="0"/>
          <w:sz w:val="21"/>
        </w:rPr>
        <w:t>39. 帮助他人也使我自己变得更好。</w:t>
      </w:r>
    </w:p>
    <w:p>
      <w:pPr>
        <w:spacing w:after="20" w:before="0"/>
      </w:pPr>
      <w:r>
        <w:rPr>
          <w:rFonts w:ascii="Times New Roman" w:hAnsi="Times New Roman" w:eastAsia="宋体"/>
          <w:b w:val="0"/>
          <w:sz w:val="21"/>
        </w:rPr>
        <w:t>40. Math.</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Why I Like Reading on a Tablet</w:t>
      </w:r>
    </w:p>
    <w:p>
      <w:pPr>
        <w:spacing w:after="60" w:before="0"/>
        <w:ind w:firstLineChars="100" w:firstLine="0"/>
      </w:pPr>
      <w:r>
        <w:rPr>
          <w:rFonts w:ascii="Times New Roman" w:hAnsi="Times New Roman" w:eastAsia="宋体"/>
          <w:b w:val="0"/>
          <w:sz w:val="21"/>
        </w:rPr>
        <w:t>I like reading on a tablet because it is very convenient.</w:t>
      </w:r>
    </w:p>
    <w:p>
      <w:pPr>
        <w:spacing w:after="60" w:before="0"/>
        <w:ind w:firstLineChars="100" w:firstLine="0"/>
      </w:pPr>
      <w:r>
        <w:rPr>
          <w:rFonts w:ascii="Times New Roman" w:hAnsi="Times New Roman" w:eastAsia="宋体"/>
          <w:b w:val="0"/>
          <w:sz w:val="21"/>
        </w:rPr>
        <w:t>Although the tablet is small, it can hold many books. Because I can carry it anywhere, I read at any time.</w:t>
      </w:r>
    </w:p>
    <w:p>
      <w:pPr>
        <w:spacing w:after="60" w:before="0"/>
        <w:ind w:firstLineChars="100" w:firstLine="0"/>
      </w:pPr>
      <w:r>
        <w:rPr>
          <w:rFonts w:ascii="Times New Roman" w:hAnsi="Times New Roman" w:eastAsia="宋体"/>
          <w:b w:val="0"/>
          <w:sz w:val="21"/>
        </w:rPr>
        <w:t>However, I also know its problem. If I spend too long on it, my eyes may hurt. So I take a rest every hour.</w:t>
      </w:r>
    </w:p>
    <w:p>
      <w:pPr>
        <w:spacing w:after="60" w:before="0"/>
        <w:ind w:firstLineChars="100" w:firstLine="0"/>
      </w:pPr>
      <w:r>
        <w:rPr>
          <w:rFonts w:ascii="Times New Roman" w:hAnsi="Times New Roman" w:eastAsia="宋体"/>
          <w:b w:val="0"/>
          <w:sz w:val="21"/>
        </w:rPr>
        <w:t>I think the tablet is a good helper, though I must use it wisely. Therefore, I enjoy my reading time.</w:t>
      </w:r>
    </w:p>
    <w:p>
      <w:pPr>
        <w:spacing w:before="80" w:after="60"/>
      </w:pPr>
      <w:r>
        <w:rPr>
          <w:rFonts w:ascii="Arial" w:hAnsi="Arial" w:eastAsia="黑体"/>
          <w:b/>
          <w:color w:val="282828"/>
          <w:sz w:val="21"/>
        </w:rPr>
        <w:t>第四部分　语法诊断</w:t>
      </w:r>
    </w:p>
    <w:p>
      <w:pPr>
        <w:spacing w:after="20" w:before="0"/>
      </w:pPr>
      <w:r>
        <w:rPr>
          <w:rFonts w:ascii="Times New Roman" w:hAnsi="Times New Roman" w:eastAsia="宋体"/>
          <w:b w:val="0"/>
          <w:sz w:val="21"/>
        </w:rPr>
        <w:t>42. A</w:t>
      </w:r>
    </w:p>
    <w:p>
      <w:pPr>
        <w:spacing w:after="20" w:before="0"/>
      </w:pPr>
      <w:r>
        <w:rPr>
          <w:rFonts w:ascii="Times New Roman" w:hAnsi="Times New Roman" w:eastAsia="宋体"/>
          <w:b w:val="0"/>
          <w:sz w:val="21"/>
        </w:rPr>
        <w:t>43. A</w:t>
      </w:r>
    </w:p>
    <w:p>
      <w:pPr>
        <w:spacing w:after="20" w:before="0"/>
      </w:pPr>
      <w:r>
        <w:rPr>
          <w:rFonts w:ascii="Times New Roman" w:hAnsi="Times New Roman" w:eastAsia="宋体"/>
          <w:b w:val="0"/>
          <w:sz w:val="21"/>
        </w:rPr>
        <w:t>44. A</w:t>
      </w:r>
    </w:p>
    <w:p>
      <w:pPr>
        <w:spacing w:after="20" w:before="0"/>
      </w:pPr>
      <w:r>
        <w:rPr>
          <w:rFonts w:ascii="Times New Roman" w:hAnsi="Times New Roman" w:eastAsia="宋体"/>
          <w:b w:val="0"/>
          <w:sz w:val="21"/>
        </w:rPr>
        <w:t>45. A</w:t>
      </w:r>
    </w:p>
    <w:p>
      <w:pPr>
        <w:spacing w:after="20" w:before="0"/>
      </w:pPr>
      <w:r>
        <w:rPr>
          <w:rFonts w:ascii="Times New Roman" w:hAnsi="Times New Roman" w:eastAsia="宋体"/>
          <w:b w:val="0"/>
          <w:sz w:val="21"/>
        </w:rPr>
        <w:t>46. A</w:t>
      </w:r>
    </w:p>
    <w:p>
      <w:pPr>
        <w:spacing w:after="20" w:before="0"/>
      </w:pPr>
      <w:r>
        <w:rPr>
          <w:rFonts w:ascii="Times New Roman" w:hAnsi="Times New Roman" w:eastAsia="宋体"/>
          <w:b w:val="0"/>
          <w:sz w:val="21"/>
        </w:rPr>
        <w:t>47. because</w:t>
      </w:r>
    </w:p>
    <w:p>
      <w:pPr>
        <w:spacing w:after="20" w:before="0"/>
      </w:pPr>
      <w:r>
        <w:rPr>
          <w:rFonts w:ascii="Times New Roman" w:hAnsi="Times New Roman" w:eastAsia="宋体"/>
          <w:b w:val="0"/>
          <w:sz w:val="21"/>
        </w:rPr>
        <w:t>48. Although</w:t>
      </w:r>
    </w:p>
    <w:p>
      <w:pPr>
        <w:spacing w:after="20" w:before="0"/>
      </w:pPr>
      <w:r>
        <w:rPr>
          <w:rFonts w:ascii="Times New Roman" w:hAnsi="Times New Roman" w:eastAsia="宋体"/>
          <w:b w:val="0"/>
          <w:sz w:val="21"/>
        </w:rPr>
        <w:t>49. that</w:t>
      </w:r>
    </w:p>
    <w:p>
      <w:pPr>
        <w:spacing w:after="20" w:before="0"/>
      </w:pPr>
      <w:r>
        <w:rPr>
          <w:rFonts w:ascii="Times New Roman" w:hAnsi="Times New Roman" w:eastAsia="宋体"/>
          <w:b w:val="0"/>
          <w:sz w:val="21"/>
        </w:rPr>
        <w:t>50. however</w:t>
      </w:r>
    </w:p>
    <w:p>
      <w:pPr>
        <w:spacing w:after="20" w:before="0"/>
      </w:pPr>
      <w:r>
        <w:rPr>
          <w:rFonts w:ascii="Times New Roman" w:hAnsi="Times New Roman" w:eastAsia="宋体"/>
          <w:b w:val="0"/>
          <w:sz w:val="21"/>
        </w:rPr>
        <w:t>51. so</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