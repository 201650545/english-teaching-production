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24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A（说明文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Why Do Teenagers Love Social Media?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Many teenagers love social media. Why do they like it so much?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First, they can keep in touch with friends easily. Because they can send messages at any time, they feel closer to each other.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Second, social media helps them learn new things. Since there is a lot of information, they can find what they need quickly.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Although social media is fun, it also has problems. Because some people spend too much time on it, they may forget to study. Some false information can also cause trouble.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So teenagers should use social media wisely. Though it is convenient, real friendship needs face-to-face time too.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Why can teenagers keep in touch with friends easily?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they can send messages at any time.</w:t>
        <w:tab/>
        <w:t>B. Because they meet every day.</w:t>
        <w:tab/>
        <w:t>C. Because they write letters.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problem does social media have?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People may forget to study.</w:t>
        <w:tab/>
        <w:t>B. It is too expensive.</w:t>
        <w:tab/>
        <w:t>C. It is not fun.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is the writer's advice at last?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Use social media wisely.</w:t>
        <w:tab/>
        <w:t>B. Never use social media.</w:t>
        <w:tab/>
        <w:t>C. Use it all the time.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Because of a Kind Word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kind word can change a person's life. I learned this from my friend Leo.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Leo was not good at English, so he felt sad about it. Because he was afraid of making mistakes, he never spoke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His teacher noticed this. She said to him, "You are smart, and you can do better." Because of this kind word, Leo decided to try harder.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studied every day so that he could improve. Although it was difficult at first, he kept going. Since he worked so hard, his grades rose quickly.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Leo is confident in English. He often says that one kind word gave him hope. Therefore, we should be kind to others, because our words may become their power.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Why did Leo never speak in class?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he was afraid of making mistakes.</w:t>
        <w:tab/>
        <w:t>B. Because he was too confident.</w:t>
        <w:tab/>
        <w:t>C. Because he was lazy.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did the teacher say to Leo?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You are smart, and you can do better.</w:t>
        <w:tab/>
        <w:t>B. You are not good at English.</w:t>
        <w:tab/>
        <w:t>C. You should give up.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Why did Leo's grades rise quickly?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he worked so hard.</w:t>
        <w:tab/>
        <w:t>B. Because the test was easy.</w:t>
        <w:tab/>
        <w:t>C. Because he stopped studying.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did Leo learn from his experience?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 kind word can give hope.</w:t>
        <w:tab/>
        <w:t>B. English is too hard.</w:t>
        <w:tab/>
        <w:t>C. Teachers are not helpful.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Causes and Effects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Everything has a cause and an effect. Understanding them helps us solve problems.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For example, because some students sleep too late, they feel tired in class. Because they are tired, they cannot focus on their study. As a result, their grades drop.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solution is simple: go to bed early so that you can get enough sleep. Although it is hard to change a habit, it is worth trying.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Another example is about the environment. Because people throw away too much waste, rivers become dirty. Since the water is dirty, fish cannot live in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So we must protect the environment. If everyone does a small thing, the effect will be great. Therefore, let's start from today.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Why do some students feel tired in class?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they sleep too late.</w:t>
        <w:tab/>
        <w:t>B. Because they eat too much.</w:t>
        <w:tab/>
        <w:t>C. Because they play too much.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is the solution to the sleeping problem?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 to bed early.</w:t>
        <w:tab/>
        <w:t>B. Drink more coffee.</w:t>
        <w:tab/>
        <w:t>C. Stay up later.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Why cannot fish live in the dirty river?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the water is dirty.</w:t>
        <w:tab/>
        <w:t>B. Because there are too many fish.</w:t>
        <w:tab/>
        <w:t>C. Because the water is cold.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Causes and effects of some problems.</w:t>
        <w:tab/>
        <w:t>B. How to sleep well.</w:t>
        <w:tab/>
        <w:t>C. Why rivers are clean.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Difficult Situation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week I was in a difficult situation. My friend asked me to help him with a test, but I knew it was wrong.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Because I wanted to be honest, I said no. ___12___ He was angry at first.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Although he was unhappy, I explained my reason. ___13___ I told him that cheating is not good for anyone.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Since he heard my words, he thought about it carefully. ___14___ He decided to study hard instead of cheating.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Finally, we became better friends. ___15___ I learned that honesty is the best policy.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He agreed with me at last.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helped him prepare for the test honestly.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was afraid he would be angry.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He did not understand me at first.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So I wanted to help him cheat.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like my school ___16___ the teachers are kind.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___17___ it is busy, I still enjoy my study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Our school has a big library. We can find many books there, ___18___ we always have enough to read.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teachers help us ___19___ that we can learn well. They explain the lessons ___20___ clearly.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___21___ I do not understand a question, I ask my teacher. ___22___ she is patient, I am not afraid.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study hard ___23___ I can get good grades. ___24___ I am happy at this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hope ___25___ students can have such a good learning place.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because</w:t>
        <w:tab/>
        <w:t>B. but</w:t>
        <w:tab/>
        <w:t>C. or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Although</w:t>
        <w:tab/>
        <w:t>B. So</w:t>
        <w:tab/>
        <w:t>C. And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so</w:t>
        <w:tab/>
        <w:t>B. because</w:t>
        <w:tab/>
        <w:t>C. but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so</w:t>
        <w:tab/>
        <w:t>B. because</w:t>
        <w:tab/>
        <w:t>C. although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very</w:t>
        <w:tab/>
        <w:t>B. so</w:t>
        <w:tab/>
        <w:t>C. such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If</w:t>
        <w:tab/>
        <w:t>B. Because</w:t>
        <w:tab/>
        <w:t>C. So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Since</w:t>
        <w:tab/>
        <w:t>B. But</w:t>
        <w:tab/>
        <w:t>C. Or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so that</w:t>
        <w:tab/>
        <w:t>B. or</w:t>
        <w:tab/>
        <w:t>C. but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Therefore</w:t>
        <w:tab/>
        <w:t>B. Although</w:t>
        <w:tab/>
        <w:t>C. Unless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other</w:t>
        <w:tab/>
        <w:t>B. another</w:t>
        <w:tab/>
        <w:t>C. others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because  since  although  however  therefore  result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cause  reason  problem  solution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stayed at home ___26___ it was raining heavily.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___27___ you are here, let us start the meeting.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___28___ he is young, he knows a lot.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It was hard. ___29___, I did not give up.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was tired; ___30___, I went to bed early.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As a ___31___ of the rain, the match was put off.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What is the ___32___ of the problem?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Please tell me the ___33___ why you were late.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need to solve the ___34___ at once.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best ___35___ is to ask for help.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month I helped my younger brother with his homework. Because he was weak in math, he often felt sad.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explained every question clearly so that he could understand. Although it took time, he made progress.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Since he improved, he became more confident. As a result, he began to like math.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was happy because I could help him. Helping others also makes me a better person.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Why was the brother sad?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How did the writer help his brother?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What happened after the brother improved?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请翻译画线句（Helping others also makes me a better person.）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subject was the brother weak in?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假如你是李华，请写一篇80词左右的短文，说明你喜欢（或不喜欢）某个电子产品的原因，并用 because / although / so 等连接。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 because/although/so 造句；3. 语句通顺；4.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____ it rained, we went out.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Although</w:t>
        <w:tab/>
        <w:t>B. So</w:t>
        <w:tab/>
        <w:t>C. Because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I stayed home ____ it was cold.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</w:t>
        <w:tab/>
        <w:t>B. but</w:t>
        <w:tab/>
        <w:t>C. or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He studied hard ____ he could pass.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so that</w:t>
        <w:tab/>
        <w:t>B. because</w:t>
        <w:tab/>
        <w:t>C. although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I was tired, ____ I went to bed early.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so</w:t>
        <w:tab/>
        <w:t>B. because</w:t>
        <w:tab/>
        <w:t>C. although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____ he is young, he knows a lot.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Though</w:t>
        <w:tab/>
        <w:t>B. So</w:t>
        <w:tab/>
        <w:t>C. Unless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like English ____ (因为) it is interesting.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____ (虽然) it was late, we kept working.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She got up early so ____ she could catch the bus.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It was difficult; ____ (然而), I did it.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He was hungry, ____ he ate a sandwich.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DCAB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because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Since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Although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However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therefore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result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cause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reason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problem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solution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Because he was weak in math.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He explained every question clearly.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He became more confident and began to like math.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帮助他人也使我自己变得更好。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Math.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Why I Like Reading on a Tablet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like reading on a tablet because it is very convenient.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Although the tablet is small, it can hold many books. Because I can carry it anywhere, I read at any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However, I also know its problem. If I spend too long on it, my eyes may hurt. So I take a rest every hour.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think the tablet is a good helper, though I must use it wisely. Therefore, I enjoy my reading time.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because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Although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that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however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so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