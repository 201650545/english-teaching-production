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eastAsia="黑体"/>
          <w:b/>
          <w:color w:val="E63946"/>
          <w:sz w:val="32"/>
        </w:rPr>
        <w:t>第 29 课时配套练习</w:t>
      </w:r>
    </w:p>
    <w:p>
      <w:pPr>
        <w:spacing w:after="40" w:before="0"/>
        <w:jc w:val="center"/>
      </w:pPr>
      <w:r>
        <w:rPr>
          <w:rFonts w:ascii="Times New Roman" w:hAnsi="Times New Roman" w:eastAsia="宋体"/>
          <w:b w:val="0"/>
          <w:sz w:val="21"/>
        </w:rPr>
        <w:t>学生：邓兴华    层级：中等    结构对齐 2026 湖南中考（不含听力）    满分：100 分</w:t>
      </w:r>
    </w:p>
    <w:p>
      <w:pPr>
        <w:spacing w:after="40" w:before="0"/>
        <w:jc w:val="center"/>
      </w:pPr>
      <w:r>
        <w:rPr>
          <w:rFonts w:ascii="Times New Roman" w:hAnsi="Times New Roman" w:eastAsia="宋体"/>
          <w:b w:val="0"/>
          <w:sz w:val="21"/>
        </w:rPr>
        <w:t>姓名：____________    得分：____________    用时：____________</w:t>
      </w:r>
    </w:p>
    <w:p>
      <w:pPr>
        <w:spacing w:before="160" w:after="80"/>
      </w:pPr>
      <w:r>
        <w:rPr>
          <w:rFonts w:ascii="Arial" w:hAnsi="Arial" w:eastAsia="黑体"/>
          <w:b/>
          <w:color w:val="E63946"/>
          <w:sz w:val="24"/>
        </w:rPr>
        <w:t>第一部分　阅读理解（共两节，满分 30 分）</w:t>
      </w:r>
    </w:p>
    <w:p>
      <w:pPr>
        <w:spacing w:before="80" w:after="60"/>
      </w:pPr>
      <w:r>
        <w:rPr>
          <w:rFonts w:ascii="Arial" w:hAnsi="Arial" w:eastAsia="黑体"/>
          <w:b/>
          <w:color w:val="282828"/>
          <w:sz w:val="21"/>
        </w:rPr>
        <w:t>第一节（共 11 小题，每小题 2 分）</w:t>
      </w:r>
    </w:p>
    <w:p>
      <w:pPr>
        <w:spacing w:before="80" w:after="60"/>
      </w:pPr>
      <w:r>
        <w:rPr>
          <w:rFonts w:ascii="Arial" w:hAnsi="Arial" w:eastAsia="黑体"/>
          <w:b/>
          <w:color w:val="282828"/>
          <w:sz w:val="21"/>
        </w:rPr>
        <w:t>Passage A（说明文 · 194 词）</w:t>
      </w:r>
    </w:p>
    <w:p>
      <w:pPr>
        <w:spacing w:after="60" w:before="0"/>
        <w:ind w:firstLineChars="100" w:firstLine="0"/>
      </w:pPr>
      <w:r>
        <w:rPr>
          <w:rFonts w:ascii="Times New Roman" w:hAnsi="Times New Roman" w:eastAsia="宋体"/>
          <w:b w:val="0"/>
          <w:sz w:val="21"/>
        </w:rPr>
        <w:t>How Is Tea Made?</w:t>
      </w:r>
    </w:p>
    <w:p>
      <w:pPr>
        <w:spacing w:after="60" w:before="0"/>
        <w:ind w:firstLineChars="100" w:firstLine="0"/>
      </w:pPr>
      <w:r>
        <w:rPr>
          <w:rFonts w:ascii="Times New Roman" w:hAnsi="Times New Roman" w:eastAsia="宋体"/>
          <w:b w:val="0"/>
          <w:sz w:val="21"/>
        </w:rPr>
        <w:t>Do you know how tea is made? Tea is grown in many parts of China. It is picked by farmers in the spring.</w:t>
      </w:r>
    </w:p>
    <w:p>
      <w:pPr>
        <w:spacing w:after="60" w:before="0"/>
        <w:ind w:firstLineChars="100" w:firstLine="0"/>
      </w:pPr>
      <w:r>
        <w:rPr>
          <w:rFonts w:ascii="Times New Roman" w:hAnsi="Times New Roman" w:eastAsia="宋体"/>
          <w:b w:val="0"/>
          <w:sz w:val="21"/>
        </w:rPr>
        <w:t>First, the fresh leaves are collected from the trees. Then the leaves are dried in the sun. After that, they are processed in a factory.</w:t>
      </w:r>
    </w:p>
    <w:p>
      <w:pPr>
        <w:spacing w:after="60" w:before="0"/>
        <w:ind w:firstLineChars="100" w:firstLine="0"/>
      </w:pPr>
      <w:r>
        <w:rPr>
          <w:rFonts w:ascii="Times New Roman" w:hAnsi="Times New Roman" w:eastAsia="宋体"/>
          <w:b w:val="0"/>
          <w:sz w:val="21"/>
        </w:rPr>
        <w:t>The tea leaves are packed into boxes. They are sent to many cities. The tea is drunk by people all over the world.</w:t>
      </w:r>
    </w:p>
    <w:p>
      <w:pPr>
        <w:spacing w:after="60" w:before="0"/>
        <w:ind w:firstLineChars="100" w:firstLine="0"/>
      </w:pPr>
      <w:r>
        <w:rPr>
          <w:rFonts w:ascii="Times New Roman" w:hAnsi="Times New Roman" w:eastAsia="宋体"/>
          <w:b w:val="0"/>
          <w:sz w:val="21"/>
        </w:rPr>
        <w:t>Tea is made in different ways in different places. Some tea is made by machine, and some is made by hand. Hand-made tea is often more expensive.</w:t>
      </w:r>
    </w:p>
    <w:p>
      <w:pPr>
        <w:spacing w:after="60" w:before="0"/>
        <w:ind w:firstLineChars="100" w:firstLine="0"/>
      </w:pPr>
      <w:r>
        <w:rPr>
          <w:rFonts w:ascii="Times New Roman" w:hAnsi="Times New Roman" w:eastAsia="宋体"/>
          <w:b w:val="0"/>
          <w:sz w:val="21"/>
        </w:rPr>
        <w:t>Tea is a very popular drink in China. It is served to guests at home. I hope you can enjoy it too.</w:t>
      </w:r>
    </w:p>
    <w:p>
      <w:pPr>
        <w:spacing w:after="40" w:before="0"/>
        <w:ind w:left="340"/>
      </w:pPr>
      <w:r>
        <w:rPr>
          <w:rFonts w:ascii="Times New Roman" w:hAnsi="Times New Roman" w:eastAsia="宋体"/>
          <w:b w:val="0"/>
          <w:sz w:val="21"/>
        </w:rPr>
        <w:t>1. Where is tea grown?</w:t>
      </w:r>
    </w:p>
    <w:p>
      <w:pPr>
        <w:tabs>
          <w:tab w:pos="3969" w:val="left"/>
          <w:tab w:pos="7370" w:val="left"/>
        </w:tabs>
        <w:spacing w:after="40"/>
        <w:ind w:left="850"/>
      </w:pPr>
      <w:r>
        <w:rPr>
          <w:rFonts w:ascii="Times New Roman" w:hAnsi="Times New Roman" w:eastAsia="宋体"/>
          <w:b w:val="0"/>
          <w:sz w:val="21"/>
        </w:rPr>
        <w:t>____________（填空）</w:t>
      </w:r>
    </w:p>
    <w:p>
      <w:pPr>
        <w:spacing w:after="40" w:before="0"/>
        <w:ind w:left="340"/>
      </w:pPr>
      <w:r>
        <w:rPr>
          <w:rFonts w:ascii="Times New Roman" w:hAnsi="Times New Roman" w:eastAsia="宋体"/>
          <w:b w:val="0"/>
          <w:sz w:val="21"/>
        </w:rPr>
        <w:t>2. Who pick the tea leaves?</w:t>
      </w:r>
    </w:p>
    <w:p>
      <w:pPr>
        <w:tabs>
          <w:tab w:pos="3969" w:val="left"/>
          <w:tab w:pos="7370" w:val="left"/>
        </w:tabs>
        <w:spacing w:after="40"/>
        <w:ind w:left="850"/>
      </w:pPr>
      <w:r>
        <w:rPr>
          <w:rFonts w:ascii="Times New Roman" w:hAnsi="Times New Roman" w:eastAsia="宋体"/>
          <w:b w:val="0"/>
          <w:sz w:val="21"/>
        </w:rPr>
        <w:t>____________（填空）</w:t>
      </w:r>
    </w:p>
    <w:p>
      <w:pPr>
        <w:spacing w:after="40" w:before="0"/>
        <w:ind w:left="340"/>
      </w:pPr>
      <w:r>
        <w:rPr>
          <w:rFonts w:ascii="Times New Roman" w:hAnsi="Times New Roman" w:eastAsia="宋体"/>
          <w:b w:val="0"/>
          <w:sz w:val="21"/>
        </w:rPr>
        <w:t>3. How is hand-made tea often?</w:t>
      </w:r>
    </w:p>
    <w:p>
      <w:pPr>
        <w:tabs>
          <w:tab w:pos="3969" w:val="left"/>
          <w:tab w:pos="7370" w:val="left"/>
        </w:tabs>
        <w:spacing w:after="40"/>
        <w:ind w:left="850"/>
      </w:pPr>
      <w:r>
        <w:rPr>
          <w:rFonts w:ascii="Times New Roman" w:hAnsi="Times New Roman" w:eastAsia="宋体"/>
          <w:b w:val="0"/>
          <w:sz w:val="21"/>
        </w:rPr>
        <w:t>____________（填空）</w:t>
      </w:r>
    </w:p>
    <w:p>
      <w:pPr>
        <w:spacing w:before="80" w:after="60"/>
      </w:pPr>
      <w:r>
        <w:rPr>
          <w:rFonts w:ascii="Arial" w:hAnsi="Arial" w:eastAsia="黑体"/>
          <w:b/>
          <w:color w:val="282828"/>
          <w:sz w:val="21"/>
        </w:rPr>
        <w:t>Passage B（说明文 · 215 词）</w:t>
      </w:r>
    </w:p>
    <w:p>
      <w:pPr>
        <w:spacing w:after="60" w:before="0"/>
        <w:ind w:firstLineChars="100" w:firstLine="0"/>
      </w:pPr>
      <w:r>
        <w:rPr>
          <w:rFonts w:ascii="Times New Roman" w:hAnsi="Times New Roman" w:eastAsia="宋体"/>
          <w:b w:val="0"/>
          <w:sz w:val="21"/>
        </w:rPr>
        <w:t>How Is Chocolate Made?</w:t>
      </w:r>
    </w:p>
    <w:p>
      <w:pPr>
        <w:spacing w:after="60" w:before="0"/>
        <w:ind w:firstLineChars="100" w:firstLine="0"/>
      </w:pPr>
      <w:r>
        <w:rPr>
          <w:rFonts w:ascii="Times New Roman" w:hAnsi="Times New Roman" w:eastAsia="宋体"/>
          <w:b w:val="0"/>
          <w:sz w:val="21"/>
        </w:rPr>
        <w:t>Chocolate is loved by people all over the world. But do you know how it is made?</w:t>
      </w:r>
    </w:p>
    <w:p>
      <w:pPr>
        <w:spacing w:after="60" w:before="0"/>
        <w:ind w:firstLineChars="100" w:firstLine="0"/>
      </w:pPr>
      <w:r>
        <w:rPr>
          <w:rFonts w:ascii="Times New Roman" w:hAnsi="Times New Roman" w:eastAsia="宋体"/>
          <w:b w:val="0"/>
          <w:sz w:val="21"/>
        </w:rPr>
        <w:t>Chocolate is made from cocoa beans. The beans are grown on cocoa trees in hot countries. They are picked when they are ripe.</w:t>
      </w:r>
    </w:p>
    <w:p>
      <w:pPr>
        <w:spacing w:after="60" w:before="0"/>
        <w:ind w:firstLineChars="100" w:firstLine="0"/>
      </w:pPr>
      <w:r>
        <w:rPr>
          <w:rFonts w:ascii="Times New Roman" w:hAnsi="Times New Roman" w:eastAsia="宋体"/>
          <w:b w:val="0"/>
          <w:sz w:val="21"/>
        </w:rPr>
        <w:t>First, the beans are dried in the sun. Then they are roasted in a big machine. After that, the beans are crushed into a thick paste.</w:t>
      </w:r>
    </w:p>
    <w:p>
      <w:pPr>
        <w:spacing w:after="60" w:before="0"/>
        <w:ind w:firstLineChars="100" w:firstLine="0"/>
      </w:pPr>
      <w:r>
        <w:rPr>
          <w:rFonts w:ascii="Times New Roman" w:hAnsi="Times New Roman" w:eastAsia="宋体"/>
          <w:b w:val="0"/>
          <w:sz w:val="21"/>
        </w:rPr>
        <w:t>The paste is mixed with sugar and milk. The mixture is heated and stirred. Finally, it is shaped into bars and cooled.</w:t>
      </w:r>
    </w:p>
    <w:p>
      <w:pPr>
        <w:spacing w:after="60" w:before="0"/>
        <w:ind w:firstLineChars="100" w:firstLine="0"/>
      </w:pPr>
      <w:r>
        <w:rPr>
          <w:rFonts w:ascii="Times New Roman" w:hAnsi="Times New Roman" w:eastAsia="宋体"/>
          <w:b w:val="0"/>
          <w:sz w:val="21"/>
        </w:rPr>
        <w:t>The chocolate bars are wrapped in colorful paper. They are sent to shops and supermarkets. They are sold to hungry customers.</w:t>
      </w:r>
    </w:p>
    <w:p>
      <w:pPr>
        <w:spacing w:after="60" w:before="0"/>
        <w:ind w:firstLineChars="100" w:firstLine="0"/>
      </w:pPr>
      <w:r>
        <w:rPr>
          <w:rFonts w:ascii="Times New Roman" w:hAnsi="Times New Roman" w:eastAsia="宋体"/>
          <w:b w:val="0"/>
          <w:sz w:val="21"/>
        </w:rPr>
        <w:t>Making chocolate is a long process. But the result is very sweet. Now you know how your favorite treat is made.</w:t>
      </w:r>
    </w:p>
    <w:p>
      <w:pPr>
        <w:spacing w:after="40" w:before="0"/>
        <w:ind w:left="340"/>
      </w:pPr>
      <w:r>
        <w:rPr>
          <w:rFonts w:ascii="Times New Roman" w:hAnsi="Times New Roman" w:eastAsia="宋体"/>
          <w:b w:val="0"/>
          <w:sz w:val="21"/>
        </w:rPr>
        <w:t>4. What is chocolate made from?</w:t>
      </w:r>
    </w:p>
    <w:p>
      <w:pPr>
        <w:tabs>
          <w:tab w:pos="3969" w:val="left"/>
          <w:tab w:pos="7370" w:val="left"/>
        </w:tabs>
        <w:spacing w:after="40"/>
        <w:ind w:left="850"/>
      </w:pPr>
      <w:r>
        <w:rPr>
          <w:rFonts w:ascii="Times New Roman" w:hAnsi="Times New Roman" w:eastAsia="宋体"/>
          <w:b w:val="0"/>
          <w:sz w:val="21"/>
        </w:rPr>
        <w:t>____________（填空）</w:t>
      </w:r>
    </w:p>
    <w:p>
      <w:pPr>
        <w:spacing w:after="40" w:before="0"/>
        <w:ind w:left="340"/>
      </w:pPr>
      <w:r>
        <w:rPr>
          <w:rFonts w:ascii="Times New Roman" w:hAnsi="Times New Roman" w:eastAsia="宋体"/>
          <w:b w:val="0"/>
          <w:sz w:val="21"/>
        </w:rPr>
        <w:t>5. Where are the beans grown?</w:t>
      </w:r>
    </w:p>
    <w:p>
      <w:pPr>
        <w:tabs>
          <w:tab w:pos="3969" w:val="left"/>
          <w:tab w:pos="7370" w:val="left"/>
        </w:tabs>
        <w:spacing w:after="40"/>
        <w:ind w:left="850"/>
      </w:pPr>
      <w:r>
        <w:rPr>
          <w:rFonts w:ascii="Times New Roman" w:hAnsi="Times New Roman" w:eastAsia="宋体"/>
          <w:b w:val="0"/>
          <w:sz w:val="21"/>
        </w:rPr>
        <w:t>____________（填空）</w:t>
      </w:r>
    </w:p>
    <w:p>
      <w:pPr>
        <w:spacing w:after="40" w:before="0"/>
        <w:ind w:left="340"/>
      </w:pPr>
      <w:r>
        <w:rPr>
          <w:rFonts w:ascii="Times New Roman" w:hAnsi="Times New Roman" w:eastAsia="宋体"/>
          <w:b w:val="0"/>
          <w:sz w:val="21"/>
        </w:rPr>
        <w:t>6. What is the paste mixed with?</w:t>
      </w:r>
    </w:p>
    <w:p>
      <w:pPr>
        <w:tabs>
          <w:tab w:pos="3969" w:val="left"/>
          <w:tab w:pos="7370" w:val="left"/>
        </w:tabs>
        <w:spacing w:after="40"/>
        <w:ind w:left="850"/>
      </w:pPr>
      <w:r>
        <w:rPr>
          <w:rFonts w:ascii="Times New Roman" w:hAnsi="Times New Roman" w:eastAsia="宋体"/>
          <w:b w:val="0"/>
          <w:sz w:val="21"/>
        </w:rPr>
        <w:t>____________（填空）</w:t>
      </w:r>
    </w:p>
    <w:p>
      <w:pPr>
        <w:spacing w:after="40" w:before="0"/>
        <w:ind w:left="340"/>
      </w:pPr>
      <w:r>
        <w:rPr>
          <w:rFonts w:ascii="Times New Roman" w:hAnsi="Times New Roman" w:eastAsia="宋体"/>
          <w:b w:val="0"/>
          <w:sz w:val="21"/>
        </w:rPr>
        <w:t>7. What does the underlined word "ripe" mean?</w:t>
      </w:r>
    </w:p>
    <w:p>
      <w:pPr>
        <w:tabs>
          <w:tab w:pos="3969" w:val="left"/>
          <w:tab w:pos="7370" w:val="left"/>
        </w:tabs>
        <w:spacing w:after="40"/>
        <w:ind w:left="850"/>
      </w:pPr>
      <w:r>
        <w:rPr>
          <w:rFonts w:ascii="Times New Roman" w:hAnsi="Times New Roman" w:eastAsia="宋体"/>
          <w:b w:val="0"/>
          <w:sz w:val="21"/>
        </w:rPr>
        <w:t>A. 成熟的</w:t>
        <w:tab/>
        <w:t>B. 绿色的</w:t>
        <w:tab/>
        <w:t>C. 苦的</w:t>
      </w:r>
    </w:p>
    <w:p>
      <w:pPr>
        <w:spacing w:before="80" w:after="60"/>
      </w:pPr>
      <w:r>
        <w:rPr>
          <w:rFonts w:ascii="Arial" w:hAnsi="Arial" w:eastAsia="黑体"/>
          <w:b/>
          <w:color w:val="282828"/>
          <w:sz w:val="21"/>
        </w:rPr>
        <w:t>Passage C（说明文 · 215 词）</w:t>
      </w:r>
    </w:p>
    <w:p>
      <w:pPr>
        <w:spacing w:after="60" w:before="0"/>
        <w:ind w:firstLineChars="100" w:firstLine="0"/>
      </w:pPr>
      <w:r>
        <w:rPr>
          <w:rFonts w:ascii="Times New Roman" w:hAnsi="Times New Roman" w:eastAsia="宋体"/>
          <w:b w:val="0"/>
          <w:sz w:val="21"/>
        </w:rPr>
        <w:t>How Things Are Made</w:t>
      </w:r>
    </w:p>
    <w:p>
      <w:pPr>
        <w:spacing w:after="60" w:before="0"/>
        <w:ind w:firstLineChars="100" w:firstLine="0"/>
      </w:pPr>
      <w:r>
        <w:rPr>
          <w:rFonts w:ascii="Times New Roman" w:hAnsi="Times New Roman" w:eastAsia="宋体"/>
          <w:b w:val="0"/>
          <w:sz w:val="21"/>
        </w:rPr>
        <w:t>Many things around us are made by machines or by hand. Let me tell you how some of them are made.</w:t>
      </w:r>
    </w:p>
    <w:p>
      <w:pPr>
        <w:spacing w:after="60" w:before="0"/>
        <w:ind w:firstLineChars="100" w:firstLine="0"/>
      </w:pPr>
      <w:r>
        <w:rPr>
          <w:rFonts w:ascii="Times New Roman" w:hAnsi="Times New Roman" w:eastAsia="宋体"/>
          <w:b w:val="0"/>
          <w:sz w:val="21"/>
        </w:rPr>
        <w:t>Paper is made from wood. The wood is cut into small pieces. Then the pieces are boiled and made into pulp. The pulp is pressed into sheets and dried.</w:t>
      </w:r>
    </w:p>
    <w:p>
      <w:pPr>
        <w:spacing w:after="60" w:before="0"/>
        <w:ind w:firstLineChars="100" w:firstLine="0"/>
      </w:pPr>
      <w:r>
        <w:rPr>
          <w:rFonts w:ascii="Times New Roman" w:hAnsi="Times New Roman" w:eastAsia="宋体"/>
          <w:b w:val="0"/>
          <w:sz w:val="21"/>
        </w:rPr>
        <w:t>Glass is made from sand. The sand is heated at a very high temperature. Then it is blown or shaped into bottles. The bottles are used for many things.</w:t>
      </w:r>
    </w:p>
    <w:p>
      <w:pPr>
        <w:spacing w:after="60" w:before="0"/>
        <w:ind w:firstLineChars="100" w:firstLine="0"/>
      </w:pPr>
      <w:r>
        <w:rPr>
          <w:rFonts w:ascii="Times New Roman" w:hAnsi="Times New Roman" w:eastAsia="宋体"/>
          <w:b w:val="0"/>
          <w:sz w:val="21"/>
        </w:rPr>
        <w:t>To change an active sentence into a passive one, we follow three steps. First, the object is moved to the front. Second, the verb is changed to be plus the past participle. Third, we add the word by.</w:t>
      </w:r>
    </w:p>
    <w:p>
      <w:pPr>
        <w:spacing w:after="60" w:before="0"/>
        <w:ind w:firstLineChars="100" w:firstLine="0"/>
      </w:pPr>
      <w:r>
        <w:rPr>
          <w:rFonts w:ascii="Times New Roman" w:hAnsi="Times New Roman" w:eastAsia="宋体"/>
          <w:b w:val="0"/>
          <w:sz w:val="21"/>
        </w:rPr>
        <w:t>For example, Farmers grow tea. The object tea is moved first. The verb is changed to is grown. Finally we say, Tea is grown by farmers.</w:t>
      </w:r>
    </w:p>
    <w:p>
      <w:pPr>
        <w:spacing w:after="60" w:before="0"/>
        <w:ind w:firstLineChars="100" w:firstLine="0"/>
      </w:pPr>
      <w:r>
        <w:rPr>
          <w:rFonts w:ascii="Times New Roman" w:hAnsi="Times New Roman" w:eastAsia="宋体"/>
          <w:b w:val="0"/>
          <w:sz w:val="21"/>
        </w:rPr>
        <w:t>Now you know how things are made and how we make passive sentences.</w:t>
      </w:r>
    </w:p>
    <w:p>
      <w:pPr>
        <w:spacing w:after="40" w:before="0"/>
        <w:ind w:left="340"/>
      </w:pPr>
      <w:r>
        <w:rPr>
          <w:rFonts w:ascii="Times New Roman" w:hAnsi="Times New Roman" w:eastAsia="宋体"/>
          <w:b w:val="0"/>
          <w:sz w:val="21"/>
        </w:rPr>
        <w:t>8. What is paper made from?</w:t>
      </w:r>
    </w:p>
    <w:p>
      <w:pPr>
        <w:tabs>
          <w:tab w:pos="3969" w:val="left"/>
          <w:tab w:pos="7370" w:val="left"/>
        </w:tabs>
        <w:spacing w:after="40"/>
        <w:ind w:left="850"/>
      </w:pPr>
      <w:r>
        <w:rPr>
          <w:rFonts w:ascii="Times New Roman" w:hAnsi="Times New Roman" w:eastAsia="宋体"/>
          <w:b w:val="0"/>
          <w:sz w:val="21"/>
        </w:rPr>
        <w:t>____________（填空）</w:t>
      </w:r>
    </w:p>
    <w:p>
      <w:pPr>
        <w:spacing w:after="40" w:before="0"/>
        <w:ind w:left="340"/>
      </w:pPr>
      <w:r>
        <w:rPr>
          <w:rFonts w:ascii="Times New Roman" w:hAnsi="Times New Roman" w:eastAsia="宋体"/>
          <w:b w:val="0"/>
          <w:sz w:val="21"/>
        </w:rPr>
        <w:t>9. What is glass made from?</w:t>
      </w:r>
    </w:p>
    <w:p>
      <w:pPr>
        <w:tabs>
          <w:tab w:pos="3969" w:val="left"/>
          <w:tab w:pos="7370" w:val="left"/>
        </w:tabs>
        <w:spacing w:after="40"/>
        <w:ind w:left="850"/>
      </w:pPr>
      <w:r>
        <w:rPr>
          <w:rFonts w:ascii="Times New Roman" w:hAnsi="Times New Roman" w:eastAsia="宋体"/>
          <w:b w:val="0"/>
          <w:sz w:val="21"/>
        </w:rPr>
        <w:t>____________（填空）</w:t>
      </w:r>
    </w:p>
    <w:p>
      <w:pPr>
        <w:spacing w:after="40" w:before="0"/>
        <w:ind w:left="340"/>
      </w:pPr>
      <w:r>
        <w:rPr>
          <w:rFonts w:ascii="Times New Roman" w:hAnsi="Times New Roman" w:eastAsia="宋体"/>
          <w:b w:val="0"/>
          <w:sz w:val="21"/>
        </w:rPr>
        <w:t>10. How many steps do we follow to make a passive sentence?</w:t>
      </w:r>
    </w:p>
    <w:p>
      <w:pPr>
        <w:tabs>
          <w:tab w:pos="3969" w:val="left"/>
          <w:tab w:pos="7370" w:val="left"/>
        </w:tabs>
        <w:spacing w:after="40"/>
        <w:ind w:left="850"/>
      </w:pPr>
      <w:r>
        <w:rPr>
          <w:rFonts w:ascii="Times New Roman" w:hAnsi="Times New Roman" w:eastAsia="宋体"/>
          <w:b w:val="0"/>
          <w:sz w:val="21"/>
        </w:rPr>
        <w:t>____________（填空）</w:t>
      </w:r>
    </w:p>
    <w:p>
      <w:pPr>
        <w:spacing w:after="40" w:before="0"/>
        <w:ind w:left="340"/>
      </w:pPr>
      <w:r>
        <w:rPr>
          <w:rFonts w:ascii="Times New Roman" w:hAnsi="Times New Roman" w:eastAsia="宋体"/>
          <w:b w:val="0"/>
          <w:sz w:val="21"/>
        </w:rPr>
        <w:t>11. What is the main idea of the passage?</w:t>
      </w:r>
    </w:p>
    <w:p>
      <w:pPr>
        <w:tabs>
          <w:tab w:pos="3969" w:val="left"/>
          <w:tab w:pos="7370" w:val="left"/>
        </w:tabs>
        <w:spacing w:after="40"/>
        <w:ind w:left="850"/>
      </w:pPr>
      <w:r>
        <w:rPr>
          <w:rFonts w:ascii="Times New Roman" w:hAnsi="Times New Roman" w:eastAsia="宋体"/>
          <w:b w:val="0"/>
          <w:sz w:val="21"/>
        </w:rPr>
        <w:t>A. How things are made and how passives are formed.</w:t>
        <w:tab/>
        <w:t>B. How to cook.</w:t>
        <w:tab/>
        <w:t>C. How to travel.</w:t>
      </w:r>
    </w:p>
    <w:p>
      <w:pPr>
        <w:spacing w:before="80" w:after="60"/>
      </w:pPr>
      <w:r>
        <w:rPr>
          <w:rFonts w:ascii="Arial" w:hAnsi="Arial" w:eastAsia="黑体"/>
          <w:b/>
          <w:color w:val="282828"/>
          <w:sz w:val="21"/>
        </w:rPr>
        <w:t>第二节（共 4 小题，每小题 2 分，有一项多余）</w:t>
      </w:r>
    </w:p>
    <w:p>
      <w:pPr>
        <w:spacing w:after="60" w:before="0"/>
        <w:ind w:firstLineChars="100" w:firstLine="0"/>
      </w:pPr>
      <w:r>
        <w:rPr>
          <w:rFonts w:ascii="Times New Roman" w:hAnsi="Times New Roman" w:eastAsia="宋体"/>
          <w:b w:val="0"/>
          <w:sz w:val="21"/>
        </w:rPr>
        <w:t>How Bread Is Made</w:t>
      </w:r>
    </w:p>
    <w:p>
      <w:pPr>
        <w:spacing w:after="60" w:before="0"/>
        <w:ind w:firstLineChars="100" w:firstLine="0"/>
      </w:pPr>
      <w:r>
        <w:rPr>
          <w:rFonts w:ascii="Times New Roman" w:hAnsi="Times New Roman" w:eastAsia="宋体"/>
          <w:b w:val="0"/>
          <w:sz w:val="21"/>
        </w:rPr>
        <w:t>Bread is a popular food all over the world.</w:t>
      </w:r>
    </w:p>
    <w:p>
      <w:pPr>
        <w:spacing w:after="60" w:before="0"/>
        <w:ind w:firstLineChars="100" w:firstLine="0"/>
      </w:pPr>
      <w:r>
        <w:rPr>
          <w:rFonts w:ascii="Times New Roman" w:hAnsi="Times New Roman" w:eastAsia="宋体"/>
          <w:b w:val="0"/>
          <w:sz w:val="21"/>
        </w:rPr>
        <w:t>First, the flour is mixed with water. ___12___ Then the dough is kneaded.</w:t>
      </w:r>
    </w:p>
    <w:p>
      <w:pPr>
        <w:spacing w:after="60" w:before="0"/>
        <w:ind w:firstLineChars="100" w:firstLine="0"/>
      </w:pPr>
      <w:r>
        <w:rPr>
          <w:rFonts w:ascii="Times New Roman" w:hAnsi="Times New Roman" w:eastAsia="宋体"/>
          <w:b w:val="0"/>
          <w:sz w:val="21"/>
        </w:rPr>
        <w:t>The dough is left to rise for some time. ___13___ It becomes bigger and softer.</w:t>
      </w:r>
    </w:p>
    <w:p>
      <w:pPr>
        <w:spacing w:after="60" w:before="0"/>
        <w:ind w:firstLineChars="100" w:firstLine="0"/>
      </w:pPr>
      <w:r>
        <w:rPr>
          <w:rFonts w:ascii="Times New Roman" w:hAnsi="Times New Roman" w:eastAsia="宋体"/>
          <w:b w:val="0"/>
          <w:sz w:val="21"/>
        </w:rPr>
        <w:t>Then the dough is shaped into loaves. ___14___ They are put into the oven.</w:t>
      </w:r>
    </w:p>
    <w:p>
      <w:pPr>
        <w:spacing w:after="60" w:before="0"/>
        <w:ind w:firstLineChars="100" w:firstLine="0"/>
      </w:pPr>
      <w:r>
        <w:rPr>
          <w:rFonts w:ascii="Times New Roman" w:hAnsi="Times New Roman" w:eastAsia="宋体"/>
          <w:b w:val="0"/>
          <w:sz w:val="21"/>
        </w:rPr>
        <w:t>Finally, the bread is baked and taken out. ___15___ It smells and tastes so good.</w:t>
      </w:r>
    </w:p>
    <w:p>
      <w:pPr>
        <w:spacing w:after="20" w:before="0"/>
      </w:pPr>
      <w:r>
        <w:rPr>
          <w:rFonts w:ascii="Times New Roman" w:hAnsi="Times New Roman" w:eastAsia="宋体"/>
          <w:b/>
          <w:sz w:val="21"/>
        </w:rPr>
        <w:t>方框：</w:t>
      </w:r>
    </w:p>
    <w:p>
      <w:pPr>
        <w:spacing w:after="20" w:before="0"/>
        <w:ind w:left="850"/>
      </w:pPr>
      <w:r>
        <w:rPr>
          <w:rFonts w:ascii="Times New Roman" w:hAnsi="Times New Roman" w:eastAsia="宋体"/>
          <w:b w:val="0"/>
          <w:sz w:val="21"/>
        </w:rPr>
        <w:t>A. It is left to rise for an hour.</w:t>
      </w:r>
    </w:p>
    <w:p>
      <w:pPr>
        <w:spacing w:after="20" w:before="0"/>
        <w:ind w:left="850"/>
      </w:pPr>
      <w:r>
        <w:rPr>
          <w:rFonts w:ascii="Times New Roman" w:hAnsi="Times New Roman" w:eastAsia="宋体"/>
          <w:b w:val="0"/>
          <w:sz w:val="21"/>
        </w:rPr>
        <w:t>B. The loaves are placed in a hot oven.</w:t>
      </w:r>
    </w:p>
    <w:p>
      <w:pPr>
        <w:spacing w:after="20" w:before="0"/>
        <w:ind w:left="850"/>
      </w:pPr>
      <w:r>
        <w:rPr>
          <w:rFonts w:ascii="Times New Roman" w:hAnsi="Times New Roman" w:eastAsia="宋体"/>
          <w:b w:val="0"/>
          <w:sz w:val="21"/>
        </w:rPr>
        <w:t>C. The dough is made from flour and water.</w:t>
      </w:r>
    </w:p>
    <w:p>
      <w:pPr>
        <w:spacing w:after="20" w:before="0"/>
        <w:ind w:left="850"/>
      </w:pPr>
      <w:r>
        <w:rPr>
          <w:rFonts w:ascii="Times New Roman" w:hAnsi="Times New Roman" w:eastAsia="宋体"/>
          <w:b w:val="0"/>
          <w:sz w:val="21"/>
        </w:rPr>
        <w:t>D. The bread is served at breakfast.</w:t>
      </w:r>
    </w:p>
    <w:p>
      <w:pPr>
        <w:spacing w:after="20" w:before="0"/>
        <w:ind w:left="850"/>
      </w:pPr>
      <w:r>
        <w:rPr>
          <w:rFonts w:ascii="Times New Roman" w:hAnsi="Times New Roman" w:eastAsia="宋体"/>
          <w:b w:val="0"/>
          <w:sz w:val="21"/>
        </w:rPr>
        <w:t>E. It is cut into pieces before being served.</w:t>
      </w:r>
    </w:p>
    <w:p>
      <w:pPr>
        <w:spacing w:before="160" w:after="80"/>
      </w:pPr>
      <w:r>
        <w:rPr>
          <w:rFonts w:ascii="Arial" w:hAnsi="Arial" w:eastAsia="黑体"/>
          <w:b/>
          <w:color w:val="E63946"/>
          <w:sz w:val="24"/>
        </w:rPr>
        <w:t>第二部分　语言运用（共两节，满分 25 分）</w:t>
      </w:r>
    </w:p>
    <w:p>
      <w:pPr>
        <w:spacing w:before="80" w:after="60"/>
      </w:pPr>
      <w:r>
        <w:rPr>
          <w:rFonts w:ascii="Arial" w:hAnsi="Arial" w:eastAsia="黑体"/>
          <w:b/>
          <w:color w:val="282828"/>
          <w:sz w:val="21"/>
        </w:rPr>
        <w:t>第一节　完形填空（共 10 小题，每小题 1.5 分）</w:t>
      </w:r>
    </w:p>
    <w:p>
      <w:pPr>
        <w:spacing w:after="60" w:before="0"/>
        <w:ind w:firstLineChars="100" w:firstLine="0"/>
      </w:pPr>
      <w:r>
        <w:rPr>
          <w:rFonts w:ascii="Times New Roman" w:hAnsi="Times New Roman" w:eastAsia="宋体"/>
          <w:b w:val="0"/>
          <w:sz w:val="21"/>
        </w:rPr>
        <w:t>Tea ___16___ grown in many parts of China.</w:t>
      </w:r>
    </w:p>
    <w:p>
      <w:pPr>
        <w:spacing w:after="60" w:before="0"/>
        <w:ind w:firstLineChars="100" w:firstLine="0"/>
      </w:pPr>
      <w:r>
        <w:rPr>
          <w:rFonts w:ascii="Times New Roman" w:hAnsi="Times New Roman" w:eastAsia="宋体"/>
          <w:b w:val="0"/>
          <w:sz w:val="21"/>
        </w:rPr>
        <w:t>The leaves ___17___ picked by farmers in spring.</w:t>
      </w:r>
    </w:p>
    <w:p>
      <w:pPr>
        <w:spacing w:after="60" w:before="0"/>
        <w:ind w:firstLineChars="100" w:firstLine="0"/>
      </w:pPr>
      <w:r>
        <w:rPr>
          <w:rFonts w:ascii="Times New Roman" w:hAnsi="Times New Roman" w:eastAsia="宋体"/>
          <w:b w:val="0"/>
          <w:sz w:val="21"/>
        </w:rPr>
        <w:t>The tea ___18___ packed into boxes every day.</w:t>
      </w:r>
    </w:p>
    <w:p>
      <w:pPr>
        <w:spacing w:after="60" w:before="0"/>
        <w:ind w:firstLineChars="100" w:firstLine="0"/>
      </w:pPr>
      <w:r>
        <w:rPr>
          <w:rFonts w:ascii="Times New Roman" w:hAnsi="Times New Roman" w:eastAsia="宋体"/>
          <w:b w:val="0"/>
          <w:sz w:val="21"/>
        </w:rPr>
        <w:t>These books ___19___ written by a famous writer.</w:t>
      </w:r>
    </w:p>
    <w:p>
      <w:pPr>
        <w:spacing w:after="60" w:before="0"/>
        <w:ind w:firstLineChars="100" w:firstLine="0"/>
      </w:pPr>
      <w:r>
        <w:rPr>
          <w:rFonts w:ascii="Times New Roman" w:hAnsi="Times New Roman" w:eastAsia="宋体"/>
          <w:b w:val="0"/>
          <w:sz w:val="21"/>
        </w:rPr>
        <w:t>The window ___20___ broken by the boy yesterday.</w:t>
      </w:r>
    </w:p>
    <w:p>
      <w:pPr>
        <w:spacing w:after="60" w:before="0"/>
        <w:ind w:firstLineChars="100" w:firstLine="0"/>
      </w:pPr>
      <w:r>
        <w:rPr>
          <w:rFonts w:ascii="Times New Roman" w:hAnsi="Times New Roman" w:eastAsia="宋体"/>
          <w:b w:val="0"/>
          <w:sz w:val="21"/>
        </w:rPr>
        <w:t>The room ___21___ cleaned by Lucy every morning.</w:t>
      </w:r>
    </w:p>
    <w:p>
      <w:pPr>
        <w:spacing w:after="60" w:before="0"/>
        <w:ind w:firstLineChars="100" w:firstLine="0"/>
      </w:pPr>
      <w:r>
        <w:rPr>
          <w:rFonts w:ascii="Times New Roman" w:hAnsi="Times New Roman" w:eastAsia="宋体"/>
          <w:b w:val="0"/>
          <w:sz w:val="21"/>
        </w:rPr>
        <w:t>This song ___22___ sung by many students.</w:t>
      </w:r>
    </w:p>
    <w:p>
      <w:pPr>
        <w:spacing w:after="60" w:before="0"/>
        <w:ind w:firstLineChars="100" w:firstLine="0"/>
      </w:pPr>
      <w:r>
        <w:rPr>
          <w:rFonts w:ascii="Times New Roman" w:hAnsi="Times New Roman" w:eastAsia="宋体"/>
          <w:b w:val="0"/>
          <w:sz w:val="21"/>
        </w:rPr>
        <w:t>The bridge ___23___ built in 2010.</w:t>
      </w:r>
    </w:p>
    <w:p>
      <w:pPr>
        <w:spacing w:after="60" w:before="0"/>
        <w:ind w:firstLineChars="100" w:firstLine="0"/>
      </w:pPr>
      <w:r>
        <w:rPr>
          <w:rFonts w:ascii="Times New Roman" w:hAnsi="Times New Roman" w:eastAsia="宋体"/>
          <w:b w:val="0"/>
          <w:sz w:val="21"/>
        </w:rPr>
        <w:t>The flowers ___24___ watered by my mother.</w:t>
      </w:r>
    </w:p>
    <w:p>
      <w:pPr>
        <w:spacing w:after="60" w:before="0"/>
        <w:ind w:firstLineChars="100" w:firstLine="0"/>
      </w:pPr>
      <w:r>
        <w:rPr>
          <w:rFonts w:ascii="Times New Roman" w:hAnsi="Times New Roman" w:eastAsia="宋体"/>
          <w:b w:val="0"/>
          <w:sz w:val="21"/>
        </w:rPr>
        <w:t>The work ___25___ finished by the workers now.</w:t>
      </w:r>
    </w:p>
    <w:p>
      <w:pPr>
        <w:tabs>
          <w:tab w:pos="3969" w:val="left"/>
          <w:tab w:pos="7370" w:val="left"/>
        </w:tabs>
        <w:spacing w:after="40"/>
        <w:ind w:left="340"/>
      </w:pPr>
      <w:r>
        <w:rPr>
          <w:rFonts w:ascii="Times New Roman" w:hAnsi="Times New Roman" w:eastAsia="宋体"/>
          <w:b w:val="0"/>
          <w:sz w:val="21"/>
        </w:rPr>
        <w:t>16. A. is</w:t>
        <w:tab/>
        <w:t>B. are</w:t>
        <w:tab/>
        <w:t>C. was</w:t>
      </w:r>
    </w:p>
    <w:p>
      <w:pPr>
        <w:tabs>
          <w:tab w:pos="3969" w:val="left"/>
          <w:tab w:pos="7370" w:val="left"/>
        </w:tabs>
        <w:spacing w:after="40"/>
        <w:ind w:left="340"/>
      </w:pPr>
      <w:r>
        <w:rPr>
          <w:rFonts w:ascii="Times New Roman" w:hAnsi="Times New Roman" w:eastAsia="宋体"/>
          <w:b w:val="0"/>
          <w:sz w:val="21"/>
        </w:rPr>
        <w:t>17. A. are</w:t>
        <w:tab/>
        <w:t>B. is</w:t>
        <w:tab/>
        <w:t>C. were</w:t>
      </w:r>
    </w:p>
    <w:p>
      <w:pPr>
        <w:tabs>
          <w:tab w:pos="3969" w:val="left"/>
          <w:tab w:pos="7370" w:val="left"/>
        </w:tabs>
        <w:spacing w:after="40"/>
        <w:ind w:left="340"/>
      </w:pPr>
      <w:r>
        <w:rPr>
          <w:rFonts w:ascii="Times New Roman" w:hAnsi="Times New Roman" w:eastAsia="宋体"/>
          <w:b w:val="0"/>
          <w:sz w:val="21"/>
        </w:rPr>
        <w:t>18. A. is</w:t>
        <w:tab/>
        <w:t>B. are</w:t>
        <w:tab/>
        <w:t>C. was</w:t>
      </w:r>
    </w:p>
    <w:p>
      <w:pPr>
        <w:tabs>
          <w:tab w:pos="3969" w:val="left"/>
          <w:tab w:pos="7370" w:val="left"/>
        </w:tabs>
        <w:spacing w:after="40"/>
        <w:ind w:left="340"/>
      </w:pPr>
      <w:r>
        <w:rPr>
          <w:rFonts w:ascii="Times New Roman" w:hAnsi="Times New Roman" w:eastAsia="宋体"/>
          <w:b w:val="0"/>
          <w:sz w:val="21"/>
        </w:rPr>
        <w:t>19. A. were</w:t>
        <w:tab/>
        <w:t>B. are</w:t>
        <w:tab/>
        <w:t>C. is</w:t>
      </w:r>
    </w:p>
    <w:p>
      <w:pPr>
        <w:tabs>
          <w:tab w:pos="3969" w:val="left"/>
          <w:tab w:pos="7370" w:val="left"/>
        </w:tabs>
        <w:spacing w:after="40"/>
        <w:ind w:left="340"/>
      </w:pPr>
      <w:r>
        <w:rPr>
          <w:rFonts w:ascii="Times New Roman" w:hAnsi="Times New Roman" w:eastAsia="宋体"/>
          <w:b w:val="0"/>
          <w:sz w:val="21"/>
        </w:rPr>
        <w:t>20. A. was</w:t>
        <w:tab/>
        <w:t>B. is</w:t>
        <w:tab/>
        <w:t>C. are</w:t>
      </w:r>
    </w:p>
    <w:p>
      <w:pPr>
        <w:tabs>
          <w:tab w:pos="3969" w:val="left"/>
          <w:tab w:pos="7370" w:val="left"/>
        </w:tabs>
        <w:spacing w:after="40"/>
        <w:ind w:left="340"/>
      </w:pPr>
      <w:r>
        <w:rPr>
          <w:rFonts w:ascii="Times New Roman" w:hAnsi="Times New Roman" w:eastAsia="宋体"/>
          <w:b w:val="0"/>
          <w:sz w:val="21"/>
        </w:rPr>
        <w:t>21. A. is</w:t>
        <w:tab/>
        <w:t>B. are</w:t>
        <w:tab/>
        <w:t>C. was</w:t>
      </w:r>
    </w:p>
    <w:p>
      <w:pPr>
        <w:tabs>
          <w:tab w:pos="3969" w:val="left"/>
          <w:tab w:pos="7370" w:val="left"/>
        </w:tabs>
        <w:spacing w:after="40"/>
        <w:ind w:left="340"/>
      </w:pPr>
      <w:r>
        <w:rPr>
          <w:rFonts w:ascii="Times New Roman" w:hAnsi="Times New Roman" w:eastAsia="宋体"/>
          <w:b w:val="0"/>
          <w:sz w:val="21"/>
        </w:rPr>
        <w:t>22. A. is</w:t>
        <w:tab/>
        <w:t>B. are</w:t>
        <w:tab/>
        <w:t>C. were</w:t>
      </w:r>
    </w:p>
    <w:p>
      <w:pPr>
        <w:tabs>
          <w:tab w:pos="3969" w:val="left"/>
          <w:tab w:pos="7370" w:val="left"/>
        </w:tabs>
        <w:spacing w:after="40"/>
        <w:ind w:left="340"/>
      </w:pPr>
      <w:r>
        <w:rPr>
          <w:rFonts w:ascii="Times New Roman" w:hAnsi="Times New Roman" w:eastAsia="宋体"/>
          <w:b w:val="0"/>
          <w:sz w:val="21"/>
        </w:rPr>
        <w:t>23. A. was</w:t>
        <w:tab/>
        <w:t>B. is</w:t>
        <w:tab/>
        <w:t>C. are</w:t>
      </w:r>
    </w:p>
    <w:p>
      <w:pPr>
        <w:tabs>
          <w:tab w:pos="3969" w:val="left"/>
          <w:tab w:pos="7370" w:val="left"/>
        </w:tabs>
        <w:spacing w:after="40"/>
        <w:ind w:left="340"/>
      </w:pPr>
      <w:r>
        <w:rPr>
          <w:rFonts w:ascii="Times New Roman" w:hAnsi="Times New Roman" w:eastAsia="宋体"/>
          <w:b w:val="0"/>
          <w:sz w:val="21"/>
        </w:rPr>
        <w:t>24. A. is</w:t>
        <w:tab/>
        <w:t>B. are</w:t>
        <w:tab/>
        <w:t>C. were</w:t>
      </w:r>
    </w:p>
    <w:p>
      <w:pPr>
        <w:tabs>
          <w:tab w:pos="3969" w:val="left"/>
          <w:tab w:pos="7370" w:val="left"/>
        </w:tabs>
        <w:spacing w:after="40"/>
        <w:ind w:left="340"/>
      </w:pPr>
      <w:r>
        <w:rPr>
          <w:rFonts w:ascii="Times New Roman" w:hAnsi="Times New Roman" w:eastAsia="宋体"/>
          <w:b w:val="0"/>
          <w:sz w:val="21"/>
        </w:rPr>
        <w:t>25. A. is</w:t>
        <w:tab/>
        <w:t>B. are</w:t>
        <w:tab/>
        <w:t>C. was</w:t>
      </w:r>
    </w:p>
    <w:p>
      <w:pPr>
        <w:spacing w:before="80" w:after="60"/>
      </w:pPr>
      <w:r>
        <w:rPr>
          <w:rFonts w:ascii="Arial" w:hAnsi="Arial" w:eastAsia="黑体"/>
          <w:b/>
          <w:color w:val="282828"/>
          <w:sz w:val="21"/>
        </w:rPr>
        <w:t>第二节　选词填空（共 10 小题，每小题 1 分）</w:t>
      </w:r>
    </w:p>
    <w:p>
      <w:pPr>
        <w:spacing w:after="20" w:before="0"/>
      </w:pPr>
      <w:r>
        <w:rPr>
          <w:rFonts w:ascii="Times New Roman" w:hAnsi="Times New Roman" w:eastAsia="宋体"/>
          <w:b/>
          <w:sz w:val="21"/>
        </w:rPr>
        <w:t>make  grow  build  write  break  clean</w:t>
      </w:r>
    </w:p>
    <w:p>
      <w:pPr>
        <w:spacing w:after="20" w:before="0"/>
      </w:pPr>
      <w:r>
        <w:rPr>
          <w:rFonts w:ascii="Times New Roman" w:hAnsi="Times New Roman" w:eastAsia="宋体"/>
          <w:b/>
          <w:sz w:val="21"/>
        </w:rPr>
        <w:t>sing  water  pick  paint  extra  extra</w:t>
      </w:r>
    </w:p>
    <w:p>
      <w:pPr>
        <w:spacing w:after="60" w:before="0"/>
        <w:ind w:firstLineChars="100" w:firstLine="0"/>
      </w:pPr>
      <w:r>
        <w:rPr>
          <w:rFonts w:ascii="Times New Roman" w:hAnsi="Times New Roman" w:eastAsia="宋体"/>
          <w:b w:val="0"/>
          <w:sz w:val="21"/>
        </w:rPr>
        <w:t>Tea is ___26___ in China.</w:t>
      </w:r>
    </w:p>
    <w:p>
      <w:pPr>
        <w:spacing w:after="60" w:before="0"/>
        <w:ind w:firstLineChars="100" w:firstLine="0"/>
      </w:pPr>
      <w:r>
        <w:rPr>
          <w:rFonts w:ascii="Times New Roman" w:hAnsi="Times New Roman" w:eastAsia="宋体"/>
          <w:b w:val="0"/>
          <w:sz w:val="21"/>
        </w:rPr>
        <w:t>The house was ___27___ in 2010.</w:t>
      </w:r>
    </w:p>
    <w:p>
      <w:pPr>
        <w:spacing w:after="60" w:before="0"/>
        <w:ind w:firstLineChars="100" w:firstLine="0"/>
      </w:pPr>
      <w:r>
        <w:rPr>
          <w:rFonts w:ascii="Times New Roman" w:hAnsi="Times New Roman" w:eastAsia="宋体"/>
          <w:b w:val="0"/>
          <w:sz w:val="21"/>
        </w:rPr>
        <w:t>This book was ___28___ by a famous writer.</w:t>
      </w:r>
    </w:p>
    <w:p>
      <w:pPr>
        <w:spacing w:after="60" w:before="0"/>
        <w:ind w:firstLineChars="100" w:firstLine="0"/>
      </w:pPr>
      <w:r>
        <w:rPr>
          <w:rFonts w:ascii="Times New Roman" w:hAnsi="Times New Roman" w:eastAsia="宋体"/>
          <w:b w:val="0"/>
          <w:sz w:val="21"/>
        </w:rPr>
        <w:t>The window was ___29___ by the boy.</w:t>
      </w:r>
    </w:p>
    <w:p>
      <w:pPr>
        <w:spacing w:after="60" w:before="0"/>
        <w:ind w:firstLineChars="100" w:firstLine="0"/>
      </w:pPr>
      <w:r>
        <w:rPr>
          <w:rFonts w:ascii="Times New Roman" w:hAnsi="Times New Roman" w:eastAsia="宋体"/>
          <w:b w:val="0"/>
          <w:sz w:val="21"/>
        </w:rPr>
        <w:t>The floor is ___30___ every morning.</w:t>
      </w:r>
    </w:p>
    <w:p>
      <w:pPr>
        <w:spacing w:after="60" w:before="0"/>
        <w:ind w:firstLineChars="100" w:firstLine="0"/>
      </w:pPr>
      <w:r>
        <w:rPr>
          <w:rFonts w:ascii="Times New Roman" w:hAnsi="Times New Roman" w:eastAsia="宋体"/>
          <w:b w:val="0"/>
          <w:sz w:val="21"/>
        </w:rPr>
        <w:t>The song is ___31___ by many students.</w:t>
      </w:r>
    </w:p>
    <w:p>
      <w:pPr>
        <w:spacing w:after="60" w:before="0"/>
        <w:ind w:firstLineChars="100" w:firstLine="0"/>
      </w:pPr>
      <w:r>
        <w:rPr>
          <w:rFonts w:ascii="Times New Roman" w:hAnsi="Times New Roman" w:eastAsia="宋体"/>
          <w:b w:val="0"/>
          <w:sz w:val="21"/>
        </w:rPr>
        <w:t>The flowers are ___32___ by my mother.</w:t>
      </w:r>
    </w:p>
    <w:p>
      <w:pPr>
        <w:spacing w:after="60" w:before="0"/>
        <w:ind w:firstLineChars="100" w:firstLine="0"/>
      </w:pPr>
      <w:r>
        <w:rPr>
          <w:rFonts w:ascii="Times New Roman" w:hAnsi="Times New Roman" w:eastAsia="宋体"/>
          <w:b w:val="0"/>
          <w:sz w:val="21"/>
        </w:rPr>
        <w:t>The leaves are ___33___ in spring.</w:t>
      </w:r>
    </w:p>
    <w:p>
      <w:pPr>
        <w:spacing w:after="60" w:before="0"/>
        <w:ind w:firstLineChars="100" w:firstLine="0"/>
      </w:pPr>
      <w:r>
        <w:rPr>
          <w:rFonts w:ascii="Times New Roman" w:hAnsi="Times New Roman" w:eastAsia="宋体"/>
          <w:b w:val="0"/>
          <w:sz w:val="21"/>
        </w:rPr>
        <w:t>The chair was ___34___ by the worker.</w:t>
      </w:r>
    </w:p>
    <w:p>
      <w:pPr>
        <w:spacing w:after="60" w:before="0"/>
        <w:ind w:firstLineChars="100" w:firstLine="0"/>
      </w:pPr>
      <w:r>
        <w:rPr>
          <w:rFonts w:ascii="Times New Roman" w:hAnsi="Times New Roman" w:eastAsia="宋体"/>
          <w:b w:val="0"/>
          <w:sz w:val="21"/>
        </w:rPr>
        <w:t>The cake is ___35___ by my grandmother.</w:t>
      </w:r>
    </w:p>
    <w:p>
      <w:pPr>
        <w:spacing w:before="160" w:after="80"/>
      </w:pPr>
      <w:r>
        <w:rPr>
          <w:rFonts w:ascii="Arial" w:hAnsi="Arial" w:eastAsia="黑体"/>
          <w:b/>
          <w:color w:val="E63946"/>
          <w:sz w:val="24"/>
        </w:rPr>
        <w:t>第三部分　综合技能（共两节，满分 25 分）</w:t>
      </w:r>
    </w:p>
    <w:p>
      <w:pPr>
        <w:spacing w:before="80" w:after="60"/>
      </w:pPr>
      <w:r>
        <w:rPr>
          <w:rFonts w:ascii="Arial" w:hAnsi="Arial" w:eastAsia="黑体"/>
          <w:b/>
          <w:color w:val="282828"/>
          <w:sz w:val="21"/>
        </w:rPr>
        <w:t>第一节　阅读表达（共 5 小题，每小题 2 分）</w:t>
      </w:r>
    </w:p>
    <w:p>
      <w:pPr>
        <w:spacing w:after="60" w:before="0"/>
        <w:ind w:firstLineChars="100" w:firstLine="0"/>
      </w:pPr>
      <w:r>
        <w:rPr>
          <w:rFonts w:ascii="Times New Roman" w:hAnsi="Times New Roman" w:eastAsia="宋体"/>
          <w:b w:val="0"/>
          <w:sz w:val="21"/>
        </w:rPr>
        <w:t>Kites are loved by children all over the world. Do you know how kites are made?</w:t>
      </w:r>
    </w:p>
    <w:p>
      <w:pPr>
        <w:spacing w:after="60" w:before="0"/>
        <w:ind w:firstLineChars="100" w:firstLine="0"/>
      </w:pPr>
      <w:r>
        <w:rPr>
          <w:rFonts w:ascii="Times New Roman" w:hAnsi="Times New Roman" w:eastAsia="宋体"/>
          <w:b w:val="0"/>
          <w:sz w:val="21"/>
        </w:rPr>
        <w:t>First, thin pieces of wood are cut into a frame. Then the frame is covered with paper.</w:t>
      </w:r>
    </w:p>
    <w:p>
      <w:pPr>
        <w:spacing w:after="60" w:before="0"/>
        <w:ind w:firstLineChars="100" w:firstLine="0"/>
      </w:pPr>
      <w:r>
        <w:rPr>
          <w:rFonts w:ascii="Times New Roman" w:hAnsi="Times New Roman" w:eastAsia="宋体"/>
          <w:b w:val="0"/>
          <w:sz w:val="21"/>
        </w:rPr>
        <w:t>The paper is painted with beautiful colors. A long string is tied to the kite.</w:t>
      </w:r>
    </w:p>
    <w:p>
      <w:pPr>
        <w:spacing w:after="60" w:before="0"/>
        <w:ind w:firstLineChars="100" w:firstLine="0"/>
      </w:pPr>
      <w:r>
        <w:rPr>
          <w:rFonts w:ascii="Times New Roman" w:hAnsi="Times New Roman" w:eastAsia="宋体"/>
          <w:b w:val="0"/>
          <w:sz w:val="21"/>
        </w:rPr>
        <w:t>Finally, the kite is tested in the open air. It is flown high in the sky.</w:t>
      </w:r>
    </w:p>
    <w:p>
      <w:pPr>
        <w:spacing w:after="40" w:before="0"/>
        <w:ind w:left="340"/>
      </w:pPr>
      <w:r>
        <w:rPr>
          <w:rFonts w:ascii="Times New Roman" w:hAnsi="Times New Roman" w:eastAsia="宋体"/>
          <w:b w:val="0"/>
          <w:sz w:val="21"/>
        </w:rPr>
        <w:t>36. What is the frame covered with?</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37. What is painted on the paper?</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38. What is tied to the kite?</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39. 请把文中画线句子翻译成汉语（Kites are loved by children all over the world.）</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40. Where is the kite tested?</w:t>
      </w:r>
    </w:p>
    <w:p>
      <w:pPr>
        <w:spacing w:after="40" w:before="0"/>
      </w:pPr>
      <w:r>
        <w:rPr>
          <w:rFonts w:ascii="Times New Roman" w:hAnsi="Times New Roman" w:eastAsia="宋体"/>
          <w:b w:val="0"/>
          <w:sz w:val="21"/>
        </w:rPr>
        <w:t xml:space="preserve">    ____________________________________________________</w:t>
      </w:r>
    </w:p>
    <w:p>
      <w:pPr>
        <w:spacing w:before="80" w:after="60"/>
      </w:pPr>
      <w:r>
        <w:rPr>
          <w:rFonts w:ascii="Arial" w:hAnsi="Arial" w:eastAsia="黑体"/>
          <w:b/>
          <w:color w:val="282828"/>
          <w:sz w:val="21"/>
        </w:rPr>
        <w:t>第二节　书面表达（满分 15 分）</w:t>
      </w:r>
    </w:p>
    <w:p>
      <w:pPr>
        <w:spacing w:after="40" w:before="0"/>
        <w:ind w:left="340"/>
      </w:pPr>
      <w:r>
        <w:rPr>
          <w:rFonts w:ascii="Times New Roman" w:hAnsi="Times New Roman" w:eastAsia="宋体"/>
          <w:b w:val="0"/>
          <w:sz w:val="21"/>
        </w:rPr>
        <w:t>41. 假如你是李华，请用英语写一篇80词左右的短文，介绍一样东西（如茶、风筝、面包等）是如何被制作出来的（用被动语态），并说明它的用途。</w:t>
      </w:r>
    </w:p>
    <w:p>
      <w:pPr>
        <w:spacing w:after="80" w:before="0"/>
        <w:ind w:left="340"/>
      </w:pPr>
      <w:r>
        <w:rPr>
          <w:rFonts w:ascii="Times New Roman" w:hAnsi="Times New Roman" w:eastAsia="宋体"/>
          <w:b w:val="0"/>
          <w:sz w:val="21"/>
        </w:rPr>
        <w:t>1. 词数约80词；2. 用被动语态描述制作过程；3. 语句通顺，语法正确；4. 可适当发挥。</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before="160" w:after="80"/>
      </w:pPr>
      <w:r>
        <w:rPr>
          <w:rFonts w:ascii="Arial" w:hAnsi="Arial" w:eastAsia="黑体"/>
          <w:b/>
          <w:color w:val="E63946"/>
          <w:sz w:val="24"/>
        </w:rPr>
        <w:t>第四部分　语法诊断（满分 20 分）</w:t>
      </w:r>
    </w:p>
    <w:p>
      <w:pPr>
        <w:spacing w:before="80" w:after="60"/>
      </w:pPr>
      <w:r>
        <w:rPr>
          <w:rFonts w:ascii="Arial" w:hAnsi="Arial" w:eastAsia="黑体"/>
          <w:b/>
          <w:color w:val="282828"/>
          <w:sz w:val="21"/>
        </w:rPr>
        <w:t>语法诊断（共 10 小题，每小题 2 分）</w:t>
      </w:r>
    </w:p>
    <w:p>
      <w:pPr>
        <w:spacing w:before="80" w:after="60"/>
      </w:pPr>
      <w:r>
        <w:rPr>
          <w:rFonts w:ascii="Arial" w:hAnsi="Arial" w:eastAsia="黑体"/>
          <w:b/>
          <w:color w:val="282828"/>
          <w:sz w:val="21"/>
        </w:rPr>
        <w:t>（一）单项选择</w:t>
      </w:r>
    </w:p>
    <w:p>
      <w:pPr>
        <w:spacing w:after="40" w:before="0"/>
        <w:ind w:left="340"/>
      </w:pPr>
      <w:r>
        <w:rPr>
          <w:rFonts w:ascii="Times New Roman" w:hAnsi="Times New Roman" w:eastAsia="宋体"/>
          <w:b w:val="0"/>
          <w:sz w:val="21"/>
        </w:rPr>
        <w:t>42. Tea ____ grown in China.</w:t>
      </w:r>
    </w:p>
    <w:p>
      <w:pPr>
        <w:tabs>
          <w:tab w:pos="3969" w:val="left"/>
          <w:tab w:pos="7370" w:val="left"/>
        </w:tabs>
        <w:spacing w:after="40"/>
        <w:ind w:left="850"/>
      </w:pPr>
      <w:r>
        <w:rPr>
          <w:rFonts w:ascii="Times New Roman" w:hAnsi="Times New Roman" w:eastAsia="宋体"/>
          <w:b w:val="0"/>
          <w:sz w:val="21"/>
        </w:rPr>
        <w:t>A. is</w:t>
        <w:tab/>
        <w:t>B. are</w:t>
        <w:tab/>
        <w:t>C. be</w:t>
      </w:r>
    </w:p>
    <w:p>
      <w:pPr>
        <w:spacing w:after="40" w:before="0"/>
        <w:ind w:left="340"/>
      </w:pPr>
      <w:r>
        <w:rPr>
          <w:rFonts w:ascii="Times New Roman" w:hAnsi="Times New Roman" w:eastAsia="宋体"/>
          <w:b w:val="0"/>
          <w:sz w:val="21"/>
        </w:rPr>
        <w:t>43. The window ____ broken yesterday.</w:t>
      </w:r>
    </w:p>
    <w:p>
      <w:pPr>
        <w:tabs>
          <w:tab w:pos="3969" w:val="left"/>
          <w:tab w:pos="7370" w:val="left"/>
        </w:tabs>
        <w:spacing w:after="40"/>
        <w:ind w:left="850"/>
      </w:pPr>
      <w:r>
        <w:rPr>
          <w:rFonts w:ascii="Times New Roman" w:hAnsi="Times New Roman" w:eastAsia="宋体"/>
          <w:b w:val="0"/>
          <w:sz w:val="21"/>
        </w:rPr>
        <w:t>A. was</w:t>
        <w:tab/>
        <w:t>B. is</w:t>
        <w:tab/>
        <w:t>C. be</w:t>
      </w:r>
    </w:p>
    <w:p>
      <w:pPr>
        <w:spacing w:after="40" w:before="0"/>
        <w:ind w:left="340"/>
      </w:pPr>
      <w:r>
        <w:rPr>
          <w:rFonts w:ascii="Times New Roman" w:hAnsi="Times New Roman" w:eastAsia="宋体"/>
          <w:b w:val="0"/>
          <w:sz w:val="21"/>
        </w:rPr>
        <w:t>44. The room ____ cleaned every morning.</w:t>
      </w:r>
    </w:p>
    <w:p>
      <w:pPr>
        <w:tabs>
          <w:tab w:pos="3969" w:val="left"/>
          <w:tab w:pos="7370" w:val="left"/>
        </w:tabs>
        <w:spacing w:after="40"/>
        <w:ind w:left="850"/>
      </w:pPr>
      <w:r>
        <w:rPr>
          <w:rFonts w:ascii="Times New Roman" w:hAnsi="Times New Roman" w:eastAsia="宋体"/>
          <w:b w:val="0"/>
          <w:sz w:val="21"/>
        </w:rPr>
        <w:t>A. is</w:t>
        <w:tab/>
        <w:t>B. are</w:t>
        <w:tab/>
        <w:t>C. be</w:t>
      </w:r>
    </w:p>
    <w:p>
      <w:pPr>
        <w:spacing w:after="40" w:before="0"/>
        <w:ind w:left="340"/>
      </w:pPr>
      <w:r>
        <w:rPr>
          <w:rFonts w:ascii="Times New Roman" w:hAnsi="Times New Roman" w:eastAsia="宋体"/>
          <w:b w:val="0"/>
          <w:sz w:val="21"/>
        </w:rPr>
        <w:t>45. The bridge ____ built in 2010.</w:t>
      </w:r>
    </w:p>
    <w:p>
      <w:pPr>
        <w:tabs>
          <w:tab w:pos="3969" w:val="left"/>
          <w:tab w:pos="7370" w:val="left"/>
        </w:tabs>
        <w:spacing w:after="40"/>
        <w:ind w:left="850"/>
      </w:pPr>
      <w:r>
        <w:rPr>
          <w:rFonts w:ascii="Times New Roman" w:hAnsi="Times New Roman" w:eastAsia="宋体"/>
          <w:b w:val="0"/>
          <w:sz w:val="21"/>
        </w:rPr>
        <w:t>A. was</w:t>
        <w:tab/>
        <w:t>B. is</w:t>
        <w:tab/>
        <w:t>C. be</w:t>
      </w:r>
    </w:p>
    <w:p>
      <w:pPr>
        <w:spacing w:after="40" w:before="0"/>
        <w:ind w:left="340"/>
      </w:pPr>
      <w:r>
        <w:rPr>
          <w:rFonts w:ascii="Times New Roman" w:hAnsi="Times New Roman" w:eastAsia="宋体"/>
          <w:b w:val="0"/>
          <w:sz w:val="21"/>
        </w:rPr>
        <w:t>46. These books ____ written by a famous writer.</w:t>
      </w:r>
    </w:p>
    <w:p>
      <w:pPr>
        <w:tabs>
          <w:tab w:pos="3969" w:val="left"/>
          <w:tab w:pos="7370" w:val="left"/>
        </w:tabs>
        <w:spacing w:after="40"/>
        <w:ind w:left="850"/>
      </w:pPr>
      <w:r>
        <w:rPr>
          <w:rFonts w:ascii="Times New Roman" w:hAnsi="Times New Roman" w:eastAsia="宋体"/>
          <w:b w:val="0"/>
          <w:sz w:val="21"/>
        </w:rPr>
        <w:t>A. were</w:t>
        <w:tab/>
        <w:t>B. was</w:t>
        <w:tab/>
        <w:t>C. be</w:t>
      </w:r>
    </w:p>
    <w:p>
      <w:pPr>
        <w:spacing w:before="80" w:after="60"/>
      </w:pPr>
      <w:r>
        <w:rPr>
          <w:rFonts w:ascii="Arial" w:hAnsi="Arial" w:eastAsia="黑体"/>
          <w:b/>
          <w:color w:val="282828"/>
          <w:sz w:val="21"/>
        </w:rPr>
        <w:t>（二）根据句意填空</w:t>
      </w:r>
    </w:p>
    <w:p>
      <w:pPr>
        <w:spacing w:after="40" w:before="0"/>
        <w:ind w:left="340"/>
      </w:pPr>
      <w:r>
        <w:rPr>
          <w:rFonts w:ascii="Times New Roman" w:hAnsi="Times New Roman" w:eastAsia="宋体"/>
          <w:b w:val="0"/>
          <w:sz w:val="21"/>
        </w:rPr>
        <w:t>47. The cake is ____ (make) by my mother.</w:t>
      </w:r>
    </w:p>
    <w:p>
      <w:pPr>
        <w:spacing w:after="40" w:before="0"/>
        <w:ind w:left="340"/>
      </w:pPr>
      <w:r>
        <w:rPr>
          <w:rFonts w:ascii="Times New Roman" w:hAnsi="Times New Roman" w:eastAsia="宋体"/>
          <w:b w:val="0"/>
          <w:sz w:val="21"/>
        </w:rPr>
        <w:t>48. The house was ____ (build) in 2010.</w:t>
      </w:r>
    </w:p>
    <w:p>
      <w:pPr>
        <w:spacing w:after="40" w:before="0"/>
        <w:ind w:left="340"/>
      </w:pPr>
      <w:r>
        <w:rPr>
          <w:rFonts w:ascii="Times New Roman" w:hAnsi="Times New Roman" w:eastAsia="宋体"/>
          <w:b w:val="0"/>
          <w:sz w:val="21"/>
        </w:rPr>
        <w:t>49. The flowers are ____ (water) every day.</w:t>
      </w:r>
    </w:p>
    <w:p>
      <w:pPr>
        <w:spacing w:after="40" w:before="0"/>
        <w:ind w:left="340"/>
      </w:pPr>
      <w:r>
        <w:rPr>
          <w:rFonts w:ascii="Times New Roman" w:hAnsi="Times New Roman" w:eastAsia="宋体"/>
          <w:b w:val="0"/>
          <w:sz w:val="21"/>
        </w:rPr>
        <w:t>50. The song is ____ (sing) by many students.</w:t>
      </w:r>
    </w:p>
    <w:p>
      <w:pPr>
        <w:spacing w:after="40" w:before="0"/>
        <w:ind w:left="340"/>
      </w:pPr>
      <w:r>
        <w:rPr>
          <w:rFonts w:ascii="Times New Roman" w:hAnsi="Times New Roman" w:eastAsia="宋体"/>
          <w:b w:val="0"/>
          <w:sz w:val="21"/>
        </w:rPr>
        <w:t>51. The work was ____ (finish) yesterday.</w:t>
      </w:r>
    </w:p>
    <w:p>
      <w:r>
        <w:br w:type="page"/>
      </w:r>
    </w:p>
    <w:p>
      <w:pPr>
        <w:spacing w:before="160" w:after="80"/>
      </w:pPr>
      <w:r>
        <w:rPr>
          <w:rFonts w:ascii="Arial" w:hAnsi="Arial" w:eastAsia="黑体"/>
          <w:b/>
          <w:color w:val="E63946"/>
          <w:sz w:val="24"/>
        </w:rPr>
        <w:t>参考答案</w:t>
      </w:r>
    </w:p>
    <w:p>
      <w:pPr>
        <w:spacing w:before="80" w:after="60"/>
      </w:pPr>
      <w:r>
        <w:rPr>
          <w:rFonts w:ascii="Arial" w:hAnsi="Arial" w:eastAsia="黑体"/>
          <w:b/>
          <w:color w:val="282828"/>
          <w:sz w:val="21"/>
        </w:rPr>
        <w:t>第一部分　阅读理解</w:t>
      </w:r>
    </w:p>
    <w:p>
      <w:pPr>
        <w:spacing w:after="20" w:before="0"/>
      </w:pPr>
      <w:r>
        <w:rPr>
          <w:rFonts w:ascii="Times New Roman" w:hAnsi="Times New Roman" w:eastAsia="宋体"/>
          <w:b w:val="0"/>
          <w:sz w:val="21"/>
        </w:rPr>
        <w:t>1. In many parts of China　　2. Farmers　　3. More expensive　　4. Cocoa beans　　5. On cocoa trees in hot countries</w:t>
      </w:r>
    </w:p>
    <w:p>
      <w:pPr>
        <w:spacing w:after="20" w:before="0"/>
      </w:pPr>
      <w:r>
        <w:rPr>
          <w:rFonts w:ascii="Times New Roman" w:hAnsi="Times New Roman" w:eastAsia="宋体"/>
          <w:b w:val="0"/>
          <w:sz w:val="21"/>
        </w:rPr>
        <w:t>6. Sugar and milk　　7. A　　8. Wood　　9. Sand　　10. Three</w:t>
      </w:r>
    </w:p>
    <w:p>
      <w:pPr>
        <w:spacing w:after="20" w:before="0"/>
      </w:pPr>
      <w:r>
        <w:rPr>
          <w:rFonts w:ascii="Times New Roman" w:hAnsi="Times New Roman" w:eastAsia="宋体"/>
          <w:b w:val="0"/>
          <w:sz w:val="21"/>
        </w:rPr>
        <w:t>11. A</w:t>
      </w:r>
    </w:p>
    <w:p>
      <w:pPr>
        <w:spacing w:after="20" w:before="0"/>
      </w:pPr>
      <w:r>
        <w:rPr>
          <w:rFonts w:ascii="Times New Roman" w:hAnsi="Times New Roman" w:eastAsia="宋体"/>
          <w:b w:val="0"/>
          <w:sz w:val="21"/>
        </w:rPr>
        <w:t>12~15 CABD</w:t>
      </w:r>
    </w:p>
    <w:p>
      <w:pPr>
        <w:spacing w:before="80" w:after="60"/>
      </w:pPr>
      <w:r>
        <w:rPr>
          <w:rFonts w:ascii="Arial" w:hAnsi="Arial" w:eastAsia="黑体"/>
          <w:b/>
          <w:color w:val="282828"/>
          <w:sz w:val="21"/>
        </w:rPr>
        <w:t>第二部分　语言运用</w:t>
      </w:r>
    </w:p>
    <w:p>
      <w:pPr>
        <w:spacing w:before="80" w:after="60"/>
      </w:pPr>
      <w:r>
        <w:rPr>
          <w:rFonts w:ascii="Arial" w:hAnsi="Arial" w:eastAsia="黑体"/>
          <w:b/>
          <w:color w:val="282828"/>
          <w:sz w:val="21"/>
        </w:rPr>
        <w:t>第一节　完形填空</w:t>
      </w:r>
    </w:p>
    <w:p>
      <w:pPr>
        <w:spacing w:after="20" w:before="0"/>
      </w:pPr>
      <w:r>
        <w:rPr>
          <w:rFonts w:ascii="Times New Roman" w:hAnsi="Times New Roman" w:eastAsia="宋体"/>
          <w:b w:val="0"/>
          <w:sz w:val="21"/>
        </w:rPr>
        <w:t>16~20 AAAAA</w:t>
      </w:r>
    </w:p>
    <w:p>
      <w:pPr>
        <w:spacing w:after="20" w:before="0"/>
      </w:pPr>
      <w:r>
        <w:rPr>
          <w:rFonts w:ascii="Times New Roman" w:hAnsi="Times New Roman" w:eastAsia="宋体"/>
          <w:b w:val="0"/>
          <w:sz w:val="21"/>
        </w:rPr>
        <w:t>21~25 AAAAA</w:t>
      </w:r>
    </w:p>
    <w:p>
      <w:pPr>
        <w:spacing w:before="80" w:after="60"/>
      </w:pPr>
      <w:r>
        <w:rPr>
          <w:rFonts w:ascii="Arial" w:hAnsi="Arial" w:eastAsia="黑体"/>
          <w:b/>
          <w:color w:val="282828"/>
          <w:sz w:val="21"/>
        </w:rPr>
        <w:t>第二节　选词填空</w:t>
      </w:r>
    </w:p>
    <w:p>
      <w:pPr>
        <w:spacing w:after="20" w:before="0"/>
      </w:pPr>
      <w:r>
        <w:rPr>
          <w:rFonts w:ascii="Times New Roman" w:hAnsi="Times New Roman" w:eastAsia="宋体"/>
          <w:b w:val="0"/>
          <w:sz w:val="21"/>
        </w:rPr>
        <w:t>26. grown</w:t>
      </w:r>
    </w:p>
    <w:p>
      <w:pPr>
        <w:spacing w:after="20" w:before="0"/>
      </w:pPr>
      <w:r>
        <w:rPr>
          <w:rFonts w:ascii="Times New Roman" w:hAnsi="Times New Roman" w:eastAsia="宋体"/>
          <w:b w:val="0"/>
          <w:sz w:val="21"/>
        </w:rPr>
        <w:t>27. built</w:t>
      </w:r>
    </w:p>
    <w:p>
      <w:pPr>
        <w:spacing w:after="20" w:before="0"/>
      </w:pPr>
      <w:r>
        <w:rPr>
          <w:rFonts w:ascii="Times New Roman" w:hAnsi="Times New Roman" w:eastAsia="宋体"/>
          <w:b w:val="0"/>
          <w:sz w:val="21"/>
        </w:rPr>
        <w:t>28. written</w:t>
      </w:r>
    </w:p>
    <w:p>
      <w:pPr>
        <w:spacing w:after="20" w:before="0"/>
      </w:pPr>
      <w:r>
        <w:rPr>
          <w:rFonts w:ascii="Times New Roman" w:hAnsi="Times New Roman" w:eastAsia="宋体"/>
          <w:b w:val="0"/>
          <w:sz w:val="21"/>
        </w:rPr>
        <w:t>29. broken</w:t>
      </w:r>
    </w:p>
    <w:p>
      <w:pPr>
        <w:spacing w:after="20" w:before="0"/>
      </w:pPr>
      <w:r>
        <w:rPr>
          <w:rFonts w:ascii="Times New Roman" w:hAnsi="Times New Roman" w:eastAsia="宋体"/>
          <w:b w:val="0"/>
          <w:sz w:val="21"/>
        </w:rPr>
        <w:t>30. cleaned</w:t>
      </w:r>
    </w:p>
    <w:p>
      <w:pPr>
        <w:spacing w:after="20" w:before="0"/>
      </w:pPr>
      <w:r>
        <w:rPr>
          <w:rFonts w:ascii="Times New Roman" w:hAnsi="Times New Roman" w:eastAsia="宋体"/>
          <w:b w:val="0"/>
          <w:sz w:val="21"/>
        </w:rPr>
        <w:t>31. sung</w:t>
      </w:r>
    </w:p>
    <w:p>
      <w:pPr>
        <w:spacing w:after="20" w:before="0"/>
      </w:pPr>
      <w:r>
        <w:rPr>
          <w:rFonts w:ascii="Times New Roman" w:hAnsi="Times New Roman" w:eastAsia="宋体"/>
          <w:b w:val="0"/>
          <w:sz w:val="21"/>
        </w:rPr>
        <w:t>32. watered</w:t>
      </w:r>
    </w:p>
    <w:p>
      <w:pPr>
        <w:spacing w:after="20" w:before="0"/>
      </w:pPr>
      <w:r>
        <w:rPr>
          <w:rFonts w:ascii="Times New Roman" w:hAnsi="Times New Roman" w:eastAsia="宋体"/>
          <w:b w:val="0"/>
          <w:sz w:val="21"/>
        </w:rPr>
        <w:t>33. picked</w:t>
      </w:r>
    </w:p>
    <w:p>
      <w:pPr>
        <w:spacing w:after="20" w:before="0"/>
      </w:pPr>
      <w:r>
        <w:rPr>
          <w:rFonts w:ascii="Times New Roman" w:hAnsi="Times New Roman" w:eastAsia="宋体"/>
          <w:b w:val="0"/>
          <w:sz w:val="21"/>
        </w:rPr>
        <w:t>34. painted</w:t>
      </w:r>
    </w:p>
    <w:p>
      <w:pPr>
        <w:spacing w:after="20" w:before="0"/>
      </w:pPr>
      <w:r>
        <w:rPr>
          <w:rFonts w:ascii="Times New Roman" w:hAnsi="Times New Roman" w:eastAsia="宋体"/>
          <w:b w:val="0"/>
          <w:sz w:val="21"/>
        </w:rPr>
        <w:t>35. made</w:t>
      </w:r>
    </w:p>
    <w:p>
      <w:pPr>
        <w:spacing w:before="80" w:after="60"/>
      </w:pPr>
      <w:r>
        <w:rPr>
          <w:rFonts w:ascii="Arial" w:hAnsi="Arial" w:eastAsia="黑体"/>
          <w:b/>
          <w:color w:val="282828"/>
          <w:sz w:val="21"/>
        </w:rPr>
        <w:t>第三部分　综合技能</w:t>
      </w:r>
    </w:p>
    <w:p>
      <w:pPr>
        <w:spacing w:before="80" w:after="60"/>
      </w:pPr>
      <w:r>
        <w:rPr>
          <w:rFonts w:ascii="Arial" w:hAnsi="Arial" w:eastAsia="黑体"/>
          <w:b/>
          <w:color w:val="282828"/>
          <w:sz w:val="21"/>
        </w:rPr>
        <w:t>第一节　阅读表达</w:t>
      </w:r>
    </w:p>
    <w:p>
      <w:pPr>
        <w:spacing w:after="20" w:before="0"/>
      </w:pPr>
      <w:r>
        <w:rPr>
          <w:rFonts w:ascii="Times New Roman" w:hAnsi="Times New Roman" w:eastAsia="宋体"/>
          <w:b w:val="0"/>
          <w:sz w:val="21"/>
        </w:rPr>
        <w:t>36. It is covered with paper.</w:t>
      </w:r>
    </w:p>
    <w:p>
      <w:pPr>
        <w:spacing w:after="20" w:before="0"/>
      </w:pPr>
      <w:r>
        <w:rPr>
          <w:rFonts w:ascii="Times New Roman" w:hAnsi="Times New Roman" w:eastAsia="宋体"/>
          <w:b w:val="0"/>
          <w:sz w:val="21"/>
        </w:rPr>
        <w:t>37. Beautiful colors.</w:t>
      </w:r>
    </w:p>
    <w:p>
      <w:pPr>
        <w:spacing w:after="20" w:before="0"/>
      </w:pPr>
      <w:r>
        <w:rPr>
          <w:rFonts w:ascii="Times New Roman" w:hAnsi="Times New Roman" w:eastAsia="宋体"/>
          <w:b w:val="0"/>
          <w:sz w:val="21"/>
        </w:rPr>
        <w:t>38. A long string.</w:t>
      </w:r>
    </w:p>
    <w:p>
      <w:pPr>
        <w:spacing w:after="20" w:before="0"/>
      </w:pPr>
      <w:r>
        <w:rPr>
          <w:rFonts w:ascii="Times New Roman" w:hAnsi="Times New Roman" w:eastAsia="宋体"/>
          <w:b w:val="0"/>
          <w:sz w:val="21"/>
        </w:rPr>
        <w:t>39. 风筝被全世界的孩子们喜爱。</w:t>
      </w:r>
    </w:p>
    <w:p>
      <w:pPr>
        <w:spacing w:after="20" w:before="0"/>
      </w:pPr>
      <w:r>
        <w:rPr>
          <w:rFonts w:ascii="Times New Roman" w:hAnsi="Times New Roman" w:eastAsia="宋体"/>
          <w:b w:val="0"/>
          <w:sz w:val="21"/>
        </w:rPr>
        <w:t>40. In the open air.</w:t>
      </w:r>
    </w:p>
    <w:p>
      <w:pPr>
        <w:spacing w:before="80" w:after="60"/>
      </w:pPr>
      <w:r>
        <w:rPr>
          <w:rFonts w:ascii="Arial" w:hAnsi="Arial" w:eastAsia="黑体"/>
          <w:b/>
          <w:color w:val="282828"/>
          <w:sz w:val="21"/>
        </w:rPr>
        <w:t>第二节　书面表达</w:t>
      </w:r>
    </w:p>
    <w:p>
      <w:pPr>
        <w:spacing w:after="60" w:before="0"/>
        <w:ind w:firstLineChars="100" w:firstLine="0"/>
      </w:pPr>
      <w:r>
        <w:rPr>
          <w:rFonts w:ascii="Times New Roman" w:hAnsi="Times New Roman" w:eastAsia="宋体"/>
          <w:b w:val="0"/>
          <w:sz w:val="21"/>
        </w:rPr>
        <w:t>How Kites Are Made</w:t>
      </w:r>
    </w:p>
    <w:p>
      <w:pPr>
        <w:spacing w:after="60" w:before="0"/>
        <w:ind w:firstLineChars="100" w:firstLine="0"/>
      </w:pPr>
      <w:r>
        <w:rPr>
          <w:rFonts w:ascii="Times New Roman" w:hAnsi="Times New Roman" w:eastAsia="宋体"/>
          <w:b w:val="0"/>
          <w:sz w:val="21"/>
        </w:rPr>
        <w:t>Kites are very popular in China. They are loved by many people.</w:t>
      </w:r>
    </w:p>
    <w:p>
      <w:pPr>
        <w:spacing w:after="60" w:before="0"/>
        <w:ind w:firstLineChars="100" w:firstLine="0"/>
      </w:pPr>
      <w:r>
        <w:rPr>
          <w:rFonts w:ascii="Times New Roman" w:hAnsi="Times New Roman" w:eastAsia="宋体"/>
          <w:b w:val="0"/>
          <w:sz w:val="21"/>
        </w:rPr>
        <w:t>Kites are made by hand. First, thin wood is cut into a light frame. Then the frame is covered with paper. The paper is painted with bright colors.</w:t>
      </w:r>
    </w:p>
    <w:p>
      <w:pPr>
        <w:spacing w:after="60" w:before="0"/>
        <w:ind w:firstLineChars="100" w:firstLine="0"/>
      </w:pPr>
      <w:r>
        <w:rPr>
          <w:rFonts w:ascii="Times New Roman" w:hAnsi="Times New Roman" w:eastAsia="宋体"/>
          <w:b w:val="0"/>
          <w:sz w:val="21"/>
        </w:rPr>
        <w:t>A long string is tied to the kite. Finally, the kite is flown in the open air. It is a great way to enjoy the sky.</w:t>
      </w:r>
    </w:p>
    <w:p>
      <w:pPr>
        <w:spacing w:after="60" w:before="0"/>
        <w:ind w:firstLineChars="100" w:firstLine="0"/>
      </w:pPr>
      <w:r>
        <w:rPr>
          <w:rFonts w:ascii="Times New Roman" w:hAnsi="Times New Roman" w:eastAsia="宋体"/>
          <w:b w:val="0"/>
          <w:sz w:val="21"/>
        </w:rPr>
        <w:t>I think making a kite is interesting and fun.</w:t>
      </w:r>
    </w:p>
    <w:p>
      <w:pPr>
        <w:spacing w:before="80" w:after="60"/>
      </w:pPr>
      <w:r>
        <w:rPr>
          <w:rFonts w:ascii="Arial" w:hAnsi="Arial" w:eastAsia="黑体"/>
          <w:b/>
          <w:color w:val="282828"/>
          <w:sz w:val="21"/>
        </w:rPr>
        <w:t>第四部分　语法诊断</w:t>
      </w:r>
    </w:p>
    <w:p>
      <w:pPr>
        <w:spacing w:after="20" w:before="0"/>
      </w:pPr>
      <w:r>
        <w:rPr>
          <w:rFonts w:ascii="Times New Roman" w:hAnsi="Times New Roman" w:eastAsia="宋体"/>
          <w:b w:val="0"/>
          <w:sz w:val="21"/>
        </w:rPr>
        <w:t>42. A</w:t>
      </w:r>
    </w:p>
    <w:p>
      <w:pPr>
        <w:spacing w:after="20" w:before="0"/>
      </w:pPr>
      <w:r>
        <w:rPr>
          <w:rFonts w:ascii="Times New Roman" w:hAnsi="Times New Roman" w:eastAsia="宋体"/>
          <w:b w:val="0"/>
          <w:sz w:val="21"/>
        </w:rPr>
        <w:t>43. A</w:t>
      </w:r>
    </w:p>
    <w:p>
      <w:pPr>
        <w:spacing w:after="20" w:before="0"/>
      </w:pPr>
      <w:r>
        <w:rPr>
          <w:rFonts w:ascii="Times New Roman" w:hAnsi="Times New Roman" w:eastAsia="宋体"/>
          <w:b w:val="0"/>
          <w:sz w:val="21"/>
        </w:rPr>
        <w:t>44. A</w:t>
      </w:r>
    </w:p>
    <w:p>
      <w:pPr>
        <w:spacing w:after="20" w:before="0"/>
      </w:pPr>
      <w:r>
        <w:rPr>
          <w:rFonts w:ascii="Times New Roman" w:hAnsi="Times New Roman" w:eastAsia="宋体"/>
          <w:b w:val="0"/>
          <w:sz w:val="21"/>
        </w:rPr>
        <w:t>45. A</w:t>
      </w:r>
    </w:p>
    <w:p>
      <w:pPr>
        <w:spacing w:after="20" w:before="0"/>
      </w:pPr>
      <w:r>
        <w:rPr>
          <w:rFonts w:ascii="Times New Roman" w:hAnsi="Times New Roman" w:eastAsia="宋体"/>
          <w:b w:val="0"/>
          <w:sz w:val="21"/>
        </w:rPr>
        <w:t>46. A</w:t>
      </w:r>
    </w:p>
    <w:p>
      <w:pPr>
        <w:spacing w:after="20" w:before="0"/>
      </w:pPr>
      <w:r>
        <w:rPr>
          <w:rFonts w:ascii="Times New Roman" w:hAnsi="Times New Roman" w:eastAsia="宋体"/>
          <w:b w:val="0"/>
          <w:sz w:val="21"/>
        </w:rPr>
        <w:t>47. made</w:t>
      </w:r>
    </w:p>
    <w:p>
      <w:pPr>
        <w:spacing w:after="20" w:before="0"/>
      </w:pPr>
      <w:r>
        <w:rPr>
          <w:rFonts w:ascii="Times New Roman" w:hAnsi="Times New Roman" w:eastAsia="宋体"/>
          <w:b w:val="0"/>
          <w:sz w:val="21"/>
        </w:rPr>
        <w:t>48. built</w:t>
      </w:r>
    </w:p>
    <w:p>
      <w:pPr>
        <w:spacing w:after="20" w:before="0"/>
      </w:pPr>
      <w:r>
        <w:rPr>
          <w:rFonts w:ascii="Times New Roman" w:hAnsi="Times New Roman" w:eastAsia="宋体"/>
          <w:b w:val="0"/>
          <w:sz w:val="21"/>
        </w:rPr>
        <w:t>49. watered</w:t>
      </w:r>
    </w:p>
    <w:p>
      <w:pPr>
        <w:spacing w:after="20" w:before="0"/>
      </w:pPr>
      <w:r>
        <w:rPr>
          <w:rFonts w:ascii="Times New Roman" w:hAnsi="Times New Roman" w:eastAsia="宋体"/>
          <w:b w:val="0"/>
          <w:sz w:val="21"/>
        </w:rPr>
        <w:t>50. sung</w:t>
      </w:r>
    </w:p>
    <w:p>
      <w:pPr>
        <w:spacing w:after="20" w:before="0"/>
      </w:pPr>
      <w:r>
        <w:rPr>
          <w:rFonts w:ascii="Times New Roman" w:hAnsi="Times New Roman" w:eastAsia="宋体"/>
          <w:b w:val="0"/>
          <w:sz w:val="21"/>
        </w:rPr>
        <w:t>51. finished</w:t>
      </w:r>
    </w:p>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