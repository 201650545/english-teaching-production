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黑体" w:hAnsi="黑体" w:eastAsia="黑体"/>
          <w:b/>
          <w:sz w:val="32"/>
        </w:rPr>
        <w:t>第04课时配套练习</w:t>
      </w:r>
    </w:p>
    <w:p>
      <w:pPr>
        <w:spacing w:before="0" w:after="120"/>
        <w:ind w:firstLine="0"/>
        <w:jc w:val="center"/>
      </w:pPr>
      <w:r>
        <w:rPr>
          <w:sz w:val="21"/>
        </w:rPr>
        <w:t>考试时间：100 分钟    满分：100 分    得分：____</w:t>
      </w:r>
    </w:p>
    <w:p>
      <w:pPr>
        <w:spacing w:before="0" w:after="160"/>
        <w:ind w:firstLine="0"/>
        <w:jc w:val="center"/>
      </w:pPr>
      <w:r>
        <w:t>―――――――――――――――――――――――――――――――――――――――――――――――――――――――</w:t>
      </w:r>
    </w:p>
    <w:p>
      <w:pPr>
        <w:spacing w:before="120" w:after="80"/>
        <w:ind w:firstLine="0"/>
        <w:jc w:val="left"/>
      </w:pPr>
      <w:r>
        <w:rPr>
          <w:rFonts w:ascii="黑体" w:hAnsi="黑体" w:eastAsia="黑体"/>
          <w:b/>
          <w:sz w:val="24"/>
        </w:rPr>
        <w:t>第二部分 阅读理解（共两节，满分 30 分）</w:t>
      </w:r>
    </w:p>
    <w:p>
      <w:pPr>
        <w:spacing w:before="120" w:after="80"/>
        <w:ind w:firstLine="0"/>
        <w:jc w:val="left"/>
      </w:pPr>
      <w:r>
        <w:rPr>
          <w:rFonts w:ascii="黑体" w:hAnsi="黑体" w:eastAsia="黑体"/>
          <w:b/>
          <w:sz w:val="24"/>
        </w:rPr>
        <w:t>第一节（共 11 小题；每小题 2 分，满分 22 分）</w:t>
      </w:r>
    </w:p>
    <w:p>
      <w:pPr>
        <w:spacing w:before="0" w:after="80"/>
        <w:ind w:firstLine="240"/>
        <w:jc w:val="left"/>
      </w:pPr>
      <w:r>
        <w:t>My name is Jack. I have a very nice bedroom in my warm home. It is small but clean and tidy. In my room, a big computer is on the desk. All my books are in the tall bookcase. A soft pillow is on the bed. Under the bed, you can see my new shoes. I also have a blue sofa next to the window. Look! A cute white cat is sleeping behind the sofa. I like my cozy room very much because it is comfortable.</w:t>
      </w:r>
    </w:p>
    <w:p>
      <w:pPr>
        <w:spacing w:before="40" w:after="40"/>
        <w:ind w:firstLine="0"/>
        <w:jc w:val="left"/>
      </w:pPr>
      <w:r>
        <w:t>1. What is on Jack's desk?</w:t>
      </w:r>
    </w:p>
    <w:p>
      <w:pPr>
        <w:tabs>
          <w:tab w:pos="850" w:val="left"/>
          <w:tab w:pos="3685" w:val="left"/>
          <w:tab w:pos="6520" w:val="left"/>
        </w:tabs>
        <w:spacing w:before="0" w:after="80"/>
        <w:ind w:firstLine="0"/>
        <w:jc w:val="left"/>
      </w:pPr>
      <w:r>
        <w:tab/>
        <w:t>A. A computer.</w:t>
        <w:tab/>
        <w:t>B. A book.</w:t>
        <w:tab/>
        <w:t>C. A cat.</w:t>
      </w:r>
    </w:p>
    <w:p>
      <w:pPr>
        <w:spacing w:before="40" w:after="40"/>
        <w:ind w:firstLine="0"/>
        <w:jc w:val="left"/>
      </w:pPr>
      <w:r>
        <w:t>2. Where are Jack's books?</w:t>
      </w:r>
    </w:p>
    <w:p>
      <w:pPr>
        <w:tabs>
          <w:tab w:pos="850" w:val="left"/>
          <w:tab w:pos="3685" w:val="left"/>
          <w:tab w:pos="6520" w:val="left"/>
        </w:tabs>
        <w:spacing w:before="0" w:after="80"/>
        <w:ind w:firstLine="0"/>
        <w:jc w:val="left"/>
      </w:pPr>
      <w:r>
        <w:tab/>
        <w:t>A. On the bed.</w:t>
        <w:tab/>
        <w:t>B. In the bookcase.</w:t>
        <w:tab/>
        <w:t>C. Under the desk.</w:t>
      </w:r>
    </w:p>
    <w:p>
      <w:pPr>
        <w:spacing w:before="40" w:after="40"/>
        <w:ind w:firstLine="0"/>
        <w:jc w:val="left"/>
      </w:pPr>
      <w:r>
        <w:t>3. Where is the cat sleeping?</w:t>
      </w:r>
    </w:p>
    <w:p>
      <w:pPr>
        <w:tabs>
          <w:tab w:pos="850" w:val="left"/>
          <w:tab w:pos="3685" w:val="left"/>
          <w:tab w:pos="6520" w:val="left"/>
        </w:tabs>
        <w:spacing w:before="0" w:after="80"/>
        <w:ind w:firstLine="0"/>
        <w:jc w:val="left"/>
      </w:pPr>
      <w:r>
        <w:tab/>
        <w:t>A. On the sofa.</w:t>
        <w:tab/>
        <w:t>B. Next to the window.</w:t>
        <w:tab/>
        <w:t>C. Behind the sofa.</w:t>
      </w:r>
    </w:p>
    <w:p>
      <w:pPr>
        <w:spacing w:before="80" w:after="80"/>
        <w:ind w:firstLine="240"/>
        <w:jc w:val="left"/>
      </w:pPr>
      <w:r>
        <w:t>Tim has a younger brother named Sam. Sam is a very sweet boy, but his bedroom is always extremely messy. His books are on the cold floor, and his schoolbag is under the chair. His clothes are everywhere in the room. Yesterday afternoon, Sam could not find his keys anywhere in the house. Tim decided to help him clean up quickly. They cleaned the desk together, put all the books into the tall bookcase, and arranged the clothes nicely. Now the room is very clean and tidy. Their mother was very happy and gave them some fresh red apples. Sam promised to keep his room tidy from now on.</w:t>
      </w:r>
    </w:p>
    <w:p>
      <w:pPr>
        <w:spacing w:before="40" w:after="40"/>
        <w:ind w:firstLine="0"/>
        <w:jc w:val="left"/>
      </w:pPr>
      <w:r>
        <w:t>4. What was Sam's room like before?</w:t>
      </w:r>
    </w:p>
    <w:p>
      <w:pPr>
        <w:tabs>
          <w:tab w:pos="850" w:val="left"/>
          <w:tab w:pos="3685" w:val="left"/>
          <w:tab w:pos="6520" w:val="left"/>
        </w:tabs>
        <w:spacing w:before="0" w:after="80"/>
        <w:ind w:firstLine="0"/>
        <w:jc w:val="left"/>
      </w:pPr>
      <w:r>
        <w:tab/>
        <w:t>A. Clean.</w:t>
        <w:tab/>
        <w:t>B. Messy.</w:t>
        <w:tab/>
        <w:t>C. Large.</w:t>
      </w:r>
    </w:p>
    <w:p>
      <w:pPr>
        <w:spacing w:before="40" w:after="40"/>
        <w:ind w:firstLine="0"/>
        <w:jc w:val="left"/>
      </w:pPr>
      <w:r>
        <w:t>5. Where was Sam's schoolbag?</w:t>
      </w:r>
    </w:p>
    <w:p>
      <w:pPr>
        <w:tabs>
          <w:tab w:pos="850" w:val="left"/>
          <w:tab w:pos="3685" w:val="left"/>
          <w:tab w:pos="6520" w:val="left"/>
        </w:tabs>
        <w:spacing w:before="0" w:after="80"/>
        <w:ind w:firstLine="0"/>
        <w:jc w:val="left"/>
      </w:pPr>
      <w:r>
        <w:tab/>
        <w:t>A. Under the chair.</w:t>
        <w:tab/>
        <w:t>B. On the desk.</w:t>
        <w:tab/>
        <w:t>C. In the bookcase.</w:t>
      </w:r>
    </w:p>
    <w:p>
      <w:pPr>
        <w:spacing w:before="40" w:after="40"/>
        <w:ind w:firstLine="0"/>
        <w:jc w:val="left"/>
      </w:pPr>
      <w:r>
        <w:t>6. Who helped Sam clean the room?</w:t>
      </w:r>
    </w:p>
    <w:p>
      <w:pPr>
        <w:tabs>
          <w:tab w:pos="850" w:val="left"/>
          <w:tab w:pos="3685" w:val="left"/>
          <w:tab w:pos="6520" w:val="left"/>
        </w:tabs>
        <w:spacing w:before="0" w:after="80"/>
        <w:ind w:firstLine="0"/>
        <w:jc w:val="left"/>
      </w:pPr>
      <w:r>
        <w:tab/>
        <w:t>A. His sister.</w:t>
        <w:tab/>
        <w:t>B. His brother Tim.</w:t>
        <w:tab/>
        <w:t>C. His mother.</w:t>
      </w:r>
    </w:p>
    <w:p>
      <w:pPr>
        <w:spacing w:before="40" w:after="40"/>
        <w:ind w:firstLine="0"/>
        <w:jc w:val="left"/>
      </w:pPr>
      <w:r>
        <w:t>7. What did mother give them?</w:t>
      </w:r>
    </w:p>
    <w:p>
      <w:pPr>
        <w:tabs>
          <w:tab w:pos="850" w:val="left"/>
          <w:tab w:pos="3685" w:val="left"/>
          <w:tab w:pos="6520" w:val="left"/>
        </w:tabs>
        <w:spacing w:before="0" w:after="80"/>
        <w:ind w:firstLine="0"/>
        <w:jc w:val="left"/>
      </w:pPr>
      <w:r>
        <w:tab/>
        <w:t>A. Some apples.</w:t>
        <w:tab/>
        <w:t>B. Some books.</w:t>
        <w:tab/>
        <w:t>C. New keys.</w:t>
      </w:r>
    </w:p>
    <w:p>
      <w:pPr>
        <w:spacing w:before="80" w:after="80"/>
        <w:ind w:firstLine="240"/>
        <w:jc w:val="left"/>
      </w:pPr>
      <w:r>
        <w:t>Having a clean and tidy bedroom is very important for all middle school students today. First, a tidy room helps you find your things quickly. When your pens and books are in the right places, you will not waste time looking for them every morning. Second, a clean room makes you feel relaxed and focused. Studying at a tidy desk helps you think much better. Third, keeping your room tidy is a great habit. It clearly shows that you are a responsible person. To keep your room clean, you should always put all your things away every single day after using them very carefully and neatly.</w:t>
      </w:r>
    </w:p>
    <w:p>
      <w:pPr>
        <w:spacing w:before="40" w:after="40"/>
        <w:ind w:firstLine="0"/>
        <w:jc w:val="left"/>
      </w:pPr>
      <w:r>
        <w:t>8. What is the text mainly about?</w:t>
      </w:r>
    </w:p>
    <w:p>
      <w:pPr>
        <w:tabs>
          <w:tab w:pos="850" w:val="left"/>
          <w:tab w:pos="3685" w:val="left"/>
          <w:tab w:pos="6520" w:val="left"/>
        </w:tabs>
        <w:spacing w:before="0" w:after="80"/>
        <w:ind w:firstLine="0"/>
        <w:jc w:val="left"/>
      </w:pPr>
      <w:r>
        <w:tab/>
        <w:t>A. How to buy a desk.</w:t>
        <w:tab/>
        <w:t>B. Why a tidy room is good.</w:t>
        <w:tab/>
        <w:t>C. Where to put books.</w:t>
      </w:r>
    </w:p>
    <w:p>
      <w:pPr>
        <w:spacing w:before="40" w:after="40"/>
        <w:ind w:firstLine="0"/>
        <w:jc w:val="left"/>
      </w:pPr>
      <w:r>
        <w:t>9. What does a tidy room help you do?</w:t>
      </w:r>
    </w:p>
    <w:p>
      <w:pPr>
        <w:tabs>
          <w:tab w:pos="850" w:val="left"/>
          <w:tab w:pos="3685" w:val="left"/>
          <w:tab w:pos="6520" w:val="left"/>
        </w:tabs>
        <w:spacing w:before="0" w:after="80"/>
        <w:ind w:firstLine="0"/>
        <w:jc w:val="left"/>
      </w:pPr>
      <w:r>
        <w:tab/>
        <w:t>A. Waste more time.</w:t>
        <w:tab/>
        <w:t>B. Find things quickly.</w:t>
        <w:tab/>
        <w:t>C. Sleep all day.</w:t>
      </w:r>
    </w:p>
    <w:p>
      <w:pPr>
        <w:spacing w:before="40" w:after="40"/>
        <w:ind w:firstLine="0"/>
        <w:jc w:val="left"/>
      </w:pPr>
      <w:r>
        <w:t>10. What does keeping a room tidy show?</w:t>
      </w:r>
    </w:p>
    <w:p>
      <w:pPr>
        <w:tabs>
          <w:tab w:pos="850" w:val="left"/>
          <w:tab w:pos="3685" w:val="left"/>
          <w:tab w:pos="6520" w:val="left"/>
        </w:tabs>
        <w:spacing w:before="0" w:after="80"/>
        <w:ind w:firstLine="0"/>
        <w:jc w:val="left"/>
      </w:pPr>
      <w:r>
        <w:tab/>
        <w:t>A. You are responsible.</w:t>
        <w:tab/>
        <w:t>B. You are busy.</w:t>
        <w:tab/>
        <w:t>C. You are rich.</w:t>
      </w:r>
    </w:p>
    <w:p>
      <w:pPr>
        <w:spacing w:before="40" w:after="40"/>
        <w:ind w:firstLine="0"/>
        <w:jc w:val="left"/>
      </w:pPr>
      <w:r>
        <w:t>11. What should you do every day?</w:t>
      </w:r>
    </w:p>
    <w:p>
      <w:pPr>
        <w:tabs>
          <w:tab w:pos="850" w:val="left"/>
          <w:tab w:pos="3685" w:val="left"/>
          <w:tab w:pos="6520" w:val="left"/>
        </w:tabs>
        <w:spacing w:before="0" w:after="80"/>
        <w:ind w:firstLine="0"/>
        <w:jc w:val="left"/>
      </w:pPr>
      <w:r>
        <w:tab/>
        <w:t>A. Buy new things.</w:t>
        <w:tab/>
        <w:t>B. Put things away.</w:t>
        <w:tab/>
        <w:t>C. Change bedrooms.</w:t>
      </w:r>
    </w:p>
    <w:p>
      <w:pPr>
        <w:spacing w:before="120" w:after="80"/>
        <w:ind w:firstLine="0"/>
        <w:jc w:val="left"/>
      </w:pPr>
      <w:r>
        <w:rPr>
          <w:rFonts w:ascii="黑体" w:hAnsi="黑体" w:eastAsia="黑体"/>
          <w:b/>
          <w:sz w:val="24"/>
        </w:rPr>
        <w:t>第二节（共 4 小题；每小题 2 分，满分 8 分）</w:t>
      </w:r>
    </w:p>
    <w:p>
      <w:pPr>
        <w:spacing w:before="80" w:after="80"/>
        <w:ind w:firstLine="240"/>
        <w:jc w:val="left"/>
      </w:pPr>
      <w:r>
        <w:t>Do you really want to make your bedroom clean and tidy at home right now? Here are some simple and very useful steps for all of you to follow right now at your own cozy home. 12. ____ First, clean your study desk and put all your books in the tall bookcase carefully. 13. ____ Second, make your bed neatly every morning after you wake up. 14. ____ Third, put your shoes under the bed or in the shoe cabinet. 15. ____ If you always do these small things every day, your room will always be beautiful, clean and comfortable for you to live in happily every single day.</w:t>
      </w:r>
    </w:p>
    <w:p>
      <w:pPr>
        <w:spacing w:before="0" w:after="40"/>
        <w:ind w:firstLine="0"/>
        <w:jc w:val="left"/>
      </w:pPr>
      <w:r>
        <w:t>A. Make your bed neat.</w:t>
      </w:r>
    </w:p>
    <w:p>
      <w:pPr>
        <w:spacing w:before="0" w:after="40"/>
        <w:ind w:firstLine="0"/>
        <w:jc w:val="left"/>
      </w:pPr>
      <w:r>
        <w:t>B. It is not difficult at all.</w:t>
      </w:r>
    </w:p>
    <w:p>
      <w:pPr>
        <w:spacing w:before="0" w:after="40"/>
        <w:ind w:firstLine="0"/>
        <w:jc w:val="left"/>
      </w:pPr>
      <w:r>
        <w:t>C. Don't leave clothes everywhere.</w:t>
      </w:r>
    </w:p>
    <w:p>
      <w:pPr>
        <w:spacing w:before="0" w:after="40"/>
        <w:ind w:firstLine="0"/>
        <w:jc w:val="left"/>
      </w:pPr>
      <w:r>
        <w:t>D. Put all pens in the box.</w:t>
      </w:r>
    </w:p>
    <w:p>
      <w:pPr>
        <w:spacing w:before="0" w:after="40"/>
        <w:ind w:firstLine="0"/>
        <w:jc w:val="left"/>
      </w:pPr>
      <w:r>
        <w:t>E. Buy a new big sofa.</w:t>
      </w:r>
    </w:p>
    <w:p>
      <w:pPr>
        <w:spacing w:before="120" w:after="80"/>
        <w:ind w:firstLine="0"/>
        <w:jc w:val="left"/>
      </w:pPr>
      <w:r>
        <w:rPr>
          <w:rFonts w:ascii="黑体" w:hAnsi="黑体" w:eastAsia="黑体"/>
          <w:b/>
          <w:sz w:val="24"/>
        </w:rPr>
        <w:t>第三部分 语言运用（共两节，满分 25 分）</w:t>
      </w:r>
    </w:p>
    <w:p>
      <w:pPr>
        <w:spacing w:before="120" w:after="80"/>
        <w:ind w:firstLine="0"/>
        <w:jc w:val="left"/>
      </w:pPr>
      <w:r>
        <w:rPr>
          <w:rFonts w:ascii="黑体" w:hAnsi="黑体" w:eastAsia="黑体"/>
          <w:b/>
          <w:sz w:val="24"/>
        </w:rPr>
        <w:t>第一节 完形填空（共 10 小题；每小题 1.5 分，满分 15 分）</w:t>
      </w:r>
    </w:p>
    <w:p>
      <w:pPr>
        <w:spacing w:before="80" w:after="80"/>
        <w:ind w:firstLine="240"/>
        <w:jc w:val="left"/>
      </w:pPr>
      <w:r>
        <w:t>Look at this nice photo of my home. This is my new 16. ____. It is small, 17. ____ it is very clean and tidy. My bed is 18. ____ to the window. On the bed, there is a soft blue 19. ____. My computer is on the 20. ____. Under the desk, you can see my 21. ____. I have many 22. ____, and they are all in the 23. ____. I 24. ____ clean my room on Sunday morning. It is a good 25. ____ for me to keep every day at home.</w:t>
      </w:r>
    </w:p>
    <w:p>
      <w:pPr>
        <w:tabs>
          <w:tab w:pos="850" w:val="left"/>
          <w:tab w:pos="3685" w:val="left"/>
          <w:tab w:pos="6520" w:val="left"/>
        </w:tabs>
        <w:spacing w:before="0" w:after="60"/>
        <w:ind w:firstLine="0"/>
        <w:jc w:val="left"/>
      </w:pPr>
      <w:r>
        <w:t>16.</w:t>
        <w:tab/>
        <w:t>A. room</w:t>
        <w:tab/>
        <w:t>B. park</w:t>
        <w:tab/>
        <w:t>C. school</w:t>
      </w:r>
    </w:p>
    <w:p>
      <w:pPr>
        <w:tabs>
          <w:tab w:pos="850" w:val="left"/>
          <w:tab w:pos="3685" w:val="left"/>
          <w:tab w:pos="6520" w:val="left"/>
        </w:tabs>
        <w:spacing w:before="0" w:after="60"/>
        <w:ind w:firstLine="0"/>
        <w:jc w:val="left"/>
      </w:pPr>
      <w:r>
        <w:t>17.</w:t>
        <w:tab/>
        <w:t>A. but</w:t>
        <w:tab/>
        <w:t>B. so</w:t>
        <w:tab/>
        <w:t>C. and</w:t>
      </w:r>
    </w:p>
    <w:p>
      <w:pPr>
        <w:tabs>
          <w:tab w:pos="850" w:val="left"/>
          <w:tab w:pos="3685" w:val="left"/>
          <w:tab w:pos="6520" w:val="left"/>
        </w:tabs>
        <w:spacing w:before="0" w:after="60"/>
        <w:ind w:firstLine="0"/>
        <w:jc w:val="left"/>
      </w:pPr>
      <w:r>
        <w:t>18.</w:t>
        <w:tab/>
        <w:t>A. next</w:t>
        <w:tab/>
        <w:t>B. under</w:t>
        <w:tab/>
        <w:t>C. in</w:t>
      </w:r>
    </w:p>
    <w:p>
      <w:pPr>
        <w:tabs>
          <w:tab w:pos="850" w:val="left"/>
          <w:tab w:pos="3685" w:val="left"/>
          <w:tab w:pos="6520" w:val="left"/>
        </w:tabs>
        <w:spacing w:before="0" w:after="60"/>
        <w:ind w:firstLine="0"/>
        <w:jc w:val="left"/>
      </w:pPr>
      <w:r>
        <w:t>19.</w:t>
        <w:tab/>
        <w:t>A. pillow</w:t>
        <w:tab/>
        <w:t>B. desk</w:t>
        <w:tab/>
        <w:t>C. box</w:t>
      </w:r>
    </w:p>
    <w:p>
      <w:pPr>
        <w:tabs>
          <w:tab w:pos="850" w:val="left"/>
          <w:tab w:pos="3685" w:val="left"/>
          <w:tab w:pos="6520" w:val="left"/>
        </w:tabs>
        <w:spacing w:before="0" w:after="60"/>
        <w:ind w:firstLine="0"/>
        <w:jc w:val="left"/>
      </w:pPr>
      <w:r>
        <w:t>20.</w:t>
        <w:tab/>
        <w:t>A. desk</w:t>
        <w:tab/>
        <w:t>B. sofa</w:t>
        <w:tab/>
        <w:t>C. chair</w:t>
      </w:r>
    </w:p>
    <w:p>
      <w:pPr>
        <w:tabs>
          <w:tab w:pos="850" w:val="left"/>
          <w:tab w:pos="3685" w:val="left"/>
          <w:tab w:pos="6520" w:val="left"/>
        </w:tabs>
        <w:spacing w:before="0" w:after="60"/>
        <w:ind w:firstLine="0"/>
        <w:jc w:val="left"/>
      </w:pPr>
      <w:r>
        <w:t>21.</w:t>
        <w:tab/>
        <w:t>A. shoes</w:t>
        <w:tab/>
        <w:t>B. cats</w:t>
        <w:tab/>
        <w:t>C. keys</w:t>
      </w:r>
    </w:p>
    <w:p>
      <w:pPr>
        <w:tabs>
          <w:tab w:pos="850" w:val="left"/>
          <w:tab w:pos="3685" w:val="left"/>
          <w:tab w:pos="6520" w:val="left"/>
        </w:tabs>
        <w:spacing w:before="0" w:after="60"/>
        <w:ind w:firstLine="0"/>
        <w:jc w:val="left"/>
      </w:pPr>
      <w:r>
        <w:t>22.</w:t>
        <w:tab/>
        <w:t>A. books</w:t>
        <w:tab/>
        <w:t>B. rooms</w:t>
        <w:tab/>
        <w:t>C. beds</w:t>
      </w:r>
    </w:p>
    <w:p>
      <w:pPr>
        <w:tabs>
          <w:tab w:pos="850" w:val="left"/>
          <w:tab w:pos="3685" w:val="left"/>
          <w:tab w:pos="6520" w:val="left"/>
        </w:tabs>
        <w:spacing w:before="0" w:after="60"/>
        <w:ind w:firstLine="0"/>
        <w:jc w:val="left"/>
      </w:pPr>
      <w:r>
        <w:t>23.</w:t>
        <w:tab/>
        <w:t>A. bookcase</w:t>
        <w:tab/>
        <w:t>B. table</w:t>
        <w:tab/>
        <w:t>C. door</w:t>
      </w:r>
    </w:p>
    <w:p>
      <w:pPr>
        <w:tabs>
          <w:tab w:pos="850" w:val="left"/>
          <w:tab w:pos="3685" w:val="left"/>
          <w:tab w:pos="6520" w:val="left"/>
        </w:tabs>
        <w:spacing w:before="0" w:after="60"/>
        <w:ind w:firstLine="0"/>
        <w:jc w:val="left"/>
      </w:pPr>
      <w:r>
        <w:t>24.</w:t>
        <w:tab/>
        <w:t>A. always</w:t>
        <w:tab/>
        <w:t>B. never</w:t>
        <w:tab/>
        <w:t>C. behind</w:t>
      </w:r>
    </w:p>
    <w:p>
      <w:pPr>
        <w:tabs>
          <w:tab w:pos="850" w:val="left"/>
          <w:tab w:pos="3685" w:val="left"/>
          <w:tab w:pos="6520" w:val="left"/>
        </w:tabs>
        <w:spacing w:before="0" w:after="60"/>
        <w:ind w:firstLine="0"/>
        <w:jc w:val="left"/>
      </w:pPr>
      <w:r>
        <w:t>25.</w:t>
        <w:tab/>
        <w:t>A. habit</w:t>
        <w:tab/>
        <w:t>B. name</w:t>
        <w:tab/>
        <w:t>C. class</w:t>
      </w:r>
    </w:p>
    <w:p>
      <w:pPr>
        <w:spacing w:before="120" w:after="80"/>
        <w:ind w:firstLine="0"/>
        <w:jc w:val="left"/>
      </w:pPr>
      <w:r>
        <w:rPr>
          <w:rFonts w:ascii="黑体" w:hAnsi="黑体" w:eastAsia="黑体"/>
          <w:b/>
          <w:sz w:val="24"/>
        </w:rPr>
        <w:t>第二节 语法填空（共 10 小题；每小题 1 分，满分 10 分）</w:t>
      </w:r>
    </w:p>
    <w:p>
      <w:pPr>
        <w:spacing w:before="80" w:after="80"/>
        <w:ind w:firstLine="240"/>
        <w:jc w:val="left"/>
      </w:pPr>
      <w:r>
        <w:t>Welcome to my house today. I have a very 26. ____ (tidy) room. A big desk is in the middle of the room. On 27. ____ (the) desk, there are three 28. ____ (box). My schoolbag is 29. ____ (under) the chair. I 30. ____ (always) keep my room clean. My brother's room is 31. ____ (messy). His books are 32. ____ (everywhere). He should 33. ____ (clean) it today right now.</w:t>
      </w:r>
    </w:p>
    <w:p>
      <w:pPr>
        <w:spacing w:before="120" w:after="80"/>
        <w:ind w:firstLine="0"/>
        <w:jc w:val="left"/>
      </w:pPr>
      <w:r>
        <w:rPr>
          <w:rFonts w:ascii="黑体" w:hAnsi="黑体" w:eastAsia="黑体"/>
          <w:b/>
          <w:sz w:val="24"/>
        </w:rPr>
        <w:t>第四部分 读写综合（共两节，满分 25 分）</w:t>
      </w:r>
    </w:p>
    <w:p>
      <w:pPr>
        <w:spacing w:before="120" w:after="80"/>
        <w:ind w:firstLine="0"/>
        <w:jc w:val="left"/>
      </w:pPr>
      <w:r>
        <w:rPr>
          <w:rFonts w:ascii="黑体" w:hAnsi="黑体" w:eastAsia="黑体"/>
          <w:b/>
          <w:sz w:val="24"/>
        </w:rPr>
        <w:t>第一节 阅读回答问题（共 5 小题；每小题 2 分，满分 10 分）</w:t>
      </w:r>
    </w:p>
    <w:p>
      <w:pPr>
        <w:spacing w:before="80" w:after="80"/>
        <w:ind w:firstLine="240"/>
        <w:jc w:val="left"/>
      </w:pPr>
      <w:r>
        <w:t>Lily is a middle school student. Her bedroom is very beautiful, clean and tidy. In her room, a warm bed is near the window. Next to the bed, there is a desk. A pink lamp is on the desk. Her clothes are in the big wardrobe. Under the chair, there is a blue soccer ball. Lily likes to read books at her desk every evening. She thinks a clean and tidy room always makes her feel very happy every single day of her life.</w:t>
      </w:r>
    </w:p>
    <w:p>
      <w:pPr>
        <w:spacing w:before="60" w:after="40"/>
        <w:ind w:firstLine="0"/>
        <w:jc w:val="left"/>
      </w:pPr>
      <w:r>
        <w:t>34. Where is Lily's bed?</w:t>
      </w:r>
    </w:p>
    <w:p>
      <w:pPr>
        <w:spacing w:before="0" w:after="80"/>
        <w:ind w:firstLine="0"/>
        <w:jc w:val="left"/>
      </w:pPr>
      <w:r>
        <w:rPr>
          <w:rFonts w:ascii="Times New Roman" w:hAnsi="Times New Roman"/>
          <w:color w:val="7F8C8D"/>
          <w:sz w:val="21"/>
        </w:rPr>
        <w:t>________________________________________</w:t>
      </w:r>
    </w:p>
    <w:p>
      <w:pPr>
        <w:spacing w:before="60" w:after="40"/>
        <w:ind w:firstLine="0"/>
        <w:jc w:val="left"/>
      </w:pPr>
      <w:r>
        <w:t>35. What is on Lily's desk?</w:t>
      </w:r>
    </w:p>
    <w:p>
      <w:pPr>
        <w:spacing w:before="0" w:after="80"/>
        <w:ind w:firstLine="0"/>
        <w:jc w:val="left"/>
      </w:pPr>
      <w:r>
        <w:rPr>
          <w:rFonts w:ascii="Times New Roman" w:hAnsi="Times New Roman"/>
          <w:color w:val="7F8C8D"/>
          <w:sz w:val="21"/>
        </w:rPr>
        <w:t>________________________________________</w:t>
      </w:r>
    </w:p>
    <w:p>
      <w:pPr>
        <w:spacing w:before="60" w:after="40"/>
        <w:ind w:firstLine="0"/>
        <w:jc w:val="left"/>
      </w:pPr>
      <w:r>
        <w:t>36. Where is the soccer ball?</w:t>
      </w:r>
    </w:p>
    <w:p>
      <w:pPr>
        <w:spacing w:before="0" w:after="80"/>
        <w:ind w:firstLine="0"/>
        <w:jc w:val="left"/>
      </w:pPr>
      <w:r>
        <w:rPr>
          <w:rFonts w:ascii="Times New Roman" w:hAnsi="Times New Roman"/>
          <w:color w:val="7F8C8D"/>
          <w:sz w:val="21"/>
        </w:rPr>
        <w:t>________________________________________</w:t>
      </w:r>
    </w:p>
    <w:p>
      <w:pPr>
        <w:spacing w:before="60" w:after="40"/>
        <w:ind w:firstLine="0"/>
        <w:jc w:val="left"/>
      </w:pPr>
      <w:r>
        <w:t>37. What does Lily like to do at her desk?</w:t>
      </w:r>
    </w:p>
    <w:p>
      <w:pPr>
        <w:spacing w:before="0" w:after="80"/>
        <w:ind w:firstLine="0"/>
        <w:jc w:val="left"/>
      </w:pPr>
      <w:r>
        <w:rPr>
          <w:rFonts w:ascii="Times New Roman" w:hAnsi="Times New Roman"/>
          <w:color w:val="7F8C8D"/>
          <w:sz w:val="21"/>
        </w:rPr>
        <w:t>________________________________________</w:t>
      </w:r>
    </w:p>
    <w:p>
      <w:pPr>
        <w:spacing w:before="60" w:after="40"/>
        <w:ind w:firstLine="0"/>
        <w:jc w:val="left"/>
      </w:pPr>
      <w:r>
        <w:t>38. How does a clean room make Lily feel?</w:t>
      </w:r>
    </w:p>
    <w:p>
      <w:pPr>
        <w:spacing w:before="0" w:after="80"/>
        <w:ind w:firstLine="0"/>
        <w:jc w:val="left"/>
      </w:pPr>
      <w:r>
        <w:rPr>
          <w:rFonts w:ascii="Times New Roman" w:hAnsi="Times New Roman"/>
          <w:color w:val="7F8C8D"/>
          <w:sz w:val="21"/>
        </w:rPr>
        <w:t>________________________________________</w:t>
      </w:r>
    </w:p>
    <w:p>
      <w:pPr>
        <w:spacing w:before="120" w:after="80"/>
        <w:ind w:firstLine="0"/>
        <w:jc w:val="left"/>
      </w:pPr>
      <w:r>
        <w:rPr>
          <w:rFonts w:ascii="黑体" w:hAnsi="黑体" w:eastAsia="黑体"/>
          <w:b/>
          <w:sz w:val="24"/>
        </w:rPr>
        <w:t>第二节 书面表达（满分 15 分）</w:t>
      </w:r>
    </w:p>
    <w:p>
      <w:pPr>
        <w:spacing w:before="80" w:after="80"/>
        <w:ind w:firstLine="0"/>
        <w:jc w:val="left"/>
      </w:pPr>
      <w:r>
        <w:t>39. 假设你是李华，请写一篇英语短文介绍你的卧室，并谈谈你如何保持房间整洁。提示：1. 房间里的家具与物品位置；2. 你的整理习惯。词数：60 词左右。</w:t>
      </w:r>
    </w:p>
    <w:p>
      <w:pPr>
        <w:spacing w:before="0" w:after="80"/>
        <w:ind w:firstLine="0"/>
        <w:jc w:val="left"/>
      </w:pPr>
      <w:r>
        <w:rPr>
          <w:rFonts w:ascii="Times New Roman" w:hAnsi="Times New Roman"/>
          <w:color w:val="7F8C8D"/>
          <w:sz w:val="21"/>
        </w:rPr>
        <w:t>____________________________________________________________</w:t>
      </w:r>
    </w:p>
    <w:p>
      <w:pPr>
        <w:spacing w:before="0" w:after="80"/>
        <w:ind w:firstLine="0"/>
        <w:jc w:val="left"/>
      </w:pPr>
      <w:r>
        <w:rPr>
          <w:rFonts w:ascii="Times New Roman" w:hAnsi="Times New Roman"/>
          <w:color w:val="7F8C8D"/>
          <w:sz w:val="21"/>
        </w:rPr>
        <w:t>____________________________________________________________</w:t>
      </w:r>
    </w:p>
    <w:p>
      <w:pPr>
        <w:spacing w:before="0" w:after="80"/>
        <w:ind w:firstLine="0"/>
        <w:jc w:val="left"/>
      </w:pPr>
      <w:r>
        <w:rPr>
          <w:rFonts w:ascii="Times New Roman" w:hAnsi="Times New Roman"/>
          <w:color w:val="7F8C8D"/>
          <w:sz w:val="21"/>
        </w:rPr>
        <w:t>____________________________________________________________</w:t>
      </w:r>
    </w:p>
    <w:p>
      <w:pPr>
        <w:spacing w:before="0" w:after="80"/>
        <w:ind w:firstLine="0"/>
        <w:jc w:val="left"/>
      </w:pPr>
      <w:r>
        <w:rPr>
          <w:rFonts w:ascii="Times New Roman" w:hAnsi="Times New Roman"/>
          <w:color w:val="7F8C8D"/>
          <w:sz w:val="21"/>
        </w:rPr>
        <w:t>____________________________________________________________</w:t>
      </w:r>
    </w:p>
    <w:p>
      <w:pPr>
        <w:spacing w:before="0" w:after="80"/>
        <w:ind w:firstLine="0"/>
        <w:jc w:val="left"/>
      </w:pPr>
      <w:r>
        <w:rPr>
          <w:rFonts w:ascii="Times New Roman" w:hAnsi="Times New Roman"/>
          <w:color w:val="7F8C8D"/>
          <w:sz w:val="21"/>
        </w:rPr>
        <w:t>____________________________________________________________</w:t>
      </w:r>
    </w:p>
    <w:p>
      <w:pPr>
        <w:spacing w:before="0" w:after="80"/>
        <w:ind w:firstLine="0"/>
        <w:jc w:val="left"/>
      </w:pPr>
      <w:r>
        <w:rPr>
          <w:rFonts w:ascii="Times New Roman" w:hAnsi="Times New Roman"/>
          <w:color w:val="7F8C8D"/>
          <w:sz w:val="21"/>
        </w:rPr>
        <w:t>____________________________________________________________</w:t>
      </w:r>
    </w:p>
    <w:p>
      <w:pPr>
        <w:spacing w:before="120" w:after="80"/>
        <w:ind w:firstLine="0"/>
        <w:jc w:val="left"/>
      </w:pPr>
      <w:r>
        <w:rPr>
          <w:rFonts w:ascii="黑体" w:hAnsi="黑体" w:eastAsia="黑体"/>
          <w:b/>
          <w:sz w:val="24"/>
        </w:rPr>
        <w:t>第五部分 已学语法全景复盘巩固（共 10 小题；每小题 1 分，满分 10 分）</w:t>
      </w:r>
    </w:p>
    <w:p>
      <w:pPr>
        <w:spacing w:before="40" w:after="40"/>
        <w:ind w:firstLine="0"/>
        <w:jc w:val="left"/>
      </w:pPr>
      <w:r>
        <w:t>40. This is ____ (I) new schoolbag. It is blue.</w:t>
      </w:r>
    </w:p>
    <w:p>
      <w:pPr>
        <w:tabs>
          <w:tab w:pos="850" w:val="left"/>
          <w:tab w:pos="3685" w:val="left"/>
          <w:tab w:pos="6520" w:val="left"/>
        </w:tabs>
        <w:spacing w:before="0" w:after="60"/>
        <w:ind w:firstLine="0"/>
        <w:jc w:val="left"/>
      </w:pPr>
      <w:r>
        <w:tab/>
        <w:t>A. my</w:t>
        <w:tab/>
        <w:t>B. me</w:t>
        <w:tab/>
        <w:t>C. I</w:t>
      </w:r>
    </w:p>
    <w:p>
      <w:pPr>
        <w:spacing w:before="40" w:after="40"/>
        <w:ind w:firstLine="0"/>
        <w:jc w:val="left"/>
      </w:pPr>
      <w:r>
        <w:t>41. — Who is that boy? — ____ is my brother.</w:t>
      </w:r>
    </w:p>
    <w:p>
      <w:pPr>
        <w:tabs>
          <w:tab w:pos="850" w:val="left"/>
          <w:tab w:pos="3685" w:val="left"/>
          <w:tab w:pos="6520" w:val="left"/>
        </w:tabs>
        <w:spacing w:before="0" w:after="60"/>
        <w:ind w:firstLine="0"/>
        <w:jc w:val="left"/>
      </w:pPr>
      <w:r>
        <w:tab/>
        <w:t>A. He</w:t>
        <w:tab/>
        <w:t>B. Him</w:t>
        <w:tab/>
        <w:t>C. His</w:t>
      </w:r>
    </w:p>
    <w:p>
      <w:pPr>
        <w:spacing w:before="40" w:after="40"/>
        <w:ind w:firstLine="0"/>
        <w:jc w:val="left"/>
      </w:pPr>
      <w:r>
        <w:t>42. Look at ____ (this) books on the table.</w:t>
      </w:r>
    </w:p>
    <w:p>
      <w:pPr>
        <w:tabs>
          <w:tab w:pos="850" w:val="left"/>
          <w:tab w:pos="3685" w:val="left"/>
          <w:tab w:pos="6520" w:val="left"/>
        </w:tabs>
        <w:spacing w:before="0" w:after="60"/>
        <w:ind w:firstLine="0"/>
        <w:jc w:val="left"/>
      </w:pPr>
      <w:r>
        <w:tab/>
        <w:t>A. these</w:t>
        <w:tab/>
        <w:t>B. this</w:t>
        <w:tab/>
        <w:t>C. that</w:t>
      </w:r>
    </w:p>
    <w:p>
      <w:pPr>
        <w:spacing w:before="40" w:after="40"/>
        <w:ind w:firstLine="0"/>
        <w:jc w:val="left"/>
      </w:pPr>
      <w:r>
        <w:t>43. — ____ keys are these? — They are Tom's.</w:t>
      </w:r>
    </w:p>
    <w:p>
      <w:pPr>
        <w:tabs>
          <w:tab w:pos="850" w:val="left"/>
          <w:tab w:pos="3685" w:val="left"/>
          <w:tab w:pos="6520" w:val="left"/>
        </w:tabs>
        <w:spacing w:before="0" w:after="60"/>
        <w:ind w:firstLine="0"/>
        <w:jc w:val="left"/>
      </w:pPr>
      <w:r>
        <w:tab/>
        <w:t>A. Whose</w:t>
        <w:tab/>
        <w:t>B. Who</w:t>
        <w:tab/>
        <w:t>C. Where</w:t>
      </w:r>
    </w:p>
    <w:p>
      <w:pPr>
        <w:spacing w:before="40" w:after="40"/>
        <w:ind w:firstLine="0"/>
        <w:jc w:val="left"/>
      </w:pPr>
      <w:r>
        <w:t>44. Where ____ your pencils?</w:t>
      </w:r>
    </w:p>
    <w:p>
      <w:pPr>
        <w:tabs>
          <w:tab w:pos="850" w:val="left"/>
          <w:tab w:pos="3685" w:val="left"/>
          <w:tab w:pos="6520" w:val="left"/>
        </w:tabs>
        <w:spacing w:before="0" w:after="60"/>
        <w:ind w:firstLine="0"/>
        <w:jc w:val="left"/>
      </w:pPr>
      <w:r>
        <w:tab/>
        <w:t>A. are</w:t>
        <w:tab/>
        <w:t>B. is</w:t>
        <w:tab/>
        <w:t>C. am</w:t>
      </w:r>
    </w:p>
    <w:p>
      <w:pPr>
        <w:spacing w:before="40" w:after="40"/>
        <w:ind w:firstLine="0"/>
        <w:jc w:val="left"/>
      </w:pPr>
      <w:r>
        <w:t>45. My sister's hat is ____ the chair.</w:t>
      </w:r>
    </w:p>
    <w:p>
      <w:pPr>
        <w:tabs>
          <w:tab w:pos="850" w:val="left"/>
          <w:tab w:pos="3685" w:val="left"/>
          <w:tab w:pos="6520" w:val="left"/>
        </w:tabs>
        <w:spacing w:before="0" w:after="60"/>
        <w:ind w:firstLine="0"/>
        <w:jc w:val="left"/>
      </w:pPr>
      <w:r>
        <w:tab/>
        <w:t>A. on</w:t>
        <w:tab/>
        <w:t>B. in</w:t>
        <w:tab/>
        <w:t>C. next</w:t>
      </w:r>
    </w:p>
    <w:p>
      <w:pPr>
        <w:spacing w:before="40" w:after="40"/>
        <w:ind w:firstLine="0"/>
        <w:jc w:val="left"/>
      </w:pPr>
      <w:r>
        <w:t>46. Tom has two ____ (box) in his room.</w:t>
      </w:r>
    </w:p>
    <w:p>
      <w:pPr>
        <w:tabs>
          <w:tab w:pos="850" w:val="left"/>
          <w:tab w:pos="3685" w:val="left"/>
          <w:tab w:pos="6520" w:val="left"/>
        </w:tabs>
        <w:spacing w:before="0" w:after="60"/>
        <w:ind w:firstLine="0"/>
        <w:jc w:val="left"/>
      </w:pPr>
      <w:r>
        <w:tab/>
        <w:t>A. boxes</w:t>
        <w:tab/>
        <w:t>B. box</w:t>
        <w:tab/>
        <w:t>C. boxs</w:t>
      </w:r>
    </w:p>
    <w:p>
      <w:pPr>
        <w:spacing w:before="40" w:after="40"/>
        <w:ind w:firstLine="0"/>
        <w:jc w:val="left"/>
      </w:pPr>
      <w:r>
        <w:t>47. The room is very ____ (tidy). I like it.</w:t>
      </w:r>
    </w:p>
    <w:p>
      <w:pPr>
        <w:tabs>
          <w:tab w:pos="850" w:val="left"/>
          <w:tab w:pos="3685" w:val="left"/>
          <w:tab w:pos="6520" w:val="left"/>
        </w:tabs>
        <w:spacing w:before="0" w:after="60"/>
        <w:ind w:firstLine="0"/>
        <w:jc w:val="left"/>
      </w:pPr>
      <w:r>
        <w:tab/>
        <w:t>A. tidy</w:t>
        <w:tab/>
        <w:t>B. mess</w:t>
        <w:tab/>
        <w:t>C. clean room</w:t>
      </w:r>
    </w:p>
    <w:p>
      <w:pPr>
        <w:spacing w:before="40" w:after="40"/>
        <w:ind w:firstLine="0"/>
        <w:jc w:val="left"/>
      </w:pPr>
      <w:r>
        <w:t>48. The ball is ____ the bed.</w:t>
      </w:r>
    </w:p>
    <w:p>
      <w:pPr>
        <w:tabs>
          <w:tab w:pos="850" w:val="left"/>
          <w:tab w:pos="3685" w:val="left"/>
          <w:tab w:pos="6520" w:val="left"/>
        </w:tabs>
        <w:spacing w:before="0" w:after="60"/>
        <w:ind w:firstLine="0"/>
        <w:jc w:val="left"/>
      </w:pPr>
      <w:r>
        <w:tab/>
        <w:t>A. under</w:t>
        <w:tab/>
        <w:t>B. next</w:t>
        <w:tab/>
        <w:t>C. directly</w:t>
      </w:r>
    </w:p>
    <w:p>
      <w:pPr>
        <w:spacing w:before="40" w:after="40"/>
        <w:ind w:firstLine="0"/>
        <w:jc w:val="left"/>
      </w:pPr>
      <w:r>
        <w:t>49. Keeping tidy is a good ____ (habit).</w:t>
      </w:r>
    </w:p>
    <w:p>
      <w:pPr>
        <w:tabs>
          <w:tab w:pos="850" w:val="left"/>
          <w:tab w:pos="3685" w:val="left"/>
          <w:tab w:pos="6520" w:val="left"/>
        </w:tabs>
        <w:spacing w:before="0" w:after="60"/>
        <w:ind w:firstLine="0"/>
        <w:jc w:val="left"/>
      </w:pPr>
      <w:r>
        <w:tab/>
        <w:t>A. habit</w:t>
        <w:tab/>
        <w:t>B. habits</w:t>
        <w:tab/>
        <w:t>C. habites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