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16 课时测试卷</w:t>
      </w:r>
    </w:p>
    <w:p>
      <w:pPr>
        <w:spacing w:after="40" w:before="0"/>
        <w:jc w:val="center"/>
      </w:pPr>
      <w:r>
        <w:rPr>
          <w:rFonts w:ascii="Times New Roman" w:hAnsi="Times New Roman" w:eastAsia="宋体"/>
          <w:b w:val="0"/>
          <w:sz w:val="21"/>
        </w:rPr>
        <w:t>学生：邓兴华    层级：中等    结构对齐 2026 湖南中考（不含听力）    满分：100 分</w:t>
      </w:r>
    </w:p>
    <w:p>
      <w:pPr>
        <w:spacing w:after="40" w:before="0"/>
        <w:jc w:val="center"/>
      </w:pPr>
      <w:r>
        <w:rPr>
          <w:rFonts w:ascii="Times New Roman" w:hAnsi="Times New Roman" w:eastAsia="宋体"/>
          <w:b w:val="0"/>
          <w:sz w:val="21"/>
        </w:rPr>
        <w:t>姓名：____________    得分：____________    用时：____________</w:t>
      </w:r>
    </w:p>
    <w:p>
      <w:pPr>
        <w:spacing w:before="160" w:after="80"/>
      </w:pPr>
      <w:r>
        <w:rPr>
          <w:rFonts w:ascii="Arial" w:hAnsi="Arial" w:eastAsia="黑体"/>
          <w:b/>
          <w:color w:val="E63946"/>
          <w:sz w:val="24"/>
        </w:rPr>
        <w:t>第一部分　阅读理解（共两节，满分 40 分）</w:t>
      </w:r>
    </w:p>
    <w:p>
      <w:pPr>
        <w:spacing w:before="80" w:after="60"/>
      </w:pPr>
      <w:r>
        <w:rPr>
          <w:rFonts w:ascii="Arial" w:hAnsi="Arial" w:eastAsia="黑体"/>
          <w:b/>
          <w:color w:val="282828"/>
          <w:sz w:val="21"/>
        </w:rPr>
        <w:t>第一节（共 15 小题，每小题 2 分）</w:t>
      </w:r>
    </w:p>
    <w:p>
      <w:pPr>
        <w:spacing w:before="80" w:after="60"/>
      </w:pPr>
      <w:r>
        <w:rPr>
          <w:rFonts w:ascii="Arial" w:hAnsi="Arial" w:eastAsia="黑体"/>
          <w:b/>
          <w:color w:val="282828"/>
          <w:sz w:val="21"/>
        </w:rPr>
        <w:t>Passage A（应用文（测试准备指南） · 129 词）</w:t>
      </w:r>
    </w:p>
    <w:p>
      <w:pPr>
        <w:spacing w:after="60" w:before="0"/>
        <w:ind w:firstLineChars="100" w:firstLine="0"/>
      </w:pPr>
      <w:r>
        <w:rPr>
          <w:rFonts w:ascii="Times New Roman" w:hAnsi="Times New Roman" w:eastAsia="宋体"/>
          <w:b w:val="0"/>
          <w:sz w:val="21"/>
        </w:rPr>
        <w:t>Here is a guide for your English test on Friday. The test has three parts: a quiz, a short article, and a small project.</w:t>
      </w:r>
    </w:p>
    <w:p>
      <w:pPr>
        <w:spacing w:after="60" w:before="0"/>
        <w:ind w:firstLineChars="100" w:firstLine="0"/>
      </w:pPr>
      <w:r>
        <w:rPr>
          <w:rFonts w:ascii="Times New Roman" w:hAnsi="Times New Roman" w:eastAsia="宋体"/>
          <w:b w:val="0"/>
          <w:sz w:val="21"/>
        </w:rPr>
        <w:t>For the quiz, please review your notebook and your textbook. Write key words in your notebook and underline important sentences. For the article, read the passage once and circle the heading before you answer.</w:t>
      </w:r>
    </w:p>
    <w:p>
      <w:pPr>
        <w:spacing w:after="60" w:before="0"/>
        <w:ind w:firstLineChars="100" w:firstLine="0"/>
      </w:pPr>
      <w:r>
        <w:rPr>
          <w:rFonts w:ascii="Times New Roman" w:hAnsi="Times New Roman" w:eastAsia="宋体"/>
          <w:b w:val="0"/>
          <w:sz w:val="21"/>
        </w:rPr>
        <w:t>The project is a group survey. You and your partner need to make five questions and interview three classmates. Then you write a short composition about the results.</w:t>
      </w:r>
    </w:p>
    <w:p>
      <w:pPr>
        <w:spacing w:after="60" w:before="0"/>
        <w:ind w:firstLineChars="100" w:firstLine="0"/>
      </w:pPr>
      <w:r>
        <w:rPr>
          <w:rFonts w:ascii="Times New Roman" w:hAnsi="Times New Roman" w:eastAsia="宋体"/>
          <w:b w:val="0"/>
          <w:sz w:val="21"/>
        </w:rPr>
        <w:t>Remember to bring a pencil and fill in the blanks on the answer sheet. Good luck on your test!</w:t>
      </w:r>
    </w:p>
    <w:p>
      <w:pPr>
        <w:spacing w:after="40" w:before="0"/>
        <w:ind w:left="340"/>
      </w:pPr>
      <w:r>
        <w:rPr>
          <w:rFonts w:ascii="Times New Roman" w:hAnsi="Times New Roman" w:eastAsia="宋体"/>
          <w:b w:val="0"/>
          <w:sz w:val="21"/>
        </w:rPr>
        <w:t>1. When is the English test?</w:t>
      </w:r>
    </w:p>
    <w:p>
      <w:pPr>
        <w:tabs>
          <w:tab w:pos="3969" w:val="left"/>
          <w:tab w:pos="7370" w:val="left"/>
        </w:tabs>
        <w:spacing w:after="40"/>
        <w:ind w:left="850"/>
      </w:pPr>
      <w:r>
        <w:rPr>
          <w:rFonts w:ascii="Times New Roman" w:hAnsi="Times New Roman" w:eastAsia="宋体"/>
          <w:b w:val="0"/>
          <w:sz w:val="21"/>
        </w:rPr>
        <w:t>A. On Monday.</w:t>
        <w:tab/>
        <w:t>B. On Sunday.</w:t>
        <w:tab/>
        <w:t>C. On Friday.</w:t>
      </w:r>
    </w:p>
    <w:p>
      <w:pPr>
        <w:spacing w:after="40" w:before="0"/>
        <w:ind w:left="340"/>
      </w:pPr>
      <w:r>
        <w:rPr>
          <w:rFonts w:ascii="Times New Roman" w:hAnsi="Times New Roman" w:eastAsia="宋体"/>
          <w:b w:val="0"/>
          <w:sz w:val="21"/>
        </w:rPr>
        <w:t>2. How many parts does the test have?</w:t>
      </w:r>
    </w:p>
    <w:p>
      <w:pPr>
        <w:tabs>
          <w:tab w:pos="3969" w:val="left"/>
          <w:tab w:pos="7370" w:val="left"/>
        </w:tabs>
        <w:spacing w:after="40"/>
        <w:ind w:left="850"/>
      </w:pPr>
      <w:r>
        <w:rPr>
          <w:rFonts w:ascii="Times New Roman" w:hAnsi="Times New Roman" w:eastAsia="宋体"/>
          <w:b w:val="0"/>
          <w:sz w:val="21"/>
        </w:rPr>
        <w:t>A. Two.</w:t>
        <w:tab/>
        <w:t>B. Three.</w:t>
        <w:tab/>
        <w:t>C. Four.</w:t>
      </w:r>
    </w:p>
    <w:p>
      <w:pPr>
        <w:spacing w:after="40" w:before="0"/>
        <w:ind w:left="340"/>
      </w:pPr>
      <w:r>
        <w:rPr>
          <w:rFonts w:ascii="Times New Roman" w:hAnsi="Times New Roman" w:eastAsia="宋体"/>
          <w:b w:val="0"/>
          <w:sz w:val="21"/>
        </w:rPr>
        <w:t>3. What should you do before you answer the reading article?</w:t>
      </w:r>
    </w:p>
    <w:p>
      <w:pPr>
        <w:tabs>
          <w:tab w:pos="3969" w:val="left"/>
          <w:tab w:pos="7370" w:val="left"/>
        </w:tabs>
        <w:spacing w:after="40"/>
        <w:ind w:left="850"/>
      </w:pPr>
      <w:r>
        <w:rPr>
          <w:rFonts w:ascii="Times New Roman" w:hAnsi="Times New Roman" w:eastAsia="宋体"/>
          <w:b w:val="0"/>
          <w:sz w:val="21"/>
        </w:rPr>
        <w:t>A. Circle the heading.</w:t>
        <w:tab/>
        <w:t>B. Write a composition.</w:t>
        <w:tab/>
        <w:t>C. Interview three classmates.</w:t>
      </w:r>
    </w:p>
    <w:p>
      <w:pPr>
        <w:spacing w:after="40" w:before="0"/>
        <w:ind w:left="340"/>
      </w:pPr>
      <w:r>
        <w:rPr>
          <w:rFonts w:ascii="Times New Roman" w:hAnsi="Times New Roman" w:eastAsia="宋体"/>
          <w:b w:val="0"/>
          <w:sz w:val="21"/>
        </w:rPr>
        <w:t>4. What do you need to bring to the test?</w:t>
      </w:r>
    </w:p>
    <w:p>
      <w:pPr>
        <w:tabs>
          <w:tab w:pos="3969" w:val="left"/>
          <w:tab w:pos="7370" w:val="left"/>
        </w:tabs>
        <w:spacing w:after="40"/>
        <w:ind w:left="850"/>
      </w:pPr>
      <w:r>
        <w:rPr>
          <w:rFonts w:ascii="Times New Roman" w:hAnsi="Times New Roman" w:eastAsia="宋体"/>
          <w:b w:val="0"/>
          <w:sz w:val="21"/>
        </w:rPr>
        <w:t>A. A survey.</w:t>
        <w:tab/>
        <w:t>B. A pencil.</w:t>
        <w:tab/>
        <w:t>C. A notebook.</w:t>
      </w:r>
    </w:p>
    <w:p>
      <w:pPr>
        <w:spacing w:after="40" w:before="0"/>
        <w:ind w:left="340"/>
      </w:pPr>
      <w:r>
        <w:rPr>
          <w:rFonts w:ascii="Times New Roman" w:hAnsi="Times New Roman" w:eastAsia="宋体"/>
          <w:b w:val="0"/>
          <w:sz w:val="21"/>
        </w:rPr>
        <w:t>5. What is the passage mainly about?</w:t>
      </w:r>
    </w:p>
    <w:p>
      <w:pPr>
        <w:tabs>
          <w:tab w:pos="3969" w:val="left"/>
          <w:tab w:pos="7370" w:val="left"/>
        </w:tabs>
        <w:spacing w:after="40"/>
        <w:ind w:left="850"/>
      </w:pPr>
      <w:r>
        <w:rPr>
          <w:rFonts w:ascii="Times New Roman" w:hAnsi="Times New Roman" w:eastAsia="宋体"/>
          <w:b w:val="0"/>
          <w:sz w:val="21"/>
        </w:rPr>
        <w:t>A. How to make a survey.</w:t>
        <w:tab/>
        <w:t>B. How to write better.</w:t>
        <w:tab/>
        <w:t>C. A guide for an English test.</w:t>
      </w:r>
    </w:p>
    <w:p>
      <w:pPr>
        <w:spacing w:before="80" w:after="60"/>
      </w:pPr>
      <w:r>
        <w:rPr>
          <w:rFonts w:ascii="Arial" w:hAnsi="Arial" w:eastAsia="黑体"/>
          <w:b/>
          <w:color w:val="282828"/>
          <w:sz w:val="21"/>
        </w:rPr>
        <w:t>Passage B（记叙文 · 150 词）</w:t>
      </w:r>
    </w:p>
    <w:p>
      <w:pPr>
        <w:spacing w:after="60" w:before="0"/>
        <w:ind w:firstLineChars="100" w:firstLine="0"/>
      </w:pPr>
      <w:r>
        <w:rPr>
          <w:rFonts w:ascii="Times New Roman" w:hAnsi="Times New Roman" w:eastAsia="宋体"/>
          <w:b w:val="0"/>
          <w:sz w:val="21"/>
        </w:rPr>
        <w:t>Last week, we had a big presentation in our class. I was very nervous before it. My teacher asked us to give a short talk about a project we did.</w:t>
      </w:r>
    </w:p>
    <w:p>
      <w:pPr>
        <w:spacing w:after="60" w:before="0"/>
        <w:ind w:firstLineChars="100" w:firstLine="0"/>
      </w:pPr>
      <w:r>
        <w:rPr>
          <w:rFonts w:ascii="Times New Roman" w:hAnsi="Times New Roman" w:eastAsia="宋体"/>
          <w:b w:val="0"/>
          <w:sz w:val="21"/>
        </w:rPr>
        <w:t>My project was about our school library. I did a survey and interviewed the librarian. I wrote an article and made a few pictures for it.</w:t>
      </w:r>
    </w:p>
    <w:p>
      <w:pPr>
        <w:spacing w:after="60" w:before="0"/>
        <w:ind w:firstLineChars="100" w:firstLine="0"/>
      </w:pPr>
      <w:r>
        <w:rPr>
          <w:rFonts w:ascii="Times New Roman" w:hAnsi="Times New Roman" w:eastAsia="宋体"/>
          <w:b w:val="0"/>
          <w:sz w:val="21"/>
        </w:rPr>
        <w:t>On the day of the presentation, I took a deep breath and spoke slowly. My classmates listened carefully. When I finished, they clapped loudly. My teacher was proud of me.</w:t>
      </w:r>
    </w:p>
    <w:p>
      <w:pPr>
        <w:spacing w:after="60" w:before="0"/>
        <w:ind w:firstLineChars="100" w:firstLine="0"/>
      </w:pPr>
      <w:r>
        <w:rPr>
          <w:rFonts w:ascii="Times New Roman" w:hAnsi="Times New Roman" w:eastAsia="宋体"/>
          <w:b w:val="0"/>
          <w:sz w:val="21"/>
        </w:rPr>
        <w:t>After class, my friend asked me, "Why were you so nervous? You did a great job!" I smiled and said, "Because I practiced a lot, and it helped."</w:t>
      </w:r>
    </w:p>
    <w:p>
      <w:pPr>
        <w:spacing w:after="40" w:before="0"/>
        <w:ind w:left="340"/>
      </w:pPr>
      <w:r>
        <w:rPr>
          <w:rFonts w:ascii="Times New Roman" w:hAnsi="Times New Roman" w:eastAsia="宋体"/>
          <w:b w:val="0"/>
          <w:sz w:val="21"/>
        </w:rPr>
        <w:t>6. What was the project about?</w:t>
      </w:r>
    </w:p>
    <w:p>
      <w:pPr>
        <w:tabs>
          <w:tab w:pos="3969" w:val="left"/>
          <w:tab w:pos="7370" w:val="left"/>
        </w:tabs>
        <w:spacing w:after="40"/>
        <w:ind w:left="850"/>
      </w:pPr>
      <w:r>
        <w:rPr>
          <w:rFonts w:ascii="Times New Roman" w:hAnsi="Times New Roman" w:eastAsia="宋体"/>
          <w:b w:val="0"/>
          <w:sz w:val="21"/>
        </w:rPr>
        <w:t>A. The school library.</w:t>
        <w:tab/>
        <w:t>B. The school canteen.</w:t>
        <w:tab/>
        <w:t>C. The school garden.</w:t>
      </w:r>
    </w:p>
    <w:p>
      <w:pPr>
        <w:spacing w:after="40" w:before="0"/>
        <w:ind w:left="340"/>
      </w:pPr>
      <w:r>
        <w:rPr>
          <w:rFonts w:ascii="Times New Roman" w:hAnsi="Times New Roman" w:eastAsia="宋体"/>
          <w:b w:val="0"/>
          <w:sz w:val="21"/>
        </w:rPr>
        <w:t>7. Who did the writer interview?</w:t>
      </w:r>
    </w:p>
    <w:p>
      <w:pPr>
        <w:tabs>
          <w:tab w:pos="3969" w:val="left"/>
          <w:tab w:pos="7370" w:val="left"/>
        </w:tabs>
        <w:spacing w:after="40"/>
        <w:ind w:left="850"/>
      </w:pPr>
      <w:r>
        <w:rPr>
          <w:rFonts w:ascii="Times New Roman" w:hAnsi="Times New Roman" w:eastAsia="宋体"/>
          <w:b w:val="0"/>
          <w:sz w:val="21"/>
        </w:rPr>
        <w:t>A. A teacher.</w:t>
        <w:tab/>
        <w:t>B. The librarian.</w:t>
        <w:tab/>
        <w:t>C. A doctor.</w:t>
      </w:r>
    </w:p>
    <w:p>
      <w:pPr>
        <w:spacing w:after="40" w:before="0"/>
        <w:ind w:left="340"/>
      </w:pPr>
      <w:r>
        <w:rPr>
          <w:rFonts w:ascii="Times New Roman" w:hAnsi="Times New Roman" w:eastAsia="宋体"/>
          <w:b w:val="0"/>
          <w:sz w:val="21"/>
        </w:rPr>
        <w:t>8. What does the underlined word "clapped" mean?</w:t>
      </w:r>
    </w:p>
    <w:p>
      <w:pPr>
        <w:tabs>
          <w:tab w:pos="3969" w:val="left"/>
          <w:tab w:pos="7370" w:val="left"/>
        </w:tabs>
        <w:spacing w:after="40"/>
        <w:ind w:left="850"/>
      </w:pPr>
      <w:r>
        <w:rPr>
          <w:rFonts w:ascii="Times New Roman" w:hAnsi="Times New Roman" w:eastAsia="宋体"/>
          <w:b w:val="0"/>
          <w:sz w:val="21"/>
        </w:rPr>
        <w:t>A. To hit hands together.</w:t>
        <w:tab/>
        <w:t>B. To write a letter.</w:t>
        <w:tab/>
        <w:t>C. To open a door.</w:t>
      </w:r>
    </w:p>
    <w:p>
      <w:pPr>
        <w:spacing w:after="40" w:before="0"/>
        <w:ind w:left="340"/>
      </w:pPr>
      <w:r>
        <w:rPr>
          <w:rFonts w:ascii="Times New Roman" w:hAnsi="Times New Roman" w:eastAsia="宋体"/>
          <w:b w:val="0"/>
          <w:sz w:val="21"/>
        </w:rPr>
        <w:t>9. Why was the writer nervous before the presentation?</w:t>
      </w:r>
    </w:p>
    <w:p>
      <w:pPr>
        <w:tabs>
          <w:tab w:pos="3969" w:val="left"/>
          <w:tab w:pos="7370" w:val="left"/>
        </w:tabs>
        <w:spacing w:after="40"/>
        <w:ind w:left="850"/>
      </w:pPr>
      <w:r>
        <w:rPr>
          <w:rFonts w:ascii="Times New Roman" w:hAnsi="Times New Roman" w:eastAsia="宋体"/>
          <w:b w:val="0"/>
          <w:sz w:val="21"/>
        </w:rPr>
        <w:t>A. Because he forgot his article.</w:t>
        <w:tab/>
        <w:t>B. Because he was sick.</w:t>
        <w:tab/>
        <w:t>C. Because it was his first big talk.</w:t>
      </w:r>
    </w:p>
    <w:p>
      <w:pPr>
        <w:spacing w:after="40" w:before="0"/>
        <w:ind w:left="340"/>
      </w:pPr>
      <w:r>
        <w:rPr>
          <w:rFonts w:ascii="Times New Roman" w:hAnsi="Times New Roman" w:eastAsia="宋体"/>
          <w:b w:val="0"/>
          <w:sz w:val="21"/>
        </w:rPr>
        <w:t>10. How did the teacher feel about the writer?</w:t>
      </w:r>
    </w:p>
    <w:p>
      <w:pPr>
        <w:tabs>
          <w:tab w:pos="3969" w:val="left"/>
          <w:tab w:pos="7370" w:val="left"/>
        </w:tabs>
        <w:spacing w:after="40"/>
        <w:ind w:left="850"/>
      </w:pPr>
      <w:r>
        <w:rPr>
          <w:rFonts w:ascii="Times New Roman" w:hAnsi="Times New Roman" w:eastAsia="宋体"/>
          <w:b w:val="0"/>
          <w:sz w:val="21"/>
        </w:rPr>
        <w:t>A. Proud.</w:t>
        <w:tab/>
        <w:t>B. Angry.</w:t>
        <w:tab/>
        <w:t>C. Bored.</w:t>
      </w:r>
    </w:p>
    <w:p>
      <w:pPr>
        <w:spacing w:before="80" w:after="60"/>
      </w:pPr>
      <w:r>
        <w:rPr>
          <w:rFonts w:ascii="Arial" w:hAnsi="Arial" w:eastAsia="黑体"/>
          <w:b/>
          <w:color w:val="282828"/>
          <w:sz w:val="21"/>
        </w:rPr>
        <w:t>Passage C（说明文（写作技巧） · 150 词）</w:t>
      </w:r>
    </w:p>
    <w:p>
      <w:pPr>
        <w:spacing w:after="60" w:before="0"/>
        <w:ind w:firstLineChars="100" w:firstLine="0"/>
      </w:pPr>
      <w:r>
        <w:rPr>
          <w:rFonts w:ascii="Times New Roman" w:hAnsi="Times New Roman" w:eastAsia="宋体"/>
          <w:b w:val="0"/>
          <w:sz w:val="21"/>
        </w:rPr>
        <w:t>Do you want to write a good composition? Here are some easy steps.</w:t>
      </w:r>
    </w:p>
    <w:p>
      <w:pPr>
        <w:spacing w:after="60" w:before="0"/>
        <w:ind w:firstLineChars="100" w:firstLine="0"/>
      </w:pPr>
      <w:r>
        <w:rPr>
          <w:rFonts w:ascii="Times New Roman" w:hAnsi="Times New Roman" w:eastAsia="宋体"/>
          <w:b w:val="0"/>
          <w:sz w:val="21"/>
        </w:rPr>
        <w:t>First, choose a clear title. The title tells the reader what your passage is about. Then write a short paragraph for the beginning. In the beginning, answer the question "What is my article about?"</w:t>
      </w:r>
    </w:p>
    <w:p>
      <w:pPr>
        <w:spacing w:after="60" w:before="0"/>
        <w:ind w:firstLineChars="100" w:firstLine="0"/>
      </w:pPr>
      <w:r>
        <w:rPr>
          <w:rFonts w:ascii="Times New Roman" w:hAnsi="Times New Roman" w:eastAsia="宋体"/>
          <w:b w:val="0"/>
          <w:sz w:val="21"/>
        </w:rPr>
        <w:t>Second, write two or three body paragraphs. Use headings to separate your ideas. Remember to underline the key sentence in each paragraph. Do not use too many blanks in your writing.</w:t>
      </w:r>
    </w:p>
    <w:p>
      <w:pPr>
        <w:spacing w:after="60" w:before="0"/>
        <w:ind w:firstLineChars="100" w:firstLine="0"/>
      </w:pPr>
      <w:r>
        <w:rPr>
          <w:rFonts w:ascii="Times New Roman" w:hAnsi="Times New Roman" w:eastAsia="宋体"/>
          <w:b w:val="0"/>
          <w:sz w:val="21"/>
        </w:rPr>
        <w:t>Finally, write a short end. Circle the main idea and check your brackets for any mistakes. Practice writing one paragraph every day, and your writing will improve a lot.</w:t>
      </w:r>
    </w:p>
    <w:p>
      <w:pPr>
        <w:spacing w:after="40" w:before="0"/>
        <w:ind w:left="340"/>
      </w:pPr>
      <w:r>
        <w:rPr>
          <w:rFonts w:ascii="Times New Roman" w:hAnsi="Times New Roman" w:eastAsia="宋体"/>
          <w:b w:val="0"/>
          <w:sz w:val="21"/>
        </w:rPr>
        <w:t>11. What should you choose first when writing a composition?</w:t>
      </w:r>
    </w:p>
    <w:p>
      <w:pPr>
        <w:tabs>
          <w:tab w:pos="3969" w:val="left"/>
          <w:tab w:pos="7370" w:val="left"/>
        </w:tabs>
        <w:spacing w:after="40"/>
        <w:ind w:left="850"/>
      </w:pPr>
      <w:r>
        <w:rPr>
          <w:rFonts w:ascii="Times New Roman" w:hAnsi="Times New Roman" w:eastAsia="宋体"/>
          <w:b w:val="0"/>
          <w:sz w:val="21"/>
        </w:rPr>
        <w:t>A. A long heading.</w:t>
        <w:tab/>
        <w:t>B. A blank page.</w:t>
        <w:tab/>
        <w:t>C. A clear title.</w:t>
      </w:r>
    </w:p>
    <w:p>
      <w:pPr>
        <w:spacing w:after="40" w:before="0"/>
        <w:ind w:left="340"/>
      </w:pPr>
      <w:r>
        <w:rPr>
          <w:rFonts w:ascii="Times New Roman" w:hAnsi="Times New Roman" w:eastAsia="宋体"/>
          <w:b w:val="0"/>
          <w:sz w:val="21"/>
        </w:rPr>
        <w:t>12. How many body paragraphs should you write?</w:t>
      </w:r>
    </w:p>
    <w:p>
      <w:pPr>
        <w:tabs>
          <w:tab w:pos="3969" w:val="left"/>
          <w:tab w:pos="7370" w:val="left"/>
        </w:tabs>
        <w:spacing w:after="40"/>
        <w:ind w:left="850"/>
      </w:pPr>
      <w:r>
        <w:rPr>
          <w:rFonts w:ascii="Times New Roman" w:hAnsi="Times New Roman" w:eastAsia="宋体"/>
          <w:b w:val="0"/>
          <w:sz w:val="21"/>
        </w:rPr>
        <w:t>A. One.</w:t>
        <w:tab/>
        <w:t>B. Two or three.</w:t>
        <w:tab/>
        <w:t>C. Five.</w:t>
      </w:r>
    </w:p>
    <w:p>
      <w:pPr>
        <w:spacing w:after="40" w:before="0"/>
        <w:ind w:left="340"/>
      </w:pPr>
      <w:r>
        <w:rPr>
          <w:rFonts w:ascii="Times New Roman" w:hAnsi="Times New Roman" w:eastAsia="宋体"/>
          <w:b w:val="0"/>
          <w:sz w:val="21"/>
        </w:rPr>
        <w:t>13. What should you do with the key sentence in each paragraph?</w:t>
      </w:r>
    </w:p>
    <w:p>
      <w:pPr>
        <w:tabs>
          <w:tab w:pos="3969" w:val="left"/>
          <w:tab w:pos="7370" w:val="left"/>
        </w:tabs>
        <w:spacing w:after="40"/>
        <w:ind w:left="850"/>
      </w:pPr>
      <w:r>
        <w:rPr>
          <w:rFonts w:ascii="Times New Roman" w:hAnsi="Times New Roman" w:eastAsia="宋体"/>
          <w:b w:val="0"/>
          <w:sz w:val="21"/>
        </w:rPr>
        <w:t>A. Underline it.</w:t>
        <w:tab/>
        <w:t>B. Delete it.</w:t>
        <w:tab/>
        <w:t>C. Circle it.</w:t>
      </w:r>
    </w:p>
    <w:p>
      <w:pPr>
        <w:spacing w:after="40" w:before="0"/>
        <w:ind w:left="340"/>
      </w:pPr>
      <w:r>
        <w:rPr>
          <w:rFonts w:ascii="Times New Roman" w:hAnsi="Times New Roman" w:eastAsia="宋体"/>
          <w:b w:val="0"/>
          <w:sz w:val="21"/>
        </w:rPr>
        <w:t>14. What should you do at the end of the passage?</w:t>
      </w:r>
    </w:p>
    <w:p>
      <w:pPr>
        <w:tabs>
          <w:tab w:pos="3969" w:val="left"/>
          <w:tab w:pos="7370" w:val="left"/>
        </w:tabs>
        <w:spacing w:after="40"/>
        <w:ind w:left="850"/>
      </w:pPr>
      <w:r>
        <w:rPr>
          <w:rFonts w:ascii="Times New Roman" w:hAnsi="Times New Roman" w:eastAsia="宋体"/>
          <w:b w:val="0"/>
          <w:sz w:val="21"/>
        </w:rPr>
        <w:t>A. Add a new title.</w:t>
        <w:tab/>
        <w:t>B. Write a short end.</w:t>
        <w:tab/>
        <w:t>C. Make a survey.</w:t>
      </w:r>
    </w:p>
    <w:p>
      <w:pPr>
        <w:spacing w:after="40" w:before="0"/>
        <w:ind w:left="340"/>
      </w:pPr>
      <w:r>
        <w:rPr>
          <w:rFonts w:ascii="Times New Roman" w:hAnsi="Times New Roman" w:eastAsia="宋体"/>
          <w:b w:val="0"/>
          <w:sz w:val="21"/>
        </w:rPr>
        <w:t>15. What is the passage mainly about?</w:t>
      </w:r>
    </w:p>
    <w:p>
      <w:pPr>
        <w:tabs>
          <w:tab w:pos="3969" w:val="left"/>
          <w:tab w:pos="7370" w:val="left"/>
        </w:tabs>
        <w:spacing w:after="40"/>
        <w:ind w:left="850"/>
      </w:pPr>
      <w:r>
        <w:rPr>
          <w:rFonts w:ascii="Times New Roman" w:hAnsi="Times New Roman" w:eastAsia="宋体"/>
          <w:b w:val="0"/>
          <w:sz w:val="21"/>
        </w:rPr>
        <w:t>A. How to do a survey.</w:t>
        <w:tab/>
        <w:t>B. How to read faster.</w:t>
        <w:tab/>
        <w:t>C. How to write a composition.</w:t>
      </w:r>
    </w:p>
    <w:p>
      <w:pPr>
        <w:spacing w:before="80" w:after="60"/>
      </w:pPr>
      <w:r>
        <w:rPr>
          <w:rFonts w:ascii="Arial" w:hAnsi="Arial" w:eastAsia="黑体"/>
          <w:b/>
          <w:color w:val="282828"/>
          <w:sz w:val="21"/>
        </w:rPr>
        <w:t>第二节（共 5 小题，每小题 2 分，有一项多余）</w:t>
      </w:r>
    </w:p>
    <w:p>
      <w:pPr>
        <w:spacing w:after="60" w:before="0"/>
        <w:ind w:firstLineChars="100" w:firstLine="0"/>
      </w:pPr>
      <w:r>
        <w:rPr>
          <w:rFonts w:ascii="Times New Roman" w:hAnsi="Times New Roman" w:eastAsia="宋体"/>
          <w:b w:val="0"/>
          <w:sz w:val="21"/>
        </w:rPr>
        <w:t>Tom and Lily are working on a group project. Tom says, "___16___"</w:t>
      </w:r>
    </w:p>
    <w:p>
      <w:pPr>
        <w:spacing w:after="60" w:before="0"/>
        <w:ind w:firstLineChars="100" w:firstLine="0"/>
      </w:pPr>
      <w:r>
        <w:rPr>
          <w:rFonts w:ascii="Times New Roman" w:hAnsi="Times New Roman" w:eastAsia="宋体"/>
          <w:b w:val="0"/>
          <w:sz w:val="21"/>
        </w:rPr>
        <w:t>Lily replies, "Yes, we need to ask five students about their reading habits."</w:t>
      </w:r>
    </w:p>
    <w:p>
      <w:pPr>
        <w:spacing w:after="60" w:before="0"/>
        <w:ind w:firstLineChars="100" w:firstLine="0"/>
      </w:pPr>
      <w:r>
        <w:rPr>
          <w:rFonts w:ascii="Times New Roman" w:hAnsi="Times New Roman" w:eastAsia="宋体"/>
          <w:b w:val="0"/>
          <w:sz w:val="21"/>
        </w:rPr>
        <w:t>Tom says, "___17___" Lily says, "Six questions are enough, I think."</w:t>
      </w:r>
    </w:p>
    <w:p>
      <w:pPr>
        <w:spacing w:after="60" w:before="0"/>
        <w:ind w:firstLineChars="100" w:firstLine="0"/>
      </w:pPr>
      <w:r>
        <w:rPr>
          <w:rFonts w:ascii="Times New Roman" w:hAnsi="Times New Roman" w:eastAsia="宋体"/>
          <w:b w:val="0"/>
          <w:sz w:val="21"/>
        </w:rPr>
        <w:t>"What should we do after the survey?" Tom asks. "___18___” Lily answers.</w:t>
      </w:r>
    </w:p>
    <w:p>
      <w:pPr>
        <w:spacing w:after="60" w:before="0"/>
        <w:ind w:firstLineChars="100" w:firstLine="0"/>
      </w:pPr>
      <w:r>
        <w:rPr>
          <w:rFonts w:ascii="Times New Roman" w:hAnsi="Times New Roman" w:eastAsia="宋体"/>
          <w:b w:val="0"/>
          <w:sz w:val="21"/>
        </w:rPr>
        <w:t>Tom smiles. "___19___ Let's start now!" Then they begin their interview.</w:t>
      </w:r>
    </w:p>
    <w:p>
      <w:pPr>
        <w:spacing w:after="60" w:before="0"/>
        <w:ind w:firstLineChars="100" w:firstLine="0"/>
      </w:pPr>
      <w:r>
        <w:rPr>
          <w:rFonts w:ascii="Times New Roman" w:hAnsi="Times New Roman" w:eastAsia="宋体"/>
          <w:b w:val="0"/>
          <w:sz w:val="21"/>
        </w:rPr>
        <w:t>After the interview, Lily says, "___20___" Tom says, "Good idea. See you tonight."</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We write a short composition about the results.</w:t>
      </w:r>
    </w:p>
    <w:p>
      <w:pPr>
        <w:spacing w:after="20" w:before="0"/>
        <w:ind w:left="850"/>
      </w:pPr>
      <w:r>
        <w:rPr>
          <w:rFonts w:ascii="Times New Roman" w:hAnsi="Times New Roman" w:eastAsia="宋体"/>
          <w:b w:val="0"/>
          <w:sz w:val="21"/>
        </w:rPr>
        <w:t>B. Let's review our notes this evening.</w:t>
      </w:r>
    </w:p>
    <w:p>
      <w:pPr>
        <w:spacing w:after="20" w:before="0"/>
        <w:ind w:left="850"/>
      </w:pPr>
      <w:r>
        <w:rPr>
          <w:rFonts w:ascii="Times New Roman" w:hAnsi="Times New Roman" w:eastAsia="宋体"/>
          <w:b w:val="0"/>
          <w:sz w:val="21"/>
        </w:rPr>
        <w:t>C. How many questions should we ask?</w:t>
      </w:r>
    </w:p>
    <w:p>
      <w:pPr>
        <w:spacing w:after="20" w:before="0"/>
        <w:ind w:left="850"/>
      </w:pPr>
      <w:r>
        <w:rPr>
          <w:rFonts w:ascii="Times New Roman" w:hAnsi="Times New Roman" w:eastAsia="宋体"/>
          <w:b w:val="0"/>
          <w:sz w:val="21"/>
        </w:rPr>
        <w:t>D. It's a good idea.</w:t>
      </w:r>
    </w:p>
    <w:p>
      <w:pPr>
        <w:spacing w:after="20" w:before="0"/>
        <w:ind w:left="850"/>
      </w:pPr>
      <w:r>
        <w:rPr>
          <w:rFonts w:ascii="Times New Roman" w:hAnsi="Times New Roman" w:eastAsia="宋体"/>
          <w:b w:val="0"/>
          <w:sz w:val="21"/>
        </w:rPr>
        <w:t>E. Do we need to make a survey first?</w:t>
      </w:r>
    </w:p>
    <w:p>
      <w:pPr>
        <w:spacing w:after="20" w:before="0"/>
        <w:ind w:left="850"/>
      </w:pPr>
      <w:r>
        <w:rPr>
          <w:rFonts w:ascii="Times New Roman" w:hAnsi="Times New Roman" w:eastAsia="宋体"/>
          <w:b w:val="0"/>
          <w:sz w:val="21"/>
        </w:rPr>
        <w:t>F. Let's go to the library to read books.</w:t>
      </w:r>
    </w:p>
    <w:p>
      <w:pPr>
        <w:spacing w:before="160" w:after="80"/>
      </w:pPr>
      <w:r>
        <w:rPr>
          <w:rFonts w:ascii="Arial" w:hAnsi="Arial" w:eastAsia="黑体"/>
          <w:b/>
          <w:color w:val="E63946"/>
          <w:sz w:val="24"/>
        </w:rPr>
        <w:t>第二部分　语言运用（共两节，满分 20 分）</w:t>
      </w:r>
    </w:p>
    <w:p>
      <w:pPr>
        <w:spacing w:before="80" w:after="60"/>
      </w:pPr>
      <w:r>
        <w:rPr>
          <w:rFonts w:ascii="Arial" w:hAnsi="Arial" w:eastAsia="黑体"/>
          <w:b/>
          <w:color w:val="282828"/>
          <w:sz w:val="21"/>
        </w:rPr>
        <w:t>第一节　完形填空（共 10 小题，每小题 1 分）</w:t>
      </w:r>
    </w:p>
    <w:p>
      <w:pPr>
        <w:spacing w:after="60" w:before="0"/>
        <w:ind w:firstLineChars="100" w:firstLine="0"/>
      </w:pPr>
      <w:r>
        <w:rPr>
          <w:rFonts w:ascii="Times New Roman" w:hAnsi="Times New Roman" w:eastAsia="宋体"/>
          <w:b w:val="0"/>
          <w:sz w:val="21"/>
        </w:rPr>
        <w:t>It is the ___21___ before our English test. Amy is in her room. She ___22___ her notebook and reads it again.</w:t>
      </w:r>
    </w:p>
    <w:p>
      <w:pPr>
        <w:spacing w:after="60" w:before="0"/>
        <w:ind w:firstLineChars="100" w:firstLine="0"/>
      </w:pPr>
      <w:r>
        <w:rPr>
          <w:rFonts w:ascii="Times New Roman" w:hAnsi="Times New Roman" w:eastAsia="宋体"/>
          <w:b w:val="0"/>
          <w:sz w:val="21"/>
        </w:rPr>
        <w:t>Her mother comes in and ___23___, "Do you want some tea?" Amy says, "Yes, ___24___ you please bring a cup?"</w:t>
      </w:r>
    </w:p>
    <w:p>
      <w:pPr>
        <w:spacing w:after="60" w:before="0"/>
        <w:ind w:firstLineChars="100" w:firstLine="0"/>
      </w:pPr>
      <w:r>
        <w:rPr>
          <w:rFonts w:ascii="Times New Roman" w:hAnsi="Times New Roman" w:eastAsia="宋体"/>
          <w:b w:val="0"/>
          <w:sz w:val="21"/>
        </w:rPr>
        <w:t>"How ___25___ tea do you want?" her mother asks. "One cup is ___26___," Amy says.</w:t>
      </w:r>
    </w:p>
    <w:p>
      <w:pPr>
        <w:spacing w:after="60" w:before="0"/>
        <w:ind w:firstLineChars="100" w:firstLine="0"/>
      </w:pPr>
      <w:r>
        <w:rPr>
          <w:rFonts w:ascii="Times New Roman" w:hAnsi="Times New Roman" w:eastAsia="宋体"/>
          <w:b w:val="0"/>
          <w:sz w:val="21"/>
        </w:rPr>
        <w:t>Amy looks at the ___27___ and sees many key words. She ___28___ the important sentences with a pencil.</w:t>
      </w:r>
    </w:p>
    <w:p>
      <w:pPr>
        <w:spacing w:after="60" w:before="0"/>
        <w:ind w:firstLineChars="100" w:firstLine="0"/>
      </w:pPr>
      <w:r>
        <w:rPr>
          <w:rFonts w:ascii="Times New Roman" w:hAnsi="Times New Roman" w:eastAsia="宋体"/>
          <w:b w:val="0"/>
          <w:sz w:val="21"/>
        </w:rPr>
        <w:t>"___29___ is your test?" her mother asks. "It is on Friday," Amy says. "I want to do ___30___ well."</w:t>
      </w:r>
    </w:p>
    <w:p>
      <w:pPr>
        <w:tabs>
          <w:tab w:pos="3969" w:val="left"/>
          <w:tab w:pos="7370" w:val="left"/>
        </w:tabs>
        <w:spacing w:after="40"/>
        <w:ind w:left="340"/>
      </w:pPr>
      <w:r>
        <w:rPr>
          <w:rFonts w:ascii="Times New Roman" w:hAnsi="Times New Roman" w:eastAsia="宋体"/>
          <w:b w:val="0"/>
          <w:sz w:val="21"/>
        </w:rPr>
        <w:t>21. A. day</w:t>
        <w:tab/>
        <w:t>B. month</w:t>
        <w:tab/>
        <w:t>C. year</w:t>
      </w:r>
    </w:p>
    <w:p>
      <w:pPr>
        <w:tabs>
          <w:tab w:pos="3969" w:val="left"/>
          <w:tab w:pos="7370" w:val="left"/>
        </w:tabs>
        <w:spacing w:after="40"/>
        <w:ind w:left="340"/>
      </w:pPr>
      <w:r>
        <w:rPr>
          <w:rFonts w:ascii="Times New Roman" w:hAnsi="Times New Roman" w:eastAsia="宋体"/>
          <w:b w:val="0"/>
          <w:sz w:val="21"/>
        </w:rPr>
        <w:t>22. A. opening</w:t>
        <w:tab/>
        <w:t>B. open</w:t>
        <w:tab/>
        <w:t>C. opens</w:t>
      </w:r>
    </w:p>
    <w:p>
      <w:pPr>
        <w:tabs>
          <w:tab w:pos="3969" w:val="left"/>
          <w:tab w:pos="7370" w:val="left"/>
        </w:tabs>
        <w:spacing w:after="40"/>
        <w:ind w:left="340"/>
      </w:pPr>
      <w:r>
        <w:rPr>
          <w:rFonts w:ascii="Times New Roman" w:hAnsi="Times New Roman" w:eastAsia="宋体"/>
          <w:b w:val="0"/>
          <w:sz w:val="21"/>
        </w:rPr>
        <w:t>23. A. asks</w:t>
        <w:tab/>
        <w:t>B. asked</w:t>
        <w:tab/>
        <w:t>C. ask</w:t>
      </w:r>
    </w:p>
    <w:p>
      <w:pPr>
        <w:tabs>
          <w:tab w:pos="3969" w:val="left"/>
          <w:tab w:pos="7370" w:val="left"/>
        </w:tabs>
        <w:spacing w:after="40"/>
        <w:ind w:left="340"/>
      </w:pPr>
      <w:r>
        <w:rPr>
          <w:rFonts w:ascii="Times New Roman" w:hAnsi="Times New Roman" w:eastAsia="宋体"/>
          <w:b w:val="0"/>
          <w:sz w:val="21"/>
        </w:rPr>
        <w:t>24. A. do</w:t>
        <w:tab/>
        <w:t>B. could</w:t>
        <w:tab/>
        <w:t>C. are</w:t>
      </w:r>
    </w:p>
    <w:p>
      <w:pPr>
        <w:tabs>
          <w:tab w:pos="3969" w:val="left"/>
          <w:tab w:pos="7370" w:val="left"/>
        </w:tabs>
        <w:spacing w:after="40"/>
        <w:ind w:left="340"/>
      </w:pPr>
      <w:r>
        <w:rPr>
          <w:rFonts w:ascii="Times New Roman" w:hAnsi="Times New Roman" w:eastAsia="宋体"/>
          <w:b w:val="0"/>
          <w:sz w:val="21"/>
        </w:rPr>
        <w:t>25. A. much</w:t>
        <w:tab/>
        <w:t>B. many</w:t>
        <w:tab/>
        <w:t>C. often</w:t>
      </w:r>
    </w:p>
    <w:p>
      <w:pPr>
        <w:tabs>
          <w:tab w:pos="3969" w:val="left"/>
          <w:tab w:pos="7370" w:val="left"/>
        </w:tabs>
        <w:spacing w:after="40"/>
        <w:ind w:left="340"/>
      </w:pPr>
      <w:r>
        <w:rPr>
          <w:rFonts w:ascii="Times New Roman" w:hAnsi="Times New Roman" w:eastAsia="宋体"/>
          <w:b w:val="0"/>
          <w:sz w:val="21"/>
        </w:rPr>
        <w:t>26. A. too</w:t>
        <w:tab/>
        <w:t>B. enough</w:t>
        <w:tab/>
        <w:t>C. very</w:t>
      </w:r>
    </w:p>
    <w:p>
      <w:pPr>
        <w:tabs>
          <w:tab w:pos="3969" w:val="left"/>
          <w:tab w:pos="7370" w:val="left"/>
        </w:tabs>
        <w:spacing w:after="40"/>
        <w:ind w:left="340"/>
      </w:pPr>
      <w:r>
        <w:rPr>
          <w:rFonts w:ascii="Times New Roman" w:hAnsi="Times New Roman" w:eastAsia="宋体"/>
          <w:b w:val="0"/>
          <w:sz w:val="21"/>
        </w:rPr>
        <w:t>27. A. blank</w:t>
        <w:tab/>
        <w:t>B. bracket</w:t>
        <w:tab/>
        <w:t>C. notebook</w:t>
      </w:r>
    </w:p>
    <w:p>
      <w:pPr>
        <w:tabs>
          <w:tab w:pos="3969" w:val="left"/>
          <w:tab w:pos="7370" w:val="left"/>
        </w:tabs>
        <w:spacing w:after="40"/>
        <w:ind w:left="340"/>
      </w:pPr>
      <w:r>
        <w:rPr>
          <w:rFonts w:ascii="Times New Roman" w:hAnsi="Times New Roman" w:eastAsia="宋体"/>
          <w:b w:val="0"/>
          <w:sz w:val="21"/>
        </w:rPr>
        <w:t>28. A. underlined</w:t>
        <w:tab/>
        <w:t>B. underlines</w:t>
        <w:tab/>
        <w:t>C. underline</w:t>
      </w:r>
    </w:p>
    <w:p>
      <w:pPr>
        <w:tabs>
          <w:tab w:pos="3969" w:val="left"/>
          <w:tab w:pos="7370" w:val="left"/>
        </w:tabs>
        <w:spacing w:after="40"/>
        <w:ind w:left="340"/>
      </w:pPr>
      <w:r>
        <w:rPr>
          <w:rFonts w:ascii="Times New Roman" w:hAnsi="Times New Roman" w:eastAsia="宋体"/>
          <w:b w:val="0"/>
          <w:sz w:val="21"/>
        </w:rPr>
        <w:t>29. A. Who</w:t>
        <w:tab/>
        <w:t>B. Where</w:t>
        <w:tab/>
        <w:t>C. When</w:t>
      </w:r>
    </w:p>
    <w:p>
      <w:pPr>
        <w:tabs>
          <w:tab w:pos="3969" w:val="left"/>
          <w:tab w:pos="7370" w:val="left"/>
        </w:tabs>
        <w:spacing w:after="40"/>
        <w:ind w:left="340"/>
      </w:pPr>
      <w:r>
        <w:rPr>
          <w:rFonts w:ascii="Times New Roman" w:hAnsi="Times New Roman" w:eastAsia="宋体"/>
          <w:b w:val="0"/>
          <w:sz w:val="21"/>
        </w:rPr>
        <w:t>30. A. any</w:t>
        <w:tab/>
        <w:t>B. very</w:t>
        <w:tab/>
        <w:t>C. some</w:t>
      </w:r>
    </w:p>
    <w:p>
      <w:pPr>
        <w:spacing w:before="80" w:after="60"/>
      </w:pPr>
      <w:r>
        <w:rPr>
          <w:rFonts w:ascii="Arial" w:hAnsi="Arial" w:eastAsia="黑体"/>
          <w:b/>
          <w:color w:val="282828"/>
          <w:sz w:val="21"/>
        </w:rPr>
        <w:t>第二节　选词填空（共 10 小题，每小题 1 分）</w:t>
      </w:r>
    </w:p>
    <w:p>
      <w:pPr>
        <w:spacing w:after="20" w:before="0"/>
      </w:pPr>
      <w:r>
        <w:rPr>
          <w:rFonts w:ascii="Times New Roman" w:hAnsi="Times New Roman" w:eastAsia="宋体"/>
          <w:b/>
          <w:sz w:val="21"/>
        </w:rPr>
        <w:t>blank  underline  survey  carefully  notebook  important</w:t>
      </w:r>
    </w:p>
    <w:p>
      <w:pPr>
        <w:spacing w:after="20" w:before="0"/>
      </w:pPr>
      <w:r>
        <w:rPr>
          <w:rFonts w:ascii="Times New Roman" w:hAnsi="Times New Roman" w:eastAsia="宋体"/>
          <w:b/>
          <w:sz w:val="21"/>
        </w:rPr>
        <w:t>article  test  bracket  review  circle  sentence</w:t>
      </w:r>
    </w:p>
    <w:p>
      <w:pPr>
        <w:spacing w:after="60" w:before="0"/>
        <w:ind w:firstLineChars="100" w:firstLine="0"/>
      </w:pPr>
      <w:r>
        <w:rPr>
          <w:rFonts w:ascii="Times New Roman" w:hAnsi="Times New Roman" w:eastAsia="宋体"/>
          <w:b w:val="0"/>
          <w:sz w:val="21"/>
        </w:rPr>
        <w:t>Don't leave any ___31___ on the answer sheet.</w:t>
      </w:r>
    </w:p>
    <w:p>
      <w:pPr>
        <w:spacing w:after="60" w:before="0"/>
        <w:ind w:firstLineChars="100" w:firstLine="0"/>
      </w:pPr>
      <w:r>
        <w:rPr>
          <w:rFonts w:ascii="Times New Roman" w:hAnsi="Times New Roman" w:eastAsia="宋体"/>
          <w:b w:val="0"/>
          <w:sz w:val="21"/>
        </w:rPr>
        <w:t>Please ___32___ the key words in the article.</w:t>
      </w:r>
    </w:p>
    <w:p>
      <w:pPr>
        <w:spacing w:after="60" w:before="0"/>
        <w:ind w:firstLineChars="100" w:firstLine="0"/>
      </w:pPr>
      <w:r>
        <w:rPr>
          <w:rFonts w:ascii="Times New Roman" w:hAnsi="Times New Roman" w:eastAsia="宋体"/>
          <w:b w:val="0"/>
          <w:sz w:val="21"/>
        </w:rPr>
        <w:t>We made a ___33___ about our reading habits.</w:t>
      </w:r>
    </w:p>
    <w:p>
      <w:pPr>
        <w:spacing w:after="60" w:before="0"/>
        <w:ind w:firstLineChars="100" w:firstLine="0"/>
      </w:pPr>
      <w:r>
        <w:rPr>
          <w:rFonts w:ascii="Times New Roman" w:hAnsi="Times New Roman" w:eastAsia="宋体"/>
          <w:b w:val="0"/>
          <w:sz w:val="21"/>
        </w:rPr>
        <w:t>The teacher told us to read every question ___34___.</w:t>
      </w:r>
    </w:p>
    <w:p>
      <w:pPr>
        <w:spacing w:after="60" w:before="0"/>
        <w:ind w:firstLineChars="100" w:firstLine="0"/>
      </w:pPr>
      <w:r>
        <w:rPr>
          <w:rFonts w:ascii="Times New Roman" w:hAnsi="Times New Roman" w:eastAsia="宋体"/>
          <w:b w:val="0"/>
          <w:sz w:val="21"/>
        </w:rPr>
        <w:t>Before the test, I reviewed my ___35___.</w:t>
      </w:r>
    </w:p>
    <w:p>
      <w:pPr>
        <w:spacing w:after="60" w:before="0"/>
        <w:ind w:firstLineChars="100" w:firstLine="0"/>
      </w:pPr>
      <w:r>
        <w:rPr>
          <w:rFonts w:ascii="Times New Roman" w:hAnsi="Times New Roman" w:eastAsia="宋体"/>
          <w:b w:val="0"/>
          <w:sz w:val="21"/>
        </w:rPr>
        <w:t>This is a very ___36___ sentence; remember it.</w:t>
      </w:r>
    </w:p>
    <w:p>
      <w:pPr>
        <w:spacing w:after="60" w:before="0"/>
        <w:ind w:firstLineChars="100" w:firstLine="0"/>
      </w:pPr>
      <w:r>
        <w:rPr>
          <w:rFonts w:ascii="Times New Roman" w:hAnsi="Times New Roman" w:eastAsia="宋体"/>
          <w:b w:val="0"/>
          <w:sz w:val="21"/>
        </w:rPr>
        <w:t>Write an ___37___ about the survey results.</w:t>
      </w:r>
    </w:p>
    <w:p>
      <w:pPr>
        <w:spacing w:after="60" w:before="0"/>
        <w:ind w:firstLineChars="100" w:firstLine="0"/>
      </w:pPr>
      <w:r>
        <w:rPr>
          <w:rFonts w:ascii="Times New Roman" w:hAnsi="Times New Roman" w:eastAsia="宋体"/>
          <w:b w:val="0"/>
          <w:sz w:val="21"/>
        </w:rPr>
        <w:t>We will have a big ___38___ on Friday.</w:t>
      </w:r>
    </w:p>
    <w:p>
      <w:pPr>
        <w:spacing w:after="60" w:before="0"/>
        <w:ind w:firstLineChars="100" w:firstLine="0"/>
      </w:pPr>
      <w:r>
        <w:rPr>
          <w:rFonts w:ascii="Times New Roman" w:hAnsi="Times New Roman" w:eastAsia="宋体"/>
          <w:b w:val="0"/>
          <w:sz w:val="21"/>
        </w:rPr>
        <w:t>Put the correct answer in the ___39___.</w:t>
      </w:r>
    </w:p>
    <w:p>
      <w:pPr>
        <w:spacing w:after="60" w:before="0"/>
        <w:ind w:firstLineChars="100" w:firstLine="0"/>
      </w:pPr>
      <w:r>
        <w:rPr>
          <w:rFonts w:ascii="Times New Roman" w:hAnsi="Times New Roman" w:eastAsia="宋体"/>
          <w:b w:val="0"/>
          <w:sz w:val="21"/>
        </w:rPr>
        <w:t>Please ___40___ your notes before the exam.</w:t>
      </w:r>
    </w:p>
    <w:p>
      <w:pPr>
        <w:spacing w:before="160" w:after="80"/>
      </w:pPr>
      <w:r>
        <w:rPr>
          <w:rFonts w:ascii="Arial" w:hAnsi="Arial" w:eastAsia="黑体"/>
          <w:b/>
          <w:color w:val="E63946"/>
          <w:sz w:val="24"/>
        </w:rPr>
        <w:t>第三部分　综合技能（共两节，满分 30 分）</w:t>
      </w:r>
    </w:p>
    <w:p>
      <w:pPr>
        <w:spacing w:before="80" w:after="60"/>
      </w:pPr>
      <w:r>
        <w:rPr>
          <w:rFonts w:ascii="Arial" w:hAnsi="Arial" w:eastAsia="黑体"/>
          <w:b/>
          <w:color w:val="282828"/>
          <w:sz w:val="21"/>
        </w:rPr>
        <w:t>第一节　阅读表达（共 5 小题，每小题 1 分）</w:t>
      </w:r>
    </w:p>
    <w:p>
      <w:pPr>
        <w:spacing w:after="60" w:before="0"/>
        <w:ind w:firstLineChars="100" w:firstLine="0"/>
      </w:pPr>
      <w:r>
        <w:rPr>
          <w:rFonts w:ascii="Times New Roman" w:hAnsi="Times New Roman" w:eastAsia="宋体"/>
          <w:b w:val="0"/>
          <w:sz w:val="21"/>
        </w:rPr>
        <w:t>A Busy Study Week</w:t>
      </w:r>
    </w:p>
    <w:p>
      <w:pPr>
        <w:spacing w:after="60" w:before="0"/>
        <w:ind w:firstLineChars="100" w:firstLine="0"/>
      </w:pPr>
      <w:r>
        <w:rPr>
          <w:rFonts w:ascii="Times New Roman" w:hAnsi="Times New Roman" w:eastAsia="宋体"/>
          <w:b w:val="0"/>
          <w:sz w:val="21"/>
        </w:rPr>
        <w:t>This week, our class did a big review for the English test. On Monday, we did a quiz about verbs. On Tuesday, we read a passage and answered questions.</w:t>
      </w:r>
    </w:p>
    <w:p>
      <w:pPr>
        <w:spacing w:after="60" w:before="0"/>
        <w:ind w:firstLineChars="100" w:firstLine="0"/>
      </w:pPr>
      <w:r>
        <w:rPr>
          <w:rFonts w:ascii="Times New Roman" w:hAnsi="Times New Roman" w:eastAsia="宋体"/>
          <w:b w:val="0"/>
          <w:sz w:val="21"/>
        </w:rPr>
        <w:t>On Wednesday, we worked on a group project. We made a survey about our favorite subjects. I interviewed four classmates and wrote an article about the results.</w:t>
      </w:r>
    </w:p>
    <w:p>
      <w:pPr>
        <w:spacing w:after="60" w:before="0"/>
        <w:ind w:firstLineChars="100" w:firstLine="0"/>
      </w:pPr>
      <w:r>
        <w:rPr>
          <w:rFonts w:ascii="Times New Roman" w:hAnsi="Times New Roman" w:eastAsia="宋体"/>
          <w:b w:val="0"/>
          <w:sz w:val="21"/>
        </w:rPr>
        <w:t>On Thursday, we checked our notebooks and underlined the important sentences. On Friday, we had the test. I was a little nervous, but I felt ready.</w:t>
      </w:r>
    </w:p>
    <w:p>
      <w:pPr>
        <w:spacing w:after="60" w:before="0"/>
        <w:ind w:firstLineChars="100" w:firstLine="0"/>
      </w:pPr>
      <w:r>
        <w:rPr>
          <w:rFonts w:ascii="Times New Roman" w:hAnsi="Times New Roman" w:eastAsia="宋体"/>
          <w:b w:val="0"/>
          <w:sz w:val="21"/>
        </w:rPr>
        <w:t>After the test, my teacher said, "Why did you do so well?" I said, "Because I practiced every day."</w:t>
      </w:r>
    </w:p>
    <w:p>
      <w:pPr>
        <w:spacing w:after="40" w:before="0"/>
        <w:ind w:left="340"/>
      </w:pPr>
      <w:r>
        <w:rPr>
          <w:rFonts w:ascii="Times New Roman" w:hAnsi="Times New Roman" w:eastAsia="宋体"/>
          <w:b w:val="0"/>
          <w:sz w:val="21"/>
        </w:rPr>
        <w:t>41. What did the class do on Monday?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42. How many classmates did the writer interview?</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43. What did they do with the important sentences on Thursday?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44. 请把文中画线句子翻译成汉语（I was a little nervous, but I felt ready.）</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45. What did the class do on Tuesday?</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25 分）</w:t>
      </w:r>
    </w:p>
    <w:p>
      <w:pPr>
        <w:spacing w:after="40" w:before="0"/>
        <w:ind w:left="340"/>
      </w:pPr>
      <w:r>
        <w:rPr>
          <w:rFonts w:ascii="Times New Roman" w:hAnsi="Times New Roman" w:eastAsia="宋体"/>
          <w:b w:val="0"/>
          <w:sz w:val="21"/>
        </w:rPr>
        <w:t>46. 假如你是李华，请你用英语写一篇100词左右的短文，介绍你一次参加测试或课题的经历。内容包括：</w:t>
        <w:br/>
        <w:t>1. 你参加了什么测试或课题、在什么时候；</w:t>
        <w:br/>
        <w:t>2. 你做了什么准备（用 notebook/textbook/underline 等学习工具类词汇）；</w:t>
        <w:br/>
        <w:t>3. 结果怎么样、你的感受是什么。</w:t>
      </w:r>
    </w:p>
    <w:p>
      <w:pPr>
        <w:spacing w:after="80" w:before="0"/>
        <w:ind w:left="340"/>
      </w:pPr>
      <w:r>
        <w:rPr>
          <w:rFonts w:ascii="Times New Roman" w:hAnsi="Times New Roman" w:eastAsia="宋体"/>
          <w:b w:val="0"/>
          <w:sz w:val="21"/>
        </w:rPr>
        <w:t>1. 词数约 100 词；2. 包含所有提示要点；3. 语句通顺，意思连贯，语法正确；4.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第四部分　语法诊断（满分 10 分）</w:t>
      </w:r>
    </w:p>
    <w:p>
      <w:pPr>
        <w:spacing w:before="80" w:after="60"/>
      </w:pPr>
      <w:r>
        <w:rPr>
          <w:rFonts w:ascii="Arial" w:hAnsi="Arial" w:eastAsia="黑体"/>
          <w:b/>
          <w:color w:val="282828"/>
          <w:sz w:val="21"/>
        </w:rPr>
        <w:t>语法诊断（共 10 小题，每小题 1 分，G01-G42 覆盖）</w:t>
      </w:r>
    </w:p>
    <w:p>
      <w:pPr>
        <w:spacing w:before="80" w:after="60"/>
      </w:pPr>
      <w:r>
        <w:rPr>
          <w:rFonts w:ascii="Arial" w:hAnsi="Arial" w:eastAsia="黑体"/>
          <w:b/>
          <w:color w:val="282828"/>
          <w:sz w:val="21"/>
        </w:rPr>
        <w:t>（一）单项选择</w:t>
      </w:r>
    </w:p>
    <w:p>
      <w:pPr>
        <w:spacing w:after="40" w:before="0"/>
        <w:ind w:left="340"/>
      </w:pPr>
      <w:r>
        <w:rPr>
          <w:rFonts w:ascii="Times New Roman" w:hAnsi="Times New Roman" w:eastAsia="宋体"/>
          <w:b w:val="0"/>
          <w:sz w:val="21"/>
        </w:rPr>
        <w:t>47. ____ you like orange juice?</w:t>
      </w:r>
    </w:p>
    <w:p>
      <w:pPr>
        <w:tabs>
          <w:tab w:pos="3969" w:val="left"/>
          <w:tab w:pos="7370" w:val="left"/>
        </w:tabs>
        <w:spacing w:after="40"/>
        <w:ind w:left="850"/>
      </w:pPr>
      <w:r>
        <w:rPr>
          <w:rFonts w:ascii="Times New Roman" w:hAnsi="Times New Roman" w:eastAsia="宋体"/>
          <w:b w:val="0"/>
          <w:sz w:val="21"/>
        </w:rPr>
        <w:t>A. Do</w:t>
        <w:tab/>
        <w:t>B. Is</w:t>
        <w:tab/>
        <w:t>C. Does</w:t>
      </w:r>
    </w:p>
    <w:p>
      <w:pPr>
        <w:spacing w:after="40" w:before="0"/>
        <w:ind w:left="340"/>
      </w:pPr>
      <w:r>
        <w:rPr>
          <w:rFonts w:ascii="Times New Roman" w:hAnsi="Times New Roman" w:eastAsia="宋体"/>
          <w:b w:val="0"/>
          <w:sz w:val="21"/>
        </w:rPr>
        <w:t>48. She ____ a red dress yesterday.</w:t>
      </w:r>
    </w:p>
    <w:p>
      <w:pPr>
        <w:tabs>
          <w:tab w:pos="3969" w:val="left"/>
          <w:tab w:pos="7370" w:val="left"/>
        </w:tabs>
        <w:spacing w:after="40"/>
        <w:ind w:left="850"/>
      </w:pPr>
      <w:r>
        <w:rPr>
          <w:rFonts w:ascii="Times New Roman" w:hAnsi="Times New Roman" w:eastAsia="宋体"/>
          <w:b w:val="0"/>
          <w:sz w:val="21"/>
        </w:rPr>
        <w:t>A. wear</w:t>
        <w:tab/>
        <w:t>B. wears</w:t>
        <w:tab/>
        <w:t>C. wore</w:t>
      </w:r>
    </w:p>
    <w:p>
      <w:pPr>
        <w:spacing w:after="40" w:before="0"/>
        <w:ind w:left="340"/>
      </w:pPr>
      <w:r>
        <w:rPr>
          <w:rFonts w:ascii="Times New Roman" w:hAnsi="Times New Roman" w:eastAsia="宋体"/>
          <w:b w:val="0"/>
          <w:sz w:val="21"/>
        </w:rPr>
        <w:t>49. There ____ some books on the desk.</w:t>
      </w:r>
    </w:p>
    <w:p>
      <w:pPr>
        <w:tabs>
          <w:tab w:pos="3969" w:val="left"/>
          <w:tab w:pos="7370" w:val="left"/>
        </w:tabs>
        <w:spacing w:after="40"/>
        <w:ind w:left="850"/>
      </w:pPr>
      <w:r>
        <w:rPr>
          <w:rFonts w:ascii="Times New Roman" w:hAnsi="Times New Roman" w:eastAsia="宋体"/>
          <w:b w:val="0"/>
          <w:sz w:val="21"/>
        </w:rPr>
        <w:t>A. are</w:t>
        <w:tab/>
        <w:t>B. am</w:t>
        <w:tab/>
        <w:t>C. is</w:t>
      </w:r>
    </w:p>
    <w:p>
      <w:pPr>
        <w:spacing w:after="40" w:before="0"/>
        <w:ind w:left="340"/>
      </w:pPr>
      <w:r>
        <w:rPr>
          <w:rFonts w:ascii="Times New Roman" w:hAnsi="Times New Roman" w:eastAsia="宋体"/>
          <w:b w:val="0"/>
          <w:sz w:val="21"/>
        </w:rPr>
        <w:t>50. ____ you please pass me the salt?</w:t>
      </w:r>
    </w:p>
    <w:p>
      <w:pPr>
        <w:tabs>
          <w:tab w:pos="3969" w:val="left"/>
          <w:tab w:pos="7370" w:val="left"/>
        </w:tabs>
        <w:spacing w:after="40"/>
        <w:ind w:left="850"/>
      </w:pPr>
      <w:r>
        <w:rPr>
          <w:rFonts w:ascii="Times New Roman" w:hAnsi="Times New Roman" w:eastAsia="宋体"/>
          <w:b w:val="0"/>
          <w:sz w:val="21"/>
        </w:rPr>
        <w:t>A. Do</w:t>
        <w:tab/>
        <w:t>B. Could</w:t>
        <w:tab/>
        <w:t>C. Are</w:t>
      </w:r>
    </w:p>
    <w:p>
      <w:pPr>
        <w:spacing w:after="40" w:before="0"/>
        <w:ind w:left="340"/>
      </w:pPr>
      <w:r>
        <w:rPr>
          <w:rFonts w:ascii="Times New Roman" w:hAnsi="Times New Roman" w:eastAsia="宋体"/>
          <w:b w:val="0"/>
          <w:sz w:val="21"/>
        </w:rPr>
        <w:t>51. How ____ milk do we need?</w:t>
      </w:r>
    </w:p>
    <w:p>
      <w:pPr>
        <w:tabs>
          <w:tab w:pos="3969" w:val="left"/>
          <w:tab w:pos="7370" w:val="left"/>
        </w:tabs>
        <w:spacing w:after="40"/>
        <w:ind w:left="850"/>
      </w:pPr>
      <w:r>
        <w:rPr>
          <w:rFonts w:ascii="Times New Roman" w:hAnsi="Times New Roman" w:eastAsia="宋体"/>
          <w:b w:val="0"/>
          <w:sz w:val="21"/>
        </w:rPr>
        <w:t>A. much</w:t>
        <w:tab/>
        <w:t>B. many</w:t>
        <w:tab/>
        <w:t>C. often</w:t>
      </w:r>
    </w:p>
    <w:p>
      <w:pPr>
        <w:spacing w:before="80" w:after="60"/>
      </w:pPr>
      <w:r>
        <w:rPr>
          <w:rFonts w:ascii="Arial" w:hAnsi="Arial" w:eastAsia="黑体"/>
          <w:b/>
          <w:color w:val="282828"/>
          <w:sz w:val="21"/>
        </w:rPr>
        <w:t>（二）根据句意填空</w:t>
      </w:r>
    </w:p>
    <w:p>
      <w:pPr>
        <w:spacing w:after="40" w:before="0"/>
        <w:ind w:left="340"/>
      </w:pPr>
      <w:r>
        <w:rPr>
          <w:rFonts w:ascii="Times New Roman" w:hAnsi="Times New Roman" w:eastAsia="宋体"/>
          <w:b w:val="0"/>
          <w:sz w:val="21"/>
        </w:rPr>
        <w:t>52. This is my pen. That is ____ (she).</w:t>
      </w:r>
    </w:p>
    <w:p>
      <w:pPr>
        <w:spacing w:after="40" w:before="0"/>
        <w:ind w:left="340"/>
      </w:pPr>
      <w:r>
        <w:rPr>
          <w:rFonts w:ascii="Times New Roman" w:hAnsi="Times New Roman" w:eastAsia="宋体"/>
          <w:b w:val="0"/>
          <w:sz w:val="21"/>
        </w:rPr>
        <w:t>53. I ____ (have) a good time last weekend.</w:t>
      </w:r>
    </w:p>
    <w:p>
      <w:pPr>
        <w:spacing w:after="40" w:before="0"/>
        <w:ind w:left="340"/>
      </w:pPr>
      <w:r>
        <w:rPr>
          <w:rFonts w:ascii="Times New Roman" w:hAnsi="Times New Roman" w:eastAsia="宋体"/>
          <w:b w:val="0"/>
          <w:sz w:val="21"/>
        </w:rPr>
        <w:t>54. There are two ____ (box) under the chair.</w:t>
      </w:r>
    </w:p>
    <w:p>
      <w:pPr>
        <w:spacing w:after="40" w:before="0"/>
        <w:ind w:left="340"/>
      </w:pPr>
      <w:r>
        <w:rPr>
          <w:rFonts w:ascii="Times New Roman" w:hAnsi="Times New Roman" w:eastAsia="宋体"/>
          <w:b w:val="0"/>
          <w:sz w:val="21"/>
        </w:rPr>
        <w:t>55. Would you like ____ (some/any) tea?</w:t>
      </w:r>
    </w:p>
    <w:p>
      <w:pPr>
        <w:spacing w:after="40" w:before="0"/>
        <w:ind w:left="340"/>
      </w:pPr>
      <w:r>
        <w:rPr>
          <w:rFonts w:ascii="Times New Roman" w:hAnsi="Times New Roman" w:eastAsia="宋体"/>
          <w:b w:val="0"/>
          <w:sz w:val="21"/>
        </w:rPr>
        <w:t>56. It is time ____ (for/to) lunch.</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CBABC</w:t>
      </w:r>
    </w:p>
    <w:p>
      <w:pPr>
        <w:spacing w:after="20" w:before="0"/>
      </w:pPr>
      <w:r>
        <w:rPr>
          <w:rFonts w:ascii="Times New Roman" w:hAnsi="Times New Roman" w:eastAsia="宋体"/>
          <w:b w:val="0"/>
          <w:sz w:val="21"/>
        </w:rPr>
        <w:t>6~10 ABACA</w:t>
      </w:r>
    </w:p>
    <w:p>
      <w:pPr>
        <w:spacing w:after="20" w:before="0"/>
      </w:pPr>
      <w:r>
        <w:rPr>
          <w:rFonts w:ascii="Times New Roman" w:hAnsi="Times New Roman" w:eastAsia="宋体"/>
          <w:b w:val="0"/>
          <w:sz w:val="21"/>
        </w:rPr>
        <w:t>11~15 CBABC</w:t>
      </w:r>
    </w:p>
    <w:p>
      <w:pPr>
        <w:spacing w:after="20" w:before="0"/>
      </w:pPr>
      <w:r>
        <w:rPr>
          <w:rFonts w:ascii="Times New Roman" w:hAnsi="Times New Roman" w:eastAsia="宋体"/>
          <w:b w:val="0"/>
          <w:sz w:val="21"/>
        </w:rPr>
        <w:t>16. E</w:t>
      </w:r>
    </w:p>
    <w:p>
      <w:pPr>
        <w:spacing w:after="20" w:before="0"/>
      </w:pPr>
      <w:r>
        <w:rPr>
          <w:rFonts w:ascii="Times New Roman" w:hAnsi="Times New Roman" w:eastAsia="宋体"/>
          <w:b w:val="0"/>
          <w:sz w:val="21"/>
        </w:rPr>
        <w:t>17. C</w:t>
      </w:r>
    </w:p>
    <w:p>
      <w:pPr>
        <w:spacing w:after="20" w:before="0"/>
      </w:pPr>
      <w:r>
        <w:rPr>
          <w:rFonts w:ascii="Times New Roman" w:hAnsi="Times New Roman" w:eastAsia="宋体"/>
          <w:b w:val="0"/>
          <w:sz w:val="21"/>
        </w:rPr>
        <w:t>18. A</w:t>
      </w:r>
    </w:p>
    <w:p>
      <w:pPr>
        <w:spacing w:after="20" w:before="0"/>
      </w:pPr>
      <w:r>
        <w:rPr>
          <w:rFonts w:ascii="Times New Roman" w:hAnsi="Times New Roman" w:eastAsia="宋体"/>
          <w:b w:val="0"/>
          <w:sz w:val="21"/>
        </w:rPr>
        <w:t>19. D</w:t>
      </w:r>
    </w:p>
    <w:p>
      <w:pPr>
        <w:spacing w:after="20" w:before="0"/>
      </w:pPr>
      <w:r>
        <w:rPr>
          <w:rFonts w:ascii="Times New Roman" w:hAnsi="Times New Roman" w:eastAsia="宋体"/>
          <w:b w:val="0"/>
          <w:sz w:val="21"/>
        </w:rPr>
        <w:t>20. B</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21~25 ACABA</w:t>
      </w:r>
    </w:p>
    <w:p>
      <w:pPr>
        <w:spacing w:after="20" w:before="0"/>
      </w:pPr>
      <w:r>
        <w:rPr>
          <w:rFonts w:ascii="Times New Roman" w:hAnsi="Times New Roman" w:eastAsia="宋体"/>
          <w:b w:val="0"/>
          <w:sz w:val="21"/>
        </w:rPr>
        <w:t>26~30 BCBCB</w:t>
      </w:r>
    </w:p>
    <w:p>
      <w:pPr>
        <w:spacing w:before="80" w:after="60"/>
      </w:pPr>
      <w:r>
        <w:rPr>
          <w:rFonts w:ascii="Arial" w:hAnsi="Arial" w:eastAsia="黑体"/>
          <w:b/>
          <w:color w:val="282828"/>
          <w:sz w:val="21"/>
        </w:rPr>
        <w:t>第二节　选词填空</w:t>
      </w:r>
    </w:p>
    <w:p>
      <w:pPr>
        <w:spacing w:after="20" w:before="0"/>
      </w:pPr>
      <w:r>
        <w:rPr>
          <w:rFonts w:ascii="Times New Roman" w:hAnsi="Times New Roman" w:eastAsia="宋体"/>
          <w:b w:val="0"/>
          <w:sz w:val="21"/>
        </w:rPr>
        <w:t>31. blank</w:t>
      </w:r>
    </w:p>
    <w:p>
      <w:pPr>
        <w:spacing w:after="20" w:before="0"/>
      </w:pPr>
      <w:r>
        <w:rPr>
          <w:rFonts w:ascii="Times New Roman" w:hAnsi="Times New Roman" w:eastAsia="宋体"/>
          <w:b w:val="0"/>
          <w:sz w:val="21"/>
        </w:rPr>
        <w:t>32. underline</w:t>
      </w:r>
    </w:p>
    <w:p>
      <w:pPr>
        <w:spacing w:after="20" w:before="0"/>
      </w:pPr>
      <w:r>
        <w:rPr>
          <w:rFonts w:ascii="Times New Roman" w:hAnsi="Times New Roman" w:eastAsia="宋体"/>
          <w:b w:val="0"/>
          <w:sz w:val="21"/>
        </w:rPr>
        <w:t>33. survey</w:t>
      </w:r>
    </w:p>
    <w:p>
      <w:pPr>
        <w:spacing w:after="20" w:before="0"/>
      </w:pPr>
      <w:r>
        <w:rPr>
          <w:rFonts w:ascii="Times New Roman" w:hAnsi="Times New Roman" w:eastAsia="宋体"/>
          <w:b w:val="0"/>
          <w:sz w:val="21"/>
        </w:rPr>
        <w:t>34. carefully</w:t>
      </w:r>
    </w:p>
    <w:p>
      <w:pPr>
        <w:spacing w:after="20" w:before="0"/>
      </w:pPr>
      <w:r>
        <w:rPr>
          <w:rFonts w:ascii="Times New Roman" w:hAnsi="Times New Roman" w:eastAsia="宋体"/>
          <w:b w:val="0"/>
          <w:sz w:val="21"/>
        </w:rPr>
        <w:t>35. notebook</w:t>
      </w:r>
    </w:p>
    <w:p>
      <w:pPr>
        <w:spacing w:after="20" w:before="0"/>
      </w:pPr>
      <w:r>
        <w:rPr>
          <w:rFonts w:ascii="Times New Roman" w:hAnsi="Times New Roman" w:eastAsia="宋体"/>
          <w:b w:val="0"/>
          <w:sz w:val="21"/>
        </w:rPr>
        <w:t>36. important</w:t>
      </w:r>
    </w:p>
    <w:p>
      <w:pPr>
        <w:spacing w:after="20" w:before="0"/>
      </w:pPr>
      <w:r>
        <w:rPr>
          <w:rFonts w:ascii="Times New Roman" w:hAnsi="Times New Roman" w:eastAsia="宋体"/>
          <w:b w:val="0"/>
          <w:sz w:val="21"/>
        </w:rPr>
        <w:t>37. article</w:t>
      </w:r>
    </w:p>
    <w:p>
      <w:pPr>
        <w:spacing w:after="20" w:before="0"/>
      </w:pPr>
      <w:r>
        <w:rPr>
          <w:rFonts w:ascii="Times New Roman" w:hAnsi="Times New Roman" w:eastAsia="宋体"/>
          <w:b w:val="0"/>
          <w:sz w:val="21"/>
        </w:rPr>
        <w:t>38. test</w:t>
      </w:r>
    </w:p>
    <w:p>
      <w:pPr>
        <w:spacing w:after="20" w:before="0"/>
      </w:pPr>
      <w:r>
        <w:rPr>
          <w:rFonts w:ascii="Times New Roman" w:hAnsi="Times New Roman" w:eastAsia="宋体"/>
          <w:b w:val="0"/>
          <w:sz w:val="21"/>
        </w:rPr>
        <w:t>39. bracket</w:t>
      </w:r>
    </w:p>
    <w:p>
      <w:pPr>
        <w:spacing w:after="20" w:before="0"/>
      </w:pPr>
      <w:r>
        <w:rPr>
          <w:rFonts w:ascii="Times New Roman" w:hAnsi="Times New Roman" w:eastAsia="宋体"/>
          <w:b w:val="0"/>
          <w:sz w:val="21"/>
        </w:rPr>
        <w:t>40. review</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41. They did a quiz about verbs.</w:t>
      </w:r>
    </w:p>
    <w:p>
      <w:pPr>
        <w:spacing w:after="20" w:before="0"/>
      </w:pPr>
      <w:r>
        <w:rPr>
          <w:rFonts w:ascii="Times New Roman" w:hAnsi="Times New Roman" w:eastAsia="宋体"/>
          <w:b w:val="0"/>
          <w:sz w:val="21"/>
        </w:rPr>
        <w:t>42. Four classmates.</w:t>
      </w:r>
    </w:p>
    <w:p>
      <w:pPr>
        <w:spacing w:after="20" w:before="0"/>
      </w:pPr>
      <w:r>
        <w:rPr>
          <w:rFonts w:ascii="Times New Roman" w:hAnsi="Times New Roman" w:eastAsia="宋体"/>
          <w:b w:val="0"/>
          <w:sz w:val="21"/>
        </w:rPr>
        <w:t>43. They underlined them.</w:t>
      </w:r>
    </w:p>
    <w:p>
      <w:pPr>
        <w:spacing w:after="20" w:before="0"/>
      </w:pPr>
      <w:r>
        <w:rPr>
          <w:rFonts w:ascii="Times New Roman" w:hAnsi="Times New Roman" w:eastAsia="宋体"/>
          <w:b w:val="0"/>
          <w:sz w:val="21"/>
        </w:rPr>
        <w:t>44. 我有点紧张，但我感觉自己准备好了。</w:t>
      </w:r>
    </w:p>
    <w:p>
      <w:pPr>
        <w:spacing w:after="20" w:before="0"/>
      </w:pPr>
      <w:r>
        <w:rPr>
          <w:rFonts w:ascii="Times New Roman" w:hAnsi="Times New Roman" w:eastAsia="宋体"/>
          <w:b w:val="0"/>
          <w:sz w:val="21"/>
        </w:rPr>
        <w:t>45. They read a passage and answered questions.</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An Unforgettable Test</w:t>
      </w:r>
    </w:p>
    <w:p>
      <w:pPr>
        <w:spacing w:after="60" w:before="0"/>
        <w:ind w:firstLineChars="100" w:firstLine="0"/>
      </w:pPr>
      <w:r>
        <w:rPr>
          <w:rFonts w:ascii="Times New Roman" w:hAnsi="Times New Roman" w:eastAsia="宋体"/>
          <w:b w:val="0"/>
          <w:sz w:val="21"/>
        </w:rPr>
        <w:t>Last month, I had a big English test at school. I was nervous, so I prepared carefully.</w:t>
      </w:r>
    </w:p>
    <w:p>
      <w:pPr>
        <w:spacing w:after="60" w:before="0"/>
        <w:ind w:firstLineChars="100" w:firstLine="0"/>
      </w:pPr>
      <w:r>
        <w:rPr>
          <w:rFonts w:ascii="Times New Roman" w:hAnsi="Times New Roman" w:eastAsia="宋体"/>
          <w:b w:val="0"/>
          <w:sz w:val="21"/>
        </w:rPr>
        <w:t>I opened my textbook and notebook every day. I underlined the important sentences and circled the key words. I read the passage again and again. I also practiced writing a short composition.</w:t>
      </w:r>
    </w:p>
    <w:p>
      <w:pPr>
        <w:spacing w:after="60" w:before="0"/>
        <w:ind w:firstLineChars="100" w:firstLine="0"/>
      </w:pPr>
      <w:r>
        <w:rPr>
          <w:rFonts w:ascii="Times New Roman" w:hAnsi="Times New Roman" w:eastAsia="宋体"/>
          <w:b w:val="0"/>
          <w:sz w:val="21"/>
        </w:rPr>
        <w:t>On the day of the test, I was a little worried, but I did my best. When the result came, I was very happy because I got a good grade. I learned that hard work helps a lot.</w:t>
      </w:r>
    </w:p>
    <w:p>
      <w:pPr>
        <w:spacing w:before="80" w:after="60"/>
      </w:pPr>
      <w:r>
        <w:rPr>
          <w:rFonts w:ascii="Arial" w:hAnsi="Arial" w:eastAsia="黑体"/>
          <w:b/>
          <w:color w:val="282828"/>
          <w:sz w:val="21"/>
        </w:rPr>
        <w:t>第四部分　语法诊断</w:t>
      </w:r>
    </w:p>
    <w:p>
      <w:pPr>
        <w:spacing w:after="20" w:before="0"/>
      </w:pPr>
      <w:r>
        <w:rPr>
          <w:rFonts w:ascii="Times New Roman" w:hAnsi="Times New Roman" w:eastAsia="宋体"/>
          <w:b w:val="0"/>
          <w:sz w:val="21"/>
        </w:rPr>
        <w:t>47. A</w:t>
      </w:r>
    </w:p>
    <w:p>
      <w:pPr>
        <w:spacing w:after="20" w:before="0"/>
      </w:pPr>
      <w:r>
        <w:rPr>
          <w:rFonts w:ascii="Times New Roman" w:hAnsi="Times New Roman" w:eastAsia="宋体"/>
          <w:b w:val="0"/>
          <w:sz w:val="21"/>
        </w:rPr>
        <w:t>48. C</w:t>
      </w:r>
    </w:p>
    <w:p>
      <w:pPr>
        <w:spacing w:after="20" w:before="0"/>
      </w:pPr>
      <w:r>
        <w:rPr>
          <w:rFonts w:ascii="Times New Roman" w:hAnsi="Times New Roman" w:eastAsia="宋体"/>
          <w:b w:val="0"/>
          <w:sz w:val="21"/>
        </w:rPr>
        <w:t>49. A</w:t>
      </w:r>
    </w:p>
    <w:p>
      <w:pPr>
        <w:spacing w:after="20" w:before="0"/>
      </w:pPr>
      <w:r>
        <w:rPr>
          <w:rFonts w:ascii="Times New Roman" w:hAnsi="Times New Roman" w:eastAsia="宋体"/>
          <w:b w:val="0"/>
          <w:sz w:val="21"/>
        </w:rPr>
        <w:t>50. B</w:t>
      </w:r>
    </w:p>
    <w:p>
      <w:pPr>
        <w:spacing w:after="20" w:before="0"/>
      </w:pPr>
      <w:r>
        <w:rPr>
          <w:rFonts w:ascii="Times New Roman" w:hAnsi="Times New Roman" w:eastAsia="宋体"/>
          <w:b w:val="0"/>
          <w:sz w:val="21"/>
        </w:rPr>
        <w:t>51. A</w:t>
      </w:r>
    </w:p>
    <w:p>
      <w:pPr>
        <w:spacing w:after="20" w:before="0"/>
      </w:pPr>
      <w:r>
        <w:rPr>
          <w:rFonts w:ascii="Times New Roman" w:hAnsi="Times New Roman" w:eastAsia="宋体"/>
          <w:b w:val="0"/>
          <w:sz w:val="21"/>
        </w:rPr>
        <w:t>52. hers</w:t>
      </w:r>
    </w:p>
    <w:p>
      <w:pPr>
        <w:spacing w:after="20" w:before="0"/>
      </w:pPr>
      <w:r>
        <w:rPr>
          <w:rFonts w:ascii="Times New Roman" w:hAnsi="Times New Roman" w:eastAsia="宋体"/>
          <w:b w:val="0"/>
          <w:sz w:val="21"/>
        </w:rPr>
        <w:t>53. had</w:t>
      </w:r>
    </w:p>
    <w:p>
      <w:pPr>
        <w:spacing w:after="20" w:before="0"/>
      </w:pPr>
      <w:r>
        <w:rPr>
          <w:rFonts w:ascii="Times New Roman" w:hAnsi="Times New Roman" w:eastAsia="宋体"/>
          <w:b w:val="0"/>
          <w:sz w:val="21"/>
        </w:rPr>
        <w:t>54. boxes</w:t>
      </w:r>
    </w:p>
    <w:p>
      <w:pPr>
        <w:spacing w:after="20" w:before="0"/>
      </w:pPr>
      <w:r>
        <w:rPr>
          <w:rFonts w:ascii="Times New Roman" w:hAnsi="Times New Roman" w:eastAsia="宋体"/>
          <w:b w:val="0"/>
          <w:sz w:val="21"/>
        </w:rPr>
        <w:t>55. some</w:t>
      </w:r>
    </w:p>
    <w:p>
      <w:pPr>
        <w:spacing w:after="20" w:before="0"/>
      </w:pPr>
      <w:r>
        <w:rPr>
          <w:rFonts w:ascii="Times New Roman" w:hAnsi="Times New Roman" w:eastAsia="宋体"/>
          <w:b w:val="0"/>
          <w:sz w:val="21"/>
        </w:rPr>
        <w:t>56. for</w:t>
      </w:r>
    </w:p>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