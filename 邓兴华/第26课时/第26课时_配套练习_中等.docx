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26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A（应用文/记叙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Busy School Day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get up at six thirty every day. I usually have eggs and milk for breakfast. Then I go to school by bus. My first class begins at eight o'clock.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have English and math in the morning. Miss Li teaches English very well. Now I am listening to her carefully. She is explaining the new words to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a short rest at noon. I sometimes play basketball with my friends in the playground. In the afternoon, I have a music lesson. I am learning to play the piano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school, I go home and do my homework. I usually finish it before dinner. Yesterday I watched a funny movie with my parents. We enjoyed it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busy every day, but I am happy. I like my busy school life.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time does the writer get up every 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At six thirty.</w:t>
        <w:tab/>
        <w:t>B. At eight o'clock.</w:t>
        <w:tab/>
        <w:t>C. At noon.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is Miss Li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Explaining new words.</w:t>
        <w:tab/>
        <w:t>B. Playing the piano.</w:t>
        <w:tab/>
        <w:t>C. Having breakfast.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did the writer do yesterday?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Watched a movie.</w:t>
        <w:tab/>
        <w:t>B. Played basketball.</w:t>
        <w:tab/>
        <w:t>C. Went to town.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Day in My Life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morning, I get up early and make my bed. I always wash my face and brush my teeth after I get up.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mother cooks breakfast for us. Right now, she is cooking rice in the kitchen. I can smell it from my room. It smells so good.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walk to school with my best friend. On the way, we often talk about our lessons. Sometimes we even sing songs together.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school, I rarely feel bored. I like all my subjects. My teacher is always kind to us. This week, we are learning about space.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never stay up late. I go to bed at ten o'clock. I sometimes read a book before I sleep.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day is the same for me, but I never feel tired of it. I think my life is full of fun.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is the writer's mother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Cooking rice.</w:t>
        <w:tab/>
        <w:t>B. Washing clothes.</w:t>
        <w:tab/>
        <w:t>C. Reading a book.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does the writer go to school?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By bus.</w:t>
        <w:tab/>
        <w:t>B. On foot.</w:t>
        <w:tab/>
        <w:t>C. By bike.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are they learning this week?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About space.</w:t>
        <w:tab/>
        <w:t>B. About animals.</w:t>
        <w:tab/>
        <w:t>C. About food.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"rarely"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很少</w:t>
        <w:tab/>
        <w:t>B. 经常</w:t>
        <w:tab/>
        <w:t>C. 总是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Routines Make Us Healthy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Having good routines is important for our health. People who keep good habits usually feel happy and strong.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often get up at the same time every day. We always eat three meals on time. We sometimes exercise in the morning. These small habits help our bodies stay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smart students are learning to manage their time. They are making plans for study and play. They are using their time wisely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started a new routine. I got up early and ran for half an hour. I felt great after the run. I am going to keep doing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Good routines are not hard to build. We just need to do small things again and again. Remember, a healthy body comes from good habits.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Why are good routines important?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They help us stay healthy.</w:t>
        <w:tab/>
        <w:t>B. They make us tired.</w:t>
        <w:tab/>
        <w:t>C. They waste time.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are smart students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Making plans for study and play.</w:t>
        <w:tab/>
        <w:t>B. Sleeping all day.</w:t>
        <w:tab/>
        <w:t>C. Eating too much.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did the writer do yesterday?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Ran for half an hour.</w:t>
        <w:tab/>
        <w:t>B. Played games.</w:t>
        <w:tab/>
        <w:t>C. Watched TV.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Good routines help us be healthy.</w:t>
        <w:tab/>
        <w:t>B. Routines are boring.</w:t>
        <w:tab/>
        <w:t>C. We should sleep more.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Daily Habits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Hello! I want to tell you about my daily habits.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get up at six and have breakfast. ___12___ I always brush my teeth after breakfast.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walk to school. ___13___ On the way, I sometimes sing songs.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Right now, I am writing a letter to my friend. ___14___ She is my best friend.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cleaned my room. ___15___ I will keep my room clean every day.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She is writing back to me now.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like talking to her on the way.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am telling her about my school.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like to keep my teeth clean.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am very proud of my work.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friend Tom ___16___ up early every day. He ___17___ always happy in the morning.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___18___ breakfast at seven o'clock. He usually ___19___ some milk and bread.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Right now, Tom ___20___ his homework. He ___21___ carefully at his book.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he ___22___ a kite in the park. He ___23___ very happy that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___24___ games after school. He never ___25___ time.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gets</w:t>
        <w:tab/>
        <w:t>B. get</w:t>
        <w:tab/>
        <w:t>C. got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is</w:t>
        <w:tab/>
        <w:t>B. are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has</w:t>
        <w:tab/>
        <w:t>B. have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eats</w:t>
        <w:tab/>
        <w:t>B. eat</w:t>
        <w:tab/>
        <w:t>C. ate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is doing</w:t>
        <w:tab/>
        <w:t>B. do</w:t>
        <w:tab/>
        <w:t>C. does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is looking</w:t>
        <w:tab/>
        <w:t>B. look</w:t>
        <w:tab/>
        <w:t>C. looks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flew</w:t>
        <w:tab/>
        <w:t>B. flies</w:t>
        <w:tab/>
        <w:t>C. fly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was</w:t>
        <w:tab/>
        <w:t>B. is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plays</w:t>
        <w:tab/>
        <w:t>B. play</w:t>
        <w:tab/>
        <w:t>C. played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wastes</w:t>
        <w:tab/>
        <w:t>B. waste</w:t>
        <w:tab/>
        <w:t>C. wasted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always  usually  often  sometimes  never  get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have  look  play  watch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___26___ drink milk in the morning because it is good for 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___27___ up at seven o'clock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___28___ breakfast together at home.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___29___ at the blackboard in class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___30___ football after school on Friday.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___31___ , I go to the library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father ___32___ TV after dinner in the evening.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___33___ eat too much candy before bed.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___34___ to school by bus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___35___ our favorite show last night.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have a busy but happy weekend. On Saturday morning, I get up at eight and do my homework.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afternoon, I often play basketball with my friends. Right now, they are playing in the park.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Sunday, I sometimes visit my grandparents. My grandmother cooks delicious food for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helped my mother clean the garden. We were both very happy.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does the writer do on Saturday morning?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are the writer's friends doing now?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Who cooks delicious food for the family?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请把文中画线句子翻译成汉语（Yesterday I helped my mother clean the garden.）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Was the writer happy yesterday? How do you know?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假如你是李华，请用英语写一篇80词左右的短文，介绍你一天的学习和生活（可用一般现在时、现在进行时或一般过去时），并说明你最喜欢的活动。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用一般现在时/现在进行时/一般过去时；3.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He ____ to school every 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goes</w:t>
        <w:tab/>
        <w:t>B. go</w:t>
        <w:tab/>
        <w:t>C. going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is ____ her homework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doing</w:t>
        <w:tab/>
        <w:t>B. does</w:t>
        <w:tab/>
        <w:t>C. do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I ____ my homework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finished</w:t>
        <w:tab/>
        <w:t>B. finish</w:t>
        <w:tab/>
        <w:t>C. finishing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He ____ drinks milk in the morning.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usually</w:t>
        <w:tab/>
        <w:t>B. yesterday</w:t>
        <w:tab/>
        <w:t>C. now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Look! They ____ football in the park.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are playing</w:t>
        <w:tab/>
        <w:t>B. play</w:t>
        <w:tab/>
        <w:t>C. played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She ____ (watch) TV now.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____ (go) to school by bike every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I ____ (visit) my grandparents last week.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____ (often) plays basketball after school.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They ____ (have) a music lesson at the moment.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DBCE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usually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gets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have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is looking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play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Sometimes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watches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never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goes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watched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He does his homework.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They are playing in the park.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The writer's grandmother.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昨天我帮妈妈打扫了花园。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Yes. He says 'We were both very happy.'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School Day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Li Hua. I am a student of Grade Eight. I get up at six thirty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have breakfast and go to school by bus. My favorite subject is English. Right now, I am learning English with my classmates.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played basketball with my friends after school. We had a great time. I like playing basketball because it makes me strong.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busy every day, but I am very happy.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is watching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go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visited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often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are having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