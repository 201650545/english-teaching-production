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 w:eastAsia="黑体"/>
          <w:b/>
          <w:color w:val="E63946"/>
          <w:sz w:val="32"/>
        </w:rPr>
        <w:t>第 27 课时配套练习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1"/>
        </w:rPr>
        <w:t>学生：邓兴华    层级：中等    结构对齐 2026 湖南中考（不含听力）    满分：100 分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1"/>
        </w:rPr>
        <w:t>姓名：____________    得分：____________    用时：____________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第一部分　阅读理解（共两节，满分 30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第一节（共 11 小题，每小题 2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A（记叙文/书信 · 194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Experience as an Exchange Student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Dear Mom, I have just arrived in London. The trip was long, but I am now safe here.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already seen the famous Big Ben. I have also visited the London Eye. I have taken many photos for you.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haven't eaten English food yet. My host family has cooked some noodles for me. I have felt very welcome here.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ever dreamed of studying abroad. Now my dream has come true. I have learned many new words this week.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made some new friends before, but these friends are the kindest. I hope you can come and visit me one day.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1. Where has the writer just arrived?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In London.</w:t>
        <w:tab/>
        <w:t>B. In Paris.</w:t>
        <w:tab/>
        <w:t>C. In Beijing.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2. What has the writer already seen?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Big Ben.</w:t>
        <w:tab/>
        <w:t>B. The Eiffel Tower.</w:t>
        <w:tab/>
        <w:t>C. The Great Wall.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3. Has the writer eaten English food yet?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No, not yet.</w:t>
        <w:tab/>
        <w:t>B. Yes, already.</w:t>
        <w:tab/>
        <w:t>C. We don't know.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B（记叙文 · 215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 Letter about My Exchange Life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Dear Dad, I have just finished my first week here. I have already got used to the new school.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In the morning, we have English classes. I have never spoken so much English before. I have already made three good friends here.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host family has been very kind. They have cooked local food for me. I have eaten fish and chips once. It was delicious.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haven't visited the museum yet, but I plan to go there next week. I have ever wanted to see the old paintings. Now I can.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had a wonderful time so far. I have learned about the British culture before from books, but now I see it with my own eyes.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miss you all, but I am happy here. I will write to you again soon. Love, Tom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4. What has the writer just finished?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His first week here.</w:t>
        <w:tab/>
        <w:t>B. His homework.</w:t>
        <w:tab/>
        <w:t>C. A big test.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5. How many friends has the writer made?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Three.</w:t>
        <w:tab/>
        <w:t>B. Five.</w:t>
        <w:tab/>
        <w:t>C. None.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6. What has the writer eaten once?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Fish and chips.</w:t>
        <w:tab/>
        <w:t>B. Rice and noodles.</w:t>
        <w:tab/>
        <w:t>C. Bread and milk.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7. What does the underlined word "local" mean?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当地的</w:t>
        <w:tab/>
        <w:t>B. 国外的</w:t>
        <w:tab/>
        <w:t>C. 昂贵的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C（说明文 · 215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Value of Studying Abroad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Studying abroad has become popular in recent years. Many students have chosen to study in foreign countries.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ever talked with an exchange student. He has been to the USA twice. He has learned a lot about the American culture.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He has already improved his English. Before that, he had trouble speaking. Now he can talk with foreigners easily.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He has also made friends from different countries. He has visited many famous places. He has taken lots of photos.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But studying abroad is not always easy. He has sometimes felt homesick. He has missed his family and friends.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All in all, studying abroad has given him a new view of the world. I think it has been a valuable experience.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8. How many times has the exchange student been to the USA?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Twice.</w:t>
        <w:tab/>
        <w:t>B. Once.</w:t>
        <w:tab/>
        <w:t>C. Three times.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9. What has the exchange student already improved?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His English.</w:t>
        <w:tab/>
        <w:t>B. His cooking.</w:t>
        <w:tab/>
        <w:t>C. His driving.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10. What has he has sometimes felt?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Homesick.</w:t>
        <w:tab/>
        <w:t>B. Hungry.</w:t>
        <w:tab/>
        <w:t>C. Tired of travel.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11. What is the main idea of the passage?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Studying abroad is a valuable experience.</w:t>
        <w:tab/>
        <w:t>B. Studying abroad is easy.</w:t>
        <w:tab/>
        <w:t>C. We should never leave home.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第二节（共 4 小题，每小题 2 分，有一项多余）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Trip to Beijing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just come back from Beijing.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already visited the Great Wall. ___12___ It is very long and amazing.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also seen the Forbidden City. ___13___ I have taken many photos there.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haven't been to the Summer Palace yet. ___14___ I plan to go there next time.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Beijing is a wonderful city. ___15___ I hope to visit it again one day.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方框：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A. I have heard of its long history.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B. I have had a great time there.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C. I have never seen such a wall.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D. I have walked on it for hours.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E. I have ever been to the museum.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第二部分　语言运用（共两节，满分 25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完形填空（共 10 小题，每小题 1.5 分）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___16___ just finished my homework. I am very happy now.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sister ___17___ already gone to school. She ___18___ left ten minutes ago.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___19___ you ever been to the museum? Yes, I have. I ___20___ there once.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He hasn't told me the news ___21___ . I want to know it.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___22___ seen such a beautiful park. It is really nice.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They have ___23___ the report before. They know it well.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___24___ known each other for a long time. We are good friends.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She has ___25___ her keys. She can't find them anywhere.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16. A. have</w:t>
        <w:tab/>
        <w:t>B. has</w:t>
        <w:tab/>
        <w:t>C. had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17. A. have</w:t>
        <w:tab/>
        <w:t>B. has</w:t>
        <w:tab/>
        <w:t>C. is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18. A. has</w:t>
        <w:tab/>
        <w:t>B. have</w:t>
        <w:tab/>
        <w:t>C. is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19. A. Have</w:t>
        <w:tab/>
        <w:t>B. Has</w:t>
        <w:tab/>
        <w:t>C. Do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20. A. have been</w:t>
        <w:tab/>
        <w:t>B. has been</w:t>
        <w:tab/>
        <w:t>C. am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21. A. yet</w:t>
        <w:tab/>
        <w:t>B. already</w:t>
        <w:tab/>
        <w:t>C. ever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22. A. never</w:t>
        <w:tab/>
        <w:t>B. before</w:t>
        <w:tab/>
        <w:t>C. yet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23. A. read</w:t>
        <w:tab/>
        <w:t>B. reads</w:t>
        <w:tab/>
        <w:t>C. reading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24. A. have</w:t>
        <w:tab/>
        <w:t>B. has</w:t>
        <w:tab/>
        <w:t>C. are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25. A. lost</w:t>
        <w:tab/>
        <w:t>B. lose</w:t>
        <w:tab/>
        <w:t>C. losing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选词填空（共 10 小题，每小题 1 分）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already  yet  just  ever  before  once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finish  visit  see  go  extra  extra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___26___ finished my breakfast.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He hasn't cleaned his room ___27___.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She has ___28___ arrived at school.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___29___ you ever tried this food?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been to the park ___30___ this year.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have ___31___ eaten dinner.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They have ___32___ their homework already.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___33___ the museum twice.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Have you ___34___ this movie before?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She has ___35___ to Shanghai twice.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第三部分　综合技能（共两节，满分 25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阅读表达（共 5 小题，每小题 2 分）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just returned from my exchange trip. I have been to Australia for a month.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already visited the Sydney Opera House. It is very famous and beautiful.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haven't tried the local food yet, but I have seen many restaurants.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made some good friends during my stay. They have taught me a lot about their culture.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36. How long has the writer been to Australia?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37. What has the writer already visited?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38. Has the writer tried the local food yet?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39. 请把文中画线句子翻译成汉语（I have already visited the Sydney Opera House.）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40. What have the friends taught the writer?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书面表达（满分 15 分）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41. 假如你是李华，你刚参加了一次交换生活动。请用英语写一篇80词左右的短文，介绍你这次经历中已经做过的事情（可用现在完成时），并表达你的感受。</w:t>
      </w:r>
    </w:p>
    <w:p>
      <w:pPr>
        <w:spacing w:after="80" w:before="0"/>
        <w:ind w:left="340"/>
      </w:pPr>
      <w:r>
        <w:rPr>
          <w:rFonts w:ascii="Times New Roman" w:hAnsi="Times New Roman" w:eastAsia="宋体"/>
          <w:b w:val="0"/>
          <w:sz w:val="21"/>
        </w:rPr>
        <w:t>1. 词数约80词；2. 用现在完成时描述经历；3. 语句通顺，语法正确；4. 可适当发挥。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第四部分　语法诊断（满分 20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语法诊断（共 10 小题，每小题 2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（一）单项选择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42. I have ____ finished my homework.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just</w:t>
        <w:tab/>
        <w:t>B. yesterday</w:t>
        <w:tab/>
        <w:t>C. tomorrow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43. She has ____ to school.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gone</w:t>
        <w:tab/>
        <w:t>B. go</w:t>
        <w:tab/>
        <w:t>C. going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44. Have you ____ been to Beijing?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ever</w:t>
        <w:tab/>
        <w:t>B. yet</w:t>
        <w:tab/>
        <w:t>C. for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45. He hasn't finished the work ____.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yet</w:t>
        <w:tab/>
        <w:t>B. already</w:t>
        <w:tab/>
        <w:t>C. just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46. I have been to the museum ____.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once</w:t>
        <w:tab/>
        <w:t>B. yesterday</w:t>
        <w:tab/>
        <w:t>C. last week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（二）根据句意填空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47. I have ____ (see) this movie before.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48. She has ____ (finish) her homework.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49. We ____ (be) to Shanghai twice.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50. He has never ____ (eat) such food.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51. They have already ____ (visit) the museum.</w:t>
      </w:r>
    </w:p>
    <w:p>
      <w:r>
        <w:br w:type="page"/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参考答案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第一部分　阅读理解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1~5 AAAAA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6~10 AAAAA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11.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12~15 DACB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第二部分　语言运用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完形填空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16~20 ABAAA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21~25 AAAAA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选词填空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26. just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27. yet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28. already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29. Have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30. once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31. already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32. finished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33. visited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34. seen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35. gone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第三部分　综合技能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阅读表达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36. For a month.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37. The Sydney Opera House.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38. No, not yet.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39. 我已经参观了悉尼歌剧院。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40. They have taught him a lot about their culture.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书面表达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Exchange Experience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just finished my exchange trip. I have been to a foreign country for two weeks.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already visited many famous places. I have also made some new friends there.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haven't tried all the local food yet, but I have enjoyed most of it. I have learned many new words.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had a wonderful time. I think this experience has helped me a lot. I will never forget it.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第四部分　语法诊断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42.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43.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44.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45.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46.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47. seen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48. finished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49. have been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50. eaten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51. visited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