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黑体"/>
          <w:b/>
          <w:color w:val="E63946"/>
          <w:sz w:val="32"/>
        </w:rPr>
        <w:t>第 25 课时配套练习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学生：邓兴华    层级：中等    结构对齐 2026 湖南中考（不含听力）    满分：100 分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姓名：____________    得分：____________    用时：____________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第一部分　阅读理解（共两节，满分 30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第一节（共 11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A（说明文/应用文 · 194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Hobbies and Future Plans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Everyone has hobbies, and hobbies can become our plans.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enjoy reading books very much. Reading makes me happy and helps me learn new things. I also like drawing. Drawing is relaxing, and I love doing it on weekends.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Because of my hobbies, I plan to become a writer in the future. I want to write stories that make people smile. I hope to finish my first book one 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To make my dream come true, I need to practice every day. I decide to read more and write a little each week. I agree that hard work is important.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parents encourage me to keep going. They think doing what I love is the best way to grow.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1. What does the writer enjoy doing?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2. What does the writer want to become?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3. What does the writer decide to do every week?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B（记叙文 · 215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 Promise to My Friend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Last term I made a promise to my friend Jack. I promised to help him improve his speaking.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Jack wanted to speak English well, but he was afraid to speak in front of others. He refused to open his mouth in class.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So I suggested practicing together every morning. We agreed to meet in the park and talk in English. At first, Jack found it hard to continue.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However, we did not give up. We managed to practice for a month. I remember saying, "Keep going, and you will succeed."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After one term, Jack could speak English confidently. He no longer minds talking in public. He thanks me a lot, and I feel proud. We learn that keeping a promise is very important.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4. What did the writer promise to help Jack do?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5. Why was Jack afraid to speak?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6. How did they practice?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7. What did they learn at last?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C（说明文 · 215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Why I Love Doing Sports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love doing sports. To me, sports are not only fun but also good for health.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Playing basketball is my favorite. When I play it, I feel strong and happy. Swimming is also great, because it keeps my body healthy. I enjoy running in the morning before school.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Doing sports has many advantages. It helps me relax after a long day of study. It also teaches me to work with others. I like playing with my teammates, and we learn to help each other.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To get better, I need to practice regularly. I want to join the school team, so I train hard every day. My coach encourages me to keep trying.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In a word, doing sports makes my life colorful. I hope everyone can find a sport they love.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8. What is the writer's favorite sport?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9. Why does the writer like sports?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10. What does doing sports teach the writer?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____________（填空）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11. What is the passage mainly about?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Why the writer loves doing sports.</w:t>
        <w:tab/>
        <w:t>B. How to play basketball.</w:t>
        <w:tab/>
        <w:t>C. Why swimming is hard.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第二节（共 4 小题，每小题 2 分，有一项多余）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Planning for the Future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often think about my future. I want to do something I love.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First, I enjoy helping others. ___12___ Helping people makes me happy.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Second, I plan to learn new skills. ___13___ Learning English and computer science is useful.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To achieve my dream, I decide to work hard now. ___14___ I will not give up easily.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Finally, I hope to have a healthy life. ___15___ Doing sports and eating well keep me strong.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方框：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A. So I want to be a doctor or a teacher.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B. I hope my dream can come true.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C. These skills will help me in the future.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D. I will make a clear plan for each year.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E. I dislike learning anything new.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第二部分　语言运用（共两节，满分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完形填空（共 10 小题，每小题 1.5 分）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enjoy ___16___ English very much. It is fun to learn new words.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teacher suggests ___17___ every day. ___18___ decided to practice speaking this term.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want ___19___ more about the world. Reading ___20___ me a lot.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agreed ___21___ my friend to study together. We plan ___22___ English movies on weekends.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Although it is hard, I refuse ___23___ up. I hope ___24___ good English one 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Remember ___25___ your mistakes, and you will improve.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16. A. learn</w:t>
        <w:tab/>
        <w:t>B. learning</w:t>
        <w:tab/>
        <w:t>C. to learn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17. A. practice</w:t>
        <w:tab/>
        <w:t>B. practicing</w:t>
        <w:tab/>
        <w:t>C. to practice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18. A. I</w:t>
        <w:tab/>
        <w:t>B. having</w:t>
        <w:tab/>
        <w:t>C. to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19. A. know</w:t>
        <w:tab/>
        <w:t>B. knowing</w:t>
        <w:tab/>
        <w:t>C. to know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20. A. help</w:t>
        <w:tab/>
        <w:t>B. helps</w:t>
        <w:tab/>
        <w:t>C. helping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21. A. with</w:t>
        <w:tab/>
        <w:t>B. to</w:t>
        <w:tab/>
        <w:t>C. for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22. A. watch</w:t>
        <w:tab/>
        <w:t>B. watching</w:t>
        <w:tab/>
        <w:t>C. to watch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23. A. give</w:t>
        <w:tab/>
        <w:t>B. giving</w:t>
        <w:tab/>
        <w:t>C. to give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24. A. speak</w:t>
        <w:tab/>
        <w:t>B. speaking</w:t>
        <w:tab/>
        <w:t>C. to speak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25. A. correct</w:t>
        <w:tab/>
        <w:t>B. correcting</w:t>
        <w:tab/>
        <w:t>C. to correct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选词填空（共 10 小题，每小题 1 分）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enjoy  finish  decide  hope  agree  refuse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manage  offer  want  practice  extra  extra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___26___ reading books before going to bed.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Please ___27___ your homework before dinner.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She ___28___ to study abroad next year.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___29___ to see you again soon.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 ___30___ to help me with the heavy box.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boy ___31___ to follow his parents' advice.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She ___32___ to finish the work on time.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Tom ___33___ to clean the classroom after school.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___34___ to be a singer in the future.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You should ___35___ speaking English every day.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第三部分　综合技能（共两节，满分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阅读表达（共 5 小题，每小题 2 分）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dream is to become a musician. I enjoy playing the guitar and singing.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plan to practice for an hour every day so that I can improve. My parents want me to keep my dream.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hope to join a music club at school. I decide to take part in the school concert next term.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To make my dream come true, I need to work hard and never give up.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36. What is the writer's dream?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37. What does the writer enjoy doing?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38. How long does the writer plan to practice every day?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39. 请翻译画线句（I need to work hard and never give up.）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40. What does the writer plan to do every day?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书面表达（满分 15 分）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41. 假如你是李华，请写一篇80词左右的短文，介绍你的一个爱好和你未来的计划，用 enjoy/finish/want/hope 等动词。</w:t>
      </w:r>
    </w:p>
    <w:p>
      <w:pPr>
        <w:spacing w:after="80" w:before="0"/>
        <w:ind w:left="340"/>
      </w:pPr>
      <w:r>
        <w:rPr>
          <w:rFonts w:ascii="Times New Roman" w:hAnsi="Times New Roman" w:eastAsia="宋体"/>
          <w:b w:val="0"/>
          <w:sz w:val="21"/>
        </w:rPr>
        <w:t>1. 词数约80词；2. 用动名词/不定式表达；3. 语句通顺；4. 可适当发挥。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第四部分　语法诊断（满分 20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语法诊断（共 10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（一）单项选择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42. I enjoy ____ books.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reading</w:t>
        <w:tab/>
        <w:t>B. to read</w:t>
        <w:tab/>
        <w:t>C. read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43. She wants ____ English well.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to learn</w:t>
        <w:tab/>
        <w:t>B. learning</w:t>
        <w:tab/>
        <w:t>C. learn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44. He stopped ____ and had a rest.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to work</w:t>
        <w:tab/>
        <w:t>B. working</w:t>
        <w:tab/>
        <w:t>C. work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45. Remember ____ the door when you leave.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to lock</w:t>
        <w:tab/>
        <w:t>B. locking</w:t>
        <w:tab/>
        <w:t>C. lock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46. ____ is good for our health.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Swimming</w:t>
        <w:tab/>
        <w:t>B. Swim</w:t>
        <w:tab/>
        <w:t>C. To swimming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（二）根据句意填空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47. I finished ____ (write) the letter.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48. They decided ____ (go) by train.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49. He agreed ____ (help) me.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50. Avoid ____ (make) the same mistake.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51. I hope ____ (see) you again.</w:t>
      </w:r>
    </w:p>
    <w:p>
      <w:r>
        <w:br w:type="page"/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参考答案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第一部分　阅读理解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1. Reading and drawing　　2. A writer　　3. Write a little　　4. Improve his speaking　　5. He was afraid to speak in front of others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6. They met in the park and talked in English　　7. Keeping a promise is very important　　8. Playing basketball　　9. Because they are fun and good for health　　10. To work with others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11.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12~15 ACDB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第二部分　语言运用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16~20 BBACB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21~25 ACCCC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选词填空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26. enjoy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27. finish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28. decided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29. hope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30. agreed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31. refused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32. managed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33. offered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34. want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35. practice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第三部分　综合技能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36. To become a musician.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37. Playing the guitar and singing.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38. For an hour.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39. 我需要努力工作并且永不放弃。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40. Practice for an hour.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Hobby and My Plan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enjoy doing sports, especially playing football. Playing football makes me strong and happy.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practice playing football every week. My friends and I plan to win the school match this year.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In the future, I want to be a football player. I hope to play in a big team one 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To achieve my dream, I need to keep practicing and never give up. I believe I can make it.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第四部分　语法诊断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42.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43.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44.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45.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46.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47. writing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48. to go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49. to help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50. making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51. to see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