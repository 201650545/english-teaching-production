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14 课时配套练习</w:t>
      </w:r>
    </w:p>
    <w:p>
      <w:pPr>
        <w:spacing w:after="40" w:before="0"/>
        <w:jc w:val="center"/>
      </w:pPr>
      <w:r>
        <w:rPr>
          <w:rFonts w:ascii="Times New Roman" w:hAnsi="Times New Roman" w:eastAsia="宋体"/>
          <w:b w:val="0"/>
          <w:sz w:val="21"/>
        </w:rPr>
        <w:t>学生：邓兴华    层级：中等    主题：外貌·人物描述    难度：中等</w:t>
      </w:r>
    </w:p>
    <w:p>
      <w:pPr>
        <w:spacing w:after="40" w:before="0"/>
        <w:jc w:val="center"/>
      </w:pPr>
      <w:r>
        <w:rPr>
          <w:rFonts w:ascii="Times New Roman" w:hAnsi="Times New Roman" w:eastAsia="宋体"/>
          <w:b w:val="0"/>
          <w:sz w:val="21"/>
        </w:rPr>
        <w:t>姓名：____________    得分：____________    用时：____________</w:t>
      </w:r>
    </w:p>
    <w:p>
      <w:pPr>
        <w:spacing w:after="40" w:before="0"/>
        <w:jc w:val="center"/>
      </w:pPr>
      <w:r>
        <w:rPr>
          <w:rFonts w:ascii="Times New Roman" w:hAnsi="Times New Roman" w:eastAsia="宋体"/>
          <w:b w:val="0"/>
          <w:sz w:val="20"/>
        </w:rPr>
        <w:t>结构对齐 2026 湖南中考（不含听力）· 满分：80 分（含听力 100 分）</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分）——阅读下列材料，从每题所给的 A、B、C 三个选项中选出最佳选项</w:t>
      </w:r>
    </w:p>
    <w:p>
      <w:pPr>
        <w:spacing w:before="80" w:after="60"/>
      </w:pPr>
      <w:r>
        <w:rPr>
          <w:rFonts w:ascii="Arial" w:hAnsi="Arial" w:eastAsia="黑体"/>
          <w:b/>
          <w:color w:val="282828"/>
          <w:sz w:val="21"/>
        </w:rPr>
        <w:t>Passage A（应用文（人物描述卡） · 中 · 129 词）</w:t>
      </w:r>
    </w:p>
    <w:p>
      <w:pPr>
        <w:spacing w:after="60" w:before="0"/>
        <w:ind w:firstLineChars="100" w:firstLine="0"/>
      </w:pPr>
      <w:r>
        <w:rPr>
          <w:rFonts w:ascii="Times New Roman" w:hAnsi="Times New Roman" w:eastAsia="宋体"/>
          <w:b w:val="0"/>
          <w:sz w:val="21"/>
        </w:rPr>
        <w:t>My favorite teacher is Miss Li. She is tall and thin. She is of medium height, about 165 centimeters. She has long straight black hair and big bright eyes. She has a round face and a small nose. She always wears a pair of glasses.</w:t>
      </w:r>
    </w:p>
    <w:p>
      <w:pPr>
        <w:spacing w:after="60" w:before="0"/>
        <w:ind w:firstLineChars="100" w:firstLine="0"/>
      </w:pPr>
      <w:r>
        <w:rPr>
          <w:rFonts w:ascii="Times New Roman" w:hAnsi="Times New Roman" w:eastAsia="宋体"/>
          <w:b w:val="0"/>
          <w:sz w:val="21"/>
        </w:rPr>
        <w:t>Miss Li is an English teacher. She is very kind and friendly to her students. She is also a great singer. She sings English songs in class. The students all love her because she makes the class fun and easy.</w:t>
      </w:r>
    </w:p>
    <w:p>
      <w:pPr>
        <w:spacing w:after="60" w:before="0"/>
        <w:ind w:firstLineChars="100" w:firstLine="0"/>
      </w:pPr>
      <w:r>
        <w:rPr>
          <w:rFonts w:ascii="Times New Roman" w:hAnsi="Times New Roman" w:eastAsia="宋体"/>
          <w:b w:val="0"/>
          <w:sz w:val="21"/>
        </w:rPr>
        <w:t>Why do I like Miss Li? Because she is patient and always helps us. She looks beautiful and smart. I think she is the best teacher. I want to be a teacher like her one day.</w:t>
      </w:r>
    </w:p>
    <w:p>
      <w:pPr>
        <w:spacing w:after="40" w:before="0"/>
        <w:ind w:left="340"/>
      </w:pPr>
      <w:r>
        <w:rPr>
          <w:rFonts w:ascii="Times New Roman" w:hAnsi="Times New Roman" w:eastAsia="宋体"/>
          <w:b w:val="0"/>
          <w:sz w:val="21"/>
        </w:rPr>
        <w:t>1. What does Miss Li look like?</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2. What color is Miss Li's hair?</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3. Why do the students love Miss Li?</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4. Does Miss Li wear glasses?</w:t>
      </w:r>
    </w:p>
    <w:p>
      <w:pPr>
        <w:tabs>
          <w:tab w:pos="3969" w:val="left"/>
          <w:tab w:pos="7370" w:val="left"/>
        </w:tabs>
        <w:spacing w:after="40"/>
        <w:ind w:left="850"/>
      </w:pPr>
      <w:r>
        <w:rPr>
          <w:rFonts w:ascii="Times New Roman" w:hAnsi="Times New Roman" w:eastAsia="宋体"/>
          <w:b w:val="0"/>
          <w:sz w:val="21"/>
        </w:rPr>
        <w:t>A. No, she doesn't.B. Yes, she does.C. We don't know.</w:t>
      </w:r>
    </w:p>
    <w:p>
      <w:pPr>
        <w:spacing w:after="40" w:before="0"/>
        <w:ind w:left="340"/>
      </w:pPr>
      <w:r>
        <w:rPr>
          <w:rFonts w:ascii="Times New Roman" w:hAnsi="Times New Roman" w:eastAsia="宋体"/>
          <w:b w:val="0"/>
          <w:sz w:val="21"/>
        </w:rPr>
        <w:t>5. What is the passage mainly about?</w:t>
      </w:r>
    </w:p>
    <w:p>
      <w:pPr>
        <w:tabs>
          <w:tab w:pos="3969" w:val="left"/>
          <w:tab w:pos="7370" w:val="left"/>
        </w:tabs>
        <w:spacing w:after="40"/>
        <w:ind w:left="850"/>
      </w:pPr>
      <w:r>
        <w:rPr>
          <w:rFonts w:ascii="Times New Roman" w:hAnsi="Times New Roman" w:eastAsia="宋体"/>
          <w:b w:val="0"/>
          <w:sz w:val="21"/>
        </w:rPr>
        <w:t>A. How to become an English teacher.B. Why English is an easy subject.C. Describing my favorite teacher Miss Li.</w:t>
      </w:r>
    </w:p>
    <w:p>
      <w:pPr>
        <w:spacing w:before="80" w:after="60"/>
      </w:pPr>
      <w:r>
        <w:rPr>
          <w:rFonts w:ascii="Arial" w:hAnsi="Arial" w:eastAsia="黑体"/>
          <w:b/>
          <w:color w:val="282828"/>
          <w:sz w:val="21"/>
        </w:rPr>
        <w:t>Passage B（记叙文 · 中 · 150 词）</w:t>
      </w:r>
    </w:p>
    <w:p>
      <w:pPr>
        <w:spacing w:after="60" w:before="0"/>
        <w:ind w:firstLineChars="100" w:firstLine="0"/>
      </w:pPr>
      <w:r>
        <w:rPr>
          <w:rFonts w:ascii="Times New Roman" w:hAnsi="Times New Roman" w:eastAsia="宋体"/>
          <w:b w:val="0"/>
          <w:sz w:val="21"/>
        </w:rPr>
        <w:t>This term, our school has a new art teacher. His name is Mr. Wang. He is a great artist. He is tall and strong, and he has short curly hair. He has a friendly face and always smiles at us.</w:t>
      </w:r>
    </w:p>
    <w:p>
      <w:pPr>
        <w:spacing w:after="60" w:before="0"/>
        <w:ind w:firstLineChars="100" w:firstLine="0"/>
      </w:pPr>
      <w:r>
        <w:rPr>
          <w:rFonts w:ascii="Times New Roman" w:hAnsi="Times New Roman" w:eastAsia="宋体"/>
          <w:b w:val="0"/>
          <w:sz w:val="21"/>
        </w:rPr>
        <w:t>Mr. Wang is very popular at school. Do you know why? Because he teaches in a funny way. He draws many pictures on the blackboard and tells interesting stories. He also shows us how to use colors well.</w:t>
      </w:r>
    </w:p>
    <w:p>
      <w:pPr>
        <w:spacing w:after="60" w:before="0"/>
        <w:ind w:firstLineChars="100" w:firstLine="0"/>
      </w:pPr>
      <w:r>
        <w:rPr>
          <w:rFonts w:ascii="Times New Roman" w:hAnsi="Times New Roman" w:eastAsia="宋体"/>
          <w:b w:val="0"/>
          <w:sz w:val="21"/>
        </w:rPr>
        <w:t>His class is always full of laughter. He wears a colorful shirt and a pair of blue glasses. He looks like a real actor on a stage. The students describe him as a kind person and a good friend.</w:t>
      </w:r>
    </w:p>
    <w:p>
      <w:pPr>
        <w:spacing w:after="60" w:before="0"/>
        <w:ind w:firstLineChars="100" w:firstLine="0"/>
      </w:pPr>
      <w:r>
        <w:rPr>
          <w:rFonts w:ascii="Times New Roman" w:hAnsi="Times New Roman" w:eastAsia="宋体"/>
          <w:b w:val="0"/>
          <w:sz w:val="21"/>
        </w:rPr>
        <w:t>I like Mr. Wang because he is patient. When I draw badly, he says, "Don't worry. Practice makes perfect." He is strict but fair. I think he is the best art teacher.</w:t>
      </w:r>
    </w:p>
    <w:p>
      <w:pPr>
        <w:spacing w:after="40" w:before="0"/>
        <w:ind w:left="340"/>
      </w:pPr>
      <w:r>
        <w:rPr>
          <w:rFonts w:ascii="Times New Roman" w:hAnsi="Times New Roman" w:eastAsia="宋体"/>
          <w:b w:val="0"/>
          <w:sz w:val="21"/>
        </w:rPr>
        <w:t>6. Who is the new art teacher?</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7. Why is Mr. Wang popular at school?</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8. What does Mr. Wang look like?</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9. What does the word "strict" mean in Chinese?</w:t>
      </w:r>
    </w:p>
    <w:p>
      <w:pPr>
        <w:tabs>
          <w:tab w:pos="3969" w:val="left"/>
          <w:tab w:pos="7370" w:val="left"/>
        </w:tabs>
        <w:spacing w:after="40"/>
        <w:ind w:left="850"/>
      </w:pPr>
      <w:r>
        <w:rPr>
          <w:rFonts w:ascii="Times New Roman" w:hAnsi="Times New Roman" w:eastAsia="宋体"/>
          <w:b w:val="0"/>
          <w:sz w:val="21"/>
        </w:rPr>
        <w:t>A. 严格的B. 宽松的C. 有趣的</w:t>
      </w:r>
    </w:p>
    <w:p>
      <w:pPr>
        <w:spacing w:after="40" w:before="0"/>
        <w:ind w:left="340"/>
      </w:pPr>
      <w:r>
        <w:rPr>
          <w:rFonts w:ascii="Times New Roman" w:hAnsi="Times New Roman" w:eastAsia="宋体"/>
          <w:b w:val="0"/>
          <w:sz w:val="21"/>
        </w:rPr>
        <w:t>10. What does Mr. Wang say when a student draws badly?</w:t>
      </w:r>
    </w:p>
    <w:p>
      <w:pPr>
        <w:tabs>
          <w:tab w:pos="3969" w:val="left"/>
          <w:tab w:pos="7370" w:val="left"/>
        </w:tabs>
        <w:spacing w:after="40"/>
        <w:ind w:left="850"/>
      </w:pPr>
      <w:r>
        <w:rPr>
          <w:rFonts w:ascii="Times New Roman" w:hAnsi="Times New Roman" w:eastAsia="宋体"/>
          <w:b w:val="0"/>
          <w:sz w:val="21"/>
        </w:rPr>
        <w:t>A. "You should stop drawing."B. "That's too bad."C. "Don't worry. Practice makes perfect."</w:t>
      </w:r>
    </w:p>
    <w:p>
      <w:pPr>
        <w:spacing w:before="80" w:after="60"/>
      </w:pPr>
      <w:r>
        <w:rPr>
          <w:rFonts w:ascii="Arial" w:hAnsi="Arial" w:eastAsia="黑体"/>
          <w:b/>
          <w:color w:val="282828"/>
          <w:sz w:val="21"/>
        </w:rPr>
        <w:t>Passage C（说明文 · 中 · 150 词）</w:t>
      </w:r>
    </w:p>
    <w:p>
      <w:pPr>
        <w:spacing w:after="60" w:before="0"/>
        <w:ind w:firstLineChars="100" w:firstLine="0"/>
      </w:pPr>
      <w:r>
        <w:rPr>
          <w:rFonts w:ascii="Times New Roman" w:hAnsi="Times New Roman" w:eastAsia="宋体"/>
          <w:b w:val="0"/>
          <w:sz w:val="21"/>
        </w:rPr>
        <w:t>People look different in many ways. Why? Because of their height, weight, hair and face. Some people are tall, and some are short. Some are thin, and some are heavy. This is normal.</w:t>
      </w:r>
    </w:p>
    <w:p>
      <w:pPr>
        <w:spacing w:after="60" w:before="0"/>
        <w:ind w:firstLineChars="100" w:firstLine="0"/>
      </w:pPr>
      <w:r>
        <w:rPr>
          <w:rFonts w:ascii="Times New Roman" w:hAnsi="Times New Roman" w:eastAsia="宋体"/>
          <w:b w:val="0"/>
          <w:sz w:val="21"/>
        </w:rPr>
        <w:t>Your hair can be straight or curly. It can be black, brown, yellow or red. Some people have long hair, and some have short hair. Your eyes can be big or small. They can be black, brown or blue.</w:t>
      </w:r>
    </w:p>
    <w:p>
      <w:pPr>
        <w:spacing w:after="60" w:before="0"/>
        <w:ind w:firstLineChars="100" w:firstLine="0"/>
      </w:pPr>
      <w:r>
        <w:rPr>
          <w:rFonts w:ascii="Times New Roman" w:hAnsi="Times New Roman" w:eastAsia="宋体"/>
          <w:b w:val="0"/>
          <w:sz w:val="21"/>
        </w:rPr>
        <w:t>Your face shape is also different. Some people have a round face, and some have a long face. Your skin can be light or dark. You get these looks from your parents, so you look like your family.</w:t>
      </w:r>
    </w:p>
    <w:p>
      <w:pPr>
        <w:spacing w:after="60" w:before="0"/>
        <w:ind w:firstLineChars="100" w:firstLine="0"/>
      </w:pPr>
      <w:r>
        <w:rPr>
          <w:rFonts w:ascii="Times New Roman" w:hAnsi="Times New Roman" w:eastAsia="宋体"/>
          <w:b w:val="0"/>
          <w:sz w:val="21"/>
        </w:rPr>
        <w:t>Why is it important to look different? Because it makes the world colorful. Everyone is special in his or her own way. We should not judge a person by his or her appearance. Be kind to everyone.</w:t>
      </w:r>
    </w:p>
    <w:p>
      <w:pPr>
        <w:spacing w:after="40" w:before="0"/>
        <w:ind w:left="340"/>
      </w:pPr>
      <w:r>
        <w:rPr>
          <w:rFonts w:ascii="Times New Roman" w:hAnsi="Times New Roman" w:eastAsia="宋体"/>
          <w:b w:val="0"/>
          <w:sz w:val="21"/>
        </w:rPr>
        <w:t>11. What is the passage mainly about?</w:t>
      </w:r>
    </w:p>
    <w:p>
      <w:pPr>
        <w:tabs>
          <w:tab w:pos="3969" w:val="left"/>
          <w:tab w:pos="7370" w:val="left"/>
        </w:tabs>
        <w:spacing w:after="40"/>
        <w:ind w:left="850"/>
      </w:pPr>
      <w:r>
        <w:rPr>
          <w:rFonts w:ascii="Times New Roman" w:hAnsi="Times New Roman" w:eastAsia="宋体"/>
          <w:b w:val="0"/>
          <w:sz w:val="21"/>
        </w:rPr>
        <w:t>A. Why people look different.B. How to become beautiful.C. Different kinds of hair styles.</w:t>
      </w:r>
    </w:p>
    <w:p>
      <w:pPr>
        <w:spacing w:after="40" w:before="0"/>
        <w:ind w:left="340"/>
      </w:pPr>
      <w:r>
        <w:rPr>
          <w:rFonts w:ascii="Times New Roman" w:hAnsi="Times New Roman" w:eastAsia="宋体"/>
          <w:b w:val="0"/>
          <w:sz w:val="21"/>
        </w:rPr>
        <w:t>12. Where do people get their looks from?</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13. What can your hair be like?</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14. What does the word "judge" mean in Chinese?</w:t>
      </w:r>
    </w:p>
    <w:p>
      <w:pPr>
        <w:tabs>
          <w:tab w:pos="3969" w:val="left"/>
          <w:tab w:pos="7370" w:val="left"/>
        </w:tabs>
        <w:spacing w:after="40"/>
        <w:ind w:left="850"/>
      </w:pPr>
      <w:r>
        <w:rPr>
          <w:rFonts w:ascii="Times New Roman" w:hAnsi="Times New Roman" w:eastAsia="宋体"/>
          <w:b w:val="0"/>
          <w:sz w:val="21"/>
        </w:rPr>
        <w:t>A. 帮助B. 判断C. 打扮</w:t>
      </w:r>
    </w:p>
    <w:p>
      <w:pPr>
        <w:spacing w:after="40" w:before="0"/>
        <w:ind w:left="340"/>
      </w:pPr>
      <w:r>
        <w:rPr>
          <w:rFonts w:ascii="Times New Roman" w:hAnsi="Times New Roman" w:eastAsia="宋体"/>
          <w:b w:val="0"/>
          <w:sz w:val="21"/>
        </w:rPr>
        <w:t>15. What should we do according to the passage?</w:t>
      </w:r>
    </w:p>
    <w:p>
      <w:pPr>
        <w:tabs>
          <w:tab w:pos="3969" w:val="left"/>
          <w:tab w:pos="7370" w:val="left"/>
        </w:tabs>
        <w:spacing w:after="40"/>
        <w:ind w:left="850"/>
      </w:pPr>
      <w:r>
        <w:t>____________（填空）</w:t>
      </w:r>
    </w:p>
    <w:p>
      <w:pPr>
        <w:spacing w:before="80" w:after="60"/>
      </w:pPr>
      <w:r>
        <w:rPr>
          <w:rFonts w:ascii="Arial" w:hAnsi="Arial" w:eastAsia="黑体"/>
          <w:b/>
          <w:color w:val="282828"/>
          <w:sz w:val="21"/>
        </w:rPr>
        <w:t>第二节（共 4 小题，每小题 2 分）——阅读下面短文，从方框中选出可以填入空白处的最佳选项（有一项为多余选项）</w:t>
      </w:r>
    </w:p>
    <w:p>
      <w:pPr>
        <w:spacing w:before="80" w:after="60"/>
      </w:pPr>
      <w:r>
        <w:rPr>
          <w:rFonts w:ascii="Arial" w:hAnsi="Arial" w:eastAsia="黑体"/>
          <w:b/>
          <w:color w:val="282828"/>
          <w:sz w:val="21"/>
        </w:rPr>
        <w:t>根据短文内容，从方框中选出最佳句子填入文中空白处，使短文通顺连贯（有一项为多余选项）</w:t>
      </w:r>
    </w:p>
    <w:p>
      <w:pPr>
        <w:spacing w:after="60" w:before="0"/>
        <w:ind w:firstLineChars="100" w:firstLine="0"/>
      </w:pPr>
      <w:r>
        <w:rPr>
          <w:rFonts w:ascii="Times New Roman" w:hAnsi="Times New Roman" w:eastAsia="宋体"/>
          <w:b w:val="0"/>
          <w:sz w:val="21"/>
        </w:rPr>
        <w:t>Tom has a new pen pal. Her name is Amy. Tom does not know what Amy looks like. ___16___</w:t>
      </w:r>
    </w:p>
    <w:p>
      <w:pPr>
        <w:spacing w:after="60" w:before="0"/>
        <w:ind w:firstLineChars="100" w:firstLine="0"/>
      </w:pPr>
      <w:r>
        <w:rPr>
          <w:rFonts w:ascii="Times New Roman" w:hAnsi="Times New Roman" w:eastAsia="宋体"/>
          <w:b w:val="0"/>
          <w:sz w:val="21"/>
        </w:rPr>
        <w:t>Amy is a girl of fifteen. She is tall and thin. ___17___ She has long straight hair and big eyes.</w:t>
      </w:r>
    </w:p>
    <w:p>
      <w:pPr>
        <w:spacing w:after="60" w:before="0"/>
        <w:ind w:firstLineChars="100" w:firstLine="0"/>
      </w:pPr>
      <w:r>
        <w:rPr>
          <w:rFonts w:ascii="Times New Roman" w:hAnsi="Times New Roman" w:eastAsia="宋体"/>
          <w:b w:val="0"/>
          <w:sz w:val="21"/>
        </w:rPr>
        <w:t>"Why do you want to be my pen pal?" Tom asks Amy. ___18___</w:t>
      </w:r>
    </w:p>
    <w:p>
      <w:pPr>
        <w:spacing w:after="60" w:before="0"/>
        <w:ind w:firstLineChars="100" w:firstLine="0"/>
      </w:pPr>
      <w:r>
        <w:rPr>
          <w:rFonts w:ascii="Times New Roman" w:hAnsi="Times New Roman" w:eastAsia="宋体"/>
          <w:b w:val="0"/>
          <w:sz w:val="21"/>
        </w:rPr>
        <w:t>"Because I like to make new friends and practice English," Amy says. ___19___</w:t>
      </w:r>
    </w:p>
    <w:p>
      <w:pPr>
        <w:spacing w:after="60" w:before="0"/>
        <w:ind w:firstLineChars="100" w:firstLine="0"/>
      </w:pPr>
      <w:r>
        <w:rPr>
          <w:rFonts w:ascii="Times New Roman" w:hAnsi="Times New Roman" w:eastAsia="宋体"/>
          <w:b w:val="0"/>
          <w:sz w:val="21"/>
        </w:rPr>
        <w:t>Tom is happy. He writes back to Amy and tells her about his school life.</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She is of medium height and wears glasses.</w:t>
      </w:r>
    </w:p>
    <w:p>
      <w:pPr>
        <w:spacing w:after="20" w:before="0"/>
        <w:ind w:left="850"/>
      </w:pPr>
      <w:r>
        <w:rPr>
          <w:rFonts w:ascii="Times New Roman" w:hAnsi="Times New Roman" w:eastAsia="宋体"/>
          <w:b w:val="0"/>
          <w:sz w:val="21"/>
        </w:rPr>
        <w:t>B. She also has a round face and a small nose.</w:t>
      </w:r>
    </w:p>
    <w:p>
      <w:pPr>
        <w:spacing w:after="20" w:before="0"/>
        <w:ind w:left="850"/>
      </w:pPr>
      <w:r>
        <w:rPr>
          <w:rFonts w:ascii="Times New Roman" w:hAnsi="Times New Roman" w:eastAsia="宋体"/>
          <w:b w:val="0"/>
          <w:sz w:val="21"/>
        </w:rPr>
        <w:t>C. So he asks Amy to describe her appearance.</w:t>
      </w:r>
    </w:p>
    <w:p>
      <w:pPr>
        <w:spacing w:after="20" w:before="0"/>
        <w:ind w:left="850"/>
      </w:pPr>
      <w:r>
        <w:rPr>
          <w:rFonts w:ascii="Times New Roman" w:hAnsi="Times New Roman" w:eastAsia="宋体"/>
          <w:b w:val="0"/>
          <w:sz w:val="21"/>
        </w:rPr>
        <w:t>D. She studies at a big school in Beijing.</w:t>
      </w:r>
    </w:p>
    <w:p>
      <w:pPr>
        <w:spacing w:after="20" w:before="0"/>
        <w:ind w:left="850"/>
      </w:pPr>
      <w:r>
        <w:rPr>
          <w:rFonts w:ascii="Times New Roman" w:hAnsi="Times New Roman" w:eastAsia="宋体"/>
          <w:b w:val="0"/>
          <w:sz w:val="21"/>
        </w:rPr>
        <w:t>E. Because she is friendly and kind.</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before="80" w:after="60"/>
      </w:pPr>
      <w:r>
        <w:rPr>
          <w:rFonts w:ascii="Arial" w:hAnsi="Arial" w:eastAsia="黑体"/>
          <w:b/>
          <w:color w:val="282828"/>
          <w:sz w:val="21"/>
        </w:rPr>
        <w:t>完形填空</w:t>
      </w:r>
    </w:p>
    <w:p>
      <w:pPr>
        <w:spacing w:after="60" w:before="0"/>
        <w:ind w:firstLineChars="100" w:firstLine="0"/>
      </w:pPr>
      <w:r>
        <w:rPr>
          <w:rFonts w:ascii="Times New Roman" w:hAnsi="Times New Roman" w:eastAsia="宋体"/>
          <w:b w:val="0"/>
          <w:sz w:val="21"/>
        </w:rPr>
        <w:t>My classmate Lucy is my best friend. She is of medium ___20___ and a little thin. She has short ___21___ hair and a round face. She ___22___ big bright eyes and always smiles.</w:t>
      </w:r>
    </w:p>
    <w:p>
      <w:pPr>
        <w:spacing w:after="60" w:before="0"/>
        <w:ind w:firstLineChars="100" w:firstLine="0"/>
      </w:pPr>
      <w:r>
        <w:rPr>
          <w:rFonts w:ascii="Times New Roman" w:hAnsi="Times New Roman" w:eastAsia="宋体"/>
          <w:b w:val="0"/>
          <w:sz w:val="21"/>
        </w:rPr>
        <w:t>Lucy wears a pair of ___23___ because she can't see clearly. She looks ___24___ and friendly. Many students like her.</w:t>
      </w:r>
    </w:p>
    <w:p>
      <w:pPr>
        <w:spacing w:after="60" w:before="0"/>
        <w:ind w:firstLineChars="100" w:firstLine="0"/>
      </w:pPr>
      <w:r>
        <w:rPr>
          <w:rFonts w:ascii="Times New Roman" w:hAnsi="Times New Roman" w:eastAsia="宋体"/>
          <w:b w:val="0"/>
          <w:sz w:val="21"/>
        </w:rPr>
        <w:t>___25___ do I like Lucy? Because she is kind and helpful. When I have a problem, she always ___26___ me. She is also good at drawing. She ___27___ like a real artist.</w:t>
      </w:r>
    </w:p>
    <w:p>
      <w:pPr>
        <w:spacing w:after="60" w:before="0"/>
        <w:ind w:firstLineChars="100" w:firstLine="0"/>
      </w:pPr>
      <w:r>
        <w:rPr>
          <w:rFonts w:ascii="Times New Roman" w:hAnsi="Times New Roman" w:eastAsia="宋体"/>
          <w:b w:val="0"/>
          <w:sz w:val="21"/>
        </w:rPr>
        <w:t>We often study together. She is a great ___28___. I am happy to have a friend ___29___ her.</w:t>
      </w:r>
    </w:p>
    <w:p>
      <w:pPr>
        <w:tabs>
          <w:tab w:pos="3969" w:val="left"/>
          <w:tab w:pos="7370" w:val="left"/>
        </w:tabs>
        <w:spacing w:after="40"/>
        <w:ind w:left="340"/>
      </w:pPr>
      <w:r>
        <w:rPr>
          <w:rFonts w:ascii="Times New Roman" w:hAnsi="Times New Roman" w:eastAsia="宋体"/>
          <w:b w:val="0"/>
          <w:sz w:val="21"/>
        </w:rPr>
        <w:t>20. A</w:t>
      </w:r>
    </w:p>
    <w:p>
      <w:pPr>
        <w:tabs>
          <w:tab w:pos="3969" w:val="left"/>
          <w:tab w:pos="7370" w:val="left"/>
        </w:tabs>
        <w:spacing w:after="40"/>
        <w:ind w:left="340"/>
      </w:pPr>
      <w:r>
        <w:rPr>
          <w:rFonts w:ascii="Times New Roman" w:hAnsi="Times New Roman" w:eastAsia="宋体"/>
          <w:b w:val="0"/>
          <w:sz w:val="21"/>
        </w:rPr>
        <w:t>21. B</w:t>
      </w:r>
    </w:p>
    <w:p>
      <w:pPr>
        <w:tabs>
          <w:tab w:pos="3969" w:val="left"/>
          <w:tab w:pos="7370" w:val="left"/>
        </w:tabs>
        <w:spacing w:after="40"/>
        <w:ind w:left="340"/>
      </w:pPr>
      <w:r>
        <w:rPr>
          <w:rFonts w:ascii="Times New Roman" w:hAnsi="Times New Roman" w:eastAsia="宋体"/>
          <w:b w:val="0"/>
          <w:sz w:val="21"/>
        </w:rPr>
        <w:t>22. C</w:t>
      </w:r>
    </w:p>
    <w:p>
      <w:pPr>
        <w:tabs>
          <w:tab w:pos="3969" w:val="left"/>
          <w:tab w:pos="7370" w:val="left"/>
        </w:tabs>
        <w:spacing w:after="40"/>
        <w:ind w:left="340"/>
      </w:pPr>
      <w:r>
        <w:rPr>
          <w:rFonts w:ascii="Times New Roman" w:hAnsi="Times New Roman" w:eastAsia="宋体"/>
          <w:b w:val="0"/>
          <w:sz w:val="21"/>
        </w:rPr>
        <w:t>23. A</w:t>
      </w:r>
    </w:p>
    <w:p>
      <w:pPr>
        <w:tabs>
          <w:tab w:pos="3969" w:val="left"/>
          <w:tab w:pos="7370" w:val="left"/>
        </w:tabs>
        <w:spacing w:after="40"/>
        <w:ind w:left="340"/>
      </w:pPr>
      <w:r>
        <w:rPr>
          <w:rFonts w:ascii="Times New Roman" w:hAnsi="Times New Roman" w:eastAsia="宋体"/>
          <w:b w:val="0"/>
          <w:sz w:val="21"/>
        </w:rPr>
        <w:t>24. B</w:t>
      </w:r>
    </w:p>
    <w:p>
      <w:pPr>
        <w:tabs>
          <w:tab w:pos="3969" w:val="left"/>
          <w:tab w:pos="7370" w:val="left"/>
        </w:tabs>
        <w:spacing w:after="40"/>
        <w:ind w:left="340"/>
      </w:pPr>
      <w:r>
        <w:rPr>
          <w:rFonts w:ascii="Times New Roman" w:hAnsi="Times New Roman" w:eastAsia="宋体"/>
          <w:b w:val="0"/>
          <w:sz w:val="21"/>
        </w:rPr>
        <w:t>25. C</w:t>
      </w:r>
    </w:p>
    <w:p>
      <w:pPr>
        <w:tabs>
          <w:tab w:pos="3969" w:val="left"/>
          <w:tab w:pos="7370" w:val="left"/>
        </w:tabs>
        <w:spacing w:after="40"/>
        <w:ind w:left="340"/>
      </w:pPr>
      <w:r>
        <w:rPr>
          <w:rFonts w:ascii="Times New Roman" w:hAnsi="Times New Roman" w:eastAsia="宋体"/>
          <w:b w:val="0"/>
          <w:sz w:val="21"/>
        </w:rPr>
        <w:t>26. A</w:t>
      </w:r>
    </w:p>
    <w:p>
      <w:pPr>
        <w:tabs>
          <w:tab w:pos="3969" w:val="left"/>
          <w:tab w:pos="7370" w:val="left"/>
        </w:tabs>
        <w:spacing w:after="40"/>
        <w:ind w:left="340"/>
      </w:pPr>
      <w:r>
        <w:rPr>
          <w:rFonts w:ascii="Times New Roman" w:hAnsi="Times New Roman" w:eastAsia="宋体"/>
          <w:b w:val="0"/>
          <w:sz w:val="21"/>
        </w:rPr>
        <w:t>27. B</w:t>
      </w:r>
    </w:p>
    <w:p>
      <w:pPr>
        <w:tabs>
          <w:tab w:pos="3969" w:val="left"/>
          <w:tab w:pos="7370" w:val="left"/>
        </w:tabs>
        <w:spacing w:after="40"/>
        <w:ind w:left="340"/>
      </w:pPr>
      <w:r>
        <w:rPr>
          <w:rFonts w:ascii="Times New Roman" w:hAnsi="Times New Roman" w:eastAsia="宋体"/>
          <w:b w:val="0"/>
          <w:sz w:val="21"/>
        </w:rPr>
        <w:t>28. C</w:t>
      </w:r>
    </w:p>
    <w:p>
      <w:pPr>
        <w:tabs>
          <w:tab w:pos="3969" w:val="left"/>
          <w:tab w:pos="7370" w:val="left"/>
        </w:tabs>
        <w:spacing w:after="40"/>
        <w:ind w:left="340"/>
      </w:pPr>
      <w:r>
        <w:rPr>
          <w:rFonts w:ascii="Times New Roman" w:hAnsi="Times New Roman" w:eastAsia="宋体"/>
          <w:b w:val="0"/>
          <w:sz w:val="21"/>
        </w:rPr>
        <w:t>29. B</w:t>
      </w:r>
    </w:p>
    <w:p>
      <w:pPr>
        <w:spacing w:before="80" w:after="60"/>
      </w:pPr>
      <w:r>
        <w:rPr>
          <w:rFonts w:ascii="Arial" w:hAnsi="Arial" w:eastAsia="黑体"/>
          <w:b/>
          <w:color w:val="282828"/>
          <w:sz w:val="21"/>
        </w:rPr>
        <w:t>第二节　语法填空（共 10 小题，每小题 1 分）</w:t>
      </w:r>
    </w:p>
    <w:p>
      <w:pPr>
        <w:spacing w:before="80" w:after="60"/>
      </w:pPr>
      <w:r>
        <w:rPr>
          <w:rFonts w:ascii="Arial" w:hAnsi="Arial" w:eastAsia="黑体"/>
          <w:b/>
          <w:color w:val="282828"/>
          <w:sz w:val="21"/>
        </w:rPr>
        <w:t>从方框内选择适当的词并用其正确形式填空，使短文通顺完整（每空限填一词，每词限用一次）</w:t>
      </w:r>
    </w:p>
    <w:p>
      <w:pPr>
        <w:spacing w:after="20" w:before="0"/>
      </w:pPr>
      <w:r>
        <w:rPr>
          <w:rFonts w:ascii="Times New Roman" w:hAnsi="Times New Roman" w:eastAsia="宋体"/>
          <w:b/>
          <w:sz w:val="21"/>
        </w:rPr>
        <w:t>be  because  curly  eye  glass  have</w:t>
      </w:r>
    </w:p>
    <w:p>
      <w:pPr>
        <w:spacing w:after="20" w:before="0"/>
      </w:pPr>
      <w:r>
        <w:rPr>
          <w:rFonts w:ascii="Times New Roman" w:hAnsi="Times New Roman" w:eastAsia="宋体"/>
          <w:b/>
          <w:sz w:val="21"/>
        </w:rPr>
        <w:t>tall  thin  wear  why  extra11  extra12</w:t>
      </w:r>
    </w:p>
    <w:p>
      <w:pPr>
        <w:spacing w:after="60" w:before="0"/>
        <w:ind w:firstLineChars="100" w:firstLine="0"/>
      </w:pPr>
      <w:r>
        <w:rPr>
          <w:rFonts w:ascii="Times New Roman" w:hAnsi="Times New Roman" w:eastAsia="宋体"/>
          <w:b w:val="0"/>
          <w:sz w:val="21"/>
        </w:rPr>
        <w:t>My friend Mike is a tall and ___30___ boy. He is of medium height. He ___31___ straight black hair and big brown ___32___.</w:t>
      </w:r>
    </w:p>
    <w:p>
      <w:pPr>
        <w:spacing w:after="60" w:before="0"/>
        <w:ind w:firstLineChars="100" w:firstLine="0"/>
      </w:pPr>
      <w:r>
        <w:rPr>
          <w:rFonts w:ascii="Times New Roman" w:hAnsi="Times New Roman" w:eastAsia="宋体"/>
          <w:b w:val="0"/>
          <w:sz w:val="21"/>
        </w:rPr>
        <w:t>Mike ___33___ a pair of glasses every day. He looks very smart. "___34___ do you like Mike?" my mother asks. "___35___ he is kind and funny," I answer.</w:t>
      </w:r>
    </w:p>
    <w:p>
      <w:pPr>
        <w:spacing w:after="60" w:before="0"/>
        <w:ind w:firstLineChars="100" w:firstLine="0"/>
      </w:pPr>
      <w:r>
        <w:rPr>
          <w:rFonts w:ascii="Times New Roman" w:hAnsi="Times New Roman" w:eastAsia="宋体"/>
          <w:b w:val="0"/>
          <w:sz w:val="21"/>
        </w:rPr>
        <w:t>Mike is good at sports. He wants to ___36___ a basketball star. He also wants to be a ___37___ singer.</w:t>
      </w:r>
    </w:p>
    <w:p>
      <w:pPr>
        <w:spacing w:after="60" w:before="0"/>
        <w:ind w:firstLineChars="100" w:firstLine="0"/>
      </w:pPr>
      <w:r>
        <w:rPr>
          <w:rFonts w:ascii="Times New Roman" w:hAnsi="Times New Roman" w:eastAsia="宋体"/>
          <w:b w:val="0"/>
          <w:sz w:val="21"/>
        </w:rPr>
        <w:t>I like my friend because he is always nice to people.</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before="80" w:after="60"/>
      </w:pPr>
      <w:r>
        <w:rPr>
          <w:rFonts w:ascii="Arial" w:hAnsi="Arial" w:eastAsia="黑体"/>
          <w:b/>
          <w:color w:val="282828"/>
          <w:sz w:val="21"/>
        </w:rPr>
        <w:t>阅读表达</w:t>
      </w:r>
    </w:p>
    <w:p>
      <w:pPr>
        <w:spacing w:after="60" w:before="0"/>
        <w:ind w:firstLineChars="100" w:firstLine="0"/>
      </w:pPr>
      <w:r>
        <w:rPr>
          <w:rFonts w:ascii="Times New Roman" w:hAnsi="Times New Roman" w:eastAsia="宋体"/>
          <w:b w:val="0"/>
          <w:sz w:val="21"/>
        </w:rPr>
        <w:t>My Good Friend Lily</w:t>
      </w:r>
    </w:p>
    <w:p>
      <w:pPr>
        <w:spacing w:after="60" w:before="0"/>
        <w:ind w:firstLineChars="100" w:firstLine="0"/>
      </w:pPr>
      <w:r>
        <w:rPr>
          <w:rFonts w:ascii="Times New Roman" w:hAnsi="Times New Roman" w:eastAsia="宋体"/>
          <w:b w:val="0"/>
          <w:sz w:val="21"/>
        </w:rPr>
        <w:t>Lily is my good friend. She is of medium height and quite thin. She has long curly black hair and a round face. She has big blue eyes and a small mouth. She always wears a red dress.</w:t>
      </w:r>
    </w:p>
    <w:p>
      <w:pPr>
        <w:spacing w:after="60" w:before="0"/>
        <w:ind w:firstLineChars="100" w:firstLine="0"/>
      </w:pPr>
      <w:r>
        <w:rPr>
          <w:rFonts w:ascii="Times New Roman" w:hAnsi="Times New Roman" w:eastAsia="宋体"/>
          <w:b w:val="0"/>
          <w:sz w:val="21"/>
        </w:rPr>
        <w:t>Lily is a famous singer. She sings very well. Many people like her because her voice is beautiful. She is also a kind person. She often helps old people carry heavy bags.</w:t>
      </w:r>
    </w:p>
    <w:p>
      <w:pPr>
        <w:spacing w:after="60" w:before="0"/>
        <w:ind w:firstLineChars="100" w:firstLine="0"/>
      </w:pPr>
      <w:r>
        <w:rPr>
          <w:rFonts w:ascii="Times New Roman" w:hAnsi="Times New Roman" w:eastAsia="宋体"/>
          <w:b w:val="0"/>
          <w:sz w:val="21"/>
        </w:rPr>
        <w:t>Why is Lily popular? Because she is friendly and always smiles. She looks pretty and smart. I think she is a great person.</w:t>
      </w:r>
    </w:p>
    <w:p>
      <w:pPr>
        <w:spacing w:after="40" w:before="0"/>
        <w:ind w:left="340"/>
      </w:pPr>
      <w:r>
        <w:rPr>
          <w:rFonts w:ascii="Times New Roman" w:hAnsi="Times New Roman" w:eastAsia="宋体"/>
          <w:b w:val="0"/>
          <w:sz w:val="21"/>
        </w:rPr>
        <w:t>38. What does Lily look like?</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39. What is Lily's job?</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40. Why do many people like Lily?</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41. What does Lily wear?</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42. 请把文中画线句子翻译成汉语（Lily is a famous singer.）</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before="80" w:after="60"/>
      </w:pPr>
      <w:r>
        <w:rPr>
          <w:rFonts w:ascii="Arial" w:hAnsi="Arial" w:eastAsia="黑体"/>
          <w:b/>
          <w:color w:val="282828"/>
          <w:sz w:val="21"/>
        </w:rPr>
        <w:t>书面表达</w:t>
      </w:r>
    </w:p>
    <w:p>
      <w:pPr>
        <w:spacing w:after="40" w:before="0"/>
        <w:ind w:left="340"/>
      </w:pPr>
      <w:r>
        <w:rPr>
          <w:rFonts w:ascii="Times New Roman" w:hAnsi="Times New Roman" w:eastAsia="宋体"/>
          <w:b w:val="0"/>
          <w:sz w:val="21"/>
        </w:rPr>
        <w:t>43. 假如你是李华，请你用英语写一篇90词左右的短文，介绍你最喜爱的一位老师的外貌和喜欢他的原因。内容包括：</w:t>
        <w:br/>
        <w:t>1. 这位老师是谁、教什么学科；</w:t>
        <w:br/>
        <w:t>2. 他的外貌（身高、头发、眼睛、脸等）；</w:t>
        <w:br/>
        <w:t>3. 你喜欢他的原因（至少2点，用 because 说明）。</w:t>
      </w:r>
    </w:p>
    <w:p>
      <w:pPr>
        <w:spacing w:after="80" w:before="0"/>
        <w:ind w:left="340"/>
      </w:pPr>
      <w:r>
        <w:rPr>
          <w:rFonts w:ascii="Times New Roman" w:hAnsi="Times New Roman" w:eastAsia="宋体"/>
          <w:b w:val="0"/>
          <w:sz w:val="21"/>
        </w:rPr>
        <w:t>1. 词数约 90 词；2. 包含所有提示要点；3. 语句通顺，意思连贯，语法正确；4. 可适当发挥。</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教学诊断附件（教师课后诊断用 · 不计入考试）</w:t>
      </w:r>
    </w:p>
    <w:p>
      <w:pPr>
        <w:spacing w:before="80" w:after="60"/>
      </w:pPr>
      <w:r>
        <w:rPr>
          <w:rFonts w:ascii="Arial" w:hAnsi="Arial" w:eastAsia="黑体"/>
          <w:b/>
          <w:color w:val="282828"/>
          <w:sz w:val="21"/>
        </w:rPr>
        <w:t>语法复盘（5 个单项选择 + 5 个填空）</w:t>
      </w:r>
    </w:p>
    <w:p>
      <w:pPr>
        <w:spacing w:before="80" w:after="60"/>
      </w:pPr>
      <w:r>
        <w:rPr>
          <w:rFonts w:ascii="Arial" w:hAnsi="Arial" w:eastAsia="黑体"/>
          <w:b/>
          <w:color w:val="282828"/>
          <w:sz w:val="21"/>
        </w:rPr>
        <w:t>语法复盘</w:t>
      </w:r>
    </w:p>
    <w:p>
      <w:pPr>
        <w:spacing w:before="80" w:after="60"/>
      </w:pPr>
      <w:r>
        <w:rPr>
          <w:rFonts w:ascii="Arial" w:hAnsi="Arial" w:eastAsia="黑体"/>
          <w:b/>
          <w:color w:val="282828"/>
          <w:sz w:val="21"/>
        </w:rPr>
        <w:t>（一）单项选择（共 5 小题，每小题 2 分）</w:t>
      </w:r>
    </w:p>
    <w:p>
      <w:pPr>
        <w:spacing w:after="40" w:before="0"/>
        <w:ind w:left="340"/>
      </w:pPr>
      <w:r>
        <w:rPr>
          <w:rFonts w:ascii="Times New Roman" w:hAnsi="Times New Roman" w:eastAsia="宋体"/>
          <w:b w:val="0"/>
          <w:sz w:val="21"/>
        </w:rPr>
        <w:t>44. He ____ tall and thin.</w:t>
      </w:r>
    </w:p>
    <w:p>
      <w:pPr>
        <w:tabs>
          <w:tab w:pos="3969" w:val="left"/>
          <w:tab w:pos="7370" w:val="left"/>
        </w:tabs>
        <w:spacing w:after="40"/>
        <w:ind w:left="850"/>
      </w:pPr>
      <w:r>
        <w:rPr>
          <w:rFonts w:ascii="Times New Roman" w:hAnsi="Times New Roman" w:eastAsia="宋体"/>
          <w:b w:val="0"/>
          <w:sz w:val="21"/>
        </w:rPr>
        <w:t>A. haveB. hasC. is</w:t>
      </w:r>
    </w:p>
    <w:p>
      <w:pPr>
        <w:spacing w:after="40" w:before="0"/>
        <w:ind w:left="340"/>
      </w:pPr>
      <w:r>
        <w:rPr>
          <w:rFonts w:ascii="Times New Roman" w:hAnsi="Times New Roman" w:eastAsia="宋体"/>
          <w:b w:val="0"/>
          <w:sz w:val="21"/>
        </w:rPr>
        <w:t>45. She ____ long straight hair.</w:t>
      </w:r>
    </w:p>
    <w:p>
      <w:pPr>
        <w:tabs>
          <w:tab w:pos="3969" w:val="left"/>
          <w:tab w:pos="7370" w:val="left"/>
        </w:tabs>
        <w:spacing w:after="40"/>
        <w:ind w:left="850"/>
      </w:pPr>
      <w:r>
        <w:rPr>
          <w:rFonts w:ascii="Times New Roman" w:hAnsi="Times New Roman" w:eastAsia="宋体"/>
          <w:b w:val="0"/>
          <w:sz w:val="21"/>
        </w:rPr>
        <w:t>A. hasB. isC. are</w:t>
      </w:r>
    </w:p>
    <w:p>
      <w:pPr>
        <w:spacing w:after="40" w:before="0"/>
        <w:ind w:left="340"/>
      </w:pPr>
      <w:r>
        <w:rPr>
          <w:rFonts w:ascii="Times New Roman" w:hAnsi="Times New Roman" w:eastAsia="宋体"/>
          <w:b w:val="0"/>
          <w:sz w:val="21"/>
        </w:rPr>
        <w:t>46. ____ do you like the actor? — Because he is funny.</w:t>
      </w:r>
    </w:p>
    <w:p>
      <w:pPr>
        <w:tabs>
          <w:tab w:pos="3969" w:val="left"/>
          <w:tab w:pos="7370" w:val="left"/>
        </w:tabs>
        <w:spacing w:after="40"/>
        <w:ind w:left="850"/>
      </w:pPr>
      <w:r>
        <w:rPr>
          <w:rFonts w:ascii="Times New Roman" w:hAnsi="Times New Roman" w:eastAsia="宋体"/>
          <w:b w:val="0"/>
          <w:sz w:val="21"/>
        </w:rPr>
        <w:t>A. WhereB. WhyC. What</w:t>
      </w:r>
    </w:p>
    <w:p>
      <w:pPr>
        <w:spacing w:after="40" w:before="0"/>
        <w:ind w:left="340"/>
      </w:pPr>
      <w:r>
        <w:rPr>
          <w:rFonts w:ascii="Times New Roman" w:hAnsi="Times New Roman" w:eastAsia="宋体"/>
          <w:b w:val="0"/>
          <w:sz w:val="21"/>
        </w:rPr>
        <w:t>47. I like him ____ he is kind.</w:t>
      </w:r>
    </w:p>
    <w:p>
      <w:pPr>
        <w:tabs>
          <w:tab w:pos="3969" w:val="left"/>
          <w:tab w:pos="7370" w:val="left"/>
        </w:tabs>
        <w:spacing w:after="40"/>
        <w:ind w:left="850"/>
      </w:pPr>
      <w:r>
        <w:rPr>
          <w:rFonts w:ascii="Times New Roman" w:hAnsi="Times New Roman" w:eastAsia="宋体"/>
          <w:b w:val="0"/>
          <w:sz w:val="21"/>
        </w:rPr>
        <w:t>A. becauseB. butC. so</w:t>
      </w:r>
    </w:p>
    <w:p>
      <w:pPr>
        <w:spacing w:after="40" w:before="0"/>
        <w:ind w:left="340"/>
      </w:pPr>
      <w:r>
        <w:rPr>
          <w:rFonts w:ascii="Times New Roman" w:hAnsi="Times New Roman" w:eastAsia="宋体"/>
          <w:b w:val="0"/>
          <w:sz w:val="21"/>
        </w:rPr>
        <w:t>48. She has ____ hair.</w:t>
      </w:r>
    </w:p>
    <w:p>
      <w:pPr>
        <w:tabs>
          <w:tab w:pos="3969" w:val="left"/>
          <w:tab w:pos="7370" w:val="left"/>
        </w:tabs>
        <w:spacing w:after="40"/>
        <w:ind w:left="850"/>
      </w:pPr>
      <w:r>
        <w:rPr>
          <w:rFonts w:ascii="Times New Roman" w:hAnsi="Times New Roman" w:eastAsia="宋体"/>
          <w:b w:val="0"/>
          <w:sz w:val="21"/>
        </w:rPr>
        <w:t>A. longly blackB. black longC. long black</w:t>
      </w:r>
    </w:p>
    <w:p>
      <w:pPr>
        <w:spacing w:before="80" w:after="60"/>
      </w:pPr>
      <w:r>
        <w:rPr>
          <w:rFonts w:ascii="Arial" w:hAnsi="Arial" w:eastAsia="黑体"/>
          <w:b/>
          <w:color w:val="282828"/>
          <w:sz w:val="21"/>
        </w:rPr>
        <w:t>（二）根据句意，用括号中所给词的适当形式填空（共 5 小题，每小题 2 分）</w:t>
      </w:r>
    </w:p>
    <w:p>
      <w:pPr>
        <w:spacing w:after="40" w:before="0"/>
        <w:ind w:left="340"/>
      </w:pPr>
      <w:r>
        <w:rPr>
          <w:rFonts w:ascii="Times New Roman" w:hAnsi="Times New Roman" w:eastAsia="宋体"/>
          <w:b w:val="0"/>
          <w:sz w:val="21"/>
        </w:rPr>
        <w:t>49. He ____ (have) a big nose.</w:t>
      </w:r>
    </w:p>
    <w:p>
      <w:pPr>
        <w:spacing w:after="40" w:before="0"/>
        <w:ind w:left="340"/>
      </w:pPr>
      <w:r>
        <w:rPr>
          <w:rFonts w:ascii="Times New Roman" w:hAnsi="Times New Roman" w:eastAsia="宋体"/>
          <w:b w:val="0"/>
          <w:sz w:val="21"/>
        </w:rPr>
        <w:t>50. The actress ____ (look) beautiful.</w:t>
      </w:r>
    </w:p>
    <w:p>
      <w:pPr>
        <w:spacing w:after="40" w:before="0"/>
        <w:ind w:left="340"/>
      </w:pPr>
      <w:r>
        <w:rPr>
          <w:rFonts w:ascii="Times New Roman" w:hAnsi="Times New Roman" w:eastAsia="宋体"/>
          <w:b w:val="0"/>
          <w:sz w:val="21"/>
        </w:rPr>
        <w:t>51. ____ (why) is she thin? — Because she eats little.</w:t>
      </w:r>
    </w:p>
    <w:p>
      <w:pPr>
        <w:spacing w:after="40" w:before="0"/>
        <w:ind w:left="340"/>
      </w:pPr>
      <w:r>
        <w:rPr>
          <w:rFonts w:ascii="Times New Roman" w:hAnsi="Times New Roman" w:eastAsia="宋体"/>
          <w:b w:val="0"/>
          <w:sz w:val="21"/>
        </w:rPr>
        <w:t>52. My friend wears ____ (glass).</w:t>
      </w:r>
    </w:p>
    <w:p>
      <w:pPr>
        <w:spacing w:after="40" w:before="0"/>
        <w:ind w:left="340"/>
      </w:pPr>
      <w:r>
        <w:rPr>
          <w:rFonts w:ascii="Times New Roman" w:hAnsi="Times New Roman" w:eastAsia="宋体"/>
          <w:b w:val="0"/>
          <w:sz w:val="21"/>
        </w:rPr>
        <w:t>53. Because he is tall, he ____ (can) play basketball well.</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t>4. B 5. C</w:t>
      </w:r>
    </w:p>
    <w:p>
      <w:pPr>
        <w:spacing w:after="20" w:before="0"/>
      </w:pPr>
      <w:r>
        <w:t>9. A 10. C</w:t>
      </w:r>
    </w:p>
    <w:p>
      <w:pPr>
        <w:spacing w:after="20" w:before="0"/>
      </w:pPr>
      <w:r>
        <w:t>11. A 14. B</w:t>
      </w:r>
    </w:p>
    <w:p>
      <w:pPr>
        <w:spacing w:after="20" w:before="0"/>
      </w:pPr>
      <w:r>
        <w:rPr>
          <w:rFonts w:ascii="Times New Roman" w:hAnsi="Times New Roman" w:eastAsia="宋体"/>
          <w:b w:val="0"/>
          <w:sz w:val="21"/>
        </w:rPr>
        <w:t>16~19 CBEA</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20~24 ABCAB</w:t>
      </w:r>
    </w:p>
    <w:p>
      <w:pPr>
        <w:spacing w:after="20" w:before="0"/>
      </w:pPr>
      <w:r>
        <w:rPr>
          <w:rFonts w:ascii="Times New Roman" w:hAnsi="Times New Roman" w:eastAsia="宋体"/>
          <w:b w:val="0"/>
          <w:sz w:val="21"/>
        </w:rPr>
        <w:t>25~29 CABCB</w:t>
      </w:r>
    </w:p>
    <w:p>
      <w:pPr>
        <w:spacing w:before="80" w:after="60"/>
      </w:pPr>
      <w:r>
        <w:rPr>
          <w:rFonts w:ascii="Arial" w:hAnsi="Arial" w:eastAsia="黑体"/>
          <w:b/>
          <w:color w:val="282828"/>
          <w:sz w:val="21"/>
        </w:rPr>
        <w:t>第二节　语法填空</w:t>
      </w:r>
    </w:p>
    <w:p>
      <w:pPr>
        <w:spacing w:after="20" w:before="0"/>
      </w:pPr>
      <w:r>
        <w:rPr>
          <w:rFonts w:ascii="Times New Roman" w:hAnsi="Times New Roman" w:eastAsia="宋体"/>
          <w:b w:val="0"/>
          <w:sz w:val="21"/>
        </w:rPr>
        <w:t>30. thin</w:t>
      </w:r>
    </w:p>
    <w:p>
      <w:pPr>
        <w:spacing w:after="20" w:before="0"/>
      </w:pPr>
      <w:r>
        <w:rPr>
          <w:rFonts w:ascii="Times New Roman" w:hAnsi="Times New Roman" w:eastAsia="宋体"/>
          <w:b w:val="0"/>
          <w:sz w:val="21"/>
        </w:rPr>
        <w:t>31. has</w:t>
      </w:r>
    </w:p>
    <w:p>
      <w:pPr>
        <w:spacing w:after="20" w:before="0"/>
      </w:pPr>
      <w:r>
        <w:rPr>
          <w:rFonts w:ascii="Times New Roman" w:hAnsi="Times New Roman" w:eastAsia="宋体"/>
          <w:b w:val="0"/>
          <w:sz w:val="21"/>
        </w:rPr>
        <w:t>32. eyes</w:t>
      </w:r>
    </w:p>
    <w:p>
      <w:pPr>
        <w:spacing w:after="20" w:before="0"/>
      </w:pPr>
      <w:r>
        <w:rPr>
          <w:rFonts w:ascii="Times New Roman" w:hAnsi="Times New Roman" w:eastAsia="宋体"/>
          <w:b w:val="0"/>
          <w:sz w:val="21"/>
        </w:rPr>
        <w:t>33. wears</w:t>
      </w:r>
    </w:p>
    <w:p>
      <w:pPr>
        <w:spacing w:after="20" w:before="0"/>
      </w:pPr>
      <w:r>
        <w:rPr>
          <w:rFonts w:ascii="Times New Roman" w:hAnsi="Times New Roman" w:eastAsia="宋体"/>
          <w:b w:val="0"/>
          <w:sz w:val="21"/>
        </w:rPr>
        <w:t>34. Why</w:t>
      </w:r>
    </w:p>
    <w:p>
      <w:pPr>
        <w:spacing w:after="20" w:before="0"/>
      </w:pPr>
      <w:r>
        <w:rPr>
          <w:rFonts w:ascii="Times New Roman" w:hAnsi="Times New Roman" w:eastAsia="宋体"/>
          <w:b w:val="0"/>
          <w:sz w:val="21"/>
        </w:rPr>
        <w:t>35. Because</w:t>
      </w:r>
    </w:p>
    <w:p>
      <w:pPr>
        <w:spacing w:after="20" w:before="0"/>
      </w:pPr>
      <w:r>
        <w:rPr>
          <w:rFonts w:ascii="Times New Roman" w:hAnsi="Times New Roman" w:eastAsia="宋体"/>
          <w:b w:val="0"/>
          <w:sz w:val="21"/>
        </w:rPr>
        <w:t>36. be</w:t>
      </w:r>
    </w:p>
    <w:p>
      <w:pPr>
        <w:spacing w:after="20" w:before="0"/>
      </w:pPr>
      <w:r>
        <w:rPr>
          <w:rFonts w:ascii="Times New Roman" w:hAnsi="Times New Roman" w:eastAsia="宋体"/>
          <w:b w:val="0"/>
          <w:sz w:val="21"/>
        </w:rPr>
        <w:t>37. curly</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38. She is of medium height and thin. She has long curly black hair and a round face. She has big blue eyes and a small mouth.</w:t>
      </w:r>
    </w:p>
    <w:p>
      <w:pPr>
        <w:spacing w:after="20" w:before="0"/>
      </w:pPr>
      <w:r>
        <w:rPr>
          <w:rFonts w:ascii="Times New Roman" w:hAnsi="Times New Roman" w:eastAsia="宋体"/>
          <w:b w:val="0"/>
          <w:sz w:val="21"/>
        </w:rPr>
        <w:t>39. She is a singer.</w:t>
      </w:r>
    </w:p>
    <w:p>
      <w:pPr>
        <w:spacing w:after="20" w:before="0"/>
      </w:pPr>
      <w:r>
        <w:rPr>
          <w:rFonts w:ascii="Times New Roman" w:hAnsi="Times New Roman" w:eastAsia="宋体"/>
          <w:b w:val="0"/>
          <w:sz w:val="21"/>
        </w:rPr>
        <w:t>40. Because her voice is beautiful.</w:t>
      </w:r>
    </w:p>
    <w:p>
      <w:pPr>
        <w:spacing w:after="20" w:before="0"/>
      </w:pPr>
      <w:r>
        <w:rPr>
          <w:rFonts w:ascii="Times New Roman" w:hAnsi="Times New Roman" w:eastAsia="宋体"/>
          <w:b w:val="0"/>
          <w:sz w:val="21"/>
        </w:rPr>
        <w:t>41. She wears a red dress.</w:t>
      </w:r>
    </w:p>
    <w:p>
      <w:pPr>
        <w:spacing w:after="20" w:before="0"/>
      </w:pPr>
      <w:r>
        <w:rPr>
          <w:rFonts w:ascii="Times New Roman" w:hAnsi="Times New Roman" w:eastAsia="宋体"/>
          <w:b w:val="0"/>
          <w:sz w:val="21"/>
        </w:rPr>
        <w:t>42. 莉莉是一位著名的歌手。</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My Favorite Teacher</w:t>
      </w:r>
    </w:p>
    <w:p>
      <w:pPr>
        <w:spacing w:after="60" w:before="0"/>
        <w:ind w:firstLineChars="100" w:firstLine="0"/>
      </w:pPr>
      <w:r>
        <w:rPr>
          <w:rFonts w:ascii="Times New Roman" w:hAnsi="Times New Roman" w:eastAsia="宋体"/>
          <w:b w:val="0"/>
          <w:sz w:val="21"/>
        </w:rPr>
        <w:t>My favorite teacher is Mr. Zhang. He teaches us English. He is tall and strong, and he has short black hair. He has a round face and big eyes. He always wears a pair of glasses.</w:t>
      </w:r>
    </w:p>
    <w:p>
      <w:pPr>
        <w:spacing w:after="60" w:before="0"/>
        <w:ind w:firstLineChars="100" w:firstLine="0"/>
      </w:pPr>
      <w:r>
        <w:rPr>
          <w:rFonts w:ascii="Times New Roman" w:hAnsi="Times New Roman" w:eastAsia="宋体"/>
          <w:b w:val="0"/>
          <w:sz w:val="21"/>
        </w:rPr>
        <w:t>I like Mr. Zhang because he is very kind and patient. When I make mistakes, he always helps me with a smile. He also teaches in a funny way, so his class is full of laughter. He is strict but fair.</w:t>
      </w:r>
    </w:p>
    <w:p>
      <w:pPr>
        <w:spacing w:after="60" w:before="0"/>
        <w:ind w:firstLineChars="100" w:firstLine="0"/>
      </w:pPr>
      <w:r>
        <w:rPr>
          <w:rFonts w:ascii="Times New Roman" w:hAnsi="Times New Roman" w:eastAsia="宋体"/>
          <w:b w:val="0"/>
          <w:sz w:val="21"/>
        </w:rPr>
        <w:t>Mr. Zhang looks like a great actor on the stage. He is a good teacher and a good friend. I want to be a teacher like him one day.</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44~48 CABAC</w:t>
      </w:r>
    </w:p>
    <w:p>
      <w:pPr>
        <w:spacing w:after="20" w:before="0"/>
      </w:pPr>
      <w:r>
        <w:rPr>
          <w:rFonts w:ascii="Times New Roman" w:hAnsi="Times New Roman" w:eastAsia="宋体"/>
          <w:b w:val="0"/>
          <w:sz w:val="21"/>
        </w:rPr>
        <w:t>49. has</w:t>
      </w:r>
    </w:p>
    <w:p>
      <w:pPr>
        <w:spacing w:after="20" w:before="0"/>
      </w:pPr>
      <w:r>
        <w:rPr>
          <w:rFonts w:ascii="Times New Roman" w:hAnsi="Times New Roman" w:eastAsia="宋体"/>
          <w:b w:val="0"/>
          <w:sz w:val="21"/>
        </w:rPr>
        <w:t>50. looks</w:t>
      </w:r>
    </w:p>
    <w:p>
      <w:pPr>
        <w:spacing w:after="20" w:before="0"/>
      </w:pPr>
      <w:r>
        <w:rPr>
          <w:rFonts w:ascii="Times New Roman" w:hAnsi="Times New Roman" w:eastAsia="宋体"/>
          <w:b w:val="0"/>
          <w:sz w:val="21"/>
        </w:rPr>
        <w:t>51. Why</w:t>
      </w:r>
    </w:p>
    <w:p>
      <w:pPr>
        <w:spacing w:after="20" w:before="0"/>
      </w:pPr>
      <w:r>
        <w:rPr>
          <w:rFonts w:ascii="Times New Roman" w:hAnsi="Times New Roman" w:eastAsia="宋体"/>
          <w:b w:val="0"/>
          <w:sz w:val="21"/>
        </w:rPr>
        <w:t>52. glasses</w:t>
      </w:r>
    </w:p>
    <w:p>
      <w:pPr>
        <w:spacing w:after="20" w:before="0"/>
      </w:pPr>
      <w:r>
        <w:rPr>
          <w:rFonts w:ascii="Times New Roman" w:hAnsi="Times New Roman" w:eastAsia="宋体"/>
          <w:b w:val="0"/>
          <w:sz w:val="21"/>
        </w:rPr>
        <w:t>53. can</w:t>
      </w:r>
    </w:p>
    <w:p>
      <w:r>
        <w:br w:type="page"/>
      </w:r>
    </w:p>
    <w:p>
      <w:pPr>
        <w:spacing w:before="160" w:after="80"/>
      </w:pPr>
      <w:r>
        <w:rPr>
          <w:rFonts w:ascii="Arial" w:hAnsi="Arial" w:eastAsia="黑体"/>
          <w:b/>
          <w:color w:val="E63946"/>
          <w:sz w:val="24"/>
        </w:rPr>
        <w:t>答题卡</w:t>
      </w:r>
    </w:p>
    <w:p>
      <w:pPr>
        <w:spacing w:before="80" w:after="60"/>
      </w:pPr>
      <w:r>
        <w:rPr>
          <w:rFonts w:ascii="Arial" w:hAnsi="Arial" w:eastAsia="黑体"/>
          <w:b/>
          <w:color w:val="282828"/>
          <w:sz w:val="21"/>
        </w:rPr>
        <w:t>第一部分　阅读理解（用 2B 铅笔填涂）</w:t>
      </w:r>
    </w:p>
    <w:p>
      <w:pPr>
        <w:spacing w:after="20" w:before="0"/>
      </w:pPr>
      <w:r>
        <w:rPr>
          <w:rFonts w:ascii="Times New Roman" w:hAnsi="Times New Roman" w:eastAsia="宋体"/>
          <w:b w:val="0"/>
          <w:sz w:val="21"/>
        </w:rPr>
        <w:t>1. [A] [B] [C]  2. [A] [B] [C]  3. [A] [B] [C]  4. [A] [B] [C]</w:t>
      </w:r>
    </w:p>
    <w:p>
      <w:pPr>
        <w:spacing w:after="20" w:before="0"/>
      </w:pPr>
      <w:r>
        <w:rPr>
          <w:rFonts w:ascii="Times New Roman" w:hAnsi="Times New Roman" w:eastAsia="宋体"/>
          <w:b w:val="0"/>
          <w:sz w:val="21"/>
        </w:rPr>
        <w:t>5. [A] [B] [C]  6. [A] [B] [C]  7. [A] [B] [C]  8. [A] [B] [C]</w:t>
      </w:r>
    </w:p>
    <w:p>
      <w:pPr>
        <w:spacing w:after="20" w:before="0"/>
      </w:pPr>
      <w:r>
        <w:rPr>
          <w:rFonts w:ascii="Times New Roman" w:hAnsi="Times New Roman" w:eastAsia="宋体"/>
          <w:b w:val="0"/>
          <w:sz w:val="21"/>
        </w:rPr>
        <w:t>9. [A] [B] [C]  10. [A] [B] [C]  11. [A] [B] [C]  12. [A] [B] [C]</w:t>
      </w:r>
    </w:p>
    <w:p>
      <w:pPr>
        <w:spacing w:after="20" w:before="0"/>
      </w:pPr>
      <w:r>
        <w:rPr>
          <w:rFonts w:ascii="Times New Roman" w:hAnsi="Times New Roman" w:eastAsia="宋体"/>
          <w:b w:val="0"/>
          <w:sz w:val="21"/>
        </w:rPr>
        <w:t>13. [A] [B] [C]  14. [A] [B] [C]  15. [A] [B] [C]  16. [A] [B] [C]</w:t>
      </w:r>
    </w:p>
    <w:p>
      <w:pPr>
        <w:spacing w:after="20" w:before="0"/>
      </w:pPr>
      <w:r>
        <w:rPr>
          <w:rFonts w:ascii="Times New Roman" w:hAnsi="Times New Roman" w:eastAsia="宋体"/>
          <w:b w:val="0"/>
          <w:sz w:val="21"/>
        </w:rPr>
        <w:t>17. [A] [B] [C]  18. [A] [B] [C]  19. [A] [B] [C]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20. [A] [B] [C]  21. [A] [B] [C]  22. [A] [B] [C]  23. [A] [B] [C]</w:t>
      </w:r>
    </w:p>
    <w:p>
      <w:pPr>
        <w:spacing w:after="20" w:before="0"/>
      </w:pPr>
      <w:r>
        <w:rPr>
          <w:rFonts w:ascii="Times New Roman" w:hAnsi="Times New Roman" w:eastAsia="宋体"/>
          <w:b w:val="0"/>
          <w:sz w:val="21"/>
        </w:rPr>
        <w:t>24. [A] [B] [C]  25. [A] [B] [C]  26. [A] [B] [C]  27. [A] [B] [C]</w:t>
      </w:r>
    </w:p>
    <w:p>
      <w:pPr>
        <w:spacing w:after="20" w:before="0"/>
      </w:pPr>
      <w:r>
        <w:rPr>
          <w:rFonts w:ascii="Times New Roman" w:hAnsi="Times New Roman" w:eastAsia="宋体"/>
          <w:b w:val="0"/>
          <w:sz w:val="21"/>
        </w:rPr>
        <w:t>28. [A] [B] [C]  29. [A] [B] [C]</w:t>
      </w:r>
    </w:p>
    <w:p>
      <w:pPr>
        <w:spacing w:before="80" w:after="60"/>
      </w:pPr>
      <w:r>
        <w:rPr>
          <w:rFonts w:ascii="Arial" w:hAnsi="Arial" w:eastAsia="黑体"/>
          <w:b/>
          <w:color w:val="282828"/>
          <w:sz w:val="21"/>
        </w:rPr>
        <w:t>第二节　语法填空（直接填写单词）</w:t>
      </w:r>
    </w:p>
    <w:p>
      <w:pPr>
        <w:spacing w:after="20" w:before="0"/>
      </w:pPr>
      <w:r>
        <w:rPr>
          <w:rFonts w:ascii="Times New Roman" w:hAnsi="Times New Roman" w:eastAsia="宋体"/>
          <w:b w:val="0"/>
          <w:sz w:val="21"/>
        </w:rPr>
        <w:t>30. ________</w:t>
      </w:r>
    </w:p>
    <w:p>
      <w:pPr>
        <w:spacing w:after="20" w:before="0"/>
      </w:pPr>
      <w:r>
        <w:rPr>
          <w:rFonts w:ascii="Times New Roman" w:hAnsi="Times New Roman" w:eastAsia="宋体"/>
          <w:b w:val="0"/>
          <w:sz w:val="21"/>
        </w:rPr>
        <w:t>31. ________</w:t>
      </w:r>
    </w:p>
    <w:p>
      <w:pPr>
        <w:spacing w:after="20" w:before="0"/>
      </w:pPr>
      <w:r>
        <w:rPr>
          <w:rFonts w:ascii="Times New Roman" w:hAnsi="Times New Roman" w:eastAsia="宋体"/>
          <w:b w:val="0"/>
          <w:sz w:val="21"/>
        </w:rPr>
        <w:t>32. ________</w:t>
      </w:r>
    </w:p>
    <w:p>
      <w:pPr>
        <w:spacing w:after="20" w:before="0"/>
      </w:pPr>
      <w:r>
        <w:rPr>
          <w:rFonts w:ascii="Times New Roman" w:hAnsi="Times New Roman" w:eastAsia="宋体"/>
          <w:b w:val="0"/>
          <w:sz w:val="21"/>
        </w:rPr>
        <w:t>33. ________</w:t>
      </w:r>
    </w:p>
    <w:p>
      <w:pPr>
        <w:spacing w:after="20" w:before="0"/>
      </w:pPr>
      <w:r>
        <w:rPr>
          <w:rFonts w:ascii="Times New Roman" w:hAnsi="Times New Roman" w:eastAsia="宋体"/>
          <w:b w:val="0"/>
          <w:sz w:val="21"/>
        </w:rPr>
        <w:t>34. ________</w:t>
      </w:r>
    </w:p>
    <w:p>
      <w:pPr>
        <w:spacing w:after="20" w:before="0"/>
      </w:pPr>
      <w:r>
        <w:rPr>
          <w:rFonts w:ascii="Times New Roman" w:hAnsi="Times New Roman" w:eastAsia="宋体"/>
          <w:b w:val="0"/>
          <w:sz w:val="21"/>
        </w:rPr>
        <w:t>35. ________</w:t>
      </w:r>
    </w:p>
    <w:p>
      <w:pPr>
        <w:spacing w:after="20" w:before="0"/>
      </w:pPr>
      <w:r>
        <w:rPr>
          <w:rFonts w:ascii="Times New Roman" w:hAnsi="Times New Roman" w:eastAsia="宋体"/>
          <w:b w:val="0"/>
          <w:sz w:val="21"/>
        </w:rPr>
        <w:t>36. ________</w:t>
      </w:r>
    </w:p>
    <w:p>
      <w:pPr>
        <w:spacing w:after="20" w:before="0"/>
      </w:pPr>
      <w:r>
        <w:rPr>
          <w:rFonts w:ascii="Times New Roman" w:hAnsi="Times New Roman" w:eastAsia="宋体"/>
          <w:b w:val="0"/>
          <w:sz w:val="21"/>
        </w:rPr>
        <w:t>37. ________</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阅读表达（在横线上作答）</w:t>
      </w:r>
    </w:p>
    <w:p>
      <w:pPr>
        <w:spacing w:after="20" w:before="0"/>
      </w:pPr>
      <w:r>
        <w:rPr>
          <w:rFonts w:ascii="Times New Roman" w:hAnsi="Times New Roman" w:eastAsia="宋体"/>
          <w:b w:val="0"/>
          <w:sz w:val="21"/>
        </w:rPr>
        <w:t>38. ____________________________________________</w:t>
      </w:r>
    </w:p>
    <w:p>
      <w:pPr>
        <w:spacing w:after="20" w:before="0"/>
      </w:pPr>
      <w:r>
        <w:rPr>
          <w:rFonts w:ascii="Times New Roman" w:hAnsi="Times New Roman" w:eastAsia="宋体"/>
          <w:b w:val="0"/>
          <w:sz w:val="21"/>
        </w:rPr>
        <w:t>39. ____________________________________________</w:t>
      </w:r>
    </w:p>
    <w:p>
      <w:pPr>
        <w:spacing w:after="20" w:before="0"/>
      </w:pPr>
      <w:r>
        <w:rPr>
          <w:rFonts w:ascii="Times New Roman" w:hAnsi="Times New Roman" w:eastAsia="宋体"/>
          <w:b w:val="0"/>
          <w:sz w:val="21"/>
        </w:rPr>
        <w:t>40. ____________________________________________</w:t>
      </w:r>
    </w:p>
    <w:p>
      <w:pPr>
        <w:spacing w:after="20" w:before="0"/>
      </w:pPr>
      <w:r>
        <w:rPr>
          <w:rFonts w:ascii="Times New Roman" w:hAnsi="Times New Roman" w:eastAsia="宋体"/>
          <w:b w:val="0"/>
          <w:sz w:val="21"/>
        </w:rPr>
        <w:t>41. ____________________________________________</w:t>
      </w:r>
    </w:p>
    <w:p>
      <w:pPr>
        <w:spacing w:after="20" w:before="0"/>
      </w:pPr>
      <w:r>
        <w:rPr>
          <w:rFonts w:ascii="Times New Roman" w:hAnsi="Times New Roman" w:eastAsia="宋体"/>
          <w:b w:val="0"/>
          <w:sz w:val="21"/>
        </w:rPr>
        <w:t>42. ____________________________________________</w:t>
      </w:r>
    </w:p>
    <w:p>
      <w:pPr>
        <w:spacing w:before="80" w:after="60"/>
      </w:pPr>
      <w:r>
        <w:rPr>
          <w:rFonts w:ascii="Arial" w:hAnsi="Arial" w:eastAsia="黑体"/>
          <w:b/>
          <w:color w:val="282828"/>
          <w:sz w:val="21"/>
        </w:rPr>
        <w:t>第二节　书面表达（在划线区域作答）</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44. [A] [B] [C]  45. [A] [B] [C]  46. [A] [B] [C]  47. [A] [B] [C]</w:t>
      </w:r>
    </w:p>
    <w:p>
      <w:pPr>
        <w:spacing w:after="20" w:before="0"/>
      </w:pPr>
      <w:r>
        <w:rPr>
          <w:rFonts w:ascii="Times New Roman" w:hAnsi="Times New Roman" w:eastAsia="宋体"/>
          <w:b w:val="0"/>
          <w:sz w:val="21"/>
        </w:rPr>
        <w:t>48. [A] [B] [C]</w:t>
      </w:r>
    </w:p>
    <w:p>
      <w:pPr>
        <w:spacing w:before="80" w:after="60"/>
      </w:pPr>
      <w:r>
        <w:rPr>
          <w:rFonts w:ascii="Arial" w:hAnsi="Arial" w:eastAsia="黑体"/>
          <w:b/>
          <w:color w:val="282828"/>
          <w:sz w:val="21"/>
        </w:rPr>
        <w:t>填空题</w:t>
      </w:r>
    </w:p>
    <w:p>
      <w:pPr>
        <w:spacing w:after="20" w:before="0"/>
      </w:pPr>
      <w:r>
        <w:rPr>
          <w:rFonts w:ascii="Times New Roman" w:hAnsi="Times New Roman" w:eastAsia="宋体"/>
          <w:b w:val="0"/>
          <w:sz w:val="21"/>
        </w:rPr>
        <w:t>49. ________</w:t>
      </w:r>
    </w:p>
    <w:p>
      <w:pPr>
        <w:spacing w:after="20" w:before="0"/>
      </w:pPr>
      <w:r>
        <w:rPr>
          <w:rFonts w:ascii="Times New Roman" w:hAnsi="Times New Roman" w:eastAsia="宋体"/>
          <w:b w:val="0"/>
          <w:sz w:val="21"/>
        </w:rPr>
        <w:t>50. ________</w:t>
      </w:r>
    </w:p>
    <w:p>
      <w:pPr>
        <w:spacing w:after="20" w:before="0"/>
      </w:pPr>
      <w:r>
        <w:rPr>
          <w:rFonts w:ascii="Times New Roman" w:hAnsi="Times New Roman" w:eastAsia="宋体"/>
          <w:b w:val="0"/>
          <w:sz w:val="21"/>
        </w:rPr>
        <w:t>51. ________</w:t>
      </w:r>
    </w:p>
    <w:p>
      <w:pPr>
        <w:spacing w:after="20" w:before="0"/>
      </w:pPr>
      <w:r>
        <w:rPr>
          <w:rFonts w:ascii="Times New Roman" w:hAnsi="Times New Roman" w:eastAsia="宋体"/>
          <w:b w:val="0"/>
          <w:sz w:val="21"/>
        </w:rPr>
        <w:t>52. ________</w:t>
      </w:r>
    </w:p>
    <w:p>
      <w:pPr>
        <w:spacing w:after="20" w:before="0"/>
      </w:pPr>
      <w:r>
        <w:rPr>
          <w:rFonts w:ascii="Times New Roman" w:hAnsi="Times New Roman" w:eastAsia="宋体"/>
          <w:b w:val="0"/>
          <w:sz w:val="21"/>
        </w:rPr>
        <w:t>53. ________</w:t>
      </w:r>
    </w:p>
    <w:p>
      <w:r>
        <w:br w:type="page"/>
      </w:r>
    </w:p>
    <w:p>
      <w:pPr>
        <w:spacing w:before="160" w:after="80"/>
      </w:pPr>
      <w:r>
        <w:rPr>
          <w:rFonts w:ascii="Arial" w:hAnsi="Arial" w:eastAsia="黑体"/>
          <w:b/>
          <w:color w:val="E63946"/>
          <w:sz w:val="24"/>
        </w:rPr>
        <w:t>命题双向细目表</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jc w:val="center"/>
            </w:pPr>
            <w:r/>
            <w:r>
              <w:rPr>
                <w:rFonts w:ascii="Times New Roman" w:hAnsi="Times New Roman" w:eastAsia="宋体"/>
                <w:b/>
                <w:sz w:val="18"/>
              </w:rPr>
              <w:t>题号</w:t>
            </w:r>
          </w:p>
        </w:tc>
        <w:tc>
          <w:tcPr>
            <w:tcW w:type="dxa" w:w="1757"/>
          </w:tcPr>
          <w:p>
            <w:pPr>
              <w:jc w:val="center"/>
            </w:pPr>
            <w:r/>
            <w:r>
              <w:rPr>
                <w:rFonts w:ascii="Times New Roman" w:hAnsi="Times New Roman" w:eastAsia="宋体"/>
                <w:b/>
                <w:sz w:val="18"/>
              </w:rPr>
              <w:t>题型</w:t>
            </w:r>
          </w:p>
        </w:tc>
        <w:tc>
          <w:tcPr>
            <w:tcW w:type="dxa" w:w="1757"/>
          </w:tcPr>
          <w:p>
            <w:pPr>
              <w:jc w:val="center"/>
            </w:pPr>
            <w:r/>
            <w:r>
              <w:rPr>
                <w:rFonts w:ascii="Times New Roman" w:hAnsi="Times New Roman" w:eastAsia="宋体"/>
                <w:b/>
                <w:sz w:val="18"/>
              </w:rPr>
              <w:t>分值</w:t>
            </w:r>
          </w:p>
        </w:tc>
        <w:tc>
          <w:tcPr>
            <w:tcW w:type="dxa" w:w="1757"/>
          </w:tcPr>
          <w:p>
            <w:pPr>
              <w:jc w:val="center"/>
            </w:pPr>
            <w:r/>
            <w:r>
              <w:rPr>
                <w:rFonts w:ascii="Times New Roman" w:hAnsi="Times New Roman" w:eastAsia="宋体"/>
                <w:b/>
                <w:sz w:val="18"/>
              </w:rPr>
              <w:t>绑定考点/词</w:t>
            </w:r>
          </w:p>
        </w:tc>
        <w:tc>
          <w:tcPr>
            <w:tcW w:type="dxa" w:w="1757"/>
          </w:tcPr>
          <w:p>
            <w:pPr>
              <w:jc w:val="center"/>
            </w:pPr>
            <w:r/>
            <w:r>
              <w:rPr>
                <w:rFonts w:ascii="Times New Roman" w:hAnsi="Times New Roman" w:eastAsia="宋体"/>
                <w:b/>
                <w:sz w:val="18"/>
              </w:rPr>
              <w:t>难度</w:t>
            </w:r>
          </w:p>
        </w:tc>
        <w:tc>
          <w:tcPr>
            <w:tcW w:type="dxa" w:w="1757"/>
          </w:tcPr>
          <w:p>
            <w:pPr>
              <w:jc w:val="center"/>
            </w:pPr>
            <w:r/>
            <w:r>
              <w:rPr>
                <w:rFonts w:ascii="Times New Roman" w:hAnsi="Times New Roman" w:eastAsia="宋体"/>
                <w:b/>
                <w:sz w:val="18"/>
              </w:rPr>
              <w:t>母本源ID</w:t>
            </w:r>
          </w:p>
        </w:tc>
      </w:tr>
      <w:tr>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DXH2026_L14_reading_a</w:t>
            </w:r>
          </w:p>
        </w:tc>
      </w:tr>
      <w:tr>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DXH2026_L14_reading_a</w:t>
            </w:r>
          </w:p>
        </w:tc>
      </w:tr>
      <w:tr>
        <w:tc>
          <w:tcPr>
            <w:tcW w:type="dxa" w:w="1757"/>
          </w:tcPr>
          <w:p>
            <w:pPr>
              <w:jc w:val="center"/>
            </w:pPr>
            <w:r/>
            <w:r>
              <w:rPr>
                <w:rFonts w:ascii="Times New Roman" w:hAnsi="Times New Roman" w:eastAsia="宋体"/>
                <w:b w:val="0"/>
                <w:sz w:val="18"/>
              </w:rPr>
              <w:t>3</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DXH2026_L14_reading_a</w:t>
            </w:r>
          </w:p>
        </w:tc>
      </w:tr>
      <w:tr>
        <w:tc>
          <w:tcPr>
            <w:tcW w:type="dxa" w:w="1757"/>
          </w:tcPr>
          <w:p>
            <w:pPr>
              <w:jc w:val="center"/>
            </w:pPr>
            <w:r/>
            <w:r>
              <w:rPr>
                <w:rFonts w:ascii="Times New Roman" w:hAnsi="Times New Roman" w:eastAsia="宋体"/>
                <w:b w:val="0"/>
                <w:sz w:val="18"/>
              </w:rPr>
              <w:t>4</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DXH2026_L14_reading_a</w:t>
            </w:r>
          </w:p>
        </w:tc>
      </w:tr>
      <w:tr>
        <w:tc>
          <w:tcPr>
            <w:tcW w:type="dxa" w:w="1757"/>
          </w:tcPr>
          <w:p>
            <w:pPr>
              <w:jc w:val="center"/>
            </w:pPr>
            <w:r/>
            <w:r>
              <w:rPr>
                <w:rFonts w:ascii="Times New Roman" w:hAnsi="Times New Roman" w:eastAsia="宋体"/>
                <w:b w:val="0"/>
                <w:sz w:val="18"/>
              </w:rPr>
              <w:t>5</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DXH2026_L14_reading_a</w:t>
            </w:r>
          </w:p>
        </w:tc>
      </w:tr>
      <w:tr>
        <w:tc>
          <w:tcPr>
            <w:tcW w:type="dxa" w:w="1757"/>
          </w:tcPr>
          <w:p>
            <w:pPr>
              <w:jc w:val="center"/>
            </w:pPr>
            <w:r/>
            <w:r>
              <w:rPr>
                <w:rFonts w:ascii="Times New Roman" w:hAnsi="Times New Roman" w:eastAsia="宋体"/>
                <w:b w:val="0"/>
                <w:sz w:val="18"/>
              </w:rPr>
              <w:t>6</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have/has / G38 why-because / G39 形容词 / 职业词汇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DXH2026_L14_reading_b</w:t>
            </w:r>
          </w:p>
        </w:tc>
      </w:tr>
      <w:tr>
        <w:tc>
          <w:tcPr>
            <w:tcW w:type="dxa" w:w="1757"/>
          </w:tcPr>
          <w:p>
            <w:pPr>
              <w:jc w:val="center"/>
            </w:pPr>
            <w:r/>
            <w:r>
              <w:rPr>
                <w:rFonts w:ascii="Times New Roman" w:hAnsi="Times New Roman" w:eastAsia="宋体"/>
                <w:b w:val="0"/>
                <w:sz w:val="18"/>
              </w:rPr>
              <w:t>7</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have/has / G38 why-because / G39 形容词 / 职业词汇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DXH2026_L14_reading_b</w:t>
            </w:r>
          </w:p>
        </w:tc>
      </w:tr>
      <w:tr>
        <w:tc>
          <w:tcPr>
            <w:tcW w:type="dxa" w:w="1757"/>
          </w:tcPr>
          <w:p>
            <w:pPr>
              <w:jc w:val="center"/>
            </w:pPr>
            <w:r/>
            <w:r>
              <w:rPr>
                <w:rFonts w:ascii="Times New Roman" w:hAnsi="Times New Roman" w:eastAsia="宋体"/>
                <w:b w:val="0"/>
                <w:sz w:val="18"/>
              </w:rPr>
              <w:t>8</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have/has / G38 why-because / G39 形容词 / 职业词汇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DXH2026_L14_reading_b</w:t>
            </w:r>
          </w:p>
        </w:tc>
      </w:tr>
      <w:tr>
        <w:tc>
          <w:tcPr>
            <w:tcW w:type="dxa" w:w="1757"/>
          </w:tcPr>
          <w:p>
            <w:pPr>
              <w:jc w:val="center"/>
            </w:pPr>
            <w:r/>
            <w:r>
              <w:rPr>
                <w:rFonts w:ascii="Times New Roman" w:hAnsi="Times New Roman" w:eastAsia="宋体"/>
                <w:b w:val="0"/>
                <w:sz w:val="18"/>
              </w:rPr>
              <w:t>9</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have/has / G38 why-because / G39 形容词 / 职业词汇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DXH2026_L14_reading_b</w:t>
            </w:r>
          </w:p>
        </w:tc>
      </w:tr>
      <w:tr>
        <w:tc>
          <w:tcPr>
            <w:tcW w:type="dxa" w:w="1757"/>
          </w:tcPr>
          <w:p>
            <w:pPr>
              <w:jc w:val="center"/>
            </w:pPr>
            <w:r/>
            <w:r>
              <w:rPr>
                <w:rFonts w:ascii="Times New Roman" w:hAnsi="Times New Roman" w:eastAsia="宋体"/>
                <w:b w:val="0"/>
                <w:sz w:val="18"/>
              </w:rPr>
              <w:t>10</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have/has / G38 why-because / G39 形容词 / 职业词汇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DXH2026_L14_reading_b</w:t>
            </w:r>
          </w:p>
        </w:tc>
      </w:tr>
      <w:tr>
        <w:tc>
          <w:tcPr>
            <w:tcW w:type="dxa" w:w="1757"/>
          </w:tcPr>
          <w:p>
            <w:pPr>
              <w:jc w:val="center"/>
            </w:pPr>
            <w:r/>
            <w:r>
              <w:rPr>
                <w:rFonts w:ascii="Times New Roman" w:hAnsi="Times New Roman" w:eastAsia="宋体"/>
                <w:b w:val="0"/>
                <w:sz w:val="18"/>
              </w:rPr>
              <w:t>11</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have/has / G39 形容词 / 外貌科普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DXH2026_L14_reading_c</w:t>
            </w:r>
          </w:p>
        </w:tc>
      </w:tr>
      <w:tr>
        <w:tc>
          <w:tcPr>
            <w:tcW w:type="dxa" w:w="1757"/>
          </w:tcPr>
          <w:p>
            <w:pPr>
              <w:jc w:val="center"/>
            </w:pPr>
            <w:r/>
            <w:r>
              <w:rPr>
                <w:rFonts w:ascii="Times New Roman" w:hAnsi="Times New Roman" w:eastAsia="宋体"/>
                <w:b w:val="0"/>
                <w:sz w:val="18"/>
              </w:rPr>
              <w:t>12</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have/has / G39 形容词 / 外貌科普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DXH2026_L14_reading_c</w:t>
            </w:r>
          </w:p>
        </w:tc>
      </w:tr>
      <w:tr>
        <w:tc>
          <w:tcPr>
            <w:tcW w:type="dxa" w:w="1757"/>
          </w:tcPr>
          <w:p>
            <w:pPr>
              <w:jc w:val="center"/>
            </w:pPr>
            <w:r/>
            <w:r>
              <w:rPr>
                <w:rFonts w:ascii="Times New Roman" w:hAnsi="Times New Roman" w:eastAsia="宋体"/>
                <w:b w:val="0"/>
                <w:sz w:val="18"/>
              </w:rPr>
              <w:t>13</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have/has / G39 形容词 / 外貌科普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DXH2026_L14_reading_c</w:t>
            </w:r>
          </w:p>
        </w:tc>
      </w:tr>
      <w:tr>
        <w:tc>
          <w:tcPr>
            <w:tcW w:type="dxa" w:w="1757"/>
          </w:tcPr>
          <w:p>
            <w:pPr>
              <w:jc w:val="center"/>
            </w:pPr>
            <w:r/>
            <w:r>
              <w:rPr>
                <w:rFonts w:ascii="Times New Roman" w:hAnsi="Times New Roman" w:eastAsia="宋体"/>
                <w:b w:val="0"/>
                <w:sz w:val="18"/>
              </w:rPr>
              <w:t>14</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have/has / G39 形容词 / 外貌科普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DXH2026_L14_reading_c</w:t>
            </w:r>
          </w:p>
        </w:tc>
      </w:tr>
      <w:tr>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have/has / G39 形容词 / 外貌科普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DXH2026_L14_reading_c</w:t>
            </w:r>
          </w:p>
        </w:tc>
      </w:tr>
      <w:tr>
        <w:tc>
          <w:tcPr>
            <w:tcW w:type="dxa" w:w="1757"/>
          </w:tcPr>
          <w:p>
            <w:pPr>
              <w:jc w:val="center"/>
            </w:pPr>
            <w:r/>
            <w:r>
              <w:rPr>
                <w:rFonts w:ascii="Times New Roman" w:hAnsi="Times New Roman" w:eastAsia="宋体"/>
                <w:b w:val="0"/>
                <w:sz w:val="18"/>
              </w:rPr>
              <w:t>16</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外貌描述/why-because/be vs have/has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DXH2026_L14_w5</w:t>
            </w:r>
          </w:p>
        </w:tc>
      </w:tr>
      <w:tr>
        <w:tc>
          <w:tcPr>
            <w:tcW w:type="dxa" w:w="1757"/>
          </w:tcPr>
          <w:p>
            <w:pPr>
              <w:jc w:val="center"/>
            </w:pPr>
            <w:r/>
            <w:r>
              <w:rPr>
                <w:rFonts w:ascii="Times New Roman" w:hAnsi="Times New Roman" w:eastAsia="宋体"/>
                <w:b w:val="0"/>
                <w:sz w:val="18"/>
              </w:rPr>
              <w:t>17</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外貌描述/why-because/be vs have/has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DXH2026_L14_w5</w:t>
            </w:r>
          </w:p>
        </w:tc>
      </w:tr>
      <w:tr>
        <w:tc>
          <w:tcPr>
            <w:tcW w:type="dxa" w:w="1757"/>
          </w:tcPr>
          <w:p>
            <w:pPr>
              <w:jc w:val="center"/>
            </w:pPr>
            <w:r/>
            <w:r>
              <w:rPr>
                <w:rFonts w:ascii="Times New Roman" w:hAnsi="Times New Roman" w:eastAsia="宋体"/>
                <w:b w:val="0"/>
                <w:sz w:val="18"/>
              </w:rPr>
              <w:t>18</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外貌描述/why-because/be vs have/has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DXH2026_L14_w5</w:t>
            </w:r>
          </w:p>
        </w:tc>
      </w:tr>
      <w:tr>
        <w:tc>
          <w:tcPr>
            <w:tcW w:type="dxa" w:w="1757"/>
          </w:tcPr>
          <w:p>
            <w:pPr>
              <w:jc w:val="center"/>
            </w:pPr>
            <w:r/>
            <w:r>
              <w:rPr>
                <w:rFonts w:ascii="Times New Roman" w:hAnsi="Times New Roman" w:eastAsia="宋体"/>
                <w:b w:val="0"/>
                <w:sz w:val="18"/>
              </w:rPr>
              <w:t>19</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外貌描述/why-because/be vs have/has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DXH2026_L14_w5</w:t>
            </w:r>
          </w:p>
        </w:tc>
      </w:tr>
      <w:tr>
        <w:tc>
          <w:tcPr>
            <w:tcW w:type="dxa" w:w="1757"/>
          </w:tcPr>
          <w:p>
            <w:pPr>
              <w:jc w:val="center"/>
            </w:pPr>
            <w:r/>
            <w:r>
              <w:rPr>
                <w:rFonts w:ascii="Times New Roman" w:hAnsi="Times New Roman" w:eastAsia="宋体"/>
                <w:b w:val="0"/>
                <w:sz w:val="18"/>
              </w:rPr>
              <w:t>20</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DXH2026_L14_cloze</w:t>
            </w:r>
          </w:p>
        </w:tc>
      </w:tr>
      <w:tr>
        <w:tc>
          <w:tcPr>
            <w:tcW w:type="dxa" w:w="1757"/>
          </w:tcPr>
          <w:p>
            <w:pPr>
              <w:jc w:val="center"/>
            </w:pPr>
            <w:r/>
            <w:r>
              <w:rPr>
                <w:rFonts w:ascii="Times New Roman" w:hAnsi="Times New Roman" w:eastAsia="宋体"/>
                <w:b w:val="0"/>
                <w:sz w:val="18"/>
              </w:rPr>
              <w:t>21</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DXH2026_L14_cloze</w:t>
            </w:r>
          </w:p>
        </w:tc>
      </w:tr>
      <w:tr>
        <w:tc>
          <w:tcPr>
            <w:tcW w:type="dxa" w:w="1757"/>
          </w:tcPr>
          <w:p>
            <w:pPr>
              <w:jc w:val="center"/>
            </w:pPr>
            <w:r/>
            <w:r>
              <w:rPr>
                <w:rFonts w:ascii="Times New Roman" w:hAnsi="Times New Roman" w:eastAsia="宋体"/>
                <w:b w:val="0"/>
                <w:sz w:val="18"/>
              </w:rPr>
              <w:t>22</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DXH2026_L14_cloze</w:t>
            </w:r>
          </w:p>
        </w:tc>
      </w:tr>
      <w:tr>
        <w:tc>
          <w:tcPr>
            <w:tcW w:type="dxa" w:w="1757"/>
          </w:tcPr>
          <w:p>
            <w:pPr>
              <w:jc w:val="center"/>
            </w:pPr>
            <w:r/>
            <w:r>
              <w:rPr>
                <w:rFonts w:ascii="Times New Roman" w:hAnsi="Times New Roman" w:eastAsia="宋体"/>
                <w:b w:val="0"/>
                <w:sz w:val="18"/>
              </w:rPr>
              <w:t>23</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DXH2026_L14_cloze</w:t>
            </w:r>
          </w:p>
        </w:tc>
      </w:tr>
      <w:tr>
        <w:tc>
          <w:tcPr>
            <w:tcW w:type="dxa" w:w="1757"/>
          </w:tcPr>
          <w:p>
            <w:pPr>
              <w:jc w:val="center"/>
            </w:pPr>
            <w:r/>
            <w:r>
              <w:rPr>
                <w:rFonts w:ascii="Times New Roman" w:hAnsi="Times New Roman" w:eastAsia="宋体"/>
                <w:b w:val="0"/>
                <w:sz w:val="18"/>
              </w:rPr>
              <w:t>24</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DXH2026_L14_cloze</w:t>
            </w:r>
          </w:p>
        </w:tc>
      </w:tr>
      <w:tr>
        <w:tc>
          <w:tcPr>
            <w:tcW w:type="dxa" w:w="1757"/>
          </w:tcPr>
          <w:p>
            <w:pPr>
              <w:jc w:val="center"/>
            </w:pPr>
            <w:r/>
            <w:r>
              <w:rPr>
                <w:rFonts w:ascii="Times New Roman" w:hAnsi="Times New Roman" w:eastAsia="宋体"/>
                <w:b w:val="0"/>
                <w:sz w:val="18"/>
              </w:rPr>
              <w:t>25</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DXH2026_L14_cloze</w:t>
            </w:r>
          </w:p>
        </w:tc>
      </w:tr>
      <w:tr>
        <w:tc>
          <w:tcPr>
            <w:tcW w:type="dxa" w:w="1757"/>
          </w:tcPr>
          <w:p>
            <w:pPr>
              <w:jc w:val="center"/>
            </w:pPr>
            <w:r/>
            <w:r>
              <w:rPr>
                <w:rFonts w:ascii="Times New Roman" w:hAnsi="Times New Roman" w:eastAsia="宋体"/>
                <w:b w:val="0"/>
                <w:sz w:val="18"/>
              </w:rPr>
              <w:t>26</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DXH2026_L14_cloze</w:t>
            </w:r>
          </w:p>
        </w:tc>
      </w:tr>
      <w:tr>
        <w:tc>
          <w:tcPr>
            <w:tcW w:type="dxa" w:w="1757"/>
          </w:tcPr>
          <w:p>
            <w:pPr>
              <w:jc w:val="center"/>
            </w:pPr>
            <w:r/>
            <w:r>
              <w:rPr>
                <w:rFonts w:ascii="Times New Roman" w:hAnsi="Times New Roman" w:eastAsia="宋体"/>
                <w:b w:val="0"/>
                <w:sz w:val="18"/>
              </w:rPr>
              <w:t>27</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DXH2026_L14_cloze</w:t>
            </w:r>
          </w:p>
        </w:tc>
      </w:tr>
      <w:tr>
        <w:tc>
          <w:tcPr>
            <w:tcW w:type="dxa" w:w="1757"/>
          </w:tcPr>
          <w:p>
            <w:pPr>
              <w:jc w:val="center"/>
            </w:pPr>
            <w:r/>
            <w:r>
              <w:rPr>
                <w:rFonts w:ascii="Times New Roman" w:hAnsi="Times New Roman" w:eastAsia="宋体"/>
                <w:b w:val="0"/>
                <w:sz w:val="18"/>
              </w:rPr>
              <w:t>28</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DXH2026_L14_cloze</w:t>
            </w:r>
          </w:p>
        </w:tc>
      </w:tr>
      <w:tr>
        <w:tc>
          <w:tcPr>
            <w:tcW w:type="dxa" w:w="1757"/>
          </w:tcPr>
          <w:p>
            <w:pPr>
              <w:jc w:val="center"/>
            </w:pPr>
            <w:r/>
            <w:r>
              <w:rPr>
                <w:rFonts w:ascii="Times New Roman" w:hAnsi="Times New Roman" w:eastAsia="宋体"/>
                <w:b w:val="0"/>
                <w:sz w:val="18"/>
              </w:rPr>
              <w:t>29</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DXH2026_L14_cloze</w:t>
            </w:r>
          </w:p>
        </w:tc>
      </w:tr>
      <w:tr>
        <w:tc>
          <w:tcPr>
            <w:tcW w:type="dxa" w:w="1757"/>
          </w:tcPr>
          <w:p>
            <w:pPr>
              <w:jc w:val="center"/>
            </w:pPr>
            <w:r/>
            <w:r>
              <w:rPr>
                <w:rFonts w:ascii="Times New Roman" w:hAnsi="Times New Roman" w:eastAsia="宋体"/>
                <w:b w:val="0"/>
                <w:sz w:val="18"/>
              </w:rPr>
              <w:t>30</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DXH2026_L14_grammar_fill</w:t>
            </w:r>
          </w:p>
        </w:tc>
      </w:tr>
      <w:tr>
        <w:tc>
          <w:tcPr>
            <w:tcW w:type="dxa" w:w="1757"/>
          </w:tcPr>
          <w:p>
            <w:pPr>
              <w:jc w:val="center"/>
            </w:pPr>
            <w:r/>
            <w:r>
              <w:rPr>
                <w:rFonts w:ascii="Times New Roman" w:hAnsi="Times New Roman" w:eastAsia="宋体"/>
                <w:b w:val="0"/>
                <w:sz w:val="18"/>
              </w:rPr>
              <w:t>31</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DXH2026_L14_grammar_fill</w:t>
            </w:r>
          </w:p>
        </w:tc>
      </w:tr>
      <w:tr>
        <w:tc>
          <w:tcPr>
            <w:tcW w:type="dxa" w:w="1757"/>
          </w:tcPr>
          <w:p>
            <w:pPr>
              <w:jc w:val="center"/>
            </w:pPr>
            <w:r/>
            <w:r>
              <w:rPr>
                <w:rFonts w:ascii="Times New Roman" w:hAnsi="Times New Roman" w:eastAsia="宋体"/>
                <w:b w:val="0"/>
                <w:sz w:val="18"/>
              </w:rPr>
              <w:t>32</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DXH2026_L14_grammar_fill</w:t>
            </w:r>
          </w:p>
        </w:tc>
      </w:tr>
      <w:tr>
        <w:tc>
          <w:tcPr>
            <w:tcW w:type="dxa" w:w="1757"/>
          </w:tcPr>
          <w:p>
            <w:pPr>
              <w:jc w:val="center"/>
            </w:pPr>
            <w:r/>
            <w:r>
              <w:rPr>
                <w:rFonts w:ascii="Times New Roman" w:hAnsi="Times New Roman" w:eastAsia="宋体"/>
                <w:b w:val="0"/>
                <w:sz w:val="18"/>
              </w:rPr>
              <w:t>33</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DXH2026_L14_grammar_fill</w:t>
            </w:r>
          </w:p>
        </w:tc>
      </w:tr>
      <w:tr>
        <w:tc>
          <w:tcPr>
            <w:tcW w:type="dxa" w:w="1757"/>
          </w:tcPr>
          <w:p>
            <w:pPr>
              <w:jc w:val="center"/>
            </w:pPr>
            <w:r/>
            <w:r>
              <w:rPr>
                <w:rFonts w:ascii="Times New Roman" w:hAnsi="Times New Roman" w:eastAsia="宋体"/>
                <w:b w:val="0"/>
                <w:sz w:val="18"/>
              </w:rPr>
              <w:t>34</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DXH2026_L14_grammar_fill</w:t>
            </w:r>
          </w:p>
        </w:tc>
      </w:tr>
      <w:tr>
        <w:tc>
          <w:tcPr>
            <w:tcW w:type="dxa" w:w="1757"/>
          </w:tcPr>
          <w:p>
            <w:pPr>
              <w:jc w:val="center"/>
            </w:pPr>
            <w:r/>
            <w:r>
              <w:rPr>
                <w:rFonts w:ascii="Times New Roman" w:hAnsi="Times New Roman" w:eastAsia="宋体"/>
                <w:b w:val="0"/>
                <w:sz w:val="18"/>
              </w:rPr>
              <w:t>35</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DXH2026_L14_grammar_fill</w:t>
            </w:r>
          </w:p>
        </w:tc>
      </w:tr>
      <w:tr>
        <w:tc>
          <w:tcPr>
            <w:tcW w:type="dxa" w:w="1757"/>
          </w:tcPr>
          <w:p>
            <w:pPr>
              <w:jc w:val="center"/>
            </w:pPr>
            <w:r/>
            <w:r>
              <w:rPr>
                <w:rFonts w:ascii="Times New Roman" w:hAnsi="Times New Roman" w:eastAsia="宋体"/>
                <w:b w:val="0"/>
                <w:sz w:val="18"/>
              </w:rPr>
              <w:t>36</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DXH2026_L14_grammar_fill</w:t>
            </w:r>
          </w:p>
        </w:tc>
      </w:tr>
      <w:tr>
        <w:tc>
          <w:tcPr>
            <w:tcW w:type="dxa" w:w="1757"/>
          </w:tcPr>
          <w:p>
            <w:pPr>
              <w:jc w:val="center"/>
            </w:pPr>
            <w:r/>
            <w:r>
              <w:rPr>
                <w:rFonts w:ascii="Times New Roman" w:hAnsi="Times New Roman" w:eastAsia="宋体"/>
                <w:b w:val="0"/>
                <w:sz w:val="18"/>
              </w:rPr>
              <w:t>37</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DXH2026_L14_grammar_fill</w:t>
            </w:r>
          </w:p>
        </w:tc>
      </w:tr>
      <w:tr>
        <w:tc>
          <w:tcPr>
            <w:tcW w:type="dxa" w:w="1757"/>
          </w:tcPr>
          <w:p>
            <w:pPr>
              <w:jc w:val="center"/>
            </w:pPr>
            <w:r/>
            <w:r>
              <w:rPr>
                <w:rFonts w:ascii="Times New Roman" w:hAnsi="Times New Roman" w:eastAsia="宋体"/>
                <w:b w:val="0"/>
                <w:sz w:val="18"/>
              </w:rPr>
              <w:t>38</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外貌描述/why-because/be vs have/has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DXH2026_L14_sa</w:t>
            </w:r>
          </w:p>
        </w:tc>
      </w:tr>
      <w:tr>
        <w:tc>
          <w:tcPr>
            <w:tcW w:type="dxa" w:w="1757"/>
          </w:tcPr>
          <w:p>
            <w:pPr>
              <w:jc w:val="center"/>
            </w:pPr>
            <w:r/>
            <w:r>
              <w:rPr>
                <w:rFonts w:ascii="Times New Roman" w:hAnsi="Times New Roman" w:eastAsia="宋体"/>
                <w:b w:val="0"/>
                <w:sz w:val="18"/>
              </w:rPr>
              <w:t>39</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外貌描述/why-because/be vs have/has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DXH2026_L14_sa</w:t>
            </w:r>
          </w:p>
        </w:tc>
      </w:tr>
      <w:tr>
        <w:tc>
          <w:tcPr>
            <w:tcW w:type="dxa" w:w="1757"/>
          </w:tcPr>
          <w:p>
            <w:pPr>
              <w:jc w:val="center"/>
            </w:pPr>
            <w:r/>
            <w:r>
              <w:rPr>
                <w:rFonts w:ascii="Times New Roman" w:hAnsi="Times New Roman" w:eastAsia="宋体"/>
                <w:b w:val="0"/>
                <w:sz w:val="18"/>
              </w:rPr>
              <w:t>40</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外貌描述/why-because/be vs have/has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DXH2026_L14_sa</w:t>
            </w:r>
          </w:p>
        </w:tc>
      </w:tr>
      <w:tr>
        <w:tc>
          <w:tcPr>
            <w:tcW w:type="dxa" w:w="1757"/>
          </w:tcPr>
          <w:p>
            <w:pPr>
              <w:jc w:val="center"/>
            </w:pPr>
            <w:r/>
            <w:r>
              <w:rPr>
                <w:rFonts w:ascii="Times New Roman" w:hAnsi="Times New Roman" w:eastAsia="宋体"/>
                <w:b w:val="0"/>
                <w:sz w:val="18"/>
              </w:rPr>
              <w:t>41</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外貌描述/why-because/be vs have/has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DXH2026_L14_sa</w:t>
            </w:r>
          </w:p>
        </w:tc>
      </w:tr>
      <w:tr>
        <w:tc>
          <w:tcPr>
            <w:tcW w:type="dxa" w:w="1757"/>
          </w:tcPr>
          <w:p>
            <w:pPr>
              <w:jc w:val="center"/>
            </w:pPr>
            <w:r/>
            <w:r>
              <w:rPr>
                <w:rFonts w:ascii="Times New Roman" w:hAnsi="Times New Roman" w:eastAsia="宋体"/>
                <w:b w:val="0"/>
                <w:sz w:val="18"/>
              </w:rPr>
              <w:t>42</w:t>
            </w:r>
          </w:p>
        </w:tc>
        <w:tc>
          <w:tcPr>
            <w:tcW w:type="dxa" w:w="1757"/>
          </w:tcPr>
          <w:p>
            <w:pPr>
              <w:jc w:val="center"/>
            </w:pPr>
            <w:r/>
            <w:r>
              <w:rPr>
                <w:rFonts w:ascii="Times New Roman" w:hAnsi="Times New Roman" w:eastAsia="宋体"/>
                <w:b w:val="0"/>
                <w:sz w:val="18"/>
              </w:rPr>
              <w:t>翻译</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外貌描述/why-because/be vs have/has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DXH2026_L14_sa</w:t>
            </w:r>
          </w:p>
        </w:tc>
      </w:tr>
      <w:tr>
        <w:tc>
          <w:tcPr>
            <w:tcW w:type="dxa" w:w="1757"/>
          </w:tcPr>
          <w:p>
            <w:pPr>
              <w:jc w:val="center"/>
            </w:pPr>
            <w:r/>
            <w:r>
              <w:rPr>
                <w:rFonts w:ascii="Times New Roman" w:hAnsi="Times New Roman" w:eastAsia="宋体"/>
                <w:b w:val="0"/>
                <w:sz w:val="18"/>
              </w:rPr>
              <w:t>43</w:t>
            </w:r>
          </w:p>
        </w:tc>
        <w:tc>
          <w:tcPr>
            <w:tcW w:type="dxa" w:w="1757"/>
          </w:tcPr>
          <w:p>
            <w:pPr>
              <w:jc w:val="center"/>
            </w:pPr>
            <w:r/>
            <w:r>
              <w:rPr>
                <w:rFonts w:ascii="Times New Roman" w:hAnsi="Times New Roman" w:eastAsia="宋体"/>
                <w:b w:val="0"/>
                <w:sz w:val="18"/>
              </w:rPr>
              <w:t>书面表达</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外貌描述·why-because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DXH2026_L14_writing</w:t>
            </w:r>
          </w:p>
        </w:tc>
      </w:tr>
      <w:tr>
        <w:tc>
          <w:tcPr>
            <w:tcW w:type="dxa" w:w="1757"/>
          </w:tcPr>
          <w:p>
            <w:pPr>
              <w:jc w:val="center"/>
            </w:pPr>
            <w:r/>
            <w:r>
              <w:rPr>
                <w:rFonts w:ascii="Times New Roman" w:hAnsi="Times New Roman" w:eastAsia="宋体"/>
                <w:b w:val="0"/>
                <w:sz w:val="18"/>
              </w:rPr>
              <w:t>44</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DXH2026_L14_grammar_diag</w:t>
            </w:r>
          </w:p>
        </w:tc>
      </w:tr>
      <w:tr>
        <w:tc>
          <w:tcPr>
            <w:tcW w:type="dxa" w:w="1757"/>
          </w:tcPr>
          <w:p>
            <w:pPr>
              <w:jc w:val="center"/>
            </w:pPr>
            <w:r/>
            <w:r>
              <w:rPr>
                <w:rFonts w:ascii="Times New Roman" w:hAnsi="Times New Roman" w:eastAsia="宋体"/>
                <w:b w:val="0"/>
                <w:sz w:val="18"/>
              </w:rPr>
              <w:t>45</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DXH2026_L14_grammar_diag</w:t>
            </w:r>
          </w:p>
        </w:tc>
      </w:tr>
      <w:tr>
        <w:tc>
          <w:tcPr>
            <w:tcW w:type="dxa" w:w="1757"/>
          </w:tcPr>
          <w:p>
            <w:pPr>
              <w:jc w:val="center"/>
            </w:pPr>
            <w:r/>
            <w:r>
              <w:rPr>
                <w:rFonts w:ascii="Times New Roman" w:hAnsi="Times New Roman" w:eastAsia="宋体"/>
                <w:b w:val="0"/>
                <w:sz w:val="18"/>
              </w:rPr>
              <w:t>46</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G38</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DXH2026_L14_grammar_diag</w:t>
            </w:r>
          </w:p>
        </w:tc>
      </w:tr>
      <w:tr>
        <w:tc>
          <w:tcPr>
            <w:tcW w:type="dxa" w:w="1757"/>
          </w:tcPr>
          <w:p>
            <w:pPr>
              <w:jc w:val="center"/>
            </w:pPr>
            <w:r/>
            <w:r>
              <w:rPr>
                <w:rFonts w:ascii="Times New Roman" w:hAnsi="Times New Roman" w:eastAsia="宋体"/>
                <w:b w:val="0"/>
                <w:sz w:val="18"/>
              </w:rPr>
              <w:t>47</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G38</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DXH2026_L14_grammar_diag</w:t>
            </w:r>
          </w:p>
        </w:tc>
      </w:tr>
      <w:tr>
        <w:tc>
          <w:tcPr>
            <w:tcW w:type="dxa" w:w="1757"/>
          </w:tcPr>
          <w:p>
            <w:pPr>
              <w:jc w:val="center"/>
            </w:pPr>
            <w:r/>
            <w:r>
              <w:rPr>
                <w:rFonts w:ascii="Times New Roman" w:hAnsi="Times New Roman" w:eastAsia="宋体"/>
                <w:b w:val="0"/>
                <w:sz w:val="18"/>
              </w:rPr>
              <w:t>48</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G39</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DXH2026_L14_grammar_diag</w:t>
            </w:r>
          </w:p>
        </w:tc>
      </w:tr>
      <w:tr>
        <w:tc>
          <w:tcPr>
            <w:tcW w:type="dxa" w:w="1757"/>
          </w:tcPr>
          <w:p>
            <w:pPr>
              <w:jc w:val="center"/>
            </w:pPr>
            <w:r/>
            <w:r>
              <w:rPr>
                <w:rFonts w:ascii="Times New Roman" w:hAnsi="Times New Roman" w:eastAsia="宋体"/>
                <w:b w:val="0"/>
                <w:sz w:val="18"/>
              </w:rPr>
              <w:t>49</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DXH2026_L14_grammar_diag</w:t>
            </w:r>
          </w:p>
        </w:tc>
      </w:tr>
      <w:tr>
        <w:tc>
          <w:tcPr>
            <w:tcW w:type="dxa" w:w="1757"/>
          </w:tcPr>
          <w:p>
            <w:pPr>
              <w:jc w:val="center"/>
            </w:pPr>
            <w:r/>
            <w:r>
              <w:rPr>
                <w:rFonts w:ascii="Times New Roman" w:hAnsi="Times New Roman" w:eastAsia="宋体"/>
                <w:b w:val="0"/>
                <w:sz w:val="18"/>
              </w:rPr>
              <w:t>50</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G39</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DXH2026_L14_grammar_diag</w:t>
            </w:r>
          </w:p>
        </w:tc>
      </w:tr>
      <w:tr>
        <w:tc>
          <w:tcPr>
            <w:tcW w:type="dxa" w:w="1757"/>
          </w:tcPr>
          <w:p>
            <w:pPr>
              <w:jc w:val="center"/>
            </w:pPr>
            <w:r/>
            <w:r>
              <w:rPr>
                <w:rFonts w:ascii="Times New Roman" w:hAnsi="Times New Roman" w:eastAsia="宋体"/>
                <w:b w:val="0"/>
                <w:sz w:val="18"/>
              </w:rPr>
              <w:t>51</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G38</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DXH2026_L14_grammar_diag</w:t>
            </w:r>
          </w:p>
        </w:tc>
      </w:tr>
      <w:tr>
        <w:tc>
          <w:tcPr>
            <w:tcW w:type="dxa" w:w="1757"/>
          </w:tcPr>
          <w:p>
            <w:pPr>
              <w:jc w:val="center"/>
            </w:pPr>
            <w:r/>
            <w:r>
              <w:rPr>
                <w:rFonts w:ascii="Times New Roman" w:hAnsi="Times New Roman" w:eastAsia="宋体"/>
                <w:b w:val="0"/>
                <w:sz w:val="18"/>
              </w:rPr>
              <w:t>52</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DXH2026_L14_grammar_diag</w:t>
            </w:r>
          </w:p>
        </w:tc>
      </w:tr>
      <w:tr>
        <w:tc>
          <w:tcPr>
            <w:tcW w:type="dxa" w:w="1757"/>
          </w:tcPr>
          <w:p>
            <w:pPr>
              <w:jc w:val="center"/>
            </w:pPr>
            <w:r/>
            <w:r>
              <w:rPr>
                <w:rFonts w:ascii="Times New Roman" w:hAnsi="Times New Roman" w:eastAsia="宋体"/>
                <w:b w:val="0"/>
                <w:sz w:val="18"/>
              </w:rPr>
              <w:t>53</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G38</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DXH2026_L14_grammar_diag</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