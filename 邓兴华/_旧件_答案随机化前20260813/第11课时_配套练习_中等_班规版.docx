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center"/>
      </w:pPr>
      <w:r>
        <w:rPr>
          <w:rFonts w:ascii="Arial" w:hAnsi="Arial" w:eastAsia="黑体"/>
          <w:b/>
          <w:color w:val="E63946"/>
          <w:sz w:val="32"/>
        </w:rPr>
        <w:t>第 11 课时配套练习</w:t>
      </w:r>
    </w:p>
    <w:p>
      <w:pPr>
        <w:spacing w:after="40" w:before="0" w:line="276" w:lineRule="auto"/>
        <w:jc w:val="center"/>
      </w:pPr>
      <w:r>
        <w:rPr>
          <w:rFonts w:ascii="Times New Roman" w:hAnsi="Times New Roman" w:eastAsia="宋体"/>
          <w:b w:val="0"/>
          <w:sz w:val="21"/>
        </w:rPr>
        <w:t>学生：邓兴华    层级：中等    主题：班规·校园行为规范    难度：中等</w:t>
      </w:r>
    </w:p>
    <w:p>
      <w:pPr>
        <w:spacing w:after="40" w:before="0" w:line="276" w:lineRule="auto"/>
        <w:jc w:val="center"/>
      </w:pPr>
      <w:r>
        <w:rPr>
          <w:rFonts w:ascii="Times New Roman" w:hAnsi="Times New Roman" w:eastAsia="宋体"/>
          <w:b w:val="0"/>
          <w:sz w:val="21"/>
        </w:rPr>
        <w:t>姓名：____________    得分：____________    用时：____________</w:t>
      </w:r>
    </w:p>
    <w:p>
      <w:pPr>
        <w:spacing w:after="40" w:before="0" w:line="276" w:lineRule="auto"/>
        <w:jc w:val="center"/>
      </w:pPr>
      <w:r>
        <w:rPr>
          <w:rFonts w:ascii="Times New Roman" w:hAnsi="Times New Roman" w:eastAsia="宋体"/>
          <w:b w:val="0"/>
          <w:sz w:val="20"/>
        </w:rPr>
        <w:t>结构对齐 2026 湖南中考（不含听力）· 满分：80 分（含听力共 100 分）</w:t>
      </w:r>
    </w:p>
    <w:p>
      <w:pPr>
        <w:spacing w:after="80" w:before="120" w:line="276" w:lineRule="auto"/>
      </w:pPr>
      <w:r>
        <w:rPr>
          <w:rFonts w:ascii="Arial" w:hAnsi="Arial" w:eastAsia="黑体"/>
          <w:b/>
          <w:color w:val="E63946"/>
          <w:sz w:val="24"/>
        </w:rPr>
        <w:t>第一部分　阅读理解（共两节，满分 30 分）</w:t>
      </w:r>
    </w:p>
    <w:p>
      <w:pPr>
        <w:spacing w:after="40" w:before="0" w:line="276" w:lineRule="auto"/>
      </w:pPr>
      <w:r>
        <w:rPr>
          <w:rFonts w:ascii="Times New Roman" w:hAnsi="Times New Roman" w:eastAsia="宋体"/>
          <w:b/>
          <w:sz w:val="21"/>
        </w:rPr>
        <w:t>第一节（共 11 小题，每小题 2 分）——阅读下列材料，从每题所给的 A、B、C 三个选项中选出最佳选项</w:t>
      </w:r>
    </w:p>
    <w:p>
      <w:pPr>
        <w:spacing w:after="40" w:before="0" w:line="276" w:lineRule="auto"/>
      </w:pPr>
      <w:r>
        <w:rPr>
          <w:rFonts w:ascii="Times New Roman" w:hAnsi="Times New Roman" w:eastAsia="宋体"/>
          <w:b/>
          <w:sz w:val="21"/>
        </w:rPr>
        <w:t>Passage A（应用文 · 中 · 108 词）</w:t>
      </w:r>
    </w:p>
    <w:p>
      <w:pPr>
        <w:spacing w:after="40" w:before="0" w:line="276" w:lineRule="auto"/>
        <w:jc w:val="center"/>
      </w:pPr>
      <w:r>
        <w:rPr>
          <w:rFonts w:ascii="Times New Roman" w:hAnsi="Times New Roman" w:eastAsia="宋体"/>
          <w:b/>
          <w:sz w:val="21"/>
        </w:rPr>
        <w:t>Our Class Rules</w:t>
      </w:r>
    </w:p>
    <w:p>
      <w:pPr>
        <w:spacing w:after="20" w:before="0" w:line="276" w:lineRule="auto"/>
      </w:pPr>
      <w:r>
        <w:rPr>
          <w:rFonts w:ascii="Times New Roman" w:hAnsi="Times New Roman" w:eastAsia="宋体"/>
          <w:b w:val="0"/>
          <w:sz w:val="21"/>
        </w:rPr>
        <w:t>Welcome to Class 7! Here are our class rules. Please follow them at school every day.</w:t>
      </w:r>
    </w:p>
    <w:p>
      <w:pPr>
        <w:spacing w:after="20" w:before="0" w:line="276" w:lineRule="auto"/>
      </w:pPr>
      <w:r>
        <w:rPr>
          <w:rFonts w:ascii="Times New Roman" w:hAnsi="Times New Roman" w:eastAsia="宋体"/>
          <w:b w:val="0"/>
          <w:sz w:val="21"/>
        </w:rPr>
        <w:t>1. Wear your school uniform. You must wear it in class and in the hallway.</w:t>
      </w:r>
    </w:p>
    <w:p>
      <w:pPr>
        <w:spacing w:after="20" w:before="0" w:line="276" w:lineRule="auto"/>
      </w:pPr>
      <w:r>
        <w:rPr>
          <w:rFonts w:ascii="Times New Roman" w:hAnsi="Times New Roman" w:eastAsia="宋体"/>
          <w:b w:val="0"/>
          <w:sz w:val="21"/>
        </w:rPr>
        <w:t>2. Arrive at school on time. Do not be late for class.</w:t>
      </w:r>
    </w:p>
    <w:p>
      <w:pPr>
        <w:spacing w:after="20" w:before="0" w:line="276" w:lineRule="auto"/>
      </w:pPr>
      <w:r>
        <w:rPr>
          <w:rFonts w:ascii="Times New Roman" w:hAnsi="Times New Roman" w:eastAsia="宋体"/>
          <w:b w:val="0"/>
          <w:sz w:val="21"/>
        </w:rPr>
        <w:t>3. Keep quiet in class. Do not make noise in the hallway.</w:t>
      </w:r>
    </w:p>
    <w:p>
      <w:pPr>
        <w:spacing w:after="20" w:before="0" w:line="276" w:lineRule="auto"/>
      </w:pPr>
      <w:r>
        <w:rPr>
          <w:rFonts w:ascii="Times New Roman" w:hAnsi="Times New Roman" w:eastAsia="宋体"/>
          <w:b w:val="0"/>
          <w:sz w:val="21"/>
        </w:rPr>
        <w:t>4. Listen to the teachers carefully. Do not fight with your classmates.</w:t>
      </w:r>
    </w:p>
    <w:p>
      <w:pPr>
        <w:spacing w:after="20" w:before="0" w:line="276" w:lineRule="auto"/>
      </w:pPr>
      <w:r>
        <w:rPr>
          <w:rFonts w:ascii="Times New Roman" w:hAnsi="Times New Roman" w:eastAsia="宋体"/>
          <w:b w:val="0"/>
          <w:sz w:val="21"/>
        </w:rPr>
        <w:t>5. Save water and paper. Keep your classroom in order.</w:t>
      </w:r>
    </w:p>
    <w:p>
      <w:pPr>
        <w:spacing w:after="20" w:before="0" w:line="276" w:lineRule="auto"/>
      </w:pPr>
      <w:r>
        <w:rPr>
          <w:rFonts w:ascii="Times New Roman" w:hAnsi="Times New Roman" w:eastAsia="宋体"/>
          <w:b w:val="0"/>
          <w:sz w:val="21"/>
        </w:rPr>
        <w:t>6. Remember your homework. Do not forget your books.</w:t>
      </w:r>
    </w:p>
    <w:p>
      <w:pPr>
        <w:spacing w:after="20" w:before="0" w:line="276" w:lineRule="auto"/>
      </w:pPr>
      <w:r>
        <w:rPr>
          <w:rFonts w:ascii="Times New Roman" w:hAnsi="Times New Roman" w:eastAsia="宋体"/>
          <w:b w:val="0"/>
          <w:sz w:val="21"/>
        </w:rPr>
        <w:t>If you break a rule, the teacher gives you a warning. Strict rules and good behavior make our class a happy place.</w:t>
      </w:r>
    </w:p>
    <w:p>
      <w:pPr>
        <w:spacing w:after="40" w:before="80" w:line="276" w:lineRule="auto"/>
      </w:pPr>
      <w:r>
        <w:rPr>
          <w:rFonts w:ascii="Times New Roman" w:hAnsi="Times New Roman" w:eastAsia="宋体"/>
          <w:b w:val="0"/>
          <w:sz w:val="21"/>
        </w:rPr>
        <w:t>1. What must the students of Class 7 wear at school?</w:t>
      </w:r>
    </w:p>
    <w:p>
      <w:pPr>
        <w:spacing w:after="0" w:before="0" w:line="276" w:lineRule="auto"/>
      </w:pPr>
      <w:r>
        <w:rPr>
          <w:rFonts w:ascii="Times New Roman" w:hAnsi="Times New Roman" w:eastAsia="宋体"/>
          <w:b w:val="0"/>
          <w:sz w:val="21"/>
        </w:rPr>
        <w:t>A. School uniforms</w:t>
      </w:r>
    </w:p>
    <w:p>
      <w:pPr>
        <w:spacing w:after="0" w:before="0" w:line="276" w:lineRule="auto"/>
      </w:pPr>
      <w:r>
        <w:rPr>
          <w:rFonts w:ascii="Times New Roman" w:hAnsi="Times New Roman" w:eastAsia="宋体"/>
          <w:b w:val="0"/>
          <w:sz w:val="21"/>
        </w:rPr>
        <w:t>B. Hats</w:t>
      </w:r>
    </w:p>
    <w:p>
      <w:pPr>
        <w:spacing w:after="0" w:before="0" w:line="276" w:lineRule="auto"/>
      </w:pPr>
      <w:r>
        <w:rPr>
          <w:rFonts w:ascii="Times New Roman" w:hAnsi="Times New Roman" w:eastAsia="宋体"/>
          <w:b w:val="0"/>
          <w:sz w:val="21"/>
        </w:rPr>
        <w:t>C. Sports shoes</w:t>
      </w:r>
    </w:p>
    <w:p>
      <w:pPr>
        <w:spacing w:after="40" w:before="80" w:line="276" w:lineRule="auto"/>
      </w:pPr>
      <w:r>
        <w:rPr>
          <w:rFonts w:ascii="Times New Roman" w:hAnsi="Times New Roman" w:eastAsia="宋体"/>
          <w:b w:val="0"/>
          <w:sz w:val="21"/>
        </w:rPr>
        <w:t>2. What must the students do in the hallway?</w:t>
      </w:r>
    </w:p>
    <w:p>
      <w:pPr>
        <w:spacing w:after="0" w:before="0" w:line="276" w:lineRule="auto"/>
      </w:pPr>
      <w:r>
        <w:rPr>
          <w:rFonts w:ascii="Times New Roman" w:hAnsi="Times New Roman" w:eastAsia="宋体"/>
          <w:b w:val="0"/>
          <w:sz w:val="21"/>
        </w:rPr>
        <w:t>A. Make noise</w:t>
      </w:r>
    </w:p>
    <w:p>
      <w:pPr>
        <w:spacing w:after="0" w:before="0" w:line="276" w:lineRule="auto"/>
      </w:pPr>
      <w:r>
        <w:rPr>
          <w:rFonts w:ascii="Times New Roman" w:hAnsi="Times New Roman" w:eastAsia="宋体"/>
          <w:b w:val="0"/>
          <w:sz w:val="21"/>
        </w:rPr>
        <w:t>B. Keep quiet</w:t>
      </w:r>
    </w:p>
    <w:p>
      <w:pPr>
        <w:spacing w:after="0" w:before="0" w:line="276" w:lineRule="auto"/>
      </w:pPr>
      <w:r>
        <w:rPr>
          <w:rFonts w:ascii="Times New Roman" w:hAnsi="Times New Roman" w:eastAsia="宋体"/>
          <w:b w:val="0"/>
          <w:sz w:val="21"/>
        </w:rPr>
        <w:t>C. Run</w:t>
      </w:r>
    </w:p>
    <w:p>
      <w:pPr>
        <w:spacing w:after="40" w:before="80" w:line="276" w:lineRule="auto"/>
      </w:pPr>
      <w:r>
        <w:rPr>
          <w:rFonts w:ascii="Times New Roman" w:hAnsi="Times New Roman" w:eastAsia="宋体"/>
          <w:b w:val="0"/>
          <w:sz w:val="21"/>
        </w:rPr>
        <w:t>3. What can we learn from the notice?</w:t>
      </w:r>
    </w:p>
    <w:p>
      <w:pPr>
        <w:spacing w:after="0" w:before="0" w:line="276" w:lineRule="auto"/>
      </w:pPr>
      <w:r>
        <w:rPr>
          <w:rFonts w:ascii="Times New Roman" w:hAnsi="Times New Roman" w:eastAsia="宋体"/>
          <w:b w:val="0"/>
          <w:sz w:val="21"/>
        </w:rPr>
        <w:t>A. Class 7 has no rules.</w:t>
      </w:r>
    </w:p>
    <w:p>
      <w:pPr>
        <w:spacing w:after="0" w:before="0" w:line="276" w:lineRule="auto"/>
      </w:pPr>
      <w:r>
        <w:rPr>
          <w:rFonts w:ascii="Times New Roman" w:hAnsi="Times New Roman" w:eastAsia="宋体"/>
          <w:b w:val="0"/>
          <w:sz w:val="21"/>
        </w:rPr>
        <w:t>B. Students in Class 7 must follow many rules.</w:t>
      </w:r>
    </w:p>
    <w:p>
      <w:pPr>
        <w:spacing w:after="0" w:before="0" w:line="276" w:lineRule="auto"/>
      </w:pPr>
      <w:r>
        <w:rPr>
          <w:rFonts w:ascii="Times New Roman" w:hAnsi="Times New Roman" w:eastAsia="宋体"/>
          <w:b w:val="0"/>
          <w:sz w:val="21"/>
        </w:rPr>
        <w:t>C. Students in Class 7 can fight with their classmates.</w:t>
      </w:r>
    </w:p>
    <w:p>
      <w:pPr>
        <w:spacing w:after="40" w:before="160" w:line="276" w:lineRule="auto"/>
      </w:pPr>
      <w:r>
        <w:rPr>
          <w:rFonts w:ascii="Times New Roman" w:hAnsi="Times New Roman" w:eastAsia="宋体"/>
          <w:b/>
          <w:sz w:val="21"/>
        </w:rPr>
        <w:t>Passage B（记叙文 · 中 · 129 词）</w:t>
      </w:r>
    </w:p>
    <w:p>
      <w:pPr>
        <w:spacing w:after="60" w:before="0" w:line="276" w:lineRule="auto"/>
      </w:pPr>
      <w:r>
        <w:rPr>
          <w:rFonts w:ascii="Times New Roman" w:hAnsi="Times New Roman" w:eastAsia="宋体"/>
          <w:b w:val="0"/>
          <w:sz w:val="21"/>
        </w:rPr>
        <w:t>Li Wei is a new student at No. 3 Middle School. On his first day, he arrives early and wears his new uniform. His teacher Miss Zhang tells the class the rules: “You must arrive on time. You can't run in the hallway. You can't make noise in class. You must wear your uniform.”</w:t>
      </w:r>
    </w:p>
    <w:p>
      <w:pPr>
        <w:spacing w:after="60" w:before="0" w:line="276" w:lineRule="auto"/>
      </w:pPr>
      <w:r>
        <w:rPr>
          <w:rFonts w:ascii="Times New Roman" w:hAnsi="Times New Roman" w:eastAsia="宋体"/>
          <w:b w:val="0"/>
          <w:sz w:val="21"/>
        </w:rPr>
        <w:t>In the first week, Li Wei remembers every rule. But on Wednesday, he forgets his math book and runs in the hallway. A strict teacher sees him. “Please walk, not run, in the hallway,” she says, and gives him a warning.</w:t>
      </w:r>
    </w:p>
    <w:p>
      <w:pPr>
        <w:spacing w:after="60" w:before="0" w:line="276" w:lineRule="auto"/>
      </w:pPr>
      <w:r>
        <w:rPr>
          <w:rFonts w:ascii="Times New Roman" w:hAnsi="Times New Roman" w:eastAsia="宋体"/>
          <w:b w:val="0"/>
          <w:sz w:val="21"/>
        </w:rPr>
        <w:t>Now Li Wei follows the rules every day. He listens to his teachers and keeps quiet. His classmates like him. “Rules help us stay safe,” he says. He never breaks a rule.</w:t>
      </w:r>
    </w:p>
    <w:p>
      <w:pPr>
        <w:spacing w:after="40" w:before="80" w:line="276" w:lineRule="auto"/>
      </w:pPr>
      <w:r>
        <w:rPr>
          <w:rFonts w:ascii="Times New Roman" w:hAnsi="Times New Roman" w:eastAsia="宋体"/>
          <w:b w:val="0"/>
          <w:sz w:val="21"/>
        </w:rPr>
        <w:t>4. When does Li Wei arrive at school on his first day?</w:t>
      </w:r>
    </w:p>
    <w:p>
      <w:pPr>
        <w:spacing w:after="0" w:before="0" w:line="276" w:lineRule="auto"/>
      </w:pPr>
      <w:r>
        <w:rPr>
          <w:rFonts w:ascii="Times New Roman" w:hAnsi="Times New Roman" w:eastAsia="宋体"/>
          <w:b w:val="0"/>
          <w:sz w:val="21"/>
        </w:rPr>
        <w:t>A. Very late</w:t>
      </w:r>
    </w:p>
    <w:p>
      <w:pPr>
        <w:spacing w:after="0" w:before="0" w:line="276" w:lineRule="auto"/>
      </w:pPr>
      <w:r>
        <w:rPr>
          <w:rFonts w:ascii="Times New Roman" w:hAnsi="Times New Roman" w:eastAsia="宋体"/>
          <w:b w:val="0"/>
          <w:sz w:val="21"/>
        </w:rPr>
        <w:t>B. Early</w:t>
      </w:r>
    </w:p>
    <w:p>
      <w:pPr>
        <w:spacing w:after="0" w:before="0" w:line="276" w:lineRule="auto"/>
      </w:pPr>
      <w:r>
        <w:rPr>
          <w:rFonts w:ascii="Times New Roman" w:hAnsi="Times New Roman" w:eastAsia="宋体"/>
          <w:b w:val="0"/>
          <w:sz w:val="21"/>
        </w:rPr>
        <w:t>C. At noon</w:t>
      </w:r>
    </w:p>
    <w:p>
      <w:pPr>
        <w:spacing w:after="40" w:before="80" w:line="276" w:lineRule="auto"/>
      </w:pPr>
      <w:r>
        <w:rPr>
          <w:rFonts w:ascii="Times New Roman" w:hAnsi="Times New Roman" w:eastAsia="宋体"/>
          <w:b w:val="0"/>
          <w:sz w:val="21"/>
        </w:rPr>
        <w:t>5. What does Miss Zhang tell the class?</w:t>
      </w:r>
    </w:p>
    <w:p>
      <w:pPr>
        <w:spacing w:after="0" w:before="0" w:line="276" w:lineRule="auto"/>
      </w:pPr>
      <w:r>
        <w:rPr>
          <w:rFonts w:ascii="Times New Roman" w:hAnsi="Times New Roman" w:eastAsia="宋体"/>
          <w:b w:val="0"/>
          <w:sz w:val="21"/>
        </w:rPr>
        <w:t>A. The school rules</w:t>
      </w:r>
    </w:p>
    <w:p>
      <w:pPr>
        <w:spacing w:after="0" w:before="0" w:line="276" w:lineRule="auto"/>
      </w:pPr>
      <w:r>
        <w:rPr>
          <w:rFonts w:ascii="Times New Roman" w:hAnsi="Times New Roman" w:eastAsia="宋体"/>
          <w:b w:val="0"/>
          <w:sz w:val="21"/>
        </w:rPr>
        <w:t>B. A funny story</w:t>
      </w:r>
    </w:p>
    <w:p>
      <w:pPr>
        <w:spacing w:after="0" w:before="0" w:line="276" w:lineRule="auto"/>
      </w:pPr>
      <w:r>
        <w:rPr>
          <w:rFonts w:ascii="Times New Roman" w:hAnsi="Times New Roman" w:eastAsia="宋体"/>
          <w:b w:val="0"/>
          <w:sz w:val="21"/>
        </w:rPr>
        <w:t>C. The homework</w:t>
      </w:r>
    </w:p>
    <w:p>
      <w:pPr>
        <w:spacing w:after="40" w:before="80" w:line="276" w:lineRule="auto"/>
      </w:pPr>
      <w:r>
        <w:rPr>
          <w:rFonts w:ascii="Times New Roman" w:hAnsi="Times New Roman" w:eastAsia="宋体"/>
          <w:b w:val="0"/>
          <w:sz w:val="21"/>
        </w:rPr>
        <w:t>6. What does the underlined word “warning” mean in Chinese?</w:t>
      </w:r>
    </w:p>
    <w:p>
      <w:pPr>
        <w:spacing w:after="0" w:before="0" w:line="276" w:lineRule="auto"/>
      </w:pPr>
      <w:r>
        <w:rPr>
          <w:rFonts w:ascii="Times New Roman" w:hAnsi="Times New Roman" w:eastAsia="宋体"/>
          <w:b w:val="0"/>
          <w:sz w:val="21"/>
        </w:rPr>
        <w:t>A. 警告</w:t>
      </w:r>
    </w:p>
    <w:p>
      <w:pPr>
        <w:spacing w:after="0" w:before="0" w:line="276" w:lineRule="auto"/>
      </w:pPr>
      <w:r>
        <w:rPr>
          <w:rFonts w:ascii="Times New Roman" w:hAnsi="Times New Roman" w:eastAsia="宋体"/>
          <w:b w:val="0"/>
          <w:sz w:val="21"/>
        </w:rPr>
        <w:t>B. 表扬</w:t>
      </w:r>
    </w:p>
    <w:p>
      <w:pPr>
        <w:spacing w:after="0" w:before="0" w:line="276" w:lineRule="auto"/>
      </w:pPr>
      <w:r>
        <w:rPr>
          <w:rFonts w:ascii="Times New Roman" w:hAnsi="Times New Roman" w:eastAsia="宋体"/>
          <w:b w:val="0"/>
          <w:sz w:val="21"/>
        </w:rPr>
        <w:t>C. 帮助</w:t>
      </w:r>
    </w:p>
    <w:p>
      <w:pPr>
        <w:spacing w:after="40" w:before="80" w:line="276" w:lineRule="auto"/>
      </w:pPr>
      <w:r>
        <w:rPr>
          <w:rFonts w:ascii="Times New Roman" w:hAnsi="Times New Roman" w:eastAsia="宋体"/>
          <w:b w:val="0"/>
          <w:sz w:val="21"/>
        </w:rPr>
        <w:t>7. Why do Li Wei's classmates like him?</w:t>
      </w:r>
    </w:p>
    <w:p>
      <w:pPr>
        <w:spacing w:after="0" w:before="0" w:line="276" w:lineRule="auto"/>
      </w:pPr>
      <w:r>
        <w:rPr>
          <w:rFonts w:ascii="Times New Roman" w:hAnsi="Times New Roman" w:eastAsia="宋体"/>
          <w:b w:val="0"/>
          <w:sz w:val="21"/>
        </w:rPr>
        <w:t>A. Because he follows the rules.</w:t>
      </w:r>
    </w:p>
    <w:p>
      <w:pPr>
        <w:spacing w:after="0" w:before="0" w:line="276" w:lineRule="auto"/>
      </w:pPr>
      <w:r>
        <w:rPr>
          <w:rFonts w:ascii="Times New Roman" w:hAnsi="Times New Roman" w:eastAsia="宋体"/>
          <w:b w:val="0"/>
          <w:sz w:val="21"/>
        </w:rPr>
        <w:t>B. Because he runs fast in the hallway.</w:t>
      </w:r>
    </w:p>
    <w:p>
      <w:pPr>
        <w:spacing w:after="0" w:before="0" w:line="276" w:lineRule="auto"/>
      </w:pPr>
      <w:r>
        <w:rPr>
          <w:rFonts w:ascii="Times New Roman" w:hAnsi="Times New Roman" w:eastAsia="宋体"/>
          <w:b w:val="0"/>
          <w:sz w:val="21"/>
        </w:rPr>
        <w:t>C. Because he makes noise in class.</w:t>
      </w:r>
    </w:p>
    <w:p>
      <w:pPr>
        <w:spacing w:after="40" w:before="160" w:line="276" w:lineRule="auto"/>
      </w:pPr>
      <w:r>
        <w:rPr>
          <w:rFonts w:ascii="Times New Roman" w:hAnsi="Times New Roman" w:eastAsia="宋体"/>
          <w:b/>
          <w:sz w:val="21"/>
        </w:rPr>
        <w:t>Passage C（说明文 · 中 · 131 词）</w:t>
      </w:r>
    </w:p>
    <w:p>
      <w:pPr>
        <w:spacing w:after="60" w:before="0" w:line="276" w:lineRule="auto"/>
      </w:pPr>
      <w:r>
        <w:rPr>
          <w:rFonts w:ascii="Times New Roman" w:hAnsi="Times New Roman" w:eastAsia="宋体"/>
          <w:b w:val="0"/>
          <w:sz w:val="21"/>
        </w:rPr>
        <w:t>Why do schools need rules? Rules keep every student safe and help us study well. In a family, children follow the parents' order. At school, students follow the school rules.</w:t>
      </w:r>
    </w:p>
    <w:p>
      <w:pPr>
        <w:spacing w:after="60" w:before="0" w:line="276" w:lineRule="auto"/>
      </w:pPr>
      <w:r>
        <w:rPr>
          <w:rFonts w:ascii="Times New Roman" w:hAnsi="Times New Roman" w:eastAsia="宋体"/>
          <w:b w:val="0"/>
          <w:sz w:val="21"/>
        </w:rPr>
        <w:t>Some rules are about time. Students must arrive at eight o'clock. They can't be late for class. Some rules are about behavior. In the hallway, students can't run or make noise. In class, they must listen to the teacher. They can't fight with others.</w:t>
      </w:r>
    </w:p>
    <w:p>
      <w:pPr>
        <w:spacing w:after="60" w:before="0" w:line="276" w:lineRule="auto"/>
      </w:pPr>
      <w:r>
        <w:rPr>
          <w:rFonts w:ascii="Times New Roman" w:hAnsi="Times New Roman" w:eastAsia="宋体"/>
          <w:b w:val="0"/>
          <w:sz w:val="21"/>
        </w:rPr>
        <w:t>Some rules are about saving. Students must save water and paper. They must keep the classroom in order.</w:t>
      </w:r>
    </w:p>
    <w:p>
      <w:pPr>
        <w:spacing w:after="60" w:before="0" w:line="276" w:lineRule="auto"/>
      </w:pPr>
      <w:r>
        <w:rPr>
          <w:rFonts w:ascii="Times New Roman" w:hAnsi="Times New Roman" w:eastAsia="宋体"/>
          <w:b w:val="0"/>
          <w:sz w:val="21"/>
        </w:rPr>
        <w:t>What happens when a student breaks a rule? The teacher gives a warning at first. The school punishes him for it. Remember: strict rules are not bad. Good behavior makes a school a nice place.</w:t>
      </w:r>
    </w:p>
    <w:p>
      <w:pPr>
        <w:spacing w:after="40" w:before="80" w:line="276" w:lineRule="auto"/>
      </w:pPr>
      <w:r>
        <w:rPr>
          <w:rFonts w:ascii="Times New Roman" w:hAnsi="Times New Roman" w:eastAsia="宋体"/>
          <w:b w:val="0"/>
          <w:sz w:val="21"/>
        </w:rPr>
        <w:t>8. When must the students arrive at school?</w:t>
      </w:r>
    </w:p>
    <w:p>
      <w:pPr>
        <w:spacing w:after="0" w:before="0" w:line="276" w:lineRule="auto"/>
      </w:pPr>
      <w:r>
        <w:rPr>
          <w:rFonts w:ascii="Times New Roman" w:hAnsi="Times New Roman" w:eastAsia="宋体"/>
          <w:b w:val="0"/>
          <w:sz w:val="21"/>
        </w:rPr>
        <w:t>A. At eight o'clock</w:t>
      </w:r>
    </w:p>
    <w:p>
      <w:pPr>
        <w:spacing w:after="0" w:before="0" w:line="276" w:lineRule="auto"/>
      </w:pPr>
      <w:r>
        <w:rPr>
          <w:rFonts w:ascii="Times New Roman" w:hAnsi="Times New Roman" w:eastAsia="宋体"/>
          <w:b w:val="0"/>
          <w:sz w:val="21"/>
        </w:rPr>
        <w:t>B. At nine o'clock</w:t>
      </w:r>
    </w:p>
    <w:p>
      <w:pPr>
        <w:spacing w:after="0" w:before="0" w:line="276" w:lineRule="auto"/>
      </w:pPr>
      <w:r>
        <w:rPr>
          <w:rFonts w:ascii="Times New Roman" w:hAnsi="Times New Roman" w:eastAsia="宋体"/>
          <w:b w:val="0"/>
          <w:sz w:val="21"/>
        </w:rPr>
        <w:t>C. At nine thirty</w:t>
      </w:r>
    </w:p>
    <w:p>
      <w:pPr>
        <w:spacing w:after="40" w:before="80" w:line="276" w:lineRule="auto"/>
      </w:pPr>
      <w:r>
        <w:rPr>
          <w:rFonts w:ascii="Times New Roman" w:hAnsi="Times New Roman" w:eastAsia="宋体"/>
          <w:b w:val="0"/>
          <w:sz w:val="21"/>
        </w:rPr>
        <w:t>9. What can't the students do in the hallway?</w:t>
      </w:r>
    </w:p>
    <w:p>
      <w:pPr>
        <w:spacing w:after="0" w:before="0" w:line="276" w:lineRule="auto"/>
      </w:pPr>
      <w:r>
        <w:rPr>
          <w:rFonts w:ascii="Times New Roman" w:hAnsi="Times New Roman" w:eastAsia="宋体"/>
          <w:b w:val="0"/>
          <w:sz w:val="21"/>
        </w:rPr>
        <w:t>A. Walk</w:t>
      </w:r>
    </w:p>
    <w:p>
      <w:pPr>
        <w:spacing w:after="0" w:before="0" w:line="276" w:lineRule="auto"/>
      </w:pPr>
      <w:r>
        <w:rPr>
          <w:rFonts w:ascii="Times New Roman" w:hAnsi="Times New Roman" w:eastAsia="宋体"/>
          <w:b w:val="0"/>
          <w:sz w:val="21"/>
        </w:rPr>
        <w:t>B. Keep quiet</w:t>
      </w:r>
    </w:p>
    <w:p>
      <w:pPr>
        <w:spacing w:after="0" w:before="0" w:line="276" w:lineRule="auto"/>
      </w:pPr>
      <w:r>
        <w:rPr>
          <w:rFonts w:ascii="Times New Roman" w:hAnsi="Times New Roman" w:eastAsia="宋体"/>
          <w:b w:val="0"/>
          <w:sz w:val="21"/>
        </w:rPr>
        <w:t>C. Run</w:t>
      </w:r>
    </w:p>
    <w:p>
      <w:pPr>
        <w:spacing w:after="40" w:before="80" w:line="276" w:lineRule="auto"/>
      </w:pPr>
      <w:r>
        <w:rPr>
          <w:rFonts w:ascii="Times New Roman" w:hAnsi="Times New Roman" w:eastAsia="宋体"/>
          <w:b w:val="0"/>
          <w:sz w:val="21"/>
        </w:rPr>
        <w:t>10. What does the school do if a student breaks a rule again?</w:t>
      </w:r>
    </w:p>
    <w:p>
      <w:pPr>
        <w:spacing w:after="0" w:before="0" w:line="276" w:lineRule="auto"/>
      </w:pPr>
      <w:r>
        <w:rPr>
          <w:rFonts w:ascii="Times New Roman" w:hAnsi="Times New Roman" w:eastAsia="宋体"/>
          <w:b w:val="0"/>
          <w:sz w:val="21"/>
        </w:rPr>
        <w:t>A. It gives him a warning.</w:t>
      </w:r>
    </w:p>
    <w:p>
      <w:pPr>
        <w:spacing w:after="0" w:before="0" w:line="276" w:lineRule="auto"/>
      </w:pPr>
      <w:r>
        <w:rPr>
          <w:rFonts w:ascii="Times New Roman" w:hAnsi="Times New Roman" w:eastAsia="宋体"/>
          <w:b w:val="0"/>
          <w:sz w:val="21"/>
        </w:rPr>
        <w:t>B. It punishes him.</w:t>
      </w:r>
    </w:p>
    <w:p>
      <w:pPr>
        <w:spacing w:after="0" w:before="0" w:line="276" w:lineRule="auto"/>
      </w:pPr>
      <w:r>
        <w:rPr>
          <w:rFonts w:ascii="Times New Roman" w:hAnsi="Times New Roman" w:eastAsia="宋体"/>
          <w:b w:val="0"/>
          <w:sz w:val="21"/>
        </w:rPr>
        <w:t>C. It gives him a prize.</w:t>
      </w:r>
    </w:p>
    <w:p>
      <w:pPr>
        <w:spacing w:after="40" w:before="80" w:line="276" w:lineRule="auto"/>
      </w:pPr>
      <w:r>
        <w:rPr>
          <w:rFonts w:ascii="Times New Roman" w:hAnsi="Times New Roman" w:eastAsia="宋体"/>
          <w:b w:val="0"/>
          <w:sz w:val="21"/>
        </w:rPr>
        <w:t>11. What is the main idea of the passage?</w:t>
      </w:r>
    </w:p>
    <w:p>
      <w:pPr>
        <w:spacing w:after="0" w:before="0" w:line="276" w:lineRule="auto"/>
      </w:pPr>
      <w:r>
        <w:rPr>
          <w:rFonts w:ascii="Times New Roman" w:hAnsi="Times New Roman" w:eastAsia="宋体"/>
          <w:b w:val="0"/>
          <w:sz w:val="21"/>
        </w:rPr>
        <w:t>A. Why schools need rules</w:t>
      </w:r>
    </w:p>
    <w:p>
      <w:pPr>
        <w:spacing w:after="0" w:before="0" w:line="276" w:lineRule="auto"/>
      </w:pPr>
      <w:r>
        <w:rPr>
          <w:rFonts w:ascii="Times New Roman" w:hAnsi="Times New Roman" w:eastAsia="宋体"/>
          <w:b w:val="0"/>
          <w:sz w:val="21"/>
        </w:rPr>
        <w:t>B. How to make rules</w:t>
      </w:r>
    </w:p>
    <w:p>
      <w:pPr>
        <w:spacing w:after="0" w:before="0" w:line="276" w:lineRule="auto"/>
      </w:pPr>
      <w:r>
        <w:rPr>
          <w:rFonts w:ascii="Times New Roman" w:hAnsi="Times New Roman" w:eastAsia="宋体"/>
          <w:b w:val="0"/>
          <w:sz w:val="21"/>
        </w:rPr>
        <w:t>C. Rules for teachers only</w:t>
      </w:r>
    </w:p>
    <w:p>
      <w:pPr>
        <w:spacing w:after="80" w:before="120" w:line="276" w:lineRule="auto"/>
      </w:pPr>
      <w:r>
        <w:rPr>
          <w:rFonts w:ascii="Arial" w:hAnsi="Arial" w:eastAsia="黑体"/>
          <w:b/>
          <w:color w:val="E63946"/>
          <w:sz w:val="24"/>
        </w:rPr>
        <w:t>第二节（共 4 小题，每小题 2 分）——阅读下面短文，从方框中选出可以填入空白处的最佳选项（有一项为多余选项）</w:t>
      </w:r>
    </w:p>
    <w:p>
      <w:pPr>
        <w:spacing w:after="40" w:before="0" w:line="276" w:lineRule="auto"/>
      </w:pPr>
      <w:r>
        <w:rPr>
          <w:rFonts w:ascii="Times New Roman" w:hAnsi="Times New Roman" w:eastAsia="宋体"/>
          <w:b w:val="0"/>
          <w:sz w:val="21"/>
        </w:rPr>
        <w:t>根据短文内容，从方框中选出最佳句子填入文中空白处，使短文通顺连贯（有一项为多余选项）</w:t>
      </w:r>
    </w:p>
    <w:p>
      <w:pPr>
        <w:spacing w:after="60" w:before="0" w:line="276" w:lineRule="auto"/>
      </w:pPr>
      <w:r>
        <w:rPr>
          <w:rFonts w:ascii="Times New Roman" w:hAnsi="Times New Roman" w:eastAsia="宋体"/>
          <w:b w:val="0"/>
          <w:sz w:val="21"/>
        </w:rPr>
        <w:t>Rules are everywhere. At home, children follow family rules. At school, we have class rules and school rules. ___12___ They tell us what we can do and what we can't do.</w:t>
      </w:r>
    </w:p>
    <w:p>
      <w:pPr>
        <w:spacing w:after="60" w:before="0" w:line="276" w:lineRule="auto"/>
      </w:pPr>
      <w:r>
        <w:rPr>
          <w:rFonts w:ascii="Times New Roman" w:hAnsi="Times New Roman" w:eastAsia="宋体"/>
          <w:b w:val="0"/>
          <w:sz w:val="21"/>
        </w:rPr>
        <w:t>First, rules help us stay safe. ___13___ We can't run in the hallway. We can't make too much noise. Second, rules help us learn well. In class, we must listen to the teacher carefully. ___14___ Third, rules help us keep order. We must wear our uniforms and arrive at school on time.</w:t>
      </w:r>
    </w:p>
    <w:p>
      <w:pPr>
        <w:spacing w:after="60" w:before="0" w:line="276" w:lineRule="auto"/>
      </w:pPr>
      <w:r>
        <w:rPr>
          <w:rFonts w:ascii="Times New Roman" w:hAnsi="Times New Roman" w:eastAsia="宋体"/>
          <w:b w:val="0"/>
          <w:sz w:val="21"/>
        </w:rPr>
        <w:t>Some students think the rules are strict. They want to break a rule for fun. ___15___ Remember: rules help us grow. With rules, we can study and play in a happy and safe place. Good behavior makes every school a nice place. So we must follow them every day.</w:t>
      </w:r>
    </w:p>
    <w:p>
      <w:pPr>
        <w:spacing w:after="40" w:before="0" w:line="276" w:lineRule="auto"/>
      </w:pPr>
      <w:r>
        <w:rPr>
          <w:rFonts w:ascii="Times New Roman" w:hAnsi="Times New Roman" w:eastAsia="宋体"/>
          <w:b/>
          <w:sz w:val="21"/>
        </w:rPr>
        <w:t>方框：</w:t>
      </w:r>
    </w:p>
    <w:p>
      <w:pPr>
        <w:spacing w:after="0" w:before="0" w:line="276" w:lineRule="auto"/>
      </w:pPr>
      <w:r>
        <w:rPr>
          <w:rFonts w:ascii="Times New Roman" w:hAnsi="Times New Roman" w:eastAsia="宋体"/>
          <w:b w:val="0"/>
          <w:sz w:val="21"/>
        </w:rPr>
        <w:t>A. Rules tell us how to behave at school.</w:t>
      </w:r>
    </w:p>
    <w:p>
      <w:pPr>
        <w:spacing w:after="0" w:before="0" w:line="276" w:lineRule="auto"/>
      </w:pPr>
      <w:r>
        <w:rPr>
          <w:rFonts w:ascii="Times New Roman" w:hAnsi="Times New Roman" w:eastAsia="宋体"/>
          <w:b w:val="0"/>
          <w:sz w:val="21"/>
        </w:rPr>
        <w:t>B. We can't fight with others.</w:t>
      </w:r>
    </w:p>
    <w:p>
      <w:pPr>
        <w:spacing w:after="0" w:before="0" w:line="276" w:lineRule="auto"/>
      </w:pPr>
      <w:r>
        <w:rPr>
          <w:rFonts w:ascii="Times New Roman" w:hAnsi="Times New Roman" w:eastAsia="宋体"/>
          <w:b w:val="0"/>
          <w:sz w:val="21"/>
        </w:rPr>
        <w:t>C. We must keep quiet when the teacher talks.</w:t>
      </w:r>
    </w:p>
    <w:p>
      <w:pPr>
        <w:spacing w:after="0" w:before="0" w:line="276" w:lineRule="auto"/>
      </w:pPr>
      <w:r>
        <w:rPr>
          <w:rFonts w:ascii="Times New Roman" w:hAnsi="Times New Roman" w:eastAsia="宋体"/>
          <w:b w:val="0"/>
          <w:sz w:val="21"/>
        </w:rPr>
        <w:t>D. But rules are for our good, not for punishment.</w:t>
      </w:r>
    </w:p>
    <w:p>
      <w:pPr>
        <w:spacing w:after="0" w:before="0" w:line="276" w:lineRule="auto"/>
      </w:pPr>
      <w:r>
        <w:rPr>
          <w:rFonts w:ascii="Times New Roman" w:hAnsi="Times New Roman" w:eastAsia="宋体"/>
          <w:b w:val="0"/>
          <w:sz w:val="21"/>
        </w:rPr>
        <w:t>E. We can eat and drink in the classroom.</w:t>
      </w:r>
    </w:p>
    <w:p>
      <w:pPr>
        <w:spacing w:after="80" w:before="120" w:line="276" w:lineRule="auto"/>
      </w:pPr>
      <w:r>
        <w:rPr>
          <w:rFonts w:ascii="Arial" w:hAnsi="Arial" w:eastAsia="黑体"/>
          <w:b/>
          <w:color w:val="E63946"/>
          <w:sz w:val="24"/>
        </w:rPr>
        <w:t>第二部分　语言运用（共两节，满分 25 分）</w:t>
      </w:r>
    </w:p>
    <w:p>
      <w:pPr>
        <w:spacing w:after="40" w:before="0" w:line="276" w:lineRule="auto"/>
      </w:pPr>
      <w:r>
        <w:rPr>
          <w:rFonts w:ascii="Times New Roman" w:hAnsi="Times New Roman" w:eastAsia="宋体"/>
          <w:b/>
          <w:sz w:val="21"/>
        </w:rPr>
        <w:t>第一节　完形填空（共 10 小题，每小题 1.5 分）</w:t>
      </w:r>
    </w:p>
    <w:p>
      <w:pPr>
        <w:spacing w:after="60" w:before="0" w:line="276" w:lineRule="auto"/>
      </w:pPr>
      <w:r>
        <w:rPr>
          <w:rFonts w:ascii="Times New Roman" w:hAnsi="Times New Roman" w:eastAsia="宋体"/>
          <w:b w:val="0"/>
          <w:sz w:val="21"/>
        </w:rPr>
        <w:t>Our school has many rules. We ___16___ arrive at school at eight o'clock. We can't be ___17___ for class. We wear our school uniforms every day. In the hallway, we can't run or make ___18___. We must walk quietly and keep good ___19___.</w:t>
      </w:r>
    </w:p>
    <w:p>
      <w:pPr>
        <w:spacing w:after="60" w:before="0" w:line="276" w:lineRule="auto"/>
      </w:pPr>
      <w:r>
        <w:rPr>
          <w:rFonts w:ascii="Times New Roman" w:hAnsi="Times New Roman" w:eastAsia="宋体"/>
          <w:b w:val="0"/>
          <w:sz w:val="21"/>
        </w:rPr>
        <w:t>In class, we must ___20___ to the teacher and follow the rules. We can't ___21___ with our classmates. If we break a rule, the teacher gives us a ___22___.</w:t>
      </w:r>
    </w:p>
    <w:p>
      <w:pPr>
        <w:spacing w:after="60" w:before="0" w:line="276" w:lineRule="auto"/>
      </w:pPr>
      <w:r>
        <w:rPr>
          <w:rFonts w:ascii="Times New Roman" w:hAnsi="Times New Roman" w:eastAsia="宋体"/>
          <w:b w:val="0"/>
          <w:sz w:val="21"/>
        </w:rPr>
        <w:t>Our teachers are strict, but they are kind. They say good ___23___ makes a good student. We must remember the rules and never ___24___ them. We have an English test ___25___ Monday morning.</w:t>
      </w:r>
    </w:p>
    <w:p>
      <w:pPr>
        <w:spacing w:after="0" w:before="0" w:line="276" w:lineRule="auto"/>
      </w:pPr>
      <w:r>
        <w:rPr>
          <w:rFonts w:ascii="Times New Roman" w:hAnsi="Times New Roman" w:eastAsia="宋体"/>
          <w:b w:val="0"/>
          <w:sz w:val="21"/>
        </w:rPr>
        <w:t>16. A. must  B. can  C. can't</w:t>
      </w:r>
    </w:p>
    <w:p>
      <w:pPr>
        <w:spacing w:after="0" w:before="0" w:line="276" w:lineRule="auto"/>
      </w:pPr>
      <w:r>
        <w:rPr>
          <w:rFonts w:ascii="Times New Roman" w:hAnsi="Times New Roman" w:eastAsia="宋体"/>
          <w:b w:val="0"/>
          <w:sz w:val="21"/>
        </w:rPr>
        <w:t>17. A. quiet  B. late  C. early</w:t>
      </w:r>
    </w:p>
    <w:p>
      <w:pPr>
        <w:spacing w:after="0" w:before="0" w:line="276" w:lineRule="auto"/>
      </w:pPr>
      <w:r>
        <w:rPr>
          <w:rFonts w:ascii="Times New Roman" w:hAnsi="Times New Roman" w:eastAsia="宋体"/>
          <w:b w:val="0"/>
          <w:sz w:val="21"/>
        </w:rPr>
        <w:t>18. A. noise  B. order  C. time</w:t>
      </w:r>
    </w:p>
    <w:p>
      <w:pPr>
        <w:spacing w:after="0" w:before="0" w:line="276" w:lineRule="auto"/>
      </w:pPr>
      <w:r>
        <w:rPr>
          <w:rFonts w:ascii="Times New Roman" w:hAnsi="Times New Roman" w:eastAsia="宋体"/>
          <w:b w:val="0"/>
          <w:sz w:val="21"/>
        </w:rPr>
        <w:t>19. A. quiet  B. order  C. rule</w:t>
      </w:r>
    </w:p>
    <w:p>
      <w:pPr>
        <w:spacing w:after="0" w:before="0" w:line="276" w:lineRule="auto"/>
      </w:pPr>
      <w:r>
        <w:rPr>
          <w:rFonts w:ascii="Times New Roman" w:hAnsi="Times New Roman" w:eastAsia="宋体"/>
          <w:b w:val="0"/>
          <w:sz w:val="21"/>
        </w:rPr>
        <w:t>20. A. listen  B. hear  C. look</w:t>
      </w:r>
    </w:p>
    <w:p>
      <w:pPr>
        <w:spacing w:after="0" w:before="0" w:line="276" w:lineRule="auto"/>
      </w:pPr>
      <w:r>
        <w:rPr>
          <w:rFonts w:ascii="Times New Roman" w:hAnsi="Times New Roman" w:eastAsia="宋体"/>
          <w:b w:val="0"/>
          <w:sz w:val="21"/>
        </w:rPr>
        <w:t>21. A. fight  B. play  C. talk</w:t>
      </w:r>
    </w:p>
    <w:p>
      <w:pPr>
        <w:spacing w:after="0" w:before="0" w:line="276" w:lineRule="auto"/>
      </w:pPr>
      <w:r>
        <w:rPr>
          <w:rFonts w:ascii="Times New Roman" w:hAnsi="Times New Roman" w:eastAsia="宋体"/>
          <w:b w:val="0"/>
          <w:sz w:val="21"/>
        </w:rPr>
        <w:t>22. A. present  B. warning  C. prize</w:t>
      </w:r>
    </w:p>
    <w:p>
      <w:pPr>
        <w:spacing w:after="0" w:before="0" w:line="276" w:lineRule="auto"/>
      </w:pPr>
      <w:r>
        <w:rPr>
          <w:rFonts w:ascii="Times New Roman" w:hAnsi="Times New Roman" w:eastAsia="宋体"/>
          <w:b w:val="0"/>
          <w:sz w:val="21"/>
        </w:rPr>
        <w:t>23. A. behavior  B. uniform  C. hallway</w:t>
      </w:r>
    </w:p>
    <w:p>
      <w:pPr>
        <w:spacing w:after="0" w:before="0" w:line="276" w:lineRule="auto"/>
      </w:pPr>
      <w:r>
        <w:rPr>
          <w:rFonts w:ascii="Times New Roman" w:hAnsi="Times New Roman" w:eastAsia="宋体"/>
          <w:b w:val="0"/>
          <w:sz w:val="21"/>
        </w:rPr>
        <w:t>24. A. remember  B. forget  C. follow</w:t>
      </w:r>
    </w:p>
    <w:p>
      <w:pPr>
        <w:spacing w:after="0" w:before="0" w:line="276" w:lineRule="auto"/>
      </w:pPr>
      <w:r>
        <w:rPr>
          <w:rFonts w:ascii="Times New Roman" w:hAnsi="Times New Roman" w:eastAsia="宋体"/>
          <w:b w:val="0"/>
          <w:sz w:val="21"/>
        </w:rPr>
        <w:t>25. A. in  B. at  C. on</w:t>
      </w:r>
    </w:p>
    <w:p>
      <w:pPr>
        <w:spacing w:after="40" w:before="120" w:line="276" w:lineRule="auto"/>
      </w:pPr>
      <w:r>
        <w:rPr>
          <w:rFonts w:ascii="Times New Roman" w:hAnsi="Times New Roman" w:eastAsia="宋体"/>
          <w:b/>
          <w:sz w:val="21"/>
        </w:rPr>
        <w:t>第二节　语法填空（共 10 小题，每小题 1 分）</w:t>
      </w:r>
    </w:p>
    <w:p>
      <w:pPr>
        <w:spacing w:after="40" w:before="0" w:line="276" w:lineRule="auto"/>
      </w:pPr>
      <w:r>
        <w:rPr>
          <w:rFonts w:ascii="Times New Roman" w:hAnsi="Times New Roman" w:eastAsia="宋体"/>
          <w:b w:val="0"/>
          <w:sz w:val="21"/>
        </w:rPr>
        <w:t>从方框内选择适当的词并用其正确形式填空，使短文通顺完整（每空限填一词，每词限用一次）</w:t>
      </w:r>
    </w:p>
    <w:p>
      <w:pPr>
        <w:spacing w:after="40" w:before="0" w:line="276" w:lineRule="auto"/>
      </w:pPr>
      <w:r>
        <w:rPr>
          <w:rFonts w:ascii="Times New Roman" w:hAnsi="Times New Roman" w:eastAsia="宋体"/>
          <w:b/>
          <w:sz w:val="21"/>
        </w:rPr>
        <w:t>at   be   child   in   listen   on   quiet   rule   wear   warning</w:t>
      </w:r>
    </w:p>
    <w:p>
      <w:pPr>
        <w:spacing w:after="60" w:before="0" w:line="276" w:lineRule="auto"/>
      </w:pPr>
      <w:r>
        <w:rPr>
          <w:rFonts w:ascii="Times New Roman" w:hAnsi="Times New Roman" w:eastAsia="宋体"/>
          <w:b w:val="0"/>
          <w:sz w:val="21"/>
        </w:rPr>
        <w:t>Our school has many rules. We must ___26___ our school uniforms every day. We must arrive at school ___27___ seven forty. In class, we must ___28___ to our teachers carefully. We must keep ___29___ in class and in the hallway. We must follow the school ___30___. If we break a rule, the teacher gives us a ___31___.</w:t>
      </w:r>
    </w:p>
    <w:p>
      <w:pPr>
        <w:spacing w:after="60" w:before="0" w:line="276" w:lineRule="auto"/>
      </w:pPr>
      <w:r>
        <w:rPr>
          <w:rFonts w:ascii="Times New Roman" w:hAnsi="Times New Roman" w:eastAsia="宋体"/>
          <w:b w:val="0"/>
          <w:sz w:val="21"/>
        </w:rPr>
        <w:t>We have a class meeting ___32___ Friday afternoon. Many ___33___ like the rules. They help us study well. We have morning reading ___34___ the morning. Good behavior ___35___ good for everyone.</w:t>
      </w:r>
    </w:p>
    <w:p>
      <w:pPr>
        <w:spacing w:after="80" w:before="120" w:line="276" w:lineRule="auto"/>
      </w:pPr>
      <w:r>
        <w:rPr>
          <w:rFonts w:ascii="Arial" w:hAnsi="Arial" w:eastAsia="黑体"/>
          <w:b/>
          <w:color w:val="E63946"/>
          <w:sz w:val="24"/>
        </w:rPr>
        <w:t>第三部分　综合技能（共两节，满分 25 分）</w:t>
      </w:r>
    </w:p>
    <w:p>
      <w:pPr>
        <w:spacing w:after="40" w:before="0" w:line="276" w:lineRule="auto"/>
      </w:pPr>
      <w:r>
        <w:rPr>
          <w:rFonts w:ascii="Times New Roman" w:hAnsi="Times New Roman" w:eastAsia="宋体"/>
          <w:b/>
          <w:sz w:val="21"/>
        </w:rPr>
        <w:t>第一节　阅读表达（共 5 小题，每小题 2 分）</w:t>
      </w:r>
    </w:p>
    <w:p>
      <w:pPr>
        <w:spacing w:after="60" w:before="0" w:line="276" w:lineRule="auto"/>
      </w:pPr>
      <w:r>
        <w:rPr>
          <w:rFonts w:ascii="Times New Roman" w:hAnsi="Times New Roman" w:eastAsia="宋体"/>
          <w:b w:val="0"/>
          <w:sz w:val="21"/>
        </w:rPr>
        <w:t>My name is Wang Lin. I study at No. 5 Middle School. Our school has strict rules, but I like them.</w:t>
      </w:r>
    </w:p>
    <w:p>
      <w:pPr>
        <w:spacing w:after="60" w:before="0" w:line="276" w:lineRule="auto"/>
      </w:pPr>
      <w:r>
        <w:rPr>
          <w:rFonts w:ascii="Times New Roman" w:hAnsi="Times New Roman" w:eastAsia="宋体"/>
          <w:b w:val="0"/>
          <w:sz w:val="21"/>
        </w:rPr>
        <w:t>We must get to school at seven fifty. We can't be late for class. In the hallway, we must walk, not run. We can't make noise in class. We must wear our school uniforms every day. We must keep our classroom clean and in order.</w:t>
      </w:r>
    </w:p>
    <w:p>
      <w:pPr>
        <w:spacing w:after="60" w:before="0" w:line="276" w:lineRule="auto"/>
      </w:pPr>
      <w:r>
        <w:rPr>
          <w:rFonts w:ascii="Times New Roman" w:hAnsi="Times New Roman" w:eastAsia="宋体"/>
          <w:b w:val="0"/>
          <w:sz w:val="21"/>
        </w:rPr>
        <w:t>If we break a rule, the teacher gives us a warning at first. If we break it again, the school punishes us. Some students forget the rules, but I always remember them. Good behavior makes our school a happy place. I think rules are our friends.</w:t>
      </w:r>
    </w:p>
    <w:p>
      <w:pPr>
        <w:spacing w:after="40" w:before="80" w:line="276" w:lineRule="auto"/>
      </w:pPr>
      <w:r>
        <w:rPr>
          <w:rFonts w:ascii="Times New Roman" w:hAnsi="Times New Roman" w:eastAsia="宋体"/>
          <w:b w:val="0"/>
          <w:sz w:val="21"/>
        </w:rPr>
        <w:t>36. When must the students get to school?</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37. What can't the students do in class?</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38. What does the teacher give the students if they break a rule?</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39. Why does Wang Lin like the school rules?</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40. 请把文中画线句子翻译成汉语（If we break a rule, the teacher gives us a warning at first.）</w:t>
      </w:r>
    </w:p>
    <w:p>
      <w:pPr>
        <w:spacing w:after="40" w:before="0" w:line="276" w:lineRule="auto"/>
      </w:pPr>
      <w:r>
        <w:rPr>
          <w:rFonts w:ascii="Times New Roman" w:hAnsi="Times New Roman" w:eastAsia="宋体"/>
          <w:b w:val="0"/>
          <w:sz w:val="21"/>
        </w:rPr>
        <w:t>____________________________________________________</w:t>
      </w:r>
    </w:p>
    <w:p>
      <w:pPr>
        <w:spacing w:after="40" w:before="120" w:line="276" w:lineRule="auto"/>
      </w:pPr>
      <w:r>
        <w:rPr>
          <w:rFonts w:ascii="Times New Roman" w:hAnsi="Times New Roman" w:eastAsia="宋体"/>
          <w:b/>
          <w:sz w:val="21"/>
        </w:rPr>
        <w:t>第二节　书面表达（满分 15 分）</w:t>
      </w:r>
    </w:p>
    <w:p>
      <w:pPr>
        <w:spacing w:after="40" w:before="0" w:line="276" w:lineRule="auto"/>
      </w:pPr>
      <w:r>
        <w:rPr>
          <w:rFonts w:ascii="Times New Roman" w:hAnsi="Times New Roman" w:eastAsia="宋体"/>
          <w:b w:val="0"/>
          <w:sz w:val="21"/>
        </w:rPr>
        <w:t>41. 假如你是李华，你们班正在开展“我欣赏的一条班规”讨论活动。请你写一篇80词左右的英语短文，介绍一条你认为最重要的校园规则，并说明理由。</w:t>
      </w:r>
    </w:p>
    <w:p>
      <w:pPr>
        <w:spacing w:after="40" w:before="0" w:line="276" w:lineRule="auto"/>
      </w:pPr>
      <w:r>
        <w:rPr>
          <w:rFonts w:ascii="Times New Roman" w:hAnsi="Times New Roman" w:eastAsia="宋体"/>
          <w:b w:val="0"/>
          <w:sz w:val="21"/>
        </w:rPr>
        <w:t>要点：</w:t>
      </w:r>
    </w:p>
    <w:p>
      <w:pPr>
        <w:spacing w:after="40" w:before="0" w:line="276" w:lineRule="auto"/>
      </w:pPr>
      <w:r>
        <w:rPr>
          <w:rFonts w:ascii="Times New Roman" w:hAnsi="Times New Roman" w:eastAsia="宋体"/>
          <w:b w:val="0"/>
          <w:sz w:val="21"/>
        </w:rPr>
        <w:t>1. 你认为最重要的规则是什么；</w:t>
      </w:r>
    </w:p>
    <w:p>
      <w:pPr>
        <w:spacing w:after="40" w:before="0" w:line="276" w:lineRule="auto"/>
      </w:pPr>
      <w:r>
        <w:rPr>
          <w:rFonts w:ascii="Times New Roman" w:hAnsi="Times New Roman" w:eastAsia="宋体"/>
          <w:b w:val="0"/>
          <w:sz w:val="21"/>
        </w:rPr>
        <w:t>2. 为什么它最重要（至少给出两点理由）；</w:t>
      </w:r>
    </w:p>
    <w:p>
      <w:pPr>
        <w:spacing w:after="40" w:before="0" w:line="276" w:lineRule="auto"/>
      </w:pPr>
      <w:r>
        <w:rPr>
          <w:rFonts w:ascii="Times New Roman" w:hAnsi="Times New Roman" w:eastAsia="宋体"/>
          <w:b w:val="0"/>
          <w:sz w:val="21"/>
        </w:rPr>
        <w:t>3. 你打算怎样遵守它。</w:t>
      </w:r>
    </w:p>
    <w:p>
      <w:pPr>
        <w:spacing w:after="40" w:before="0" w:line="276" w:lineRule="auto"/>
      </w:pPr>
      <w:r>
        <w:rPr>
          <w:rFonts w:ascii="Times New Roman" w:hAnsi="Times New Roman" w:eastAsia="宋体"/>
          <w:b w:val="0"/>
          <w:sz w:val="21"/>
        </w:rPr>
        <w:t>要求：1. 词数约 80 词；2. 包含所有要点；3. 语句通顺，意思连贯，语法正确；4. 可适当发挥。</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80" w:before="120" w:line="276" w:lineRule="auto"/>
      </w:pPr>
      <w:r>
        <w:rPr>
          <w:rFonts w:ascii="Arial" w:hAnsi="Arial" w:eastAsia="黑体"/>
          <w:b/>
          <w:color w:val="E63946"/>
          <w:sz w:val="24"/>
        </w:rPr>
        <w:t>教学诊断附件（教师课后诊断用 · 不计入考试）</w:t>
      </w:r>
    </w:p>
    <w:p>
      <w:pPr>
        <w:spacing w:after="40" w:before="0" w:line="276" w:lineRule="auto"/>
      </w:pPr>
      <w:r>
        <w:rPr>
          <w:rFonts w:ascii="Times New Roman" w:hAnsi="Times New Roman" w:eastAsia="宋体"/>
          <w:b/>
          <w:sz w:val="21"/>
        </w:rPr>
        <w:t>语法复盘（5 个单项选择 + 5 个填空）</w:t>
      </w:r>
    </w:p>
    <w:p>
      <w:pPr>
        <w:spacing w:after="40" w:before="0" w:line="276" w:lineRule="auto"/>
      </w:pPr>
      <w:r>
        <w:rPr>
          <w:rFonts w:ascii="Times New Roman" w:hAnsi="Times New Roman" w:eastAsia="宋体"/>
          <w:b/>
          <w:sz w:val="21"/>
        </w:rPr>
        <w:t>（一）单项选择（共 5 小题，每小题 2 分）</w:t>
      </w:r>
    </w:p>
    <w:p>
      <w:pPr>
        <w:spacing w:after="40" w:before="80" w:line="276" w:lineRule="auto"/>
      </w:pPr>
      <w:r>
        <w:rPr>
          <w:rFonts w:ascii="Times New Roman" w:hAnsi="Times New Roman" w:eastAsia="宋体"/>
          <w:b w:val="0"/>
          <w:sz w:val="21"/>
        </w:rPr>
        <w:t>42. You ___42___ run in the hallway. It is not safe.</w:t>
      </w:r>
    </w:p>
    <w:p>
      <w:pPr>
        <w:spacing w:after="0" w:before="0" w:line="276" w:lineRule="auto"/>
      </w:pPr>
      <w:r>
        <w:rPr>
          <w:rFonts w:ascii="Times New Roman" w:hAnsi="Times New Roman" w:eastAsia="宋体"/>
          <w:b w:val="0"/>
          <w:sz w:val="21"/>
        </w:rPr>
        <w:t>A. must</w:t>
      </w:r>
    </w:p>
    <w:p>
      <w:pPr>
        <w:spacing w:after="0" w:before="0" w:line="276" w:lineRule="auto"/>
      </w:pPr>
      <w:r>
        <w:rPr>
          <w:rFonts w:ascii="Times New Roman" w:hAnsi="Times New Roman" w:eastAsia="宋体"/>
          <w:b w:val="0"/>
          <w:sz w:val="21"/>
        </w:rPr>
        <w:t>B. can't</w:t>
      </w:r>
    </w:p>
    <w:p>
      <w:pPr>
        <w:spacing w:after="0" w:before="0" w:line="276" w:lineRule="auto"/>
      </w:pPr>
      <w:r>
        <w:rPr>
          <w:rFonts w:ascii="Times New Roman" w:hAnsi="Times New Roman" w:eastAsia="宋体"/>
          <w:b w:val="0"/>
          <w:sz w:val="21"/>
        </w:rPr>
        <w:t>C. can</w:t>
      </w:r>
    </w:p>
    <w:p>
      <w:pPr>
        <w:spacing w:after="40" w:before="80" w:line="276" w:lineRule="auto"/>
      </w:pPr>
      <w:r>
        <w:rPr>
          <w:rFonts w:ascii="Times New Roman" w:hAnsi="Times New Roman" w:eastAsia="宋体"/>
          <w:b w:val="0"/>
          <w:sz w:val="21"/>
        </w:rPr>
        <w:t>43. Students ___43___ wear school uniforms at school.</w:t>
      </w:r>
    </w:p>
    <w:p>
      <w:pPr>
        <w:spacing w:after="0" w:before="0" w:line="276" w:lineRule="auto"/>
      </w:pPr>
      <w:r>
        <w:rPr>
          <w:rFonts w:ascii="Times New Roman" w:hAnsi="Times New Roman" w:eastAsia="宋体"/>
          <w:b w:val="0"/>
          <w:sz w:val="21"/>
        </w:rPr>
        <w:t>A. can</w:t>
      </w:r>
    </w:p>
    <w:p>
      <w:pPr>
        <w:spacing w:after="0" w:before="0" w:line="276" w:lineRule="auto"/>
      </w:pPr>
      <w:r>
        <w:rPr>
          <w:rFonts w:ascii="Times New Roman" w:hAnsi="Times New Roman" w:eastAsia="宋体"/>
          <w:b w:val="0"/>
          <w:sz w:val="21"/>
        </w:rPr>
        <w:t>B. can't</w:t>
      </w:r>
    </w:p>
    <w:p>
      <w:pPr>
        <w:spacing w:after="0" w:before="0" w:line="276" w:lineRule="auto"/>
      </w:pPr>
      <w:r>
        <w:rPr>
          <w:rFonts w:ascii="Times New Roman" w:hAnsi="Times New Roman" w:eastAsia="宋体"/>
          <w:b w:val="0"/>
          <w:sz w:val="21"/>
        </w:rPr>
        <w:t>C. must</w:t>
      </w:r>
    </w:p>
    <w:p>
      <w:pPr>
        <w:spacing w:after="40" w:before="80" w:line="276" w:lineRule="auto"/>
      </w:pPr>
      <w:r>
        <w:rPr>
          <w:rFonts w:ascii="Times New Roman" w:hAnsi="Times New Roman" w:eastAsia="宋体"/>
          <w:b w:val="0"/>
          <w:sz w:val="21"/>
        </w:rPr>
        <w:t>44. There are two ___44___ and three children in the classroom.</w:t>
      </w:r>
    </w:p>
    <w:p>
      <w:pPr>
        <w:spacing w:after="0" w:before="0" w:line="276" w:lineRule="auto"/>
      </w:pPr>
      <w:r>
        <w:rPr>
          <w:rFonts w:ascii="Times New Roman" w:hAnsi="Times New Roman" w:eastAsia="宋体"/>
          <w:b w:val="0"/>
          <w:sz w:val="21"/>
        </w:rPr>
        <w:t>A. mans</w:t>
      </w:r>
    </w:p>
    <w:p>
      <w:pPr>
        <w:spacing w:after="0" w:before="0" w:line="276" w:lineRule="auto"/>
      </w:pPr>
      <w:r>
        <w:rPr>
          <w:rFonts w:ascii="Times New Roman" w:hAnsi="Times New Roman" w:eastAsia="宋体"/>
          <w:b w:val="0"/>
          <w:sz w:val="21"/>
        </w:rPr>
        <w:t>B. men</w:t>
      </w:r>
    </w:p>
    <w:p>
      <w:pPr>
        <w:spacing w:after="0" w:before="0" w:line="276" w:lineRule="auto"/>
      </w:pPr>
      <w:r>
        <w:rPr>
          <w:rFonts w:ascii="Times New Roman" w:hAnsi="Times New Roman" w:eastAsia="宋体"/>
          <w:b w:val="0"/>
          <w:sz w:val="21"/>
        </w:rPr>
        <w:t>C. man</w:t>
      </w:r>
    </w:p>
    <w:p>
      <w:pPr>
        <w:spacing w:after="40" w:before="80" w:line="276" w:lineRule="auto"/>
      </w:pPr>
      <w:r>
        <w:rPr>
          <w:rFonts w:ascii="Times New Roman" w:hAnsi="Times New Roman" w:eastAsia="宋体"/>
          <w:b w:val="0"/>
          <w:sz w:val="21"/>
        </w:rPr>
        <w:t>45. We have a class meeting ___45___ Friday afternoon.</w:t>
      </w:r>
    </w:p>
    <w:p>
      <w:pPr>
        <w:spacing w:after="0" w:before="0" w:line="276" w:lineRule="auto"/>
      </w:pPr>
      <w:r>
        <w:rPr>
          <w:rFonts w:ascii="Times New Roman" w:hAnsi="Times New Roman" w:eastAsia="宋体"/>
          <w:b w:val="0"/>
          <w:sz w:val="21"/>
        </w:rPr>
        <w:t>A. in</w:t>
      </w:r>
    </w:p>
    <w:p>
      <w:pPr>
        <w:spacing w:after="0" w:before="0" w:line="276" w:lineRule="auto"/>
      </w:pPr>
      <w:r>
        <w:rPr>
          <w:rFonts w:ascii="Times New Roman" w:hAnsi="Times New Roman" w:eastAsia="宋体"/>
          <w:b w:val="0"/>
          <w:sz w:val="21"/>
        </w:rPr>
        <w:t>B. on</w:t>
      </w:r>
    </w:p>
    <w:p>
      <w:pPr>
        <w:spacing w:after="0" w:before="0" w:line="276" w:lineRule="auto"/>
      </w:pPr>
      <w:r>
        <w:rPr>
          <w:rFonts w:ascii="Times New Roman" w:hAnsi="Times New Roman" w:eastAsia="宋体"/>
          <w:b w:val="0"/>
          <w:sz w:val="21"/>
        </w:rPr>
        <w:t>C. at</w:t>
      </w:r>
    </w:p>
    <w:p>
      <w:pPr>
        <w:spacing w:after="40" w:before="80" w:line="276" w:lineRule="auto"/>
      </w:pPr>
      <w:r>
        <w:rPr>
          <w:rFonts w:ascii="Times New Roman" w:hAnsi="Times New Roman" w:eastAsia="宋体"/>
          <w:b w:val="0"/>
          <w:sz w:val="21"/>
        </w:rPr>
        <w:t>46. I brush my ___46___ every day.</w:t>
      </w:r>
    </w:p>
    <w:p>
      <w:pPr>
        <w:spacing w:after="0" w:before="0" w:line="276" w:lineRule="auto"/>
      </w:pPr>
      <w:r>
        <w:rPr>
          <w:rFonts w:ascii="Times New Roman" w:hAnsi="Times New Roman" w:eastAsia="宋体"/>
          <w:b w:val="0"/>
          <w:sz w:val="21"/>
        </w:rPr>
        <w:t>A. tooths</w:t>
      </w:r>
    </w:p>
    <w:p>
      <w:pPr>
        <w:spacing w:after="0" w:before="0" w:line="276" w:lineRule="auto"/>
      </w:pPr>
      <w:r>
        <w:rPr>
          <w:rFonts w:ascii="Times New Roman" w:hAnsi="Times New Roman" w:eastAsia="宋体"/>
          <w:b w:val="0"/>
          <w:sz w:val="21"/>
        </w:rPr>
        <w:t>B. tooth</w:t>
      </w:r>
    </w:p>
    <w:p>
      <w:pPr>
        <w:spacing w:after="0" w:before="0" w:line="276" w:lineRule="auto"/>
      </w:pPr>
      <w:r>
        <w:rPr>
          <w:rFonts w:ascii="Times New Roman" w:hAnsi="Times New Roman" w:eastAsia="宋体"/>
          <w:b w:val="0"/>
          <w:sz w:val="21"/>
        </w:rPr>
        <w:t>C. teeth</w:t>
      </w:r>
    </w:p>
    <w:p>
      <w:pPr>
        <w:spacing w:after="40" w:before="120" w:line="276" w:lineRule="auto"/>
      </w:pPr>
      <w:r>
        <w:rPr>
          <w:rFonts w:ascii="Times New Roman" w:hAnsi="Times New Roman" w:eastAsia="宋体"/>
          <w:b/>
          <w:sz w:val="21"/>
        </w:rPr>
        <w:t>（二）根据句意，用括号中所给词的适当形式填空（共 5 小题，每小题 2 分）</w:t>
      </w:r>
    </w:p>
    <w:p>
      <w:pPr>
        <w:spacing w:after="40" w:before="60" w:line="276" w:lineRule="auto"/>
      </w:pPr>
      <w:r>
        <w:rPr>
          <w:rFonts w:ascii="Times New Roman" w:hAnsi="Times New Roman" w:eastAsia="宋体"/>
          <w:b w:val="0"/>
          <w:sz w:val="21"/>
        </w:rPr>
        <w:t>47. Three ___47___ (man) teachers are in the office.</w:t>
      </w:r>
    </w:p>
    <w:p>
      <w:pPr>
        <w:spacing w:after="40" w:before="60" w:line="276" w:lineRule="auto"/>
      </w:pPr>
      <w:r>
        <w:rPr>
          <w:rFonts w:ascii="Times New Roman" w:hAnsi="Times New Roman" w:eastAsia="宋体"/>
          <w:b w:val="0"/>
          <w:sz w:val="21"/>
        </w:rPr>
        <w:t>48. Students ___48___ (must not) fight with others at school.</w:t>
      </w:r>
    </w:p>
    <w:p>
      <w:pPr>
        <w:spacing w:after="40" w:before="60" w:line="276" w:lineRule="auto"/>
      </w:pPr>
      <w:r>
        <w:rPr>
          <w:rFonts w:ascii="Times New Roman" w:hAnsi="Times New Roman" w:eastAsia="宋体"/>
          <w:b w:val="0"/>
          <w:sz w:val="21"/>
        </w:rPr>
        <w:t>49. We get up ___49___ six o'clock every morning.</w:t>
      </w:r>
    </w:p>
    <w:p>
      <w:pPr>
        <w:spacing w:after="40" w:before="60" w:line="276" w:lineRule="auto"/>
      </w:pPr>
      <w:r>
        <w:rPr>
          <w:rFonts w:ascii="Times New Roman" w:hAnsi="Times New Roman" w:eastAsia="宋体"/>
          <w:b w:val="0"/>
          <w:sz w:val="21"/>
        </w:rPr>
        <w:t>50. The ___50___ (child) in our class are all quiet in the library.</w:t>
      </w:r>
    </w:p>
    <w:p>
      <w:pPr>
        <w:spacing w:after="40" w:before="60" w:line="276" w:lineRule="auto"/>
      </w:pPr>
      <w:r>
        <w:rPr>
          <w:rFonts w:ascii="Times New Roman" w:hAnsi="Times New Roman" w:eastAsia="宋体"/>
          <w:b w:val="0"/>
          <w:sz w:val="21"/>
        </w:rPr>
        <w:t>51. We ___51___ (have to) keep quiet in the library.</w:t>
      </w:r>
    </w:p>
    <w:p>
      <w:pPr>
        <w:spacing w:after="80" w:before="120" w:line="276" w:lineRule="auto"/>
      </w:pPr>
      <w:r>
        <w:rPr>
          <w:rFonts w:ascii="Arial" w:hAnsi="Arial" w:eastAsia="黑体"/>
          <w:b/>
          <w:color w:val="E63946"/>
          <w:sz w:val="24"/>
        </w:rPr>
        <w:t>参考答案</w:t>
      </w:r>
    </w:p>
    <w:p>
      <w:pPr>
        <w:spacing w:after="40" w:before="0" w:line="276" w:lineRule="auto"/>
      </w:pPr>
      <w:r>
        <w:rPr>
          <w:rFonts w:ascii="Times New Roman" w:hAnsi="Times New Roman" w:eastAsia="宋体"/>
          <w:b/>
          <w:sz w:val="21"/>
        </w:rPr>
        <w:t>第一部分　阅读理解</w:t>
      </w:r>
    </w:p>
    <w:p>
      <w:pPr>
        <w:spacing w:after="40" w:before="0" w:line="276" w:lineRule="auto"/>
      </w:pPr>
      <w:r>
        <w:rPr>
          <w:rFonts w:ascii="Times New Roman" w:hAnsi="Times New Roman" w:eastAsia="宋体"/>
          <w:b w:val="0"/>
          <w:sz w:val="21"/>
        </w:rPr>
        <w:t>1~3 ABB</w:t>
      </w:r>
    </w:p>
    <w:p>
      <w:pPr>
        <w:spacing w:after="40" w:before="0" w:line="276" w:lineRule="auto"/>
      </w:pPr>
      <w:r>
        <w:rPr>
          <w:rFonts w:ascii="Times New Roman" w:hAnsi="Times New Roman" w:eastAsia="宋体"/>
          <w:b w:val="0"/>
          <w:sz w:val="21"/>
        </w:rPr>
        <w:t>4~7 BAAA</w:t>
      </w:r>
    </w:p>
    <w:p>
      <w:pPr>
        <w:spacing w:after="40" w:before="0" w:line="276" w:lineRule="auto"/>
      </w:pPr>
      <w:r>
        <w:rPr>
          <w:rFonts w:ascii="Times New Roman" w:hAnsi="Times New Roman" w:eastAsia="宋体"/>
          <w:b w:val="0"/>
          <w:sz w:val="21"/>
        </w:rPr>
        <w:t>8~11 ACBA</w:t>
      </w:r>
    </w:p>
    <w:p>
      <w:pPr>
        <w:spacing w:after="40" w:before="0" w:line="276" w:lineRule="auto"/>
      </w:pPr>
      <w:r>
        <w:rPr>
          <w:rFonts w:ascii="Times New Roman" w:hAnsi="Times New Roman" w:eastAsia="宋体"/>
          <w:b w:val="0"/>
          <w:sz w:val="21"/>
        </w:rPr>
        <w:t>12~15 ABCD（E 为干扰项）</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sz w:val="21"/>
        </w:rPr>
        <w:t>第一节　完形填空</w:t>
      </w:r>
    </w:p>
    <w:p>
      <w:pPr>
        <w:spacing w:after="40" w:before="0" w:line="276" w:lineRule="auto"/>
      </w:pPr>
      <w:r>
        <w:rPr>
          <w:rFonts w:ascii="Times New Roman" w:hAnsi="Times New Roman" w:eastAsia="宋体"/>
          <w:b w:val="0"/>
          <w:sz w:val="21"/>
        </w:rPr>
        <w:t>16~20 ABABA</w:t>
      </w:r>
    </w:p>
    <w:p>
      <w:pPr>
        <w:spacing w:after="40" w:before="0" w:line="276" w:lineRule="auto"/>
      </w:pPr>
      <w:r>
        <w:rPr>
          <w:rFonts w:ascii="Times New Roman" w:hAnsi="Times New Roman" w:eastAsia="宋体"/>
          <w:b w:val="0"/>
          <w:sz w:val="21"/>
        </w:rPr>
        <w:t>21~25 ABABC</w:t>
      </w:r>
    </w:p>
    <w:p>
      <w:pPr>
        <w:spacing w:after="40" w:before="0" w:line="276" w:lineRule="auto"/>
      </w:pPr>
      <w:r>
        <w:rPr>
          <w:rFonts w:ascii="Times New Roman" w:hAnsi="Times New Roman" w:eastAsia="宋体"/>
          <w:b/>
          <w:sz w:val="21"/>
        </w:rPr>
        <w:t>第二节　语法填空</w:t>
      </w:r>
    </w:p>
    <w:p>
      <w:pPr>
        <w:spacing w:after="40" w:before="0" w:line="276" w:lineRule="auto"/>
      </w:pPr>
      <w:r>
        <w:rPr>
          <w:rFonts w:ascii="Times New Roman" w:hAnsi="Times New Roman" w:eastAsia="宋体"/>
          <w:b w:val="0"/>
          <w:sz w:val="21"/>
        </w:rPr>
        <w:t>26. wear</w:t>
      </w:r>
    </w:p>
    <w:p>
      <w:pPr>
        <w:spacing w:after="40" w:before="0" w:line="276" w:lineRule="auto"/>
      </w:pPr>
      <w:r>
        <w:rPr>
          <w:rFonts w:ascii="Times New Roman" w:hAnsi="Times New Roman" w:eastAsia="宋体"/>
          <w:b w:val="0"/>
          <w:sz w:val="21"/>
        </w:rPr>
        <w:t>27. at</w:t>
      </w:r>
    </w:p>
    <w:p>
      <w:pPr>
        <w:spacing w:after="40" w:before="0" w:line="276" w:lineRule="auto"/>
      </w:pPr>
      <w:r>
        <w:rPr>
          <w:rFonts w:ascii="Times New Roman" w:hAnsi="Times New Roman" w:eastAsia="宋体"/>
          <w:b w:val="0"/>
          <w:sz w:val="21"/>
        </w:rPr>
        <w:t>28. listen</w:t>
      </w:r>
    </w:p>
    <w:p>
      <w:pPr>
        <w:spacing w:after="40" w:before="0" w:line="276" w:lineRule="auto"/>
      </w:pPr>
      <w:r>
        <w:rPr>
          <w:rFonts w:ascii="Times New Roman" w:hAnsi="Times New Roman" w:eastAsia="宋体"/>
          <w:b w:val="0"/>
          <w:sz w:val="21"/>
        </w:rPr>
        <w:t>29. quiet</w:t>
      </w:r>
    </w:p>
    <w:p>
      <w:pPr>
        <w:spacing w:after="40" w:before="0" w:line="276" w:lineRule="auto"/>
      </w:pPr>
      <w:r>
        <w:rPr>
          <w:rFonts w:ascii="Times New Roman" w:hAnsi="Times New Roman" w:eastAsia="宋体"/>
          <w:b w:val="0"/>
          <w:sz w:val="21"/>
        </w:rPr>
        <w:t>30. rules</w:t>
      </w:r>
    </w:p>
    <w:p>
      <w:pPr>
        <w:spacing w:after="40" w:before="0" w:line="276" w:lineRule="auto"/>
      </w:pPr>
      <w:r>
        <w:rPr>
          <w:rFonts w:ascii="Times New Roman" w:hAnsi="Times New Roman" w:eastAsia="宋体"/>
          <w:b w:val="0"/>
          <w:sz w:val="21"/>
        </w:rPr>
        <w:t>31. warning</w:t>
      </w:r>
    </w:p>
    <w:p>
      <w:pPr>
        <w:spacing w:after="40" w:before="0" w:line="276" w:lineRule="auto"/>
      </w:pPr>
      <w:r>
        <w:rPr>
          <w:rFonts w:ascii="Times New Roman" w:hAnsi="Times New Roman" w:eastAsia="宋体"/>
          <w:b w:val="0"/>
          <w:sz w:val="21"/>
        </w:rPr>
        <w:t>32. on</w:t>
      </w:r>
    </w:p>
    <w:p>
      <w:pPr>
        <w:spacing w:after="40" w:before="0" w:line="276" w:lineRule="auto"/>
      </w:pPr>
      <w:r>
        <w:rPr>
          <w:rFonts w:ascii="Times New Roman" w:hAnsi="Times New Roman" w:eastAsia="宋体"/>
          <w:b w:val="0"/>
          <w:sz w:val="21"/>
        </w:rPr>
        <w:t>33. children</w:t>
      </w:r>
    </w:p>
    <w:p>
      <w:pPr>
        <w:spacing w:after="40" w:before="0" w:line="276" w:lineRule="auto"/>
      </w:pPr>
      <w:r>
        <w:rPr>
          <w:rFonts w:ascii="Times New Roman" w:hAnsi="Times New Roman" w:eastAsia="宋体"/>
          <w:b w:val="0"/>
          <w:sz w:val="21"/>
        </w:rPr>
        <w:t>34. in</w:t>
      </w:r>
    </w:p>
    <w:p>
      <w:pPr>
        <w:spacing w:after="40" w:before="0" w:line="276" w:lineRule="auto"/>
      </w:pPr>
      <w:r>
        <w:rPr>
          <w:rFonts w:ascii="Times New Roman" w:hAnsi="Times New Roman" w:eastAsia="宋体"/>
          <w:b w:val="0"/>
          <w:sz w:val="21"/>
        </w:rPr>
        <w:t>35. is</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sz w:val="21"/>
        </w:rPr>
        <w:t>第一节　阅读表达</w:t>
      </w:r>
    </w:p>
    <w:p>
      <w:pPr>
        <w:spacing w:after="40" w:before="0" w:line="276" w:lineRule="auto"/>
      </w:pPr>
      <w:r>
        <w:rPr>
          <w:rFonts w:ascii="Times New Roman" w:hAnsi="Times New Roman" w:eastAsia="宋体"/>
          <w:b w:val="0"/>
          <w:sz w:val="21"/>
        </w:rPr>
        <w:t>36. At seven fifty.</w:t>
      </w:r>
    </w:p>
    <w:p>
      <w:pPr>
        <w:spacing w:after="40" w:before="0" w:line="276" w:lineRule="auto"/>
      </w:pPr>
      <w:r>
        <w:rPr>
          <w:rFonts w:ascii="Times New Roman" w:hAnsi="Times New Roman" w:eastAsia="宋体"/>
          <w:b w:val="0"/>
          <w:sz w:val="21"/>
        </w:rPr>
        <w:t>37. They can't make noise (in class).</w:t>
      </w:r>
    </w:p>
    <w:p>
      <w:pPr>
        <w:spacing w:after="40" w:before="0" w:line="276" w:lineRule="auto"/>
      </w:pPr>
      <w:r>
        <w:rPr>
          <w:rFonts w:ascii="Times New Roman" w:hAnsi="Times New Roman" w:eastAsia="宋体"/>
          <w:b w:val="0"/>
          <w:sz w:val="21"/>
        </w:rPr>
        <w:t>38. A warning (at first).</w:t>
      </w:r>
    </w:p>
    <w:p>
      <w:pPr>
        <w:spacing w:after="40" w:before="0" w:line="276" w:lineRule="auto"/>
      </w:pPr>
      <w:r>
        <w:rPr>
          <w:rFonts w:ascii="Times New Roman" w:hAnsi="Times New Roman" w:eastAsia="宋体"/>
          <w:b w:val="0"/>
          <w:sz w:val="21"/>
        </w:rPr>
        <w:t>39. Because rules are our friends. / Because good behavior makes the school a happy place.</w:t>
      </w:r>
    </w:p>
    <w:p>
      <w:pPr>
        <w:spacing w:after="40" w:before="0" w:line="276" w:lineRule="auto"/>
      </w:pPr>
      <w:r>
        <w:rPr>
          <w:rFonts w:ascii="Times New Roman" w:hAnsi="Times New Roman" w:eastAsia="宋体"/>
          <w:b w:val="0"/>
          <w:sz w:val="21"/>
        </w:rPr>
        <w:t>40. 如果我们违反规则，老师首先会给我们一个警告。</w:t>
      </w:r>
    </w:p>
    <w:p>
      <w:pPr>
        <w:spacing w:after="40" w:before="0" w:line="276" w:lineRule="auto"/>
      </w:pPr>
      <w:r>
        <w:rPr>
          <w:rFonts w:ascii="Times New Roman" w:hAnsi="Times New Roman" w:eastAsia="宋体"/>
          <w:b/>
          <w:sz w:val="21"/>
        </w:rPr>
        <w:t>第二节　书面表达</w:t>
      </w:r>
    </w:p>
    <w:p>
      <w:pPr>
        <w:spacing w:after="40" w:before="0" w:line="276" w:lineRule="auto"/>
      </w:pPr>
      <w:r>
        <w:rPr>
          <w:rFonts w:ascii="Times New Roman" w:hAnsi="Times New Roman" w:eastAsia="宋体"/>
          <w:b/>
          <w:sz w:val="21"/>
        </w:rPr>
        <w:t>One Possible Version:</w:t>
      </w:r>
    </w:p>
    <w:p>
      <w:pPr>
        <w:spacing w:after="40" w:before="0" w:line="276" w:lineRule="auto"/>
      </w:pPr>
      <w:r>
        <w:rPr>
          <w:rFonts w:ascii="Times New Roman" w:hAnsi="Times New Roman" w:eastAsia="宋体"/>
          <w:b w:val="0"/>
          <w:sz w:val="21"/>
        </w:rPr>
        <w:t>Keep Quiet in Class</w:t>
      </w:r>
    </w:p>
    <w:p>
      <w:pPr>
        <w:spacing w:after="40" w:before="0" w:line="276" w:lineRule="auto"/>
      </w:pPr>
      <w:r>
        <w:rPr>
          <w:rFonts w:ascii="Times New Roman" w:hAnsi="Times New Roman" w:eastAsia="宋体"/>
          <w:b w:val="0"/>
          <w:sz w:val="21"/>
        </w:rPr>
        <w:t>I think the rule “keep quiet in class” is very important for us. In a quiet classroom, we can listen to the teacher carefully. We can hear every word and understand the lesson well. With too much noise, we can't think or answer questions. I follow this rule every day. I don't talk in class. I listen to the teacher and take notes. Rules are not bad. They help us study and grow. I love our class.</w:t>
      </w:r>
    </w:p>
    <w:p>
      <w:pPr>
        <w:spacing w:after="40" w:before="0" w:line="276" w:lineRule="auto"/>
      </w:pPr>
      <w:r>
        <w:rPr>
          <w:rFonts w:ascii="Times New Roman" w:hAnsi="Times New Roman" w:eastAsia="宋体"/>
          <w:b w:val="0"/>
          <w:sz w:val="21"/>
        </w:rPr>
        <w:t>教学诊断附件</w:t>
      </w:r>
    </w:p>
    <w:p>
      <w:pPr>
        <w:spacing w:after="40" w:before="0" w:line="276" w:lineRule="auto"/>
      </w:pPr>
      <w:r>
        <w:rPr>
          <w:rFonts w:ascii="Times New Roman" w:hAnsi="Times New Roman" w:eastAsia="宋体"/>
          <w:b w:val="0"/>
          <w:sz w:val="21"/>
        </w:rPr>
        <w:t>42~46 BCBBC</w:t>
      </w:r>
    </w:p>
    <w:p>
      <w:pPr>
        <w:spacing w:after="40" w:before="0" w:line="276" w:lineRule="auto"/>
      </w:pPr>
      <w:r>
        <w:rPr>
          <w:rFonts w:ascii="Times New Roman" w:hAnsi="Times New Roman" w:eastAsia="宋体"/>
          <w:b w:val="0"/>
          <w:sz w:val="21"/>
        </w:rPr>
        <w:t>47. men</w:t>
      </w:r>
    </w:p>
    <w:p>
      <w:pPr>
        <w:spacing w:after="40" w:before="0" w:line="276" w:lineRule="auto"/>
      </w:pPr>
      <w:r>
        <w:rPr>
          <w:rFonts w:ascii="Times New Roman" w:hAnsi="Times New Roman" w:eastAsia="宋体"/>
          <w:b w:val="0"/>
          <w:sz w:val="21"/>
        </w:rPr>
        <w:t>48. mustn't</w:t>
      </w:r>
    </w:p>
    <w:p>
      <w:pPr>
        <w:spacing w:after="40" w:before="0" w:line="276" w:lineRule="auto"/>
      </w:pPr>
      <w:r>
        <w:rPr>
          <w:rFonts w:ascii="Times New Roman" w:hAnsi="Times New Roman" w:eastAsia="宋体"/>
          <w:b w:val="0"/>
          <w:sz w:val="21"/>
        </w:rPr>
        <w:t>49. at</w:t>
      </w:r>
    </w:p>
    <w:p>
      <w:pPr>
        <w:spacing w:after="40" w:before="0" w:line="276" w:lineRule="auto"/>
      </w:pPr>
      <w:r>
        <w:rPr>
          <w:rFonts w:ascii="Times New Roman" w:hAnsi="Times New Roman" w:eastAsia="宋体"/>
          <w:b w:val="0"/>
          <w:sz w:val="21"/>
        </w:rPr>
        <w:t>50. children</w:t>
      </w:r>
    </w:p>
    <w:p>
      <w:pPr>
        <w:spacing w:after="40" w:before="0" w:line="276" w:lineRule="auto"/>
      </w:pPr>
      <w:r>
        <w:rPr>
          <w:rFonts w:ascii="Times New Roman" w:hAnsi="Times New Roman" w:eastAsia="宋体"/>
          <w:b w:val="0"/>
          <w:sz w:val="21"/>
        </w:rPr>
        <w:t>51. have to</w:t>
      </w:r>
    </w:p>
    <w:p>
      <w:pPr>
        <w:spacing w:after="80" w:before="120" w:line="276" w:lineRule="auto"/>
      </w:pPr>
      <w:r>
        <w:rPr>
          <w:rFonts w:ascii="Arial" w:hAnsi="Arial" w:eastAsia="黑体"/>
          <w:b/>
          <w:color w:val="E63946"/>
          <w:sz w:val="24"/>
        </w:rPr>
        <w:t>答题卡</w:t>
      </w:r>
    </w:p>
    <w:p>
      <w:pPr>
        <w:spacing w:after="40" w:before="0" w:line="276" w:lineRule="auto"/>
      </w:pPr>
      <w:r>
        <w:rPr>
          <w:rFonts w:ascii="Times New Roman" w:hAnsi="Times New Roman" w:eastAsia="宋体"/>
          <w:b/>
          <w:sz w:val="21"/>
        </w:rPr>
        <w:t>第一部分　阅读理解（用 2B 铅笔填涂）</w:t>
      </w:r>
    </w:p>
    <w:p>
      <w:pPr>
        <w:spacing w:after="40" w:before="0" w:line="276" w:lineRule="auto"/>
      </w:pPr>
      <w:r>
        <w:rPr>
          <w:rFonts w:ascii="Times New Roman" w:hAnsi="Times New Roman" w:eastAsia="宋体"/>
          <w:b w:val="0"/>
          <w:sz w:val="21"/>
        </w:rPr>
        <w:t>1. [A] [B] [C]  2. [A] [B] [C]  3. [A] [B] [C]  4. [A] [B] [C]</w:t>
      </w:r>
    </w:p>
    <w:p>
      <w:pPr>
        <w:spacing w:after="40" w:before="0" w:line="276" w:lineRule="auto"/>
      </w:pPr>
      <w:r>
        <w:rPr>
          <w:rFonts w:ascii="Times New Roman" w:hAnsi="Times New Roman" w:eastAsia="宋体"/>
          <w:b w:val="0"/>
          <w:sz w:val="21"/>
        </w:rPr>
        <w:t>5. [A] [B] [C]  6. [A] [B] [C]  7. [A] [B] [C]  8. [A] [B] [C]</w:t>
      </w:r>
    </w:p>
    <w:p>
      <w:pPr>
        <w:spacing w:after="40" w:before="0" w:line="276" w:lineRule="auto"/>
      </w:pPr>
      <w:r>
        <w:rPr>
          <w:rFonts w:ascii="Times New Roman" w:hAnsi="Times New Roman" w:eastAsia="宋体"/>
          <w:b w:val="0"/>
          <w:sz w:val="21"/>
        </w:rPr>
        <w:t>9. [A] [B] [C]  10. [A] [B] [C]  11. [A] [B] [C]  12. [A] [B] [C] [D] [E]</w:t>
      </w:r>
    </w:p>
    <w:p>
      <w:pPr>
        <w:spacing w:after="40" w:before="0" w:line="276" w:lineRule="auto"/>
      </w:pPr>
      <w:r>
        <w:rPr>
          <w:rFonts w:ascii="Times New Roman" w:hAnsi="Times New Roman" w:eastAsia="宋体"/>
          <w:b w:val="0"/>
          <w:sz w:val="21"/>
        </w:rPr>
        <w:t>13. [A] [B] [C] [D] [E]  14. [A] [B] [C] [D] [E]  15. [A] [B] [C] [D] [E]</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val="0"/>
          <w:sz w:val="21"/>
        </w:rPr>
        <w:t>第一节　完形填空</w:t>
      </w:r>
    </w:p>
    <w:p>
      <w:pPr>
        <w:spacing w:after="40" w:before="0" w:line="276" w:lineRule="auto"/>
      </w:pPr>
      <w:r>
        <w:rPr>
          <w:rFonts w:ascii="Times New Roman" w:hAnsi="Times New Roman" w:eastAsia="宋体"/>
          <w:b w:val="0"/>
          <w:sz w:val="21"/>
        </w:rPr>
        <w:t>16. [A] [B] [C]  17. [A] [B] [C]  18. [A] [B] [C]  19. [A] [B] [C]</w:t>
      </w:r>
    </w:p>
    <w:p>
      <w:pPr>
        <w:spacing w:after="40" w:before="0" w:line="276" w:lineRule="auto"/>
      </w:pPr>
      <w:r>
        <w:rPr>
          <w:rFonts w:ascii="Times New Roman" w:hAnsi="Times New Roman" w:eastAsia="宋体"/>
          <w:b w:val="0"/>
          <w:sz w:val="21"/>
        </w:rPr>
        <w:t>20. [A] [B] [C]  21. [A] [B] [C]  22. [A] [B] [C]  23. [A] [B] [C]</w:t>
      </w:r>
    </w:p>
    <w:p>
      <w:pPr>
        <w:spacing w:after="40" w:before="0" w:line="276" w:lineRule="auto"/>
      </w:pPr>
      <w:r>
        <w:rPr>
          <w:rFonts w:ascii="Times New Roman" w:hAnsi="Times New Roman" w:eastAsia="宋体"/>
          <w:b w:val="0"/>
          <w:sz w:val="21"/>
        </w:rPr>
        <w:t>24. [A] [B] [C]  25. [A] [B] [C]</w:t>
      </w:r>
    </w:p>
    <w:p>
      <w:pPr>
        <w:spacing w:after="40" w:before="0" w:line="276" w:lineRule="auto"/>
      </w:pPr>
      <w:r>
        <w:rPr>
          <w:rFonts w:ascii="Times New Roman" w:hAnsi="Times New Roman" w:eastAsia="宋体"/>
          <w:b w:val="0"/>
          <w:sz w:val="21"/>
        </w:rPr>
        <w:t>第二节　语法填空（直接填写单词）</w:t>
      </w:r>
    </w:p>
    <w:p>
      <w:pPr>
        <w:spacing w:after="40" w:before="0" w:line="276" w:lineRule="auto"/>
      </w:pPr>
      <w:r>
        <w:rPr>
          <w:rFonts w:ascii="Times New Roman" w:hAnsi="Times New Roman" w:eastAsia="宋体"/>
          <w:b w:val="0"/>
          <w:sz w:val="21"/>
        </w:rPr>
        <w:t>26. ________</w:t>
      </w:r>
    </w:p>
    <w:p>
      <w:pPr>
        <w:spacing w:after="40" w:before="0" w:line="276" w:lineRule="auto"/>
      </w:pPr>
      <w:r>
        <w:rPr>
          <w:rFonts w:ascii="Times New Roman" w:hAnsi="Times New Roman" w:eastAsia="宋体"/>
          <w:b w:val="0"/>
          <w:sz w:val="21"/>
        </w:rPr>
        <w:t>27. ________</w:t>
      </w:r>
    </w:p>
    <w:p>
      <w:pPr>
        <w:spacing w:after="40" w:before="0" w:line="276" w:lineRule="auto"/>
      </w:pPr>
      <w:r>
        <w:rPr>
          <w:rFonts w:ascii="Times New Roman" w:hAnsi="Times New Roman" w:eastAsia="宋体"/>
          <w:b w:val="0"/>
          <w:sz w:val="21"/>
        </w:rPr>
        <w:t>28. ________</w:t>
      </w:r>
    </w:p>
    <w:p>
      <w:pPr>
        <w:spacing w:after="40" w:before="0" w:line="276" w:lineRule="auto"/>
      </w:pPr>
      <w:r>
        <w:rPr>
          <w:rFonts w:ascii="Times New Roman" w:hAnsi="Times New Roman" w:eastAsia="宋体"/>
          <w:b w:val="0"/>
          <w:sz w:val="21"/>
        </w:rPr>
        <w:t>29. ________</w:t>
      </w:r>
    </w:p>
    <w:p>
      <w:pPr>
        <w:spacing w:after="40" w:before="0" w:line="276" w:lineRule="auto"/>
      </w:pPr>
      <w:r>
        <w:rPr>
          <w:rFonts w:ascii="Times New Roman" w:hAnsi="Times New Roman" w:eastAsia="宋体"/>
          <w:b w:val="0"/>
          <w:sz w:val="21"/>
        </w:rPr>
        <w:t>30. ________</w:t>
      </w:r>
    </w:p>
    <w:p>
      <w:pPr>
        <w:spacing w:after="40" w:before="0" w:line="276" w:lineRule="auto"/>
      </w:pPr>
      <w:r>
        <w:rPr>
          <w:rFonts w:ascii="Times New Roman" w:hAnsi="Times New Roman" w:eastAsia="宋体"/>
          <w:b w:val="0"/>
          <w:sz w:val="21"/>
        </w:rPr>
        <w:t>31. ________</w:t>
      </w:r>
    </w:p>
    <w:p>
      <w:pPr>
        <w:spacing w:after="40" w:before="0" w:line="276" w:lineRule="auto"/>
      </w:pPr>
      <w:r>
        <w:rPr>
          <w:rFonts w:ascii="Times New Roman" w:hAnsi="Times New Roman" w:eastAsia="宋体"/>
          <w:b w:val="0"/>
          <w:sz w:val="21"/>
        </w:rPr>
        <w:t>32. ________</w:t>
      </w:r>
    </w:p>
    <w:p>
      <w:pPr>
        <w:spacing w:after="40" w:before="0" w:line="276" w:lineRule="auto"/>
      </w:pPr>
      <w:r>
        <w:rPr>
          <w:rFonts w:ascii="Times New Roman" w:hAnsi="Times New Roman" w:eastAsia="宋体"/>
          <w:b w:val="0"/>
          <w:sz w:val="21"/>
        </w:rPr>
        <w:t>33. ________</w:t>
      </w:r>
    </w:p>
    <w:p>
      <w:pPr>
        <w:spacing w:after="40" w:before="0" w:line="276" w:lineRule="auto"/>
      </w:pPr>
      <w:r>
        <w:rPr>
          <w:rFonts w:ascii="Times New Roman" w:hAnsi="Times New Roman" w:eastAsia="宋体"/>
          <w:b w:val="0"/>
          <w:sz w:val="21"/>
        </w:rPr>
        <w:t>34. ________</w:t>
      </w:r>
    </w:p>
    <w:p>
      <w:pPr>
        <w:spacing w:after="40" w:before="0" w:line="276" w:lineRule="auto"/>
      </w:pPr>
      <w:r>
        <w:rPr>
          <w:rFonts w:ascii="Times New Roman" w:hAnsi="Times New Roman" w:eastAsia="宋体"/>
          <w:b w:val="0"/>
          <w:sz w:val="21"/>
        </w:rPr>
        <w:t>35. ________</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val="0"/>
          <w:sz w:val="21"/>
        </w:rPr>
        <w:t>第一节　阅读表达（在横线上作答）</w:t>
      </w:r>
    </w:p>
    <w:p>
      <w:pPr>
        <w:spacing w:after="40" w:before="0" w:line="276" w:lineRule="auto"/>
      </w:pPr>
      <w:r>
        <w:rPr>
          <w:rFonts w:ascii="Times New Roman" w:hAnsi="Times New Roman" w:eastAsia="宋体"/>
          <w:b w:val="0"/>
          <w:sz w:val="21"/>
        </w:rPr>
        <w:t>36. ____________________________________________</w:t>
      </w:r>
    </w:p>
    <w:p>
      <w:pPr>
        <w:spacing w:after="40" w:before="0" w:line="276" w:lineRule="auto"/>
      </w:pPr>
      <w:r>
        <w:rPr>
          <w:rFonts w:ascii="Times New Roman" w:hAnsi="Times New Roman" w:eastAsia="宋体"/>
          <w:b w:val="0"/>
          <w:sz w:val="21"/>
        </w:rPr>
        <w:t>37. ____________________________________________</w:t>
      </w:r>
    </w:p>
    <w:p>
      <w:pPr>
        <w:spacing w:after="40" w:before="0" w:line="276" w:lineRule="auto"/>
      </w:pPr>
      <w:r>
        <w:rPr>
          <w:rFonts w:ascii="Times New Roman" w:hAnsi="Times New Roman" w:eastAsia="宋体"/>
          <w:b w:val="0"/>
          <w:sz w:val="21"/>
        </w:rPr>
        <w:t>38. ____________________________________________</w:t>
      </w:r>
    </w:p>
    <w:p>
      <w:pPr>
        <w:spacing w:after="40" w:before="0" w:line="276" w:lineRule="auto"/>
      </w:pPr>
      <w:r>
        <w:rPr>
          <w:rFonts w:ascii="Times New Roman" w:hAnsi="Times New Roman" w:eastAsia="宋体"/>
          <w:b w:val="0"/>
          <w:sz w:val="21"/>
        </w:rPr>
        <w:t>39. ____________________________________________</w:t>
      </w:r>
    </w:p>
    <w:p>
      <w:pPr>
        <w:spacing w:after="40" w:before="0" w:line="276" w:lineRule="auto"/>
      </w:pPr>
      <w:r>
        <w:rPr>
          <w:rFonts w:ascii="Times New Roman" w:hAnsi="Times New Roman" w:eastAsia="宋体"/>
          <w:b w:val="0"/>
          <w:sz w:val="21"/>
        </w:rPr>
        <w:t>40. ____________________________________________</w:t>
      </w:r>
    </w:p>
    <w:p>
      <w:pPr>
        <w:spacing w:after="40" w:before="0" w:line="276" w:lineRule="auto"/>
      </w:pPr>
      <w:r>
        <w:rPr>
          <w:rFonts w:ascii="Times New Roman" w:hAnsi="Times New Roman" w:eastAsia="宋体"/>
          <w:b w:val="0"/>
          <w:sz w:val="21"/>
        </w:rPr>
        <w:t>第二节　书面表达（在划线区域作答）</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sz w:val="21"/>
        </w:rPr>
        <w:t>教学诊断附件</w:t>
      </w:r>
    </w:p>
    <w:p>
      <w:pPr>
        <w:spacing w:after="40" w:before="0" w:line="276" w:lineRule="auto"/>
      </w:pPr>
      <w:r>
        <w:rPr>
          <w:rFonts w:ascii="Times New Roman" w:hAnsi="Times New Roman" w:eastAsia="宋体"/>
          <w:b w:val="0"/>
          <w:sz w:val="21"/>
        </w:rPr>
        <w:t>42. [A] [B] [C]  43. [A] [B] [C]  44. [A] [B] [C]  45. [A] [B] [C]</w:t>
      </w:r>
    </w:p>
    <w:p>
      <w:pPr>
        <w:spacing w:after="40" w:before="0" w:line="276" w:lineRule="auto"/>
      </w:pPr>
      <w:r>
        <w:rPr>
          <w:rFonts w:ascii="Times New Roman" w:hAnsi="Times New Roman" w:eastAsia="宋体"/>
          <w:b w:val="0"/>
          <w:sz w:val="21"/>
        </w:rPr>
        <w:t>46. [A] [B] [C]</w:t>
      </w:r>
    </w:p>
    <w:p>
      <w:pPr>
        <w:spacing w:after="40" w:before="0" w:line="276" w:lineRule="auto"/>
      </w:pPr>
      <w:r>
        <w:rPr>
          <w:rFonts w:ascii="Times New Roman" w:hAnsi="Times New Roman" w:eastAsia="宋体"/>
          <w:b w:val="0"/>
          <w:sz w:val="21"/>
        </w:rPr>
        <w:t>填空题</w:t>
      </w:r>
    </w:p>
    <w:p>
      <w:pPr>
        <w:spacing w:after="40" w:before="0" w:line="276" w:lineRule="auto"/>
      </w:pPr>
      <w:r>
        <w:rPr>
          <w:rFonts w:ascii="Times New Roman" w:hAnsi="Times New Roman" w:eastAsia="宋体"/>
          <w:b w:val="0"/>
          <w:sz w:val="21"/>
        </w:rPr>
        <w:t>47. ________</w:t>
      </w:r>
    </w:p>
    <w:p>
      <w:pPr>
        <w:spacing w:after="40" w:before="0" w:line="276" w:lineRule="auto"/>
      </w:pPr>
      <w:r>
        <w:rPr>
          <w:rFonts w:ascii="Times New Roman" w:hAnsi="Times New Roman" w:eastAsia="宋体"/>
          <w:b w:val="0"/>
          <w:sz w:val="21"/>
        </w:rPr>
        <w:t>48. ________</w:t>
      </w:r>
    </w:p>
    <w:p>
      <w:pPr>
        <w:spacing w:after="40" w:before="0" w:line="276" w:lineRule="auto"/>
      </w:pPr>
      <w:r>
        <w:rPr>
          <w:rFonts w:ascii="Times New Roman" w:hAnsi="Times New Roman" w:eastAsia="宋体"/>
          <w:b w:val="0"/>
          <w:sz w:val="21"/>
        </w:rPr>
        <w:t>49. ________</w:t>
      </w:r>
    </w:p>
    <w:p>
      <w:pPr>
        <w:spacing w:after="40" w:before="0" w:line="276" w:lineRule="auto"/>
      </w:pPr>
      <w:r>
        <w:rPr>
          <w:rFonts w:ascii="Times New Roman" w:hAnsi="Times New Roman" w:eastAsia="宋体"/>
          <w:b w:val="0"/>
          <w:sz w:val="21"/>
        </w:rPr>
        <w:t>50. ________</w:t>
      </w:r>
    </w:p>
    <w:p>
      <w:pPr>
        <w:spacing w:after="40" w:before="0" w:line="276" w:lineRule="auto"/>
      </w:pPr>
      <w:r>
        <w:rPr>
          <w:rFonts w:ascii="Times New Roman" w:hAnsi="Times New Roman" w:eastAsia="宋体"/>
          <w:b w:val="0"/>
          <w:sz w:val="21"/>
        </w:rPr>
        <w:t>51. ________</w:t>
      </w:r>
    </w:p>
    <w:p>
      <w:pPr>
        <w:spacing w:after="80" w:before="120" w:line="276" w:lineRule="auto"/>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850"/>
          </w:tcPr>
          <w:p>
            <w:pPr>
              <w:jc w:val="center"/>
            </w:pPr>
            <w:r/>
            <w:r>
              <w:rPr>
                <w:rFonts w:ascii="Times New Roman" w:hAnsi="Times New Roman" w:eastAsia="宋体"/>
                <w:b/>
                <w:sz w:val="20"/>
              </w:rPr>
              <w:t>题号</w:t>
            </w:r>
          </w:p>
        </w:tc>
        <w:tc>
          <w:tcPr>
            <w:tcW w:type="dxa" w:w="1701"/>
          </w:tcPr>
          <w:p>
            <w:pPr>
              <w:jc w:val="center"/>
            </w:pPr>
            <w:r/>
            <w:r>
              <w:rPr>
                <w:rFonts w:ascii="Times New Roman" w:hAnsi="Times New Roman" w:eastAsia="宋体"/>
                <w:b/>
                <w:sz w:val="20"/>
              </w:rPr>
              <w:t>题型</w:t>
            </w:r>
          </w:p>
        </w:tc>
        <w:tc>
          <w:tcPr>
            <w:tcW w:type="dxa" w:w="850"/>
          </w:tcPr>
          <w:p>
            <w:pPr>
              <w:jc w:val="center"/>
            </w:pPr>
            <w:r/>
            <w:r>
              <w:rPr>
                <w:rFonts w:ascii="Times New Roman" w:hAnsi="Times New Roman" w:eastAsia="宋体"/>
                <w:b/>
                <w:sz w:val="20"/>
              </w:rPr>
              <w:t>分值</w:t>
            </w:r>
          </w:p>
        </w:tc>
        <w:tc>
          <w:tcPr>
            <w:tcW w:type="dxa" w:w="3969"/>
          </w:tcPr>
          <w:p>
            <w:pPr>
              <w:jc w:val="center"/>
            </w:pPr>
            <w:r/>
            <w:r>
              <w:rPr>
                <w:rFonts w:ascii="Times New Roman" w:hAnsi="Times New Roman" w:eastAsia="宋体"/>
                <w:b/>
                <w:sz w:val="20"/>
              </w:rPr>
              <w:t>绑定考点/词</w:t>
            </w:r>
          </w:p>
        </w:tc>
        <w:tc>
          <w:tcPr>
            <w:tcW w:type="dxa" w:w="850"/>
          </w:tcPr>
          <w:p>
            <w:pPr>
              <w:jc w:val="center"/>
            </w:pPr>
            <w:r/>
            <w:r>
              <w:rPr>
                <w:rFonts w:ascii="Times New Roman" w:hAnsi="Times New Roman" w:eastAsia="宋体"/>
                <w:b/>
                <w:sz w:val="20"/>
              </w:rPr>
              <w:t>难度</w:t>
            </w:r>
          </w:p>
        </w:tc>
        <w:tc>
          <w:tcPr>
            <w:tcW w:type="dxa" w:w="2551"/>
          </w:tcPr>
          <w:p>
            <w:pPr>
              <w:jc w:val="center"/>
            </w:pPr>
            <w:r/>
            <w:r>
              <w:rPr>
                <w:rFonts w:ascii="Times New Roman" w:hAnsi="Times New Roman" w:eastAsia="宋体"/>
                <w:b/>
                <w:sz w:val="20"/>
              </w:rPr>
              <w:t>母本源ID</w:t>
            </w:r>
          </w:p>
        </w:tc>
      </w:tr>
      <w:tr>
        <w:tc>
          <w:tcPr>
            <w:tcW w:type="dxa" w:w="850"/>
          </w:tcPr>
          <w:p>
            <w:pPr>
              <w:jc w:val="center"/>
            </w:pPr>
            <w:r/>
            <w:r>
              <w:rPr>
                <w:rFonts w:ascii="Times New Roman" w:hAnsi="Times New Roman" w:eastAsia="宋体"/>
                <w:b w:val="0"/>
                <w:sz w:val="20"/>
              </w:rPr>
              <w:t>1</w:t>
            </w:r>
          </w:p>
        </w:tc>
        <w:tc>
          <w:tcPr>
            <w:tcW w:type="dxa" w:w="1701"/>
          </w:tcPr>
          <w:p>
            <w:pPr>
              <w:jc w:val="center"/>
            </w:pPr>
            <w:r/>
            <w:r>
              <w:rPr>
                <w:rFonts w:ascii="Times New Roman" w:hAnsi="Times New Roman" w:eastAsia="宋体"/>
                <w:b w:val="0"/>
                <w:sz w:val="20"/>
              </w:rPr>
              <w:t>阅读选择·A篇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班规词(rule/uniform/quiet/noise等)+情态动词G28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DXH2026_L11_reading_a</w:t>
            </w:r>
          </w:p>
        </w:tc>
      </w:tr>
      <w:tr>
        <w:tc>
          <w:tcPr>
            <w:tcW w:type="dxa" w:w="850"/>
          </w:tcPr>
          <w:p>
            <w:pPr>
              <w:jc w:val="center"/>
            </w:pPr>
            <w:r/>
            <w:r>
              <w:rPr>
                <w:rFonts w:ascii="Times New Roman" w:hAnsi="Times New Roman" w:eastAsia="宋体"/>
                <w:b w:val="0"/>
                <w:sz w:val="20"/>
              </w:rPr>
              <w:t>2</w:t>
            </w:r>
          </w:p>
        </w:tc>
        <w:tc>
          <w:tcPr>
            <w:tcW w:type="dxa" w:w="1701"/>
          </w:tcPr>
          <w:p>
            <w:pPr>
              <w:jc w:val="center"/>
            </w:pPr>
            <w:r/>
            <w:r>
              <w:rPr>
                <w:rFonts w:ascii="Times New Roman" w:hAnsi="Times New Roman" w:eastAsia="宋体"/>
                <w:b w:val="0"/>
                <w:sz w:val="20"/>
              </w:rPr>
              <w:t>阅读选择·A篇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班规词(rule/uniform/quiet/noise等)+情态动词G28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DXH2026_L11_reading_a</w:t>
            </w:r>
          </w:p>
        </w:tc>
      </w:tr>
      <w:tr>
        <w:tc>
          <w:tcPr>
            <w:tcW w:type="dxa" w:w="850"/>
          </w:tcPr>
          <w:p>
            <w:pPr>
              <w:jc w:val="center"/>
            </w:pPr>
            <w:r/>
            <w:r>
              <w:rPr>
                <w:rFonts w:ascii="Times New Roman" w:hAnsi="Times New Roman" w:eastAsia="宋体"/>
                <w:b w:val="0"/>
                <w:sz w:val="20"/>
              </w:rPr>
              <w:t>3</w:t>
            </w:r>
          </w:p>
        </w:tc>
        <w:tc>
          <w:tcPr>
            <w:tcW w:type="dxa" w:w="1701"/>
          </w:tcPr>
          <w:p>
            <w:pPr>
              <w:jc w:val="center"/>
            </w:pPr>
            <w:r/>
            <w:r>
              <w:rPr>
                <w:rFonts w:ascii="Times New Roman" w:hAnsi="Times New Roman" w:eastAsia="宋体"/>
                <w:b w:val="0"/>
                <w:sz w:val="20"/>
              </w:rPr>
              <w:t>阅读选择·A篇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班规词(rule/uniform/quiet/noise等)+情态动词G28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DXH2026_L11_reading_a</w:t>
            </w:r>
          </w:p>
        </w:tc>
      </w:tr>
      <w:tr>
        <w:tc>
          <w:tcPr>
            <w:tcW w:type="dxa" w:w="850"/>
          </w:tcPr>
          <w:p>
            <w:pPr>
              <w:jc w:val="center"/>
            </w:pPr>
            <w:r/>
            <w:r>
              <w:rPr>
                <w:rFonts w:ascii="Times New Roman" w:hAnsi="Times New Roman" w:eastAsia="宋体"/>
                <w:b w:val="0"/>
                <w:sz w:val="20"/>
              </w:rPr>
              <w:t>4</w:t>
            </w:r>
          </w:p>
        </w:tc>
        <w:tc>
          <w:tcPr>
            <w:tcW w:type="dxa" w:w="1701"/>
          </w:tcPr>
          <w:p>
            <w:pPr>
              <w:jc w:val="center"/>
            </w:pPr>
            <w:r/>
            <w:r>
              <w:rPr>
                <w:rFonts w:ascii="Times New Roman" w:hAnsi="Times New Roman" w:eastAsia="宋体"/>
                <w:b w:val="0"/>
                <w:sz w:val="20"/>
              </w:rPr>
              <w:t>阅读选择·B篇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r>
              <w:rPr>
                <w:rFonts w:ascii="Times New Roman" w:hAnsi="Times New Roman" w:eastAsia="宋体"/>
                <w:b w:val="0"/>
                <w:sz w:val="20"/>
              </w:rPr>
              <w:t>5</w:t>
            </w:r>
          </w:p>
        </w:tc>
        <w:tc>
          <w:tcPr>
            <w:tcW w:type="dxa" w:w="1701"/>
          </w:tcPr>
          <w:p>
            <w:pPr>
              <w:jc w:val="center"/>
            </w:pPr>
            <w:r/>
            <w:r>
              <w:rPr>
                <w:rFonts w:ascii="Times New Roman" w:hAnsi="Times New Roman" w:eastAsia="宋体"/>
                <w:b w:val="0"/>
                <w:sz w:val="20"/>
              </w:rPr>
              <w:t>阅读选择·B篇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r>
              <w:rPr>
                <w:rFonts w:ascii="Times New Roman" w:hAnsi="Times New Roman" w:eastAsia="宋体"/>
                <w:b w:val="0"/>
                <w:sz w:val="20"/>
              </w:rPr>
              <w:t>6</w:t>
            </w:r>
          </w:p>
        </w:tc>
        <w:tc>
          <w:tcPr>
            <w:tcW w:type="dxa" w:w="1701"/>
          </w:tcPr>
          <w:p>
            <w:pPr>
              <w:jc w:val="center"/>
            </w:pPr>
            <w:r/>
            <w:r>
              <w:rPr>
                <w:rFonts w:ascii="Times New Roman" w:hAnsi="Times New Roman" w:eastAsia="宋体"/>
                <w:b w:val="0"/>
                <w:sz w:val="20"/>
              </w:rPr>
              <w:t>阅读选择·B篇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r>
              <w:rPr>
                <w:rFonts w:ascii="Times New Roman" w:hAnsi="Times New Roman" w:eastAsia="宋体"/>
                <w:b w:val="0"/>
                <w:sz w:val="20"/>
              </w:rPr>
              <w:t>7</w:t>
            </w:r>
          </w:p>
        </w:tc>
        <w:tc>
          <w:tcPr>
            <w:tcW w:type="dxa" w:w="1701"/>
          </w:tcPr>
          <w:p>
            <w:pPr>
              <w:jc w:val="center"/>
            </w:pPr>
            <w:r/>
            <w:r>
              <w:rPr>
                <w:rFonts w:ascii="Times New Roman" w:hAnsi="Times New Roman" w:eastAsia="宋体"/>
                <w:b w:val="0"/>
                <w:sz w:val="20"/>
              </w:rPr>
              <w:t>阅读选择·B篇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r>
              <w:rPr>
                <w:rFonts w:ascii="Times New Roman" w:hAnsi="Times New Roman" w:eastAsia="宋体"/>
                <w:b w:val="0"/>
                <w:sz w:val="20"/>
              </w:rPr>
              <w:t>8</w:t>
            </w:r>
          </w:p>
        </w:tc>
        <w:tc>
          <w:tcPr>
            <w:tcW w:type="dxa" w:w="1701"/>
          </w:tcPr>
          <w:p>
            <w:pPr>
              <w:jc w:val="center"/>
            </w:pPr>
            <w:r/>
            <w:r>
              <w:rPr>
                <w:rFonts w:ascii="Times New Roman" w:hAnsi="Times New Roman" w:eastAsia="宋体"/>
                <w:b w:val="0"/>
                <w:sz w:val="20"/>
              </w:rPr>
              <w:t>阅读选择·C篇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r>
              <w:rPr>
                <w:rFonts w:ascii="Times New Roman" w:hAnsi="Times New Roman" w:eastAsia="宋体"/>
                <w:b w:val="0"/>
                <w:sz w:val="20"/>
              </w:rPr>
              <w:t>9</w:t>
            </w:r>
          </w:p>
        </w:tc>
        <w:tc>
          <w:tcPr>
            <w:tcW w:type="dxa" w:w="1701"/>
          </w:tcPr>
          <w:p>
            <w:pPr>
              <w:jc w:val="center"/>
            </w:pPr>
            <w:r/>
            <w:r>
              <w:rPr>
                <w:rFonts w:ascii="Times New Roman" w:hAnsi="Times New Roman" w:eastAsia="宋体"/>
                <w:b w:val="0"/>
                <w:sz w:val="20"/>
              </w:rPr>
              <w:t>阅读选择·C篇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r>
              <w:rPr>
                <w:rFonts w:ascii="Times New Roman" w:hAnsi="Times New Roman" w:eastAsia="宋体"/>
                <w:b w:val="0"/>
                <w:sz w:val="20"/>
              </w:rPr>
              <w:t>10</w:t>
            </w:r>
          </w:p>
        </w:tc>
        <w:tc>
          <w:tcPr>
            <w:tcW w:type="dxa" w:w="1701"/>
          </w:tcPr>
          <w:p>
            <w:pPr>
              <w:jc w:val="center"/>
            </w:pPr>
            <w:r/>
            <w:r>
              <w:rPr>
                <w:rFonts w:ascii="Times New Roman" w:hAnsi="Times New Roman" w:eastAsia="宋体"/>
                <w:b w:val="0"/>
                <w:sz w:val="20"/>
              </w:rPr>
              <w:t>阅读选择·C篇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r>
              <w:rPr>
                <w:rFonts w:ascii="Times New Roman" w:hAnsi="Times New Roman" w:eastAsia="宋体"/>
                <w:b w:val="0"/>
                <w:sz w:val="20"/>
              </w:rPr>
              <w:t>11</w:t>
            </w:r>
          </w:p>
        </w:tc>
        <w:tc>
          <w:tcPr>
            <w:tcW w:type="dxa" w:w="1701"/>
          </w:tcPr>
          <w:p>
            <w:pPr>
              <w:jc w:val="center"/>
            </w:pPr>
            <w:r/>
            <w:r>
              <w:rPr>
                <w:rFonts w:ascii="Times New Roman" w:hAnsi="Times New Roman" w:eastAsia="宋体"/>
                <w:b w:val="0"/>
                <w:sz w:val="20"/>
              </w:rPr>
              <w:t>阅读选择·C篇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r>
              <w:rPr>
                <w:rFonts w:ascii="Times New Roman" w:hAnsi="Times New Roman" w:eastAsia="宋体"/>
                <w:b w:val="0"/>
                <w:sz w:val="20"/>
              </w:rPr>
              <w:t>12</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r>
              <w:rPr>
                <w:rFonts w:ascii="Times New Roman" w:hAnsi="Times New Roman" w:eastAsia="宋体"/>
                <w:b w:val="0"/>
                <w:sz w:val="20"/>
              </w:rPr>
              <w:t>13</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r>
              <w:rPr>
                <w:rFonts w:ascii="Times New Roman" w:hAnsi="Times New Roman" w:eastAsia="宋体"/>
                <w:b w:val="0"/>
                <w:sz w:val="20"/>
              </w:rPr>
              <w:t>14</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r>
              <w:rPr>
                <w:rFonts w:ascii="Times New Roman" w:hAnsi="Times New Roman" w:eastAsia="宋体"/>
                <w:b w:val="0"/>
                <w:sz w:val="20"/>
              </w:rPr>
              <w:t>15</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r>
              <w:rPr>
                <w:rFonts w:ascii="Times New Roman" w:hAnsi="Times New Roman" w:eastAsia="宋体"/>
                <w:b w:val="0"/>
                <w:sz w:val="20"/>
              </w:rPr>
              <w:t>16</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17</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18</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19</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20</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21</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22</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23</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24</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25</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r>
              <w:rPr>
                <w:rFonts w:ascii="Times New Roman" w:hAnsi="Times New Roman" w:eastAsia="宋体"/>
                <w:b w:val="0"/>
                <w:sz w:val="20"/>
              </w:rPr>
              <w:t>26</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27</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28</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29</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30</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31</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32</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33</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34</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35</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r>
              <w:rPr>
                <w:rFonts w:ascii="Times New Roman" w:hAnsi="Times New Roman" w:eastAsia="宋体"/>
                <w:b w:val="0"/>
                <w:sz w:val="20"/>
              </w:rPr>
              <w:t>36</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r>
              <w:rPr>
                <w:rFonts w:ascii="Times New Roman" w:hAnsi="Times New Roman" w:eastAsia="宋体"/>
                <w:b w:val="0"/>
                <w:sz w:val="20"/>
              </w:rPr>
              <w:t>37</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r>
              <w:rPr>
                <w:rFonts w:ascii="Times New Roman" w:hAnsi="Times New Roman" w:eastAsia="宋体"/>
                <w:b w:val="0"/>
                <w:sz w:val="20"/>
              </w:rPr>
              <w:t>38</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r>
              <w:rPr>
                <w:rFonts w:ascii="Times New Roman" w:hAnsi="Times New Roman" w:eastAsia="宋体"/>
                <w:b w:val="0"/>
                <w:sz w:val="20"/>
              </w:rPr>
              <w:t>39</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r>
              <w:rPr>
                <w:rFonts w:ascii="Times New Roman" w:hAnsi="Times New Roman" w:eastAsia="宋体"/>
                <w:b w:val="0"/>
                <w:sz w:val="20"/>
              </w:rPr>
              <w:t>40</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r>
              <w:rPr>
                <w:rFonts w:ascii="Times New Roman" w:hAnsi="Times New Roman" w:eastAsia="宋体"/>
                <w:b w:val="0"/>
                <w:sz w:val="20"/>
              </w:rPr>
              <w:t>41</w:t>
            </w:r>
          </w:p>
        </w:tc>
        <w:tc>
          <w:tcPr>
            <w:tcW w:type="dxa" w:w="1701"/>
          </w:tcPr>
          <w:p>
            <w:pPr>
              <w:jc w:val="center"/>
            </w:pPr>
            <w:r/>
            <w:r>
              <w:rPr>
                <w:rFonts w:ascii="Times New Roman" w:hAnsi="Times New Roman" w:eastAsia="宋体"/>
                <w:b w:val="0"/>
                <w:sz w:val="20"/>
              </w:rPr>
              <w:t>书面表达</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班规主题·介绍一条重要校园规则</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DXH2026_L11_writing</w:t>
            </w:r>
          </w:p>
        </w:tc>
      </w:tr>
      <w:tr>
        <w:tc>
          <w:tcPr>
            <w:tcW w:type="dxa" w:w="850"/>
          </w:tcPr>
          <w:p>
            <w:pPr>
              <w:jc w:val="center"/>
            </w:pPr>
            <w:r/>
            <w:r>
              <w:rPr>
                <w:rFonts w:ascii="Times New Roman" w:hAnsi="Times New Roman" w:eastAsia="宋体"/>
                <w:b w:val="0"/>
                <w:sz w:val="20"/>
              </w:rPr>
              <w:t>42</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r>
              <w:rPr>
                <w:rFonts w:ascii="Times New Roman" w:hAnsi="Times New Roman" w:eastAsia="宋体"/>
                <w:b w:val="0"/>
                <w:sz w:val="20"/>
              </w:rPr>
              <w:t>43</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r>
              <w:rPr>
                <w:rFonts w:ascii="Times New Roman" w:hAnsi="Times New Roman" w:eastAsia="宋体"/>
                <w:b w:val="0"/>
                <w:sz w:val="20"/>
              </w:rPr>
              <w:t>44</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r>
              <w:rPr>
                <w:rFonts w:ascii="Times New Roman" w:hAnsi="Times New Roman" w:eastAsia="宋体"/>
                <w:b w:val="0"/>
                <w:sz w:val="20"/>
              </w:rPr>
              <w:t>45</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r>
              <w:rPr>
                <w:rFonts w:ascii="Times New Roman" w:hAnsi="Times New Roman" w:eastAsia="宋体"/>
                <w:b w:val="0"/>
                <w:sz w:val="20"/>
              </w:rPr>
              <w:t>46</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r>
              <w:rPr>
                <w:rFonts w:ascii="Times New Roman" w:hAnsi="Times New Roman" w:eastAsia="宋体"/>
                <w:b w:val="0"/>
                <w:sz w:val="20"/>
              </w:rPr>
              <w:t>47</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r>
              <w:rPr>
                <w:rFonts w:ascii="Times New Roman" w:hAnsi="Times New Roman" w:eastAsia="宋体"/>
                <w:b w:val="0"/>
                <w:sz w:val="20"/>
              </w:rPr>
              <w:t>48</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r>
              <w:rPr>
                <w:rFonts w:ascii="Times New Roman" w:hAnsi="Times New Roman" w:eastAsia="宋体"/>
                <w:b w:val="0"/>
                <w:sz w:val="20"/>
              </w:rPr>
              <w:t>49</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r>
              <w:rPr>
                <w:rFonts w:ascii="Times New Roman" w:hAnsi="Times New Roman" w:eastAsia="宋体"/>
                <w:b w:val="0"/>
                <w:sz w:val="20"/>
              </w:rPr>
              <w:t>50</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r>
              <w:rPr>
                <w:rFonts w:ascii="Times New Roman" w:hAnsi="Times New Roman" w:eastAsia="宋体"/>
                <w:b w:val="0"/>
                <w:sz w:val="20"/>
              </w:rPr>
              <w:t>51</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