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_watermark.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黑体"/>
          <w:b/>
          <w:color w:val="E63946"/>
          <w:sz w:val="32"/>
        </w:rPr>
        <w:t>第 10 课时配套练习</w:t>
      </w:r>
    </w:p>
    <w:p>
      <w:pPr>
        <w:spacing w:after="40" w:before="0"/>
        <w:jc w:val="center"/>
      </w:pPr>
      <w:r>
        <w:rPr>
          <w:rFonts w:ascii="Times New Roman" w:hAnsi="Times New Roman" w:eastAsia="宋体"/>
          <w:b w:val="0"/>
          <w:sz w:val="21"/>
        </w:rPr>
        <w:t>学生：邓兴华    层级：中等    主题：学科·校园生活    难度：中等</w:t>
      </w:r>
    </w:p>
    <w:p>
      <w:pPr>
        <w:spacing w:after="40" w:before="0"/>
        <w:jc w:val="center"/>
      </w:pPr>
      <w:r>
        <w:rPr>
          <w:rFonts w:ascii="Times New Roman" w:hAnsi="Times New Roman" w:eastAsia="宋体"/>
          <w:b w:val="0"/>
          <w:sz w:val="21"/>
        </w:rPr>
        <w:t>姓名：____________    得分：____________    用时：____________</w:t>
      </w:r>
    </w:p>
    <w:p>
      <w:pPr>
        <w:spacing w:after="40" w:before="0"/>
        <w:jc w:val="center"/>
      </w:pPr>
      <w:r>
        <w:rPr>
          <w:rFonts w:ascii="Times New Roman" w:hAnsi="Times New Roman" w:eastAsia="宋体"/>
          <w:b w:val="0"/>
          <w:sz w:val="20"/>
        </w:rPr>
        <w:t>结构对齐 2026 湖南中考（不含听力）· 满分：80 分（含听力 100 分）</w:t>
      </w:r>
    </w:p>
    <w:p>
      <w:pPr>
        <w:spacing w:before="160" w:after="80"/>
      </w:pPr>
      <w:r>
        <w:rPr>
          <w:rFonts w:ascii="Arial" w:hAnsi="Arial" w:eastAsia="黑体"/>
          <w:b/>
          <w:color w:val="E63946"/>
          <w:sz w:val="24"/>
        </w:rPr>
        <w:t>第一部分　阅读理解（共两节，满分 30 分）</w:t>
      </w:r>
    </w:p>
    <w:p>
      <w:pPr>
        <w:spacing w:before="80" w:after="60"/>
      </w:pPr>
      <w:r>
        <w:rPr>
          <w:rFonts w:ascii="Arial" w:hAnsi="Arial" w:eastAsia="黑体"/>
          <w:b/>
          <w:color w:val="282828"/>
          <w:sz w:val="21"/>
        </w:rPr>
        <w:t>第一节（共 11 小题，每小题 2 分）——阅读下列材料，从每题所给的 A、B、C 三个选项中选出最佳选项</w:t>
      </w:r>
    </w:p>
    <w:p>
      <w:pPr>
        <w:spacing w:before="80" w:after="60"/>
      </w:pPr>
      <w:r>
        <w:rPr>
          <w:rFonts w:ascii="Arial" w:hAnsi="Arial" w:eastAsia="黑体"/>
          <w:b/>
          <w:color w:val="282828"/>
          <w:sz w:val="21"/>
        </w:rPr>
        <w:t>Passage A（应用文 · 中 · 107 词）</w:t>
      </w:r>
    </w:p>
    <w:p>
      <w:pPr>
        <w:spacing w:after="60" w:before="0"/>
        <w:ind w:firstLineChars="100" w:firstLine="0"/>
      </w:pPr>
      <w:r>
        <w:rPr>
          <w:rFonts w:ascii="Times New Roman" w:hAnsi="Times New Roman" w:eastAsia="宋体"/>
          <w:b w:val="0"/>
          <w:sz w:val="21"/>
        </w:rPr>
        <w:t>I am a student at Sunshine Middle School. My school day is busy but fun. In the morning, I have Chinese, math and physics. Chinese is my favorite subject. I study math every day. Math is not easy, but I like it. My classmate Tom likes physics. He studies physics very hard.</w:t>
      </w:r>
    </w:p>
    <w:p>
      <w:pPr>
        <w:spacing w:after="60" w:before="0"/>
        <w:ind w:firstLineChars="100" w:firstLine="0"/>
      </w:pPr>
      <w:r>
        <w:rPr>
          <w:rFonts w:ascii="Times New Roman" w:hAnsi="Times New Roman" w:eastAsia="宋体"/>
          <w:b w:val="0"/>
          <w:sz w:val="21"/>
        </w:rPr>
        <w:t>After lunch, we have geography and biology. Miss Li teaches us geography. She is kind and careful. Tom doesn't like biology. He thinks it is difficult. But I like biology because it is interesting. We do exercises in class and answer questions. Our teacher asks us to complete the homework every day.</w:t>
      </w:r>
    </w:p>
    <w:p>
      <w:pPr>
        <w:spacing w:after="60" w:before="0"/>
        <w:ind w:firstLineChars="100" w:firstLine="0"/>
      </w:pPr>
      <w:r>
        <w:rPr>
          <w:rFonts w:ascii="Times New Roman" w:hAnsi="Times New Roman" w:eastAsia="宋体"/>
          <w:b w:val="0"/>
          <w:sz w:val="21"/>
        </w:rPr>
        <w:t>In the evening, I finish my homework and read books. Every subject is important. I begin my study at eight and go to bed at ten. What a busy but happy school day!</w:t>
      </w:r>
    </w:p>
    <w:p>
      <w:pPr>
        <w:spacing w:after="40" w:before="0"/>
        <w:ind w:left="340"/>
      </w:pPr>
      <w:r>
        <w:rPr>
          <w:rFonts w:ascii="Times New Roman" w:hAnsi="Times New Roman" w:eastAsia="宋体"/>
          <w:b w:val="0"/>
          <w:sz w:val="21"/>
        </w:rPr>
        <w:t>1. What is the writer's favorite subject?</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2. Who likes physics?</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3. What is the passage mainly about?</w:t>
      </w:r>
    </w:p>
    <w:p>
      <w:pPr>
        <w:tabs>
          <w:tab w:pos="3969" w:val="left"/>
          <w:tab w:pos="7370" w:val="left"/>
        </w:tabs>
        <w:spacing w:after="40"/>
        <w:ind w:left="850"/>
      </w:pPr>
      <w:r>
        <w:rPr>
          <w:rFonts w:ascii="Times New Roman" w:hAnsi="Times New Roman" w:eastAsia="宋体"/>
          <w:b w:val="0"/>
          <w:sz w:val="21"/>
        </w:rPr>
        <w:t>A. A busy school day</w:t>
        <w:tab/>
        <w:t>B. How to study physics</w:t>
        <w:tab/>
        <w:t>C. Tom's family</w:t>
      </w:r>
    </w:p>
    <w:p>
      <w:pPr>
        <w:spacing w:before="80" w:after="60"/>
      </w:pPr>
      <w:r>
        <w:rPr>
          <w:rFonts w:ascii="Arial" w:hAnsi="Arial" w:eastAsia="黑体"/>
          <w:b/>
          <w:color w:val="282828"/>
          <w:sz w:val="21"/>
        </w:rPr>
        <w:t>Passage B（记叙文 · 中 · 129 词）</w:t>
      </w:r>
    </w:p>
    <w:p>
      <w:pPr>
        <w:spacing w:after="60" w:before="0"/>
        <w:ind w:firstLineChars="100" w:firstLine="0"/>
      </w:pPr>
      <w:r>
        <w:rPr>
          <w:rFonts w:ascii="Times New Roman" w:hAnsi="Times New Roman" w:eastAsia="宋体"/>
          <w:b w:val="0"/>
          <w:sz w:val="21"/>
        </w:rPr>
        <w:t>Today is Friday. After school, I go to the school library with my classmate Anna. The library is quiet and clean. Anna reads a geography book. She understands it quickly. I look for a math problem book. I want to solve a difficult problem.</w:t>
      </w:r>
    </w:p>
    <w:p>
      <w:pPr>
        <w:spacing w:after="60" w:before="0"/>
        <w:ind w:firstLineChars="100" w:firstLine="0"/>
      </w:pPr>
      <w:r>
        <w:rPr>
          <w:rFonts w:ascii="Times New Roman" w:hAnsi="Times New Roman" w:eastAsia="宋体"/>
          <w:b w:val="0"/>
          <w:sz w:val="21"/>
        </w:rPr>
        <w:t>The librarian is Miss Green. She is careful and helpful. She answers our questions with a smile. Anna asks, "Does this library have books about biology?" Miss Green says, "Yes, it does. They are on the second shelf."</w:t>
      </w:r>
    </w:p>
    <w:p>
      <w:pPr>
        <w:spacing w:after="60" w:before="0"/>
        <w:ind w:firstLineChars="100" w:firstLine="0"/>
      </w:pPr>
      <w:r>
        <w:rPr>
          <w:rFonts w:ascii="Times New Roman" w:hAnsi="Times New Roman" w:eastAsia="宋体"/>
          <w:b w:val="0"/>
          <w:sz w:val="21"/>
        </w:rPr>
        <w:t>We practice reading for an hour. Miss Green tells us, "Careful reading makes you clever. Reason and practice are the keys to good study." We say thank you and leave. Every day in the library is a good day.</w:t>
      </w:r>
    </w:p>
    <w:p>
      <w:pPr>
        <w:spacing w:after="40" w:before="0"/>
        <w:ind w:left="340"/>
      </w:pPr>
      <w:r>
        <w:rPr>
          <w:rFonts w:ascii="Times New Roman" w:hAnsi="Times New Roman" w:eastAsia="宋体"/>
          <w:b w:val="0"/>
          <w:sz w:val="21"/>
        </w:rPr>
        <w:t>4. Where do the students go after school?</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5. Who is careful and helpful?</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6. The underlined word "clever" means ____ in Chinese.</w:t>
      </w:r>
    </w:p>
    <w:p>
      <w:pPr>
        <w:tabs>
          <w:tab w:pos="3969" w:val="left"/>
          <w:tab w:pos="7370" w:val="left"/>
        </w:tabs>
        <w:spacing w:after="40"/>
        <w:ind w:left="850"/>
      </w:pPr>
      <w:r>
        <w:rPr>
          <w:rFonts w:ascii="Times New Roman" w:hAnsi="Times New Roman" w:eastAsia="宋体"/>
          <w:b w:val="0"/>
          <w:sz w:val="21"/>
        </w:rPr>
        <w:t>A. 聪明的</w:t>
        <w:tab/>
        <w:t>B. 懒惰的</w:t>
        <w:tab/>
        <w:t>C. 吵闹的</w:t>
      </w:r>
    </w:p>
    <w:p>
      <w:pPr>
        <w:spacing w:after="40" w:before="0"/>
        <w:ind w:left="340"/>
      </w:pPr>
      <w:r>
        <w:rPr>
          <w:rFonts w:ascii="Times New Roman" w:hAnsi="Times New Roman" w:eastAsia="宋体"/>
          <w:b w:val="0"/>
          <w:sz w:val="21"/>
        </w:rPr>
        <w:t>7. From the passage, we can infer that the writer ____.</w:t>
      </w:r>
    </w:p>
    <w:p>
      <w:pPr>
        <w:tabs>
          <w:tab w:pos="3969" w:val="left"/>
          <w:tab w:pos="7370" w:val="left"/>
        </w:tabs>
        <w:spacing w:after="40"/>
        <w:ind w:left="850"/>
      </w:pPr>
      <w:r>
        <w:rPr>
          <w:rFonts w:ascii="Times New Roman" w:hAnsi="Times New Roman" w:eastAsia="宋体"/>
          <w:b w:val="0"/>
          <w:sz w:val="21"/>
        </w:rPr>
        <w:t>A. never reads books</w:t>
        <w:tab/>
        <w:t>B. enjoys the library</w:t>
        <w:tab/>
        <w:t>C. doesn't like the library</w:t>
      </w:r>
    </w:p>
    <w:p>
      <w:pPr>
        <w:spacing w:before="80" w:after="60"/>
      </w:pPr>
      <w:r>
        <w:rPr>
          <w:rFonts w:ascii="Arial" w:hAnsi="Arial" w:eastAsia="黑体"/>
          <w:b/>
          <w:color w:val="282828"/>
          <w:sz w:val="21"/>
        </w:rPr>
        <w:t>Passage C（说明文 · 中 · 132 词）</w:t>
      </w:r>
    </w:p>
    <w:p>
      <w:pPr>
        <w:spacing w:after="60" w:before="0"/>
        <w:ind w:firstLineChars="100" w:firstLine="0"/>
      </w:pPr>
      <w:r>
        <w:rPr>
          <w:rFonts w:ascii="Times New Roman" w:hAnsi="Times New Roman" w:eastAsia="宋体"/>
          <w:b w:val="0"/>
          <w:sz w:val="21"/>
        </w:rPr>
        <w:t>Students have many subjects at school, such as Chinese, math, physics, geography and biology. Every subject is useful. Math helps us think clearly. Chinese helps us read and write well. Physics tells us how things work. Geography shows us the world and its places.</w:t>
      </w:r>
    </w:p>
    <w:p>
      <w:pPr>
        <w:spacing w:after="60" w:before="0"/>
        <w:ind w:firstLineChars="100" w:firstLine="0"/>
      </w:pPr>
      <w:r>
        <w:rPr>
          <w:rFonts w:ascii="Times New Roman" w:hAnsi="Times New Roman" w:eastAsia="宋体"/>
          <w:b w:val="0"/>
          <w:sz w:val="21"/>
        </w:rPr>
        <w:t>How do we study subjects well? First, we listen carefully in class. Second, we ask questions when we don't understand. Third, we practice and do exercises every day. We must finish our homework on time. A good student is careful and quick.</w:t>
      </w:r>
    </w:p>
    <w:p>
      <w:pPr>
        <w:spacing w:after="60" w:before="0"/>
        <w:ind w:firstLineChars="100" w:firstLine="0"/>
      </w:pPr>
      <w:r>
        <w:rPr>
          <w:rFonts w:ascii="Times New Roman" w:hAnsi="Times New Roman" w:eastAsia="宋体"/>
          <w:b w:val="0"/>
          <w:sz w:val="21"/>
        </w:rPr>
        <w:t>Some students think a subject is difficult. But if we study it with a reason and keep practicing, it becomes easy. Don't give up. Every subject opens a new door for us. Study hard, and you will be happy with your grades.</w:t>
      </w:r>
    </w:p>
    <w:p>
      <w:pPr>
        <w:spacing w:after="40" w:before="0"/>
        <w:ind w:left="340"/>
      </w:pPr>
      <w:r>
        <w:rPr>
          <w:rFonts w:ascii="Times New Roman" w:hAnsi="Times New Roman" w:eastAsia="宋体"/>
          <w:b w:val="0"/>
          <w:sz w:val="21"/>
        </w:rPr>
        <w:t>8. Which subject helps us think clearly?</w:t>
      </w:r>
    </w:p>
    <w:p>
      <w:pPr>
        <w:tabs>
          <w:tab w:pos="3969" w:val="left"/>
          <w:tab w:pos="7370" w:val="left"/>
        </w:tabs>
        <w:spacing w:after="40"/>
        <w:ind w:left="850"/>
      </w:pPr>
      <w:r>
        <w:rPr>
          <w:rFonts w:ascii="Times New Roman" w:hAnsi="Times New Roman" w:eastAsia="宋体"/>
          <w:b w:val="0"/>
          <w:sz w:val="21"/>
        </w:rPr>
        <w:t>A. Biology</w:t>
        <w:tab/>
        <w:t>B. Geography</w:t>
        <w:tab/>
        <w:t>C. Math</w:t>
      </w:r>
    </w:p>
    <w:p>
      <w:pPr>
        <w:spacing w:after="40" w:before="0"/>
        <w:ind w:left="340"/>
      </w:pPr>
      <w:r>
        <w:rPr>
          <w:rFonts w:ascii="Times New Roman" w:hAnsi="Times New Roman" w:eastAsia="宋体"/>
          <w:b w:val="0"/>
          <w:sz w:val="21"/>
        </w:rPr>
        <w:t>9. What should students do when they don't understand?</w:t>
      </w:r>
    </w:p>
    <w:p>
      <w:pPr>
        <w:tabs>
          <w:tab w:pos="3969" w:val="left"/>
          <w:tab w:pos="7370" w:val="left"/>
        </w:tabs>
        <w:spacing w:after="40"/>
        <w:ind w:left="850"/>
      </w:pPr>
      <w:r>
        <w:rPr>
          <w:rFonts w:ascii="Times New Roman" w:hAnsi="Times New Roman" w:eastAsia="宋体"/>
          <w:b w:val="0"/>
          <w:sz w:val="21"/>
        </w:rPr>
        <w:t>A. Play games</w:t>
        <w:tab/>
        <w:t>B. Ask questions</w:t>
        <w:tab/>
        <w:t>C. Sleep</w:t>
      </w:r>
    </w:p>
    <w:p>
      <w:pPr>
        <w:spacing w:after="40" w:before="0"/>
        <w:ind w:left="340"/>
      </w:pPr>
      <w:r>
        <w:rPr>
          <w:rFonts w:ascii="Times New Roman" w:hAnsi="Times New Roman" w:eastAsia="宋体"/>
          <w:b w:val="0"/>
          <w:sz w:val="21"/>
        </w:rPr>
        <w:t>10. The writer thinks a difficult subject ____.</w:t>
      </w:r>
    </w:p>
    <w:p>
      <w:pPr>
        <w:tabs>
          <w:tab w:pos="3969" w:val="left"/>
          <w:tab w:pos="7370" w:val="left"/>
        </w:tabs>
        <w:spacing w:after="40"/>
        <w:ind w:left="850"/>
      </w:pPr>
      <w:r>
        <w:rPr>
          <w:rFonts w:ascii="Times New Roman" w:hAnsi="Times New Roman" w:eastAsia="宋体"/>
          <w:b w:val="0"/>
          <w:sz w:val="21"/>
        </w:rPr>
        <w:t>A. can become easy with practice</w:t>
        <w:tab/>
        <w:t>B. is only for smart students</w:t>
        <w:tab/>
        <w:t>C. is useless</w:t>
      </w:r>
    </w:p>
    <w:p>
      <w:pPr>
        <w:spacing w:after="40" w:before="0"/>
        <w:ind w:left="340"/>
      </w:pPr>
      <w:r>
        <w:rPr>
          <w:rFonts w:ascii="Times New Roman" w:hAnsi="Times New Roman" w:eastAsia="宋体"/>
          <w:b w:val="0"/>
          <w:sz w:val="21"/>
        </w:rPr>
        <w:t>11. What is the passage mainly about?</w:t>
      </w:r>
    </w:p>
    <w:p>
      <w:pPr>
        <w:tabs>
          <w:tab w:pos="3969" w:val="left"/>
          <w:tab w:pos="7370" w:val="left"/>
        </w:tabs>
        <w:spacing w:after="40"/>
        <w:ind w:left="850"/>
      </w:pPr>
      <w:r>
        <w:rPr>
          <w:rFonts w:ascii="Times New Roman" w:hAnsi="Times New Roman" w:eastAsia="宋体"/>
          <w:b w:val="0"/>
          <w:sz w:val="21"/>
        </w:rPr>
        <w:t>A. A day in the library</w:t>
        <w:tab/>
        <w:t>B. School rules</w:t>
        <w:tab/>
        <w:t>C. How to study subjects well</w:t>
      </w:r>
    </w:p>
    <w:p>
      <w:pPr>
        <w:spacing w:before="80" w:after="60"/>
      </w:pPr>
      <w:r>
        <w:rPr>
          <w:rFonts w:ascii="Arial" w:hAnsi="Arial" w:eastAsia="黑体"/>
          <w:b/>
          <w:color w:val="282828"/>
          <w:sz w:val="21"/>
        </w:rPr>
        <w:t>第二节（共 4 小题，每小题 2 分）——阅读下面短文，从方框中选出可以填入空白处的最佳选项（有一项为多余选项）</w:t>
      </w:r>
    </w:p>
    <w:p>
      <w:pPr>
        <w:spacing w:before="80" w:after="60"/>
      </w:pPr>
      <w:r>
        <w:rPr>
          <w:rFonts w:ascii="Arial" w:hAnsi="Arial" w:eastAsia="黑体"/>
          <w:b/>
          <w:color w:val="282828"/>
          <w:sz w:val="21"/>
        </w:rPr>
        <w:t>根据短文内容，从方框中选出最佳句子填入文中空白处，使短文通顺连贯（有一项为多余选项）</w:t>
      </w:r>
    </w:p>
    <w:p>
      <w:pPr>
        <w:spacing w:after="60" w:before="0"/>
        <w:ind w:firstLineChars="100" w:firstLine="0"/>
      </w:pPr>
      <w:r>
        <w:rPr>
          <w:rFonts w:ascii="Times New Roman" w:hAnsi="Times New Roman" w:eastAsia="宋体"/>
          <w:b w:val="0"/>
          <w:sz w:val="21"/>
        </w:rPr>
        <w:t>Studying well is not hard. Good students have good habits. ___12___ They listen carefully and take notes. They do their homework on time and review their lessons every day.</w:t>
      </w:r>
    </w:p>
    <w:p>
      <w:pPr>
        <w:spacing w:after="60" w:before="0"/>
        <w:ind w:firstLineChars="100" w:firstLine="0"/>
      </w:pPr>
      <w:r>
        <w:rPr>
          <w:rFonts w:ascii="Times New Roman" w:hAnsi="Times New Roman" w:eastAsia="宋体"/>
          <w:b w:val="0"/>
          <w:sz w:val="21"/>
        </w:rPr>
        <w:t>___13___ They ask their teachers and classmates for help. Asking questions is a good way to understand a subject. A good question brings a clear answer.</w:t>
      </w:r>
    </w:p>
    <w:p>
      <w:pPr>
        <w:spacing w:after="60" w:before="0"/>
        <w:ind w:firstLineChars="100" w:firstLine="0"/>
      </w:pPr>
      <w:r>
        <w:rPr>
          <w:rFonts w:ascii="Times New Roman" w:hAnsi="Times New Roman" w:eastAsia="宋体"/>
          <w:b w:val="0"/>
          <w:sz w:val="21"/>
        </w:rPr>
        <w:t>Practice makes perfect. ___14___ Read and write every day. Do exercises and check your answers. Careful students always find their mistakes and fix them.</w:t>
      </w:r>
    </w:p>
    <w:p>
      <w:pPr>
        <w:spacing w:after="60" w:before="0"/>
        <w:ind w:firstLineChars="100" w:firstLine="0"/>
      </w:pPr>
      <w:r>
        <w:rPr>
          <w:rFonts w:ascii="Times New Roman" w:hAnsi="Times New Roman" w:eastAsia="宋体"/>
          <w:b w:val="0"/>
          <w:sz w:val="21"/>
        </w:rPr>
        <w:t>___15___ Sleep well and eat healthy food. A happy body helps your mind work well. Keep trying, and you will study better and better.</w:t>
      </w:r>
    </w:p>
    <w:p>
      <w:pPr>
        <w:spacing w:after="20" w:before="0"/>
      </w:pPr>
      <w:r>
        <w:rPr>
          <w:rFonts w:ascii="Times New Roman" w:hAnsi="Times New Roman" w:eastAsia="宋体"/>
          <w:b/>
          <w:sz w:val="21"/>
        </w:rPr>
        <w:t>方框：</w:t>
      </w:r>
    </w:p>
    <w:p>
      <w:pPr>
        <w:spacing w:after="20" w:before="0"/>
        <w:ind w:left="850"/>
      </w:pPr>
      <w:r>
        <w:rPr>
          <w:rFonts w:ascii="Times New Roman" w:hAnsi="Times New Roman" w:eastAsia="宋体"/>
          <w:b w:val="0"/>
          <w:sz w:val="21"/>
        </w:rPr>
        <w:t>A. Being careful with your work helps a lot.</w:t>
      </w:r>
    </w:p>
    <w:p>
      <w:pPr>
        <w:spacing w:after="20" w:before="0"/>
        <w:ind w:left="850"/>
      </w:pPr>
      <w:r>
        <w:rPr>
          <w:rFonts w:ascii="Times New Roman" w:hAnsi="Times New Roman" w:eastAsia="宋体"/>
          <w:b w:val="0"/>
          <w:sz w:val="21"/>
        </w:rPr>
        <w:t>B. Good study habits make learning easy and fun.</w:t>
      </w:r>
    </w:p>
    <w:p>
      <w:pPr>
        <w:spacing w:after="20" w:before="0"/>
        <w:ind w:left="850"/>
      </w:pPr>
      <w:r>
        <w:rPr>
          <w:rFonts w:ascii="Times New Roman" w:hAnsi="Times New Roman" w:eastAsia="宋体"/>
          <w:b w:val="0"/>
          <w:sz w:val="21"/>
        </w:rPr>
        <w:t>C. When they don't understand, they ask questions.</w:t>
      </w:r>
    </w:p>
    <w:p>
      <w:pPr>
        <w:spacing w:after="20" w:before="0"/>
        <w:ind w:left="850"/>
      </w:pPr>
      <w:r>
        <w:rPr>
          <w:rFonts w:ascii="Times New Roman" w:hAnsi="Times New Roman" w:eastAsia="宋体"/>
          <w:b w:val="0"/>
          <w:sz w:val="21"/>
        </w:rPr>
        <w:t>D. Watching TV all day is good for study.</w:t>
      </w:r>
    </w:p>
    <w:p>
      <w:pPr>
        <w:spacing w:after="20" w:before="0"/>
        <w:ind w:left="850"/>
      </w:pPr>
      <w:r>
        <w:rPr>
          <w:rFonts w:ascii="Times New Roman" w:hAnsi="Times New Roman" w:eastAsia="宋体"/>
          <w:b w:val="0"/>
          <w:sz w:val="21"/>
        </w:rPr>
        <w:t>E. Students also need rest and healthy food.</w:t>
      </w:r>
    </w:p>
    <w:p>
      <w:pPr>
        <w:spacing w:before="160" w:after="80"/>
      </w:pPr>
      <w:r>
        <w:rPr>
          <w:rFonts w:ascii="Arial" w:hAnsi="Arial" w:eastAsia="黑体"/>
          <w:b/>
          <w:color w:val="E63946"/>
          <w:sz w:val="24"/>
        </w:rPr>
        <w:t>第二部分　语言运用（共两节，满分 25 分）</w:t>
      </w:r>
    </w:p>
    <w:p>
      <w:pPr>
        <w:spacing w:before="80" w:after="60"/>
      </w:pPr>
      <w:r>
        <w:rPr>
          <w:rFonts w:ascii="Arial" w:hAnsi="Arial" w:eastAsia="黑体"/>
          <w:b/>
          <w:color w:val="282828"/>
          <w:sz w:val="21"/>
        </w:rPr>
        <w:t>第一节　完形填空（共 10 小题，每小题 1.5 分）</w:t>
      </w:r>
    </w:p>
    <w:p>
      <w:pPr>
        <w:spacing w:before="80" w:after="60"/>
      </w:pPr>
      <w:r>
        <w:rPr>
          <w:rFonts w:ascii="Arial" w:hAnsi="Arial" w:eastAsia="黑体"/>
          <w:b/>
          <w:color w:val="282828"/>
          <w:sz w:val="21"/>
        </w:rPr>
        <w:t>阅读短文，从每题所给的 A、B、C 三个选项中选出最佳选项</w:t>
      </w:r>
    </w:p>
    <w:p>
      <w:pPr>
        <w:spacing w:after="60" w:before="0"/>
        <w:ind w:firstLineChars="100" w:firstLine="0"/>
      </w:pPr>
      <w:r>
        <w:rPr>
          <w:rFonts w:ascii="Times New Roman" w:hAnsi="Times New Roman" w:eastAsia="宋体"/>
          <w:b w:val="0"/>
          <w:sz w:val="21"/>
        </w:rPr>
        <w:t>Tom is a middle school student. He ___16___ at seven in the morning. He ___17___ to school by bike. He ___18___ many subjects at school, such as Chinese, math and physics. Tom likes math best. He ___19___ math problems every day. He thinks math is easy and fun.</w:t>
      </w:r>
    </w:p>
    <w:p>
      <w:pPr>
        <w:spacing w:after="60" w:before="0"/>
        <w:ind w:firstLineChars="100" w:firstLine="0"/>
      </w:pPr>
      <w:r>
        <w:rPr>
          <w:rFonts w:ascii="Times New Roman" w:hAnsi="Times New Roman" w:eastAsia="宋体"/>
          <w:b w:val="0"/>
          <w:sz w:val="21"/>
        </w:rPr>
        <w:t>Tom ___20___ like biology because it is difficult for him. But his friend Lily ___21___ biology very much. She studies it carefully. In the afternoon, they ___22___ English with their teacher. The teacher asks them to ___23___ questions and answer them. Tom always ___24___ his homework on time.</w:t>
      </w:r>
    </w:p>
    <w:p>
      <w:pPr>
        <w:spacing w:after="60" w:before="0"/>
        <w:ind w:firstLineChars="100" w:firstLine="0"/>
      </w:pPr>
      <w:r>
        <w:rPr>
          <w:rFonts w:ascii="Times New Roman" w:hAnsi="Times New Roman" w:eastAsia="宋体"/>
          <w:b w:val="0"/>
          <w:sz w:val="21"/>
        </w:rPr>
        <w:t>After school, Tom practices reading in the library. He wants to ___25___ his lessons well. He works hard every day.</w:t>
      </w:r>
    </w:p>
    <w:p>
      <w:pPr>
        <w:tabs>
          <w:tab w:pos="3969" w:val="left"/>
          <w:tab w:pos="7370" w:val="left"/>
        </w:tabs>
        <w:spacing w:after="40"/>
        <w:ind w:left="340"/>
      </w:pPr>
      <w:r>
        <w:rPr>
          <w:rFonts w:ascii="Times New Roman" w:hAnsi="Times New Roman" w:eastAsia="宋体"/>
          <w:b w:val="0"/>
          <w:sz w:val="21"/>
        </w:rPr>
        <w:t>16. A. getting up</w:t>
        <w:tab/>
        <w:t>B. get up</w:t>
        <w:tab/>
        <w:t>C. gets up</w:t>
      </w:r>
    </w:p>
    <w:p>
      <w:pPr>
        <w:tabs>
          <w:tab w:pos="3969" w:val="left"/>
          <w:tab w:pos="7370" w:val="left"/>
        </w:tabs>
        <w:spacing w:after="40"/>
        <w:ind w:left="340"/>
      </w:pPr>
      <w:r>
        <w:rPr>
          <w:rFonts w:ascii="Times New Roman" w:hAnsi="Times New Roman" w:eastAsia="宋体"/>
          <w:b w:val="0"/>
          <w:sz w:val="21"/>
        </w:rPr>
        <w:t>17. A. go</w:t>
        <w:tab/>
        <w:t>B. goes</w:t>
        <w:tab/>
        <w:t>C. going</w:t>
      </w:r>
    </w:p>
    <w:p>
      <w:pPr>
        <w:tabs>
          <w:tab w:pos="3969" w:val="left"/>
          <w:tab w:pos="7370" w:val="left"/>
        </w:tabs>
        <w:spacing w:after="40"/>
        <w:ind w:left="340"/>
      </w:pPr>
      <w:r>
        <w:rPr>
          <w:rFonts w:ascii="Times New Roman" w:hAnsi="Times New Roman" w:eastAsia="宋体"/>
          <w:b w:val="0"/>
          <w:sz w:val="21"/>
        </w:rPr>
        <w:t>18. A. have</w:t>
        <w:tab/>
        <w:t>B. having</w:t>
        <w:tab/>
        <w:t>C. has</w:t>
      </w:r>
    </w:p>
    <w:p>
      <w:pPr>
        <w:tabs>
          <w:tab w:pos="3969" w:val="left"/>
          <w:tab w:pos="7370" w:val="left"/>
        </w:tabs>
        <w:spacing w:after="40"/>
        <w:ind w:left="340"/>
      </w:pPr>
      <w:r>
        <w:rPr>
          <w:rFonts w:ascii="Times New Roman" w:hAnsi="Times New Roman" w:eastAsia="宋体"/>
          <w:b w:val="0"/>
          <w:sz w:val="21"/>
        </w:rPr>
        <w:t>19. A. doing</w:t>
        <w:tab/>
        <w:t>B. does</w:t>
        <w:tab/>
        <w:t>C. do</w:t>
      </w:r>
    </w:p>
    <w:p>
      <w:pPr>
        <w:tabs>
          <w:tab w:pos="3969" w:val="left"/>
          <w:tab w:pos="7370" w:val="left"/>
        </w:tabs>
        <w:spacing w:after="40"/>
        <w:ind w:left="340"/>
      </w:pPr>
      <w:r>
        <w:rPr>
          <w:rFonts w:ascii="Times New Roman" w:hAnsi="Times New Roman" w:eastAsia="宋体"/>
          <w:b w:val="0"/>
          <w:sz w:val="21"/>
        </w:rPr>
        <w:t>20. A. doesn't</w:t>
        <w:tab/>
        <w:t>B. isn't</w:t>
        <w:tab/>
        <w:t>C. don't</w:t>
      </w:r>
    </w:p>
    <w:p>
      <w:pPr>
        <w:tabs>
          <w:tab w:pos="3969" w:val="left"/>
          <w:tab w:pos="7370" w:val="left"/>
        </w:tabs>
        <w:spacing w:after="40"/>
        <w:ind w:left="340"/>
      </w:pPr>
      <w:r>
        <w:rPr>
          <w:rFonts w:ascii="Times New Roman" w:hAnsi="Times New Roman" w:eastAsia="宋体"/>
          <w:b w:val="0"/>
          <w:sz w:val="21"/>
        </w:rPr>
        <w:t>21. A. like</w:t>
        <w:tab/>
        <w:t>B. likes</w:t>
        <w:tab/>
        <w:t>C. liking</w:t>
      </w:r>
    </w:p>
    <w:p>
      <w:pPr>
        <w:tabs>
          <w:tab w:pos="3969" w:val="left"/>
          <w:tab w:pos="7370" w:val="left"/>
        </w:tabs>
        <w:spacing w:after="40"/>
        <w:ind w:left="340"/>
      </w:pPr>
      <w:r>
        <w:rPr>
          <w:rFonts w:ascii="Times New Roman" w:hAnsi="Times New Roman" w:eastAsia="宋体"/>
          <w:b w:val="0"/>
          <w:sz w:val="21"/>
        </w:rPr>
        <w:t>22. A. studies</w:t>
        <w:tab/>
        <w:t>B. studying</w:t>
        <w:tab/>
        <w:t>C. study</w:t>
      </w:r>
    </w:p>
    <w:p>
      <w:pPr>
        <w:tabs>
          <w:tab w:pos="3969" w:val="left"/>
          <w:tab w:pos="7370" w:val="left"/>
        </w:tabs>
        <w:spacing w:after="40"/>
        <w:ind w:left="340"/>
      </w:pPr>
      <w:r>
        <w:rPr>
          <w:rFonts w:ascii="Times New Roman" w:hAnsi="Times New Roman" w:eastAsia="宋体"/>
          <w:b w:val="0"/>
          <w:sz w:val="21"/>
        </w:rPr>
        <w:t>23. A. ask</w:t>
        <w:tab/>
        <w:t>B. asking</w:t>
        <w:tab/>
        <w:t>C. asks</w:t>
      </w:r>
    </w:p>
    <w:p>
      <w:pPr>
        <w:tabs>
          <w:tab w:pos="3969" w:val="left"/>
          <w:tab w:pos="7370" w:val="left"/>
        </w:tabs>
        <w:spacing w:after="40"/>
        <w:ind w:left="340"/>
      </w:pPr>
      <w:r>
        <w:rPr>
          <w:rFonts w:ascii="Times New Roman" w:hAnsi="Times New Roman" w:eastAsia="宋体"/>
          <w:b w:val="0"/>
          <w:sz w:val="21"/>
        </w:rPr>
        <w:t>24. A. completing</w:t>
        <w:tab/>
        <w:t>B. completes</w:t>
        <w:tab/>
        <w:t>C. complete</w:t>
      </w:r>
    </w:p>
    <w:p>
      <w:pPr>
        <w:tabs>
          <w:tab w:pos="3969" w:val="left"/>
          <w:tab w:pos="7370" w:val="left"/>
        </w:tabs>
        <w:spacing w:after="40"/>
        <w:ind w:left="340"/>
      </w:pPr>
      <w:r>
        <w:rPr>
          <w:rFonts w:ascii="Times New Roman" w:hAnsi="Times New Roman" w:eastAsia="宋体"/>
          <w:b w:val="0"/>
          <w:sz w:val="21"/>
        </w:rPr>
        <w:t>25. A. understand</w:t>
        <w:tab/>
        <w:t>B. understands</w:t>
        <w:tab/>
        <w:t>C. understanding</w:t>
      </w:r>
    </w:p>
    <w:p>
      <w:pPr>
        <w:spacing w:before="80" w:after="60"/>
      </w:pPr>
      <w:r>
        <w:rPr>
          <w:rFonts w:ascii="Arial" w:hAnsi="Arial" w:eastAsia="黑体"/>
          <w:b/>
          <w:color w:val="282828"/>
          <w:sz w:val="21"/>
        </w:rPr>
        <w:t>第二节　语法填空（共 10 小题，每小题 1 分）</w:t>
      </w:r>
    </w:p>
    <w:p>
      <w:pPr>
        <w:spacing w:before="80" w:after="60"/>
      </w:pPr>
      <w:r>
        <w:rPr>
          <w:rFonts w:ascii="Arial" w:hAnsi="Arial" w:eastAsia="黑体"/>
          <w:b/>
          <w:color w:val="282828"/>
          <w:sz w:val="21"/>
        </w:rPr>
        <w:t>从方框内选择适当的词并用其正确形式填空，使短文通顺完整（每空限填一词，每词限用一次）</w:t>
      </w:r>
    </w:p>
    <w:p>
      <w:pPr>
        <w:spacing w:after="20" w:before="0"/>
      </w:pPr>
      <w:r>
        <w:rPr>
          <w:rFonts w:ascii="Times New Roman" w:hAnsi="Times New Roman" w:eastAsia="宋体"/>
          <w:b/>
          <w:sz w:val="21"/>
        </w:rPr>
        <w:t>like  easy  do  complete  careful  library</w:t>
      </w:r>
    </w:p>
    <w:p>
      <w:pPr>
        <w:spacing w:after="20" w:before="0"/>
      </w:pPr>
      <w:r>
        <w:rPr>
          <w:rFonts w:ascii="Times New Roman" w:hAnsi="Times New Roman" w:eastAsia="宋体"/>
          <w:b/>
          <w:sz w:val="21"/>
        </w:rPr>
        <w:t>subject  do  understand  careful  begin  quick</w:t>
      </w:r>
    </w:p>
    <w:p>
      <w:pPr>
        <w:spacing w:after="60" w:before="0"/>
        <w:ind w:firstLineChars="100" w:firstLine="0"/>
      </w:pPr>
      <w:r>
        <w:rPr>
          <w:rFonts w:ascii="Times New Roman" w:hAnsi="Times New Roman" w:eastAsia="宋体"/>
          <w:b w:val="0"/>
          <w:sz w:val="21"/>
        </w:rPr>
        <w:t>Tom and Lily are good classmates. Tom ___26___ math very much. He thinks math is ___27___ and fun. Lily ___28___ not like physics. She thinks it is difficult. But she studies geography and biology well. She ___29___ her homework every evening.</w:t>
      </w:r>
    </w:p>
    <w:p>
      <w:pPr>
        <w:spacing w:after="60" w:before="0"/>
        <w:ind w:firstLineChars="100" w:firstLine="0"/>
      </w:pPr>
      <w:r>
        <w:rPr>
          <w:rFonts w:ascii="Times New Roman" w:hAnsi="Times New Roman" w:eastAsia="宋体"/>
          <w:b w:val="0"/>
          <w:sz w:val="21"/>
        </w:rPr>
        <w:t>Their teacher tells them to listen ___30___ in class. After class, they read books in the ___31___. Every ___32___ is important for their study. They work hard and ___33___ their best every day. Tom always begins his lessons at eight. He wants to ___34___ every question well. Lily is quick and ___35___ with her work.</w:t>
      </w:r>
    </w:p>
    <w:p>
      <w:pPr>
        <w:spacing w:before="160" w:after="80"/>
      </w:pPr>
      <w:r>
        <w:rPr>
          <w:rFonts w:ascii="Arial" w:hAnsi="Arial" w:eastAsia="黑体"/>
          <w:b/>
          <w:color w:val="E63946"/>
          <w:sz w:val="24"/>
        </w:rPr>
        <w:t>第三部分　综合技能（共两节，满分 25 分）</w:t>
      </w:r>
    </w:p>
    <w:p>
      <w:pPr>
        <w:spacing w:before="80" w:after="60"/>
      </w:pPr>
      <w:r>
        <w:rPr>
          <w:rFonts w:ascii="Arial" w:hAnsi="Arial" w:eastAsia="黑体"/>
          <w:b/>
          <w:color w:val="282828"/>
          <w:sz w:val="21"/>
        </w:rPr>
        <w:t>第一节　阅读表达（共 5 小题，每小题 2 分）</w:t>
      </w:r>
    </w:p>
    <w:p>
      <w:pPr>
        <w:spacing w:before="80" w:after="60"/>
      </w:pPr>
      <w:r>
        <w:rPr>
          <w:rFonts w:ascii="Arial" w:hAnsi="Arial" w:eastAsia="黑体"/>
          <w:b/>
          <w:color w:val="282828"/>
          <w:sz w:val="21"/>
        </w:rPr>
        <w:t>阅读下面短文，回答下列问题或按要求完成句子</w:t>
      </w:r>
    </w:p>
    <w:p>
      <w:pPr>
        <w:spacing w:after="60" w:before="0"/>
        <w:ind w:firstLineChars="100" w:firstLine="0"/>
      </w:pPr>
      <w:r>
        <w:rPr>
          <w:rFonts w:ascii="Times New Roman" w:hAnsi="Times New Roman" w:eastAsia="宋体"/>
          <w:b w:val="0"/>
          <w:sz w:val="21"/>
        </w:rPr>
        <w:t>I am a student at Star Middle School. My favorite subject is English, but I also like math and physics. Every morning, I go to school at seven. I study Chinese, math and physics in the morning. My classmate Anna likes geography. She says geography is fun and easy. But she doesn't like music. She thinks it is boring.</w:t>
      </w:r>
    </w:p>
    <w:p>
      <w:pPr>
        <w:spacing w:after="60" w:before="0"/>
        <w:ind w:firstLineChars="100" w:firstLine="0"/>
      </w:pPr>
      <w:r>
        <w:rPr>
          <w:rFonts w:ascii="Times New Roman" w:hAnsi="Times New Roman" w:eastAsia="宋体"/>
          <w:b w:val="0"/>
          <w:sz w:val="21"/>
        </w:rPr>
        <w:t>After class, I do my homework and read English books. I want to be careful with my study. I practice English every day. My teacher says, "Practice makes perfect." I want to understand every lesson well.</w:t>
      </w:r>
    </w:p>
    <w:p>
      <w:pPr>
        <w:spacing w:after="40" w:before="0"/>
        <w:ind w:left="340"/>
      </w:pPr>
      <w:r>
        <w:rPr>
          <w:rFonts w:ascii="Times New Roman" w:hAnsi="Times New Roman" w:eastAsia="宋体"/>
          <w:b w:val="0"/>
          <w:sz w:val="21"/>
        </w:rPr>
        <w:t>36. What is the writer's favorite subject?</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37. What subject does Anna like?</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38. Does Anna like music?</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39. Do you want to practice English every day like the writer? Why or why not?</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40. 将句子 "Practice makes perfect." 译成中文。</w:t>
      </w:r>
    </w:p>
    <w:p>
      <w:pPr>
        <w:spacing w:after="40" w:before="0"/>
      </w:pPr>
      <w:r>
        <w:rPr>
          <w:rFonts w:ascii="Times New Roman" w:hAnsi="Times New Roman" w:eastAsia="宋体"/>
          <w:b w:val="0"/>
          <w:sz w:val="21"/>
        </w:rPr>
        <w:t xml:space="preserve">    ____________________________________________________</w:t>
      </w:r>
    </w:p>
    <w:p>
      <w:pPr>
        <w:spacing w:before="80" w:after="60"/>
      </w:pPr>
      <w:r>
        <w:rPr>
          <w:rFonts w:ascii="Arial" w:hAnsi="Arial" w:eastAsia="黑体"/>
          <w:b/>
          <w:color w:val="282828"/>
          <w:sz w:val="21"/>
        </w:rPr>
        <w:t>第二节　书面表达（满分 15 分）</w:t>
      </w:r>
    </w:p>
    <w:p>
      <w:pPr>
        <w:spacing w:before="80" w:after="60"/>
      </w:pPr>
      <w:r>
        <w:rPr>
          <w:rFonts w:ascii="Arial" w:hAnsi="Arial" w:eastAsia="黑体"/>
          <w:b/>
          <w:color w:val="282828"/>
          <w:sz w:val="21"/>
        </w:rPr>
        <w:t>书面表达（15 分）</w:t>
      </w:r>
    </w:p>
    <w:p>
      <w:pPr>
        <w:spacing w:after="40" w:before="0"/>
        <w:ind w:left="340"/>
      </w:pPr>
      <w:r>
        <w:rPr>
          <w:rFonts w:ascii="Times New Roman" w:hAnsi="Times New Roman" w:eastAsia="宋体"/>
          <w:b w:val="0"/>
          <w:sz w:val="21"/>
        </w:rPr>
        <w:t>41. 你叫 Li Hua，请用英语写一篇短文，介绍你的校园生活，包括你最喜欢的学科、你的一天安排，以及你同学 Tom 的学习习惯。</w:t>
      </w:r>
    </w:p>
    <w:p>
      <w:pPr>
        <w:spacing w:after="80" w:before="0"/>
        <w:ind w:left="340"/>
      </w:pPr>
      <w:r>
        <w:rPr>
          <w:rFonts w:ascii="Times New Roman" w:hAnsi="Times New Roman" w:eastAsia="宋体"/>
          <w:b w:val="0"/>
          <w:sz w:val="21"/>
        </w:rPr>
        <w:t>1. 使用本课词汇（学科名、study/read/finish/have 等学习动词）与句型（一般现在时三单 -s、does 否定疑问）；2. 约 80 词；3. 条理清楚，语句通顺。</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before="160" w:after="80"/>
      </w:pPr>
      <w:r>
        <w:rPr>
          <w:rFonts w:ascii="Arial" w:hAnsi="Arial" w:eastAsia="黑体"/>
          <w:b/>
          <w:color w:val="E63946"/>
          <w:sz w:val="24"/>
        </w:rPr>
        <w:t>教学诊断附件（教师课后诊断用 · 不计入考试）</w:t>
      </w:r>
    </w:p>
    <w:p>
      <w:pPr>
        <w:spacing w:before="80" w:after="60"/>
      </w:pPr>
      <w:r>
        <w:rPr>
          <w:rFonts w:ascii="Arial" w:hAnsi="Arial" w:eastAsia="黑体"/>
          <w:b/>
          <w:color w:val="282828"/>
          <w:sz w:val="21"/>
        </w:rPr>
        <w:t>语法复盘（5 个单项选择 + 5 个填空）</w:t>
      </w:r>
    </w:p>
    <w:p>
      <w:pPr>
        <w:spacing w:before="80" w:after="60"/>
      </w:pPr>
      <w:r>
        <w:rPr>
          <w:rFonts w:ascii="Arial" w:hAnsi="Arial" w:eastAsia="黑体"/>
          <w:b/>
          <w:color w:val="282828"/>
          <w:sz w:val="21"/>
        </w:rPr>
        <w:t>语法复盘（G25 三单 -s/-es / G26 does 否定疑问 · has 特例 / G27 学科搭配动词）</w:t>
      </w:r>
    </w:p>
    <w:p>
      <w:pPr>
        <w:spacing w:before="80" w:after="60"/>
      </w:pPr>
      <w:r>
        <w:rPr>
          <w:rFonts w:ascii="Arial" w:hAnsi="Arial" w:eastAsia="黑体"/>
          <w:b/>
          <w:color w:val="282828"/>
          <w:sz w:val="21"/>
        </w:rPr>
        <w:t>（一）单项选择（共 5 小题，每小题 2 分）</w:t>
      </w:r>
    </w:p>
    <w:p>
      <w:pPr>
        <w:spacing w:after="40" w:before="0"/>
        <w:ind w:left="340"/>
      </w:pPr>
      <w:r>
        <w:rPr>
          <w:rFonts w:ascii="Times New Roman" w:hAnsi="Times New Roman" w:eastAsia="宋体"/>
          <w:b w:val="0"/>
          <w:sz w:val="21"/>
        </w:rPr>
        <w:t>42. Tom ___ math every day.</w:t>
      </w:r>
    </w:p>
    <w:p>
      <w:pPr>
        <w:tabs>
          <w:tab w:pos="3969" w:val="left"/>
          <w:tab w:pos="7370" w:val="left"/>
        </w:tabs>
        <w:spacing w:after="40"/>
        <w:ind w:left="850"/>
      </w:pPr>
      <w:r>
        <w:rPr>
          <w:rFonts w:ascii="Times New Roman" w:hAnsi="Times New Roman" w:eastAsia="宋体"/>
          <w:b w:val="0"/>
          <w:sz w:val="21"/>
        </w:rPr>
        <w:t>A. liking</w:t>
        <w:tab/>
        <w:t>B. likes</w:t>
        <w:tab/>
        <w:t>C. like</w:t>
      </w:r>
    </w:p>
    <w:p>
      <w:pPr>
        <w:spacing w:after="40" w:before="0"/>
        <w:ind w:left="340"/>
      </w:pPr>
      <w:r>
        <w:rPr>
          <w:rFonts w:ascii="Times New Roman" w:hAnsi="Times New Roman" w:eastAsia="宋体"/>
          <w:b w:val="0"/>
          <w:sz w:val="21"/>
        </w:rPr>
        <w:t>43. She ___ to school by bike.</w:t>
      </w:r>
    </w:p>
    <w:p>
      <w:pPr>
        <w:tabs>
          <w:tab w:pos="3969" w:val="left"/>
          <w:tab w:pos="7370" w:val="left"/>
        </w:tabs>
        <w:spacing w:after="40"/>
        <w:ind w:left="850"/>
      </w:pPr>
      <w:r>
        <w:rPr>
          <w:rFonts w:ascii="Times New Roman" w:hAnsi="Times New Roman" w:eastAsia="宋体"/>
          <w:b w:val="0"/>
          <w:sz w:val="21"/>
        </w:rPr>
        <w:t>A. go</w:t>
        <w:tab/>
        <w:t>B. going</w:t>
        <w:tab/>
        <w:t>C. goes</w:t>
      </w:r>
    </w:p>
    <w:p>
      <w:pPr>
        <w:spacing w:after="40" w:before="0"/>
        <w:ind w:left="340"/>
      </w:pPr>
      <w:r>
        <w:rPr>
          <w:rFonts w:ascii="Times New Roman" w:hAnsi="Times New Roman" w:eastAsia="宋体"/>
          <w:b w:val="0"/>
          <w:sz w:val="21"/>
        </w:rPr>
        <w:t>44. He ___ like biology.</w:t>
      </w:r>
    </w:p>
    <w:p>
      <w:pPr>
        <w:tabs>
          <w:tab w:pos="3969" w:val="left"/>
          <w:tab w:pos="7370" w:val="left"/>
        </w:tabs>
        <w:spacing w:after="40"/>
        <w:ind w:left="850"/>
      </w:pPr>
      <w:r>
        <w:rPr>
          <w:rFonts w:ascii="Times New Roman" w:hAnsi="Times New Roman" w:eastAsia="宋体"/>
          <w:b w:val="0"/>
          <w:sz w:val="21"/>
        </w:rPr>
        <w:t>A. don't</w:t>
        <w:tab/>
        <w:t>B. doesn't</w:t>
        <w:tab/>
        <w:t>C. isn't</w:t>
      </w:r>
    </w:p>
    <w:p>
      <w:pPr>
        <w:spacing w:after="40" w:before="0"/>
        <w:ind w:left="340"/>
      </w:pPr>
      <w:r>
        <w:rPr>
          <w:rFonts w:ascii="Times New Roman" w:hAnsi="Times New Roman" w:eastAsia="宋体"/>
          <w:b w:val="0"/>
          <w:sz w:val="21"/>
        </w:rPr>
        <w:t>45. ___ Tom study physics?</w:t>
      </w:r>
    </w:p>
    <w:p>
      <w:pPr>
        <w:tabs>
          <w:tab w:pos="3969" w:val="left"/>
          <w:tab w:pos="7370" w:val="left"/>
        </w:tabs>
        <w:spacing w:after="40"/>
        <w:ind w:left="850"/>
      </w:pPr>
      <w:r>
        <w:rPr>
          <w:rFonts w:ascii="Times New Roman" w:hAnsi="Times New Roman" w:eastAsia="宋体"/>
          <w:b w:val="0"/>
          <w:sz w:val="21"/>
        </w:rPr>
        <w:t>A. Does</w:t>
        <w:tab/>
        <w:t>B. Is</w:t>
        <w:tab/>
        <w:t>C. Do</w:t>
      </w:r>
    </w:p>
    <w:p>
      <w:pPr>
        <w:spacing w:after="40" w:before="0"/>
        <w:ind w:left="340"/>
      </w:pPr>
      <w:r>
        <w:rPr>
          <w:rFonts w:ascii="Times New Roman" w:hAnsi="Times New Roman" w:eastAsia="宋体"/>
          <w:b w:val="0"/>
          <w:sz w:val="21"/>
        </w:rPr>
        <w:t>46. Lily ___ Chinese at school.</w:t>
      </w:r>
    </w:p>
    <w:p>
      <w:pPr>
        <w:tabs>
          <w:tab w:pos="3969" w:val="left"/>
          <w:tab w:pos="7370" w:val="left"/>
        </w:tabs>
        <w:spacing w:after="40"/>
        <w:ind w:left="850"/>
      </w:pPr>
      <w:r>
        <w:rPr>
          <w:rFonts w:ascii="Times New Roman" w:hAnsi="Times New Roman" w:eastAsia="宋体"/>
          <w:b w:val="0"/>
          <w:sz w:val="21"/>
        </w:rPr>
        <w:t>A. studying</w:t>
        <w:tab/>
        <w:t>B. study</w:t>
        <w:tab/>
        <w:t>C. studies</w:t>
      </w:r>
    </w:p>
    <w:p>
      <w:pPr>
        <w:spacing w:before="80" w:after="60"/>
      </w:pPr>
      <w:r>
        <w:rPr>
          <w:rFonts w:ascii="Arial" w:hAnsi="Arial" w:eastAsia="黑体"/>
          <w:b/>
          <w:color w:val="282828"/>
          <w:sz w:val="21"/>
        </w:rPr>
        <w:t>（二）根据句意，用括号中所给词的适当形式填空（共 5 小题，每小题 2 分）</w:t>
      </w:r>
    </w:p>
    <w:p>
      <w:pPr>
        <w:spacing w:after="40" w:before="0"/>
        <w:ind w:left="340"/>
      </w:pPr>
      <w:r>
        <w:rPr>
          <w:rFonts w:ascii="Times New Roman" w:hAnsi="Times New Roman" w:eastAsia="宋体"/>
          <w:b w:val="0"/>
          <w:sz w:val="21"/>
        </w:rPr>
        <w:t>47. Tom ___ (have) a new book.</w:t>
      </w:r>
    </w:p>
    <w:p>
      <w:pPr>
        <w:spacing w:after="40" w:before="0"/>
        <w:ind w:left="340"/>
      </w:pPr>
      <w:r>
        <w:rPr>
          <w:rFonts w:ascii="Times New Roman" w:hAnsi="Times New Roman" w:eastAsia="宋体"/>
          <w:b w:val="0"/>
          <w:sz w:val="21"/>
        </w:rPr>
        <w:t>48. She ___ (watch) TV after school.</w:t>
      </w:r>
    </w:p>
    <w:p>
      <w:pPr>
        <w:spacing w:after="40" w:before="0"/>
        <w:ind w:left="340"/>
      </w:pPr>
      <w:r>
        <w:rPr>
          <w:rFonts w:ascii="Times New Roman" w:hAnsi="Times New Roman" w:eastAsia="宋体"/>
          <w:b w:val="0"/>
          <w:sz w:val="21"/>
        </w:rPr>
        <w:t>49. ___ (do) your sister like geography?</w:t>
      </w:r>
    </w:p>
    <w:p>
      <w:pPr>
        <w:spacing w:after="40" w:before="0"/>
        <w:ind w:left="340"/>
      </w:pPr>
      <w:r>
        <w:rPr>
          <w:rFonts w:ascii="Times New Roman" w:hAnsi="Times New Roman" w:eastAsia="宋体"/>
          <w:b w:val="0"/>
          <w:sz w:val="21"/>
        </w:rPr>
        <w:t>50. He ___ (not like) music.</w:t>
      </w:r>
    </w:p>
    <w:p>
      <w:pPr>
        <w:spacing w:after="40" w:before="0"/>
        <w:ind w:left="340"/>
      </w:pPr>
      <w:r>
        <w:rPr>
          <w:rFonts w:ascii="Times New Roman" w:hAnsi="Times New Roman" w:eastAsia="宋体"/>
          <w:b w:val="0"/>
          <w:sz w:val="21"/>
        </w:rPr>
        <w:t>51. My classmate ___ (read) in the library.</w:t>
      </w:r>
    </w:p>
    <w:p>
      <w:r>
        <w:br w:type="page"/>
      </w:r>
    </w:p>
    <w:p>
      <w:pPr>
        <w:spacing w:before="160" w:after="80"/>
      </w:pPr>
      <w:r>
        <w:rPr>
          <w:rFonts w:ascii="Arial" w:hAnsi="Arial" w:eastAsia="黑体"/>
          <w:b/>
          <w:color w:val="E63946"/>
          <w:sz w:val="24"/>
        </w:rPr>
        <w:t>参考答案</w:t>
      </w:r>
    </w:p>
    <w:p>
      <w:pPr>
        <w:spacing w:before="80" w:after="60"/>
      </w:pPr>
      <w:r>
        <w:rPr>
          <w:rFonts w:ascii="Arial" w:hAnsi="Arial" w:eastAsia="黑体"/>
          <w:b/>
          <w:color w:val="282828"/>
          <w:sz w:val="21"/>
        </w:rPr>
        <w:t>第一部分　阅读理解</w:t>
      </w:r>
    </w:p>
    <w:p>
      <w:pPr>
        <w:spacing w:after="20" w:before="0"/>
      </w:pPr>
      <w:r>
        <w:t>1. Chinese　　2. Tom　　3. A　　4. To the library　　5. Miss Green</w:t>
      </w:r>
    </w:p>
    <w:p>
      <w:pPr>
        <w:spacing w:after="20" w:before="0"/>
      </w:pPr>
      <w:r>
        <w:t>6. A　　7. B　　8. C　　9. B　　10. A</w:t>
      </w:r>
    </w:p>
    <w:p>
      <w:pPr>
        <w:spacing w:after="20" w:before="0"/>
      </w:pPr>
      <w:r>
        <w:rPr>
          <w:rFonts w:ascii="Times New Roman" w:hAnsi="Times New Roman" w:eastAsia="宋体"/>
          <w:b w:val="0"/>
          <w:sz w:val="21"/>
        </w:rPr>
        <w:t>11. C</w:t>
      </w:r>
    </w:p>
    <w:p>
      <w:pPr>
        <w:spacing w:after="20" w:before="0"/>
      </w:pPr>
      <w:r>
        <w:rPr>
          <w:rFonts w:ascii="Times New Roman" w:hAnsi="Times New Roman" w:eastAsia="宋体"/>
          <w:b w:val="0"/>
          <w:sz w:val="21"/>
        </w:rPr>
        <w:t>12~15 BCAE</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16~20 CBCBA</w:t>
      </w:r>
    </w:p>
    <w:p>
      <w:pPr>
        <w:spacing w:after="20" w:before="0"/>
      </w:pPr>
      <w:r>
        <w:rPr>
          <w:rFonts w:ascii="Times New Roman" w:hAnsi="Times New Roman" w:eastAsia="宋体"/>
          <w:b w:val="0"/>
          <w:sz w:val="21"/>
        </w:rPr>
        <w:t>21~25 BCABA</w:t>
      </w:r>
    </w:p>
    <w:p>
      <w:pPr>
        <w:spacing w:before="80" w:after="60"/>
      </w:pPr>
      <w:r>
        <w:rPr>
          <w:rFonts w:ascii="Arial" w:hAnsi="Arial" w:eastAsia="黑体"/>
          <w:b/>
          <w:color w:val="282828"/>
          <w:sz w:val="21"/>
        </w:rPr>
        <w:t>第二节　语法填空</w:t>
      </w:r>
    </w:p>
    <w:p>
      <w:pPr>
        <w:spacing w:after="20" w:before="0"/>
      </w:pPr>
      <w:r>
        <w:rPr>
          <w:rFonts w:ascii="Times New Roman" w:hAnsi="Times New Roman" w:eastAsia="宋体"/>
          <w:b w:val="0"/>
          <w:sz w:val="21"/>
        </w:rPr>
        <w:t>26. likes</w:t>
      </w:r>
    </w:p>
    <w:p>
      <w:pPr>
        <w:spacing w:after="20" w:before="0"/>
      </w:pPr>
      <w:r>
        <w:rPr>
          <w:rFonts w:ascii="Times New Roman" w:hAnsi="Times New Roman" w:eastAsia="宋体"/>
          <w:b w:val="0"/>
          <w:sz w:val="21"/>
        </w:rPr>
        <w:t>27. easy</w:t>
      </w:r>
    </w:p>
    <w:p>
      <w:pPr>
        <w:spacing w:after="20" w:before="0"/>
      </w:pPr>
      <w:r>
        <w:rPr>
          <w:rFonts w:ascii="Times New Roman" w:hAnsi="Times New Roman" w:eastAsia="宋体"/>
          <w:b w:val="0"/>
          <w:sz w:val="21"/>
        </w:rPr>
        <w:t>28. does</w:t>
      </w:r>
    </w:p>
    <w:p>
      <w:pPr>
        <w:spacing w:after="20" w:before="0"/>
      </w:pPr>
      <w:r>
        <w:rPr>
          <w:rFonts w:ascii="Times New Roman" w:hAnsi="Times New Roman" w:eastAsia="宋体"/>
          <w:b w:val="0"/>
          <w:sz w:val="21"/>
        </w:rPr>
        <w:t>29. completes</w:t>
      </w:r>
    </w:p>
    <w:p>
      <w:pPr>
        <w:spacing w:after="20" w:before="0"/>
      </w:pPr>
      <w:r>
        <w:rPr>
          <w:rFonts w:ascii="Times New Roman" w:hAnsi="Times New Roman" w:eastAsia="宋体"/>
          <w:b w:val="0"/>
          <w:sz w:val="21"/>
        </w:rPr>
        <w:t>30. carefully</w:t>
      </w:r>
    </w:p>
    <w:p>
      <w:pPr>
        <w:spacing w:after="20" w:before="0"/>
      </w:pPr>
      <w:r>
        <w:rPr>
          <w:rFonts w:ascii="Times New Roman" w:hAnsi="Times New Roman" w:eastAsia="宋体"/>
          <w:b w:val="0"/>
          <w:sz w:val="21"/>
        </w:rPr>
        <w:t>31. library</w:t>
      </w:r>
    </w:p>
    <w:p>
      <w:pPr>
        <w:spacing w:after="20" w:before="0"/>
      </w:pPr>
      <w:r>
        <w:rPr>
          <w:rFonts w:ascii="Times New Roman" w:hAnsi="Times New Roman" w:eastAsia="宋体"/>
          <w:b w:val="0"/>
          <w:sz w:val="21"/>
        </w:rPr>
        <w:t>32. subject</w:t>
      </w:r>
    </w:p>
    <w:p>
      <w:pPr>
        <w:spacing w:after="20" w:before="0"/>
      </w:pPr>
      <w:r>
        <w:rPr>
          <w:rFonts w:ascii="Times New Roman" w:hAnsi="Times New Roman" w:eastAsia="宋体"/>
          <w:b w:val="0"/>
          <w:sz w:val="21"/>
        </w:rPr>
        <w:t>33. do</w:t>
      </w:r>
    </w:p>
    <w:p>
      <w:pPr>
        <w:spacing w:after="20" w:before="0"/>
      </w:pPr>
      <w:r>
        <w:rPr>
          <w:rFonts w:ascii="Times New Roman" w:hAnsi="Times New Roman" w:eastAsia="宋体"/>
          <w:b w:val="0"/>
          <w:sz w:val="21"/>
        </w:rPr>
        <w:t>34. understand</w:t>
      </w:r>
    </w:p>
    <w:p>
      <w:pPr>
        <w:spacing w:after="20" w:before="0"/>
      </w:pPr>
      <w:r>
        <w:rPr>
          <w:rFonts w:ascii="Times New Roman" w:hAnsi="Times New Roman" w:eastAsia="宋体"/>
          <w:b w:val="0"/>
          <w:sz w:val="21"/>
        </w:rPr>
        <w:t>35. careful</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w:t>
      </w:r>
    </w:p>
    <w:p>
      <w:pPr>
        <w:spacing w:after="20" w:before="0"/>
      </w:pPr>
      <w:r>
        <w:rPr>
          <w:rFonts w:ascii="Times New Roman" w:hAnsi="Times New Roman" w:eastAsia="宋体"/>
          <w:b w:val="0"/>
          <w:sz w:val="21"/>
        </w:rPr>
        <w:t>36. English.</w:t>
      </w:r>
    </w:p>
    <w:p>
      <w:pPr>
        <w:spacing w:after="20" w:before="0"/>
      </w:pPr>
      <w:r>
        <w:rPr>
          <w:rFonts w:ascii="Times New Roman" w:hAnsi="Times New Roman" w:eastAsia="宋体"/>
          <w:b w:val="0"/>
          <w:sz w:val="21"/>
        </w:rPr>
        <w:t>37. She likes geography.</w:t>
      </w:r>
    </w:p>
    <w:p>
      <w:pPr>
        <w:spacing w:after="20" w:before="0"/>
      </w:pPr>
      <w:r>
        <w:rPr>
          <w:rFonts w:ascii="Times New Roman" w:hAnsi="Times New Roman" w:eastAsia="宋体"/>
          <w:b w:val="0"/>
          <w:sz w:val="21"/>
        </w:rPr>
        <w:t>38. No, she doesn't.</w:t>
      </w:r>
    </w:p>
    <w:p>
      <w:pPr>
        <w:spacing w:after="20" w:before="0"/>
      </w:pPr>
      <w:r>
        <w:rPr>
          <w:rFonts w:ascii="Times New Roman" w:hAnsi="Times New Roman" w:eastAsia="宋体"/>
          <w:b w:val="0"/>
          <w:sz w:val="21"/>
        </w:rPr>
        <w:t>39. Yes, I do. Because practice makes perfect.</w:t>
      </w:r>
    </w:p>
    <w:p>
      <w:pPr>
        <w:spacing w:after="20" w:before="0"/>
      </w:pPr>
      <w:r>
        <w:rPr>
          <w:rFonts w:ascii="Times New Roman" w:hAnsi="Times New Roman" w:eastAsia="宋体"/>
          <w:b w:val="0"/>
          <w:sz w:val="21"/>
        </w:rPr>
        <w:t>40. 熟能生巧。</w:t>
      </w:r>
    </w:p>
    <w:p>
      <w:pPr>
        <w:spacing w:before="80" w:after="60"/>
      </w:pPr>
      <w:r>
        <w:rPr>
          <w:rFonts w:ascii="Arial" w:hAnsi="Arial" w:eastAsia="黑体"/>
          <w:b/>
          <w:color w:val="282828"/>
          <w:sz w:val="21"/>
        </w:rPr>
        <w:t>第二节　书面表达</w:t>
      </w:r>
    </w:p>
    <w:p>
      <w:pPr>
        <w:spacing w:after="60" w:before="0"/>
        <w:ind w:firstLineChars="100" w:firstLine="0"/>
      </w:pPr>
      <w:r>
        <w:rPr>
          <w:rFonts w:ascii="Times New Roman" w:hAnsi="Times New Roman" w:eastAsia="宋体"/>
          <w:b w:val="0"/>
          <w:sz w:val="21"/>
        </w:rPr>
        <w:t>My name is Li Hua. I am a student at Sunshine Middle School. My favorite subject is math. I study math every day. My classmate Tom likes physics. He studies it very hard. Every morning, I have Chinese, math and physics. In the afternoon, we have geography and biology. Tom doesn't like biology. He thinks it is difficult. But I like it because it is interesting. After class, I finish my homework and read books in the library. Tom always completes his homework on time. We both study hard. We want to understand every subject well. School life is busy but happy.</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42~46 BCBAC</w:t>
      </w:r>
    </w:p>
    <w:p>
      <w:pPr>
        <w:spacing w:after="20" w:before="0"/>
      </w:pPr>
      <w:r>
        <w:rPr>
          <w:rFonts w:ascii="Times New Roman" w:hAnsi="Times New Roman" w:eastAsia="宋体"/>
          <w:b w:val="0"/>
          <w:sz w:val="21"/>
        </w:rPr>
        <w:t>47. has</w:t>
      </w:r>
    </w:p>
    <w:p>
      <w:pPr>
        <w:spacing w:after="20" w:before="0"/>
      </w:pPr>
      <w:r>
        <w:rPr>
          <w:rFonts w:ascii="Times New Roman" w:hAnsi="Times New Roman" w:eastAsia="宋体"/>
          <w:b w:val="0"/>
          <w:sz w:val="21"/>
        </w:rPr>
        <w:t>48. watches</w:t>
      </w:r>
    </w:p>
    <w:p>
      <w:pPr>
        <w:spacing w:after="20" w:before="0"/>
      </w:pPr>
      <w:r>
        <w:rPr>
          <w:rFonts w:ascii="Times New Roman" w:hAnsi="Times New Roman" w:eastAsia="宋体"/>
          <w:b w:val="0"/>
          <w:sz w:val="21"/>
        </w:rPr>
        <w:t>49. Does</w:t>
      </w:r>
    </w:p>
    <w:p>
      <w:pPr>
        <w:spacing w:after="20" w:before="0"/>
      </w:pPr>
      <w:r>
        <w:rPr>
          <w:rFonts w:ascii="Times New Roman" w:hAnsi="Times New Roman" w:eastAsia="宋体"/>
          <w:b w:val="0"/>
          <w:sz w:val="21"/>
        </w:rPr>
        <w:t>50. doesn't like</w:t>
      </w:r>
    </w:p>
    <w:p>
      <w:pPr>
        <w:spacing w:after="20" w:before="0"/>
      </w:pPr>
      <w:r>
        <w:rPr>
          <w:rFonts w:ascii="Times New Roman" w:hAnsi="Times New Roman" w:eastAsia="宋体"/>
          <w:b w:val="0"/>
          <w:sz w:val="21"/>
        </w:rPr>
        <w:t>51. reads</w:t>
      </w:r>
    </w:p>
    <w:p>
      <w:r>
        <w:br w:type="page"/>
      </w:r>
    </w:p>
    <w:p>
      <w:pPr>
        <w:spacing w:before="160" w:after="80"/>
      </w:pPr>
      <w:r>
        <w:rPr>
          <w:rFonts w:ascii="Arial" w:hAnsi="Arial" w:eastAsia="黑体"/>
          <w:b/>
          <w:color w:val="E63946"/>
          <w:sz w:val="24"/>
        </w:rPr>
        <w:t>答题卡</w:t>
      </w:r>
    </w:p>
    <w:p>
      <w:pPr>
        <w:spacing w:before="80" w:after="60"/>
      </w:pPr>
      <w:r>
        <w:rPr>
          <w:rFonts w:ascii="Arial" w:hAnsi="Arial" w:eastAsia="黑体"/>
          <w:b/>
          <w:color w:val="282828"/>
          <w:sz w:val="21"/>
        </w:rPr>
        <w:t>第一部分　阅读理解（用 2B 铅笔填涂）</w:t>
      </w:r>
    </w:p>
    <w:p>
      <w:pPr>
        <w:spacing w:after="20" w:before="0"/>
      </w:pPr>
      <w:r>
        <w:rPr>
          <w:rFonts w:ascii="Times New Roman" w:hAnsi="Times New Roman" w:eastAsia="宋体"/>
          <w:b w:val="0"/>
          <w:sz w:val="21"/>
        </w:rPr>
        <w:t>1. [A] [B] [C]  2. [A] [B] [C]  3. [A] [B] [C]  4. [A] [B] [C]</w:t>
      </w:r>
    </w:p>
    <w:p>
      <w:pPr>
        <w:spacing w:after="20" w:before="0"/>
      </w:pPr>
      <w:r>
        <w:rPr>
          <w:rFonts w:ascii="Times New Roman" w:hAnsi="Times New Roman" w:eastAsia="宋体"/>
          <w:b w:val="0"/>
          <w:sz w:val="21"/>
        </w:rPr>
        <w:t>5. [A] [B] [C]  6. [A] [B] [C]  7. [A] [B] [C]  8. [A] [B] [C]</w:t>
      </w:r>
    </w:p>
    <w:p>
      <w:pPr>
        <w:spacing w:after="20" w:before="0"/>
      </w:pPr>
      <w:r>
        <w:rPr>
          <w:rFonts w:ascii="Times New Roman" w:hAnsi="Times New Roman" w:eastAsia="宋体"/>
          <w:b w:val="0"/>
          <w:sz w:val="21"/>
        </w:rPr>
        <w:t>9. [A] [B] [C]  10. [A] [B] [C]  11. [A] [B] [C]  12. [A] [B] [C]</w:t>
      </w:r>
    </w:p>
    <w:p>
      <w:pPr>
        <w:spacing w:after="20" w:before="0"/>
      </w:pPr>
      <w:r>
        <w:rPr>
          <w:rFonts w:ascii="Times New Roman" w:hAnsi="Times New Roman" w:eastAsia="宋体"/>
          <w:b w:val="0"/>
          <w:sz w:val="21"/>
        </w:rPr>
        <w:t>13. [A] [B] [C]  14. [A] [B] [C]  15. [A] [B] [C]</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16. [A] [B] [C]  17. [A] [B] [C]  18. [A] [B] [C]  19. [A] [B] [C]</w:t>
      </w:r>
    </w:p>
    <w:p>
      <w:pPr>
        <w:spacing w:after="20" w:before="0"/>
      </w:pPr>
      <w:r>
        <w:rPr>
          <w:rFonts w:ascii="Times New Roman" w:hAnsi="Times New Roman" w:eastAsia="宋体"/>
          <w:b w:val="0"/>
          <w:sz w:val="21"/>
        </w:rPr>
        <w:t>20. [A] [B] [C]  21. [A] [B] [C]  22. [A] [B] [C]  23. [A] [B] [C]</w:t>
      </w:r>
    </w:p>
    <w:p>
      <w:pPr>
        <w:spacing w:after="20" w:before="0"/>
      </w:pPr>
      <w:r>
        <w:rPr>
          <w:rFonts w:ascii="Times New Roman" w:hAnsi="Times New Roman" w:eastAsia="宋体"/>
          <w:b w:val="0"/>
          <w:sz w:val="21"/>
        </w:rPr>
        <w:t>24. [A] [B] [C]  25. [A] [B] [C]</w:t>
      </w:r>
    </w:p>
    <w:p>
      <w:pPr>
        <w:spacing w:before="80" w:after="60"/>
      </w:pPr>
      <w:r>
        <w:rPr>
          <w:rFonts w:ascii="Arial" w:hAnsi="Arial" w:eastAsia="黑体"/>
          <w:b/>
          <w:color w:val="282828"/>
          <w:sz w:val="21"/>
        </w:rPr>
        <w:t>第二节　语法填空（直接填写单词）</w:t>
      </w:r>
    </w:p>
    <w:p>
      <w:pPr>
        <w:spacing w:after="20" w:before="0"/>
      </w:pPr>
      <w:r>
        <w:rPr>
          <w:rFonts w:ascii="Times New Roman" w:hAnsi="Times New Roman" w:eastAsia="宋体"/>
          <w:b w:val="0"/>
          <w:sz w:val="21"/>
        </w:rPr>
        <w:t>26. ________</w:t>
      </w:r>
    </w:p>
    <w:p>
      <w:pPr>
        <w:spacing w:after="20" w:before="0"/>
      </w:pPr>
      <w:r>
        <w:rPr>
          <w:rFonts w:ascii="Times New Roman" w:hAnsi="Times New Roman" w:eastAsia="宋体"/>
          <w:b w:val="0"/>
          <w:sz w:val="21"/>
        </w:rPr>
        <w:t>27. ________</w:t>
      </w:r>
    </w:p>
    <w:p>
      <w:pPr>
        <w:spacing w:after="20" w:before="0"/>
      </w:pPr>
      <w:r>
        <w:rPr>
          <w:rFonts w:ascii="Times New Roman" w:hAnsi="Times New Roman" w:eastAsia="宋体"/>
          <w:b w:val="0"/>
          <w:sz w:val="21"/>
        </w:rPr>
        <w:t>28. ________</w:t>
      </w:r>
    </w:p>
    <w:p>
      <w:pPr>
        <w:spacing w:after="20" w:before="0"/>
      </w:pPr>
      <w:r>
        <w:rPr>
          <w:rFonts w:ascii="Times New Roman" w:hAnsi="Times New Roman" w:eastAsia="宋体"/>
          <w:b w:val="0"/>
          <w:sz w:val="21"/>
        </w:rPr>
        <w:t>29. ________</w:t>
      </w:r>
    </w:p>
    <w:p>
      <w:pPr>
        <w:spacing w:after="20" w:before="0"/>
      </w:pPr>
      <w:r>
        <w:rPr>
          <w:rFonts w:ascii="Times New Roman" w:hAnsi="Times New Roman" w:eastAsia="宋体"/>
          <w:b w:val="0"/>
          <w:sz w:val="21"/>
        </w:rPr>
        <w:t>30. ________</w:t>
      </w:r>
    </w:p>
    <w:p>
      <w:pPr>
        <w:spacing w:after="20" w:before="0"/>
      </w:pPr>
      <w:r>
        <w:rPr>
          <w:rFonts w:ascii="Times New Roman" w:hAnsi="Times New Roman" w:eastAsia="宋体"/>
          <w:b w:val="0"/>
          <w:sz w:val="21"/>
        </w:rPr>
        <w:t>31. ________</w:t>
      </w:r>
    </w:p>
    <w:p>
      <w:pPr>
        <w:spacing w:after="20" w:before="0"/>
      </w:pPr>
      <w:r>
        <w:rPr>
          <w:rFonts w:ascii="Times New Roman" w:hAnsi="Times New Roman" w:eastAsia="宋体"/>
          <w:b w:val="0"/>
          <w:sz w:val="21"/>
        </w:rPr>
        <w:t>32. ________</w:t>
      </w:r>
    </w:p>
    <w:p>
      <w:pPr>
        <w:spacing w:after="20" w:before="0"/>
      </w:pPr>
      <w:r>
        <w:rPr>
          <w:rFonts w:ascii="Times New Roman" w:hAnsi="Times New Roman" w:eastAsia="宋体"/>
          <w:b w:val="0"/>
          <w:sz w:val="21"/>
        </w:rPr>
        <w:t>33. ________</w:t>
      </w:r>
    </w:p>
    <w:p>
      <w:pPr>
        <w:spacing w:after="20" w:before="0"/>
      </w:pPr>
      <w:r>
        <w:rPr>
          <w:rFonts w:ascii="Times New Roman" w:hAnsi="Times New Roman" w:eastAsia="宋体"/>
          <w:b w:val="0"/>
          <w:sz w:val="21"/>
        </w:rPr>
        <w:t>34. ________</w:t>
      </w:r>
    </w:p>
    <w:p>
      <w:pPr>
        <w:spacing w:after="20" w:before="0"/>
      </w:pPr>
      <w:r>
        <w:rPr>
          <w:rFonts w:ascii="Times New Roman" w:hAnsi="Times New Roman" w:eastAsia="宋体"/>
          <w:b w:val="0"/>
          <w:sz w:val="21"/>
        </w:rPr>
        <w:t>35. ________</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阅读表达（在横线上作答）</w:t>
      </w:r>
    </w:p>
    <w:p>
      <w:pPr>
        <w:spacing w:after="20" w:before="0"/>
      </w:pPr>
      <w:r>
        <w:rPr>
          <w:rFonts w:ascii="Times New Roman" w:hAnsi="Times New Roman" w:eastAsia="宋体"/>
          <w:b w:val="0"/>
          <w:sz w:val="21"/>
        </w:rPr>
        <w:t>36. ____________________________________________</w:t>
      </w:r>
    </w:p>
    <w:p>
      <w:pPr>
        <w:spacing w:after="20" w:before="0"/>
      </w:pPr>
      <w:r>
        <w:rPr>
          <w:rFonts w:ascii="Times New Roman" w:hAnsi="Times New Roman" w:eastAsia="宋体"/>
          <w:b w:val="0"/>
          <w:sz w:val="21"/>
        </w:rPr>
        <w:t>37. ____________________________________________</w:t>
      </w:r>
    </w:p>
    <w:p>
      <w:pPr>
        <w:spacing w:after="20" w:before="0"/>
      </w:pPr>
      <w:r>
        <w:rPr>
          <w:rFonts w:ascii="Times New Roman" w:hAnsi="Times New Roman" w:eastAsia="宋体"/>
          <w:b w:val="0"/>
          <w:sz w:val="21"/>
        </w:rPr>
        <w:t>38. ____________________________________________</w:t>
      </w:r>
    </w:p>
    <w:p>
      <w:pPr>
        <w:spacing w:after="20" w:before="0"/>
      </w:pPr>
      <w:r>
        <w:rPr>
          <w:rFonts w:ascii="Times New Roman" w:hAnsi="Times New Roman" w:eastAsia="宋体"/>
          <w:b w:val="0"/>
          <w:sz w:val="21"/>
        </w:rPr>
        <w:t>39. ____________________________________________</w:t>
      </w:r>
    </w:p>
    <w:p>
      <w:pPr>
        <w:spacing w:after="20" w:before="0"/>
      </w:pPr>
      <w:r>
        <w:rPr>
          <w:rFonts w:ascii="Times New Roman" w:hAnsi="Times New Roman" w:eastAsia="宋体"/>
          <w:b w:val="0"/>
          <w:sz w:val="21"/>
        </w:rPr>
        <w:t>40. ____________________________________________</w:t>
      </w:r>
    </w:p>
    <w:p>
      <w:pPr>
        <w:spacing w:before="80" w:after="60"/>
      </w:pPr>
      <w:r>
        <w:rPr>
          <w:rFonts w:ascii="Arial" w:hAnsi="Arial" w:eastAsia="黑体"/>
          <w:b/>
          <w:color w:val="282828"/>
          <w:sz w:val="21"/>
        </w:rPr>
        <w:t>第二节　书面表达（在划线区域作答）</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42. [A] [B] [C]  43. [A] [B] [C]  44. [A] [B] [C]  45. [A] [B] [C]</w:t>
      </w:r>
    </w:p>
    <w:p>
      <w:pPr>
        <w:spacing w:after="20" w:before="0"/>
      </w:pPr>
      <w:r>
        <w:rPr>
          <w:rFonts w:ascii="Times New Roman" w:hAnsi="Times New Roman" w:eastAsia="宋体"/>
          <w:b w:val="0"/>
          <w:sz w:val="21"/>
        </w:rPr>
        <w:t>46. [A] [B] [C]</w:t>
      </w:r>
    </w:p>
    <w:p>
      <w:pPr>
        <w:spacing w:before="80" w:after="60"/>
      </w:pPr>
      <w:r>
        <w:rPr>
          <w:rFonts w:ascii="Arial" w:hAnsi="Arial" w:eastAsia="黑体"/>
          <w:b/>
          <w:color w:val="282828"/>
          <w:sz w:val="21"/>
        </w:rPr>
        <w:t>填空题</w:t>
      </w:r>
    </w:p>
    <w:p>
      <w:pPr>
        <w:spacing w:after="20" w:before="0"/>
      </w:pPr>
      <w:r>
        <w:rPr>
          <w:rFonts w:ascii="Times New Roman" w:hAnsi="Times New Roman" w:eastAsia="宋体"/>
          <w:b w:val="0"/>
          <w:sz w:val="21"/>
        </w:rPr>
        <w:t>47. ________</w:t>
      </w:r>
    </w:p>
    <w:p>
      <w:pPr>
        <w:spacing w:after="20" w:before="0"/>
      </w:pPr>
      <w:r>
        <w:rPr>
          <w:rFonts w:ascii="Times New Roman" w:hAnsi="Times New Roman" w:eastAsia="宋体"/>
          <w:b w:val="0"/>
          <w:sz w:val="21"/>
        </w:rPr>
        <w:t>48. ________</w:t>
      </w:r>
    </w:p>
    <w:p>
      <w:pPr>
        <w:spacing w:after="20" w:before="0"/>
      </w:pPr>
      <w:r>
        <w:rPr>
          <w:rFonts w:ascii="Times New Roman" w:hAnsi="Times New Roman" w:eastAsia="宋体"/>
          <w:b w:val="0"/>
          <w:sz w:val="21"/>
        </w:rPr>
        <w:t>49. ________</w:t>
      </w:r>
    </w:p>
    <w:p>
      <w:pPr>
        <w:spacing w:after="20" w:before="0"/>
      </w:pPr>
      <w:r>
        <w:rPr>
          <w:rFonts w:ascii="Times New Roman" w:hAnsi="Times New Roman" w:eastAsia="宋体"/>
          <w:b w:val="0"/>
          <w:sz w:val="21"/>
        </w:rPr>
        <w:t>50. ________</w:t>
      </w:r>
    </w:p>
    <w:p>
      <w:pPr>
        <w:spacing w:after="20" w:before="0"/>
      </w:pPr>
      <w:r>
        <w:rPr>
          <w:rFonts w:ascii="Times New Roman" w:hAnsi="Times New Roman" w:eastAsia="宋体"/>
          <w:b w:val="0"/>
          <w:sz w:val="21"/>
        </w:rPr>
        <w:t>51. ________</w:t>
      </w:r>
    </w:p>
    <w:p>
      <w:r>
        <w:br w:type="page"/>
      </w:r>
    </w:p>
    <w:p>
      <w:pPr>
        <w:spacing w:before="160" w:after="80"/>
      </w:pPr>
      <w:r>
        <w:rPr>
          <w:rFonts w:ascii="Arial" w:hAnsi="Arial" w:eastAsia="黑体"/>
          <w:b/>
          <w:color w:val="E63946"/>
          <w:sz w:val="24"/>
        </w:rPr>
        <w:t>命题双向细目表</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1757"/>
          </w:tcPr>
          <w:p>
            <w:pPr>
              <w:jc w:val="center"/>
            </w:pPr>
            <w:r/>
            <w:r>
              <w:rPr>
                <w:rFonts w:ascii="Times New Roman" w:hAnsi="Times New Roman" w:eastAsia="宋体"/>
                <w:b/>
                <w:sz w:val="18"/>
              </w:rPr>
              <w:t>题号</w:t>
            </w:r>
          </w:p>
        </w:tc>
        <w:tc>
          <w:tcPr>
            <w:tcW w:type="dxa" w:w="1757"/>
          </w:tcPr>
          <w:p>
            <w:pPr>
              <w:jc w:val="center"/>
            </w:pPr>
            <w:r/>
            <w:r>
              <w:rPr>
                <w:rFonts w:ascii="Times New Roman" w:hAnsi="Times New Roman" w:eastAsia="宋体"/>
                <w:b/>
                <w:sz w:val="18"/>
              </w:rPr>
              <w:t>题型</w:t>
            </w:r>
          </w:p>
        </w:tc>
        <w:tc>
          <w:tcPr>
            <w:tcW w:type="dxa" w:w="1757"/>
          </w:tcPr>
          <w:p>
            <w:pPr>
              <w:jc w:val="center"/>
            </w:pPr>
            <w:r/>
            <w:r>
              <w:rPr>
                <w:rFonts w:ascii="Times New Roman" w:hAnsi="Times New Roman" w:eastAsia="宋体"/>
                <w:b/>
                <w:sz w:val="18"/>
              </w:rPr>
              <w:t>分值</w:t>
            </w:r>
          </w:p>
        </w:tc>
        <w:tc>
          <w:tcPr>
            <w:tcW w:type="dxa" w:w="1757"/>
          </w:tcPr>
          <w:p>
            <w:pPr>
              <w:jc w:val="center"/>
            </w:pPr>
            <w:r/>
            <w:r>
              <w:rPr>
                <w:rFonts w:ascii="Times New Roman" w:hAnsi="Times New Roman" w:eastAsia="宋体"/>
                <w:b/>
                <w:sz w:val="18"/>
              </w:rPr>
              <w:t>绑定考点/词</w:t>
            </w:r>
          </w:p>
        </w:tc>
        <w:tc>
          <w:tcPr>
            <w:tcW w:type="dxa" w:w="1757"/>
          </w:tcPr>
          <w:p>
            <w:pPr>
              <w:jc w:val="center"/>
            </w:pPr>
            <w:r/>
            <w:r>
              <w:rPr>
                <w:rFonts w:ascii="Times New Roman" w:hAnsi="Times New Roman" w:eastAsia="宋体"/>
                <w:b/>
                <w:sz w:val="18"/>
              </w:rPr>
              <w:t>难度</w:t>
            </w:r>
          </w:p>
        </w:tc>
        <w:tc>
          <w:tcPr>
            <w:tcW w:type="dxa" w:w="1757"/>
          </w:tcPr>
          <w:p>
            <w:pPr>
              <w:jc w:val="center"/>
            </w:pPr>
            <w:r/>
            <w:r>
              <w:rPr>
                <w:rFonts w:ascii="Times New Roman" w:hAnsi="Times New Roman" w:eastAsia="宋体"/>
                <w:b/>
                <w:sz w:val="18"/>
              </w:rPr>
              <w:t>母本源ID</w:t>
            </w:r>
          </w:p>
        </w:tc>
      </w:tr>
      <w:tr>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一般现在时三单-s(have/has/ studies/ begins)/学科名词(Chinese/math/physics)/学科搭配动词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DXH2026_L10_reading_a</w:t>
            </w:r>
          </w:p>
        </w:tc>
      </w:tr>
      <w:tr>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一般现在时三单-s(have/has/ studies/ begins)/学科名词(Chinese/math/physics)/学科搭配动词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DXH2026_L10_reading_a</w:t>
            </w:r>
          </w:p>
        </w:tc>
      </w:tr>
      <w:tr>
        <w:tc>
          <w:tcPr>
            <w:tcW w:type="dxa" w:w="1757"/>
          </w:tcPr>
          <w:p>
            <w:pPr>
              <w:jc w:val="center"/>
            </w:pPr>
            <w:r/>
            <w:r>
              <w:rPr>
                <w:rFonts w:ascii="Times New Roman" w:hAnsi="Times New Roman" w:eastAsia="宋体"/>
                <w:b w:val="0"/>
                <w:sz w:val="18"/>
              </w:rPr>
              <w:t>3</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一般现在时三单-s(have/has/ studies/ begins)/学科名词(Chinese/math/physics)/学科搭配动词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DXH2026_L10_reading_a</w:t>
            </w:r>
          </w:p>
        </w:tc>
      </w:tr>
      <w:tr>
        <w:tc>
          <w:tcPr>
            <w:tcW w:type="dxa" w:w="1757"/>
          </w:tcPr>
          <w:p>
            <w:pPr>
              <w:jc w:val="center"/>
            </w:pPr>
            <w:r/>
            <w:r>
              <w:rPr>
                <w:rFonts w:ascii="Times New Roman" w:hAnsi="Times New Roman" w:eastAsia="宋体"/>
                <w:b w:val="0"/>
                <w:sz w:val="18"/>
              </w:rPr>
              <w:t>4</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一般现在时三单(reads/ understands/ answers)/does否定疑问/学科名词(geography/ biology)/学习动作(read/ practice/ reason)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DXH2026_L10_reading_b</w:t>
            </w:r>
          </w:p>
        </w:tc>
      </w:tr>
      <w:tr>
        <w:tc>
          <w:tcPr>
            <w:tcW w:type="dxa" w:w="1757"/>
          </w:tcPr>
          <w:p>
            <w:pPr>
              <w:jc w:val="center"/>
            </w:pPr>
            <w:r/>
            <w:r>
              <w:rPr>
                <w:rFonts w:ascii="Times New Roman" w:hAnsi="Times New Roman" w:eastAsia="宋体"/>
                <w:b w:val="0"/>
                <w:sz w:val="18"/>
              </w:rPr>
              <w:t>5</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一般现在时三单(reads/ understands/ answers)/does否定疑问/学科名词(geography/ biology)/学习动作(read/ practice/ reason)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DXH2026_L10_reading_b</w:t>
            </w:r>
          </w:p>
        </w:tc>
      </w:tr>
      <w:tr>
        <w:tc>
          <w:tcPr>
            <w:tcW w:type="dxa" w:w="1757"/>
          </w:tcPr>
          <w:p>
            <w:pPr>
              <w:jc w:val="center"/>
            </w:pPr>
            <w:r/>
            <w:r>
              <w:rPr>
                <w:rFonts w:ascii="Times New Roman" w:hAnsi="Times New Roman" w:eastAsia="宋体"/>
                <w:b w:val="0"/>
                <w:sz w:val="18"/>
              </w:rPr>
              <w:t>6</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一般现在时三单(reads/ understands/ answers)/does否定疑问/学科名词(geography/ biology)/学习动作(read/ practice/ reason)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DXH2026_L10_reading_b</w:t>
            </w:r>
          </w:p>
        </w:tc>
      </w:tr>
      <w:tr>
        <w:tc>
          <w:tcPr>
            <w:tcW w:type="dxa" w:w="1757"/>
          </w:tcPr>
          <w:p>
            <w:pPr>
              <w:jc w:val="center"/>
            </w:pPr>
            <w:r/>
            <w:r>
              <w:rPr>
                <w:rFonts w:ascii="Times New Roman" w:hAnsi="Times New Roman" w:eastAsia="宋体"/>
                <w:b w:val="0"/>
                <w:sz w:val="18"/>
              </w:rPr>
              <w:t>7</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一般现在时三单(reads/ understands/ answers)/does否定疑问/学科名词(geography/ biology)/学习动作(read/ practice/ reason)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DXH2026_L10_reading_b</w:t>
            </w:r>
          </w:p>
        </w:tc>
      </w:tr>
      <w:tr>
        <w:tc>
          <w:tcPr>
            <w:tcW w:type="dxa" w:w="1757"/>
          </w:tcPr>
          <w:p>
            <w:pPr>
              <w:jc w:val="center"/>
            </w:pPr>
            <w:r/>
            <w:r>
              <w:rPr>
                <w:rFonts w:ascii="Times New Roman" w:hAnsi="Times New Roman" w:eastAsia="宋体"/>
                <w:b w:val="0"/>
                <w:sz w:val="18"/>
              </w:rPr>
              <w:t>8</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学科名词(physics/ geography/ biology)/三单(helps/ shows/ tells)/学习动作(listen/ practice/ finish)/does否定疑问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DXH2026_L10_reading_c</w:t>
            </w:r>
          </w:p>
        </w:tc>
      </w:tr>
      <w:tr>
        <w:tc>
          <w:tcPr>
            <w:tcW w:type="dxa" w:w="1757"/>
          </w:tcPr>
          <w:p>
            <w:pPr>
              <w:jc w:val="center"/>
            </w:pPr>
            <w:r/>
            <w:r>
              <w:rPr>
                <w:rFonts w:ascii="Times New Roman" w:hAnsi="Times New Roman" w:eastAsia="宋体"/>
                <w:b w:val="0"/>
                <w:sz w:val="18"/>
              </w:rPr>
              <w:t>9</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学科名词(physics/ geography/ biology)/三单(helps/ shows/ tells)/学习动作(listen/ practice/ finish)/does否定疑问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DXH2026_L10_reading_c</w:t>
            </w:r>
          </w:p>
        </w:tc>
      </w:tr>
      <w:tr>
        <w:tc>
          <w:tcPr>
            <w:tcW w:type="dxa" w:w="1757"/>
          </w:tcPr>
          <w:p>
            <w:pPr>
              <w:jc w:val="center"/>
            </w:pPr>
            <w:r/>
            <w:r>
              <w:rPr>
                <w:rFonts w:ascii="Times New Roman" w:hAnsi="Times New Roman" w:eastAsia="宋体"/>
                <w:b w:val="0"/>
                <w:sz w:val="18"/>
              </w:rPr>
              <w:t>10</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学科名词(physics/ geography/ biology)/三单(helps/ shows/ tells)/学习动作(listen/ practice/ finish)/does否定疑问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DXH2026_L10_reading_c</w:t>
            </w:r>
          </w:p>
        </w:tc>
      </w:tr>
      <w:tr>
        <w:tc>
          <w:tcPr>
            <w:tcW w:type="dxa" w:w="1757"/>
          </w:tcPr>
          <w:p>
            <w:pPr>
              <w:jc w:val="center"/>
            </w:pPr>
            <w:r/>
            <w:r>
              <w:rPr>
                <w:rFonts w:ascii="Times New Roman" w:hAnsi="Times New Roman" w:eastAsia="宋体"/>
                <w:b w:val="0"/>
                <w:sz w:val="18"/>
              </w:rPr>
              <w:t>11</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学科名词(physics/ geography/ biology)/三单(helps/ shows/ tells)/学习动作(listen/ practice/ finish)/does否定疑问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DXH2026_L10_reading_c</w:t>
            </w:r>
          </w:p>
        </w:tc>
      </w:tr>
      <w:tr>
        <w:tc>
          <w:tcPr>
            <w:tcW w:type="dxa" w:w="1757"/>
          </w:tcPr>
          <w:p>
            <w:pPr>
              <w:jc w:val="center"/>
            </w:pPr>
            <w:r/>
            <w:r>
              <w:rPr>
                <w:rFonts w:ascii="Times New Roman" w:hAnsi="Times New Roman" w:eastAsia="宋体"/>
                <w:b w:val="0"/>
                <w:sz w:val="18"/>
              </w:rPr>
              <w:t>12</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DXH2026_L10_w5</w:t>
            </w:r>
          </w:p>
        </w:tc>
      </w:tr>
      <w:tr>
        <w:tc>
          <w:tcPr>
            <w:tcW w:type="dxa" w:w="1757"/>
          </w:tcPr>
          <w:p>
            <w:pPr>
              <w:jc w:val="center"/>
            </w:pPr>
            <w:r/>
            <w:r>
              <w:rPr>
                <w:rFonts w:ascii="Times New Roman" w:hAnsi="Times New Roman" w:eastAsia="宋体"/>
                <w:b w:val="0"/>
                <w:sz w:val="18"/>
              </w:rPr>
              <w:t>13</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DXH2026_L10_w5</w:t>
            </w:r>
          </w:p>
        </w:tc>
      </w:tr>
      <w:tr>
        <w:tc>
          <w:tcPr>
            <w:tcW w:type="dxa" w:w="1757"/>
          </w:tcPr>
          <w:p>
            <w:pPr>
              <w:jc w:val="center"/>
            </w:pPr>
            <w:r/>
            <w:r>
              <w:rPr>
                <w:rFonts w:ascii="Times New Roman" w:hAnsi="Times New Roman" w:eastAsia="宋体"/>
                <w:b w:val="0"/>
                <w:sz w:val="18"/>
              </w:rPr>
              <w:t>14</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DXH2026_L10_w5</w:t>
            </w:r>
          </w:p>
        </w:tc>
      </w:tr>
      <w:tr>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DXH2026_L10_w5</w:t>
            </w:r>
          </w:p>
        </w:tc>
      </w:tr>
      <w:tr>
        <w:tc>
          <w:tcPr>
            <w:tcW w:type="dxa" w:w="1757"/>
          </w:tcPr>
          <w:p>
            <w:pPr>
              <w:jc w:val="center"/>
            </w:pPr>
            <w:r/>
            <w:r>
              <w:rPr>
                <w:rFonts w:ascii="Times New Roman" w:hAnsi="Times New Roman" w:eastAsia="宋体"/>
                <w:b w:val="0"/>
                <w:sz w:val="18"/>
              </w:rPr>
              <w:t>16</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一般现在时三单(get up→gets up/ go→goes/ have→has/ like→likes/ complete→completes)/does否定(doesn't)/非三单(they→study/ they→ask)/to+原形(understand)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DXH2026_L10_cloze</w:t>
            </w:r>
          </w:p>
        </w:tc>
      </w:tr>
      <w:tr>
        <w:tc>
          <w:tcPr>
            <w:tcW w:type="dxa" w:w="1757"/>
          </w:tcPr>
          <w:p>
            <w:pPr>
              <w:jc w:val="center"/>
            </w:pPr>
            <w:r/>
            <w:r>
              <w:rPr>
                <w:rFonts w:ascii="Times New Roman" w:hAnsi="Times New Roman" w:eastAsia="宋体"/>
                <w:b w:val="0"/>
                <w:sz w:val="18"/>
              </w:rPr>
              <w:t>17</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一般现在时三单(get up→gets up/ go→goes/ have→has/ like→likes/ complete→completes)/does否定(doesn't)/非三单(they→study/ they→ask)/to+原形(understand)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DXH2026_L10_cloze</w:t>
            </w:r>
          </w:p>
        </w:tc>
      </w:tr>
      <w:tr>
        <w:tc>
          <w:tcPr>
            <w:tcW w:type="dxa" w:w="1757"/>
          </w:tcPr>
          <w:p>
            <w:pPr>
              <w:jc w:val="center"/>
            </w:pPr>
            <w:r/>
            <w:r>
              <w:rPr>
                <w:rFonts w:ascii="Times New Roman" w:hAnsi="Times New Roman" w:eastAsia="宋体"/>
                <w:b w:val="0"/>
                <w:sz w:val="18"/>
              </w:rPr>
              <w:t>18</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一般现在时三单(get up→gets up/ go→goes/ have→has/ like→likes/ complete→completes)/does否定(doesn't)/非三单(they→study/ they→ask)/to+原形(understand)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DXH2026_L10_cloze</w:t>
            </w:r>
          </w:p>
        </w:tc>
      </w:tr>
      <w:tr>
        <w:tc>
          <w:tcPr>
            <w:tcW w:type="dxa" w:w="1757"/>
          </w:tcPr>
          <w:p>
            <w:pPr>
              <w:jc w:val="center"/>
            </w:pPr>
            <w:r/>
            <w:r>
              <w:rPr>
                <w:rFonts w:ascii="Times New Roman" w:hAnsi="Times New Roman" w:eastAsia="宋体"/>
                <w:b w:val="0"/>
                <w:sz w:val="18"/>
              </w:rPr>
              <w:t>19</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一般现在时三单(get up→gets up/ go→goes/ have→has/ like→likes/ complete→completes)/does否定(doesn't)/非三单(they→study/ they→ask)/to+原形(understand)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DXH2026_L10_cloze</w:t>
            </w:r>
          </w:p>
        </w:tc>
      </w:tr>
      <w:tr>
        <w:tc>
          <w:tcPr>
            <w:tcW w:type="dxa" w:w="1757"/>
          </w:tcPr>
          <w:p>
            <w:pPr>
              <w:jc w:val="center"/>
            </w:pPr>
            <w:r/>
            <w:r>
              <w:rPr>
                <w:rFonts w:ascii="Times New Roman" w:hAnsi="Times New Roman" w:eastAsia="宋体"/>
                <w:b w:val="0"/>
                <w:sz w:val="18"/>
              </w:rPr>
              <w:t>20</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一般现在时三单(get up→gets up/ go→goes/ have→has/ like→likes/ complete→completes)/does否定(doesn't)/非三单(they→study/ they→ask)/to+原形(understand)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DXH2026_L10_cloze</w:t>
            </w:r>
          </w:p>
        </w:tc>
      </w:tr>
      <w:tr>
        <w:tc>
          <w:tcPr>
            <w:tcW w:type="dxa" w:w="1757"/>
          </w:tcPr>
          <w:p>
            <w:pPr>
              <w:jc w:val="center"/>
            </w:pPr>
            <w:r/>
            <w:r>
              <w:rPr>
                <w:rFonts w:ascii="Times New Roman" w:hAnsi="Times New Roman" w:eastAsia="宋体"/>
                <w:b w:val="0"/>
                <w:sz w:val="18"/>
              </w:rPr>
              <w:t>21</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一般现在时三单(get up→gets up/ go→goes/ have→has/ like→likes/ complete→completes)/does否定(doesn't)/非三单(they→study/ they→ask)/to+原形(understand)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DXH2026_L10_cloze</w:t>
            </w:r>
          </w:p>
        </w:tc>
      </w:tr>
      <w:tr>
        <w:tc>
          <w:tcPr>
            <w:tcW w:type="dxa" w:w="1757"/>
          </w:tcPr>
          <w:p>
            <w:pPr>
              <w:jc w:val="center"/>
            </w:pPr>
            <w:r/>
            <w:r>
              <w:rPr>
                <w:rFonts w:ascii="Times New Roman" w:hAnsi="Times New Roman" w:eastAsia="宋体"/>
                <w:b w:val="0"/>
                <w:sz w:val="18"/>
              </w:rPr>
              <w:t>22</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一般现在时三单(get up→gets up/ go→goes/ have→has/ like→likes/ complete→completes)/does否定(doesn't)/非三单(they→study/ they→ask)/to+原形(understand)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DXH2026_L10_cloze</w:t>
            </w:r>
          </w:p>
        </w:tc>
      </w:tr>
      <w:tr>
        <w:tc>
          <w:tcPr>
            <w:tcW w:type="dxa" w:w="1757"/>
          </w:tcPr>
          <w:p>
            <w:pPr>
              <w:jc w:val="center"/>
            </w:pPr>
            <w:r/>
            <w:r>
              <w:rPr>
                <w:rFonts w:ascii="Times New Roman" w:hAnsi="Times New Roman" w:eastAsia="宋体"/>
                <w:b w:val="0"/>
                <w:sz w:val="18"/>
              </w:rPr>
              <w:t>23</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一般现在时三单(get up→gets up/ go→goes/ have→has/ like→likes/ complete→completes)/does否定(doesn't)/非三单(they→study/ they→ask)/to+原形(understand)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DXH2026_L10_cloze</w:t>
            </w:r>
          </w:p>
        </w:tc>
      </w:tr>
      <w:tr>
        <w:tc>
          <w:tcPr>
            <w:tcW w:type="dxa" w:w="1757"/>
          </w:tcPr>
          <w:p>
            <w:pPr>
              <w:jc w:val="center"/>
            </w:pPr>
            <w:r/>
            <w:r>
              <w:rPr>
                <w:rFonts w:ascii="Times New Roman" w:hAnsi="Times New Roman" w:eastAsia="宋体"/>
                <w:b w:val="0"/>
                <w:sz w:val="18"/>
              </w:rPr>
              <w:t>24</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一般现在时三单(get up→gets up/ go→goes/ have→has/ like→likes/ complete→completes)/does否定(doesn't)/非三单(they→study/ they→ask)/to+原形(understand)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DXH2026_L10_cloze</w:t>
            </w:r>
          </w:p>
        </w:tc>
      </w:tr>
      <w:tr>
        <w:tc>
          <w:tcPr>
            <w:tcW w:type="dxa" w:w="1757"/>
          </w:tcPr>
          <w:p>
            <w:pPr>
              <w:jc w:val="center"/>
            </w:pPr>
            <w:r/>
            <w:r>
              <w:rPr>
                <w:rFonts w:ascii="Times New Roman" w:hAnsi="Times New Roman" w:eastAsia="宋体"/>
                <w:b w:val="0"/>
                <w:sz w:val="18"/>
              </w:rPr>
              <w:t>25</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一般现在时三单(get up→gets up/ go→goes/ have→has/ like→likes/ complete→completes)/does否定(doesn't)/非三单(they→study/ they→ask)/to+原形(understand)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DXH2026_L10_cloze</w:t>
            </w:r>
          </w:p>
        </w:tc>
      </w:tr>
      <w:tr>
        <w:tc>
          <w:tcPr>
            <w:tcW w:type="dxa" w:w="1757"/>
          </w:tcPr>
          <w:p>
            <w:pPr>
              <w:jc w:val="center"/>
            </w:pPr>
            <w:r/>
            <w:r>
              <w:rPr>
                <w:rFonts w:ascii="Times New Roman" w:hAnsi="Times New Roman" w:eastAsia="宋体"/>
                <w:b w:val="0"/>
                <w:sz w:val="18"/>
              </w:rPr>
              <w:t>26</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6不变形+4考语法：三单-s(like→likes, complete→completes)/does否定(do→does)/副词变形(careful→carefully)+学科名词与学习动词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DXH2026_L10_grammar_fill</w:t>
            </w:r>
          </w:p>
        </w:tc>
      </w:tr>
      <w:tr>
        <w:tc>
          <w:tcPr>
            <w:tcW w:type="dxa" w:w="1757"/>
          </w:tcPr>
          <w:p>
            <w:pPr>
              <w:jc w:val="center"/>
            </w:pPr>
            <w:r/>
            <w:r>
              <w:rPr>
                <w:rFonts w:ascii="Times New Roman" w:hAnsi="Times New Roman" w:eastAsia="宋体"/>
                <w:b w:val="0"/>
                <w:sz w:val="18"/>
              </w:rPr>
              <w:t>27</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6不变形+4考语法：三单-s(like→likes, complete→completes)/does否定(do→does)/副词变形(careful→carefully)+学科名词与学习动词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DXH2026_L10_grammar_fill</w:t>
            </w:r>
          </w:p>
        </w:tc>
      </w:tr>
      <w:tr>
        <w:tc>
          <w:tcPr>
            <w:tcW w:type="dxa" w:w="1757"/>
          </w:tcPr>
          <w:p>
            <w:pPr>
              <w:jc w:val="center"/>
            </w:pPr>
            <w:r/>
            <w:r>
              <w:rPr>
                <w:rFonts w:ascii="Times New Roman" w:hAnsi="Times New Roman" w:eastAsia="宋体"/>
                <w:b w:val="0"/>
                <w:sz w:val="18"/>
              </w:rPr>
              <w:t>28</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6不变形+4考语法：三单-s(like→likes, complete→completes)/does否定(do→does)/副词变形(careful→carefully)+学科名词与学习动词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DXH2026_L10_grammar_fill</w:t>
            </w:r>
          </w:p>
        </w:tc>
      </w:tr>
      <w:tr>
        <w:tc>
          <w:tcPr>
            <w:tcW w:type="dxa" w:w="1757"/>
          </w:tcPr>
          <w:p>
            <w:pPr>
              <w:jc w:val="center"/>
            </w:pPr>
            <w:r/>
            <w:r>
              <w:rPr>
                <w:rFonts w:ascii="Times New Roman" w:hAnsi="Times New Roman" w:eastAsia="宋体"/>
                <w:b w:val="0"/>
                <w:sz w:val="18"/>
              </w:rPr>
              <w:t>29</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6不变形+4考语法：三单-s(like→likes, complete→completes)/does否定(do→does)/副词变形(careful→carefully)+学科名词与学习动词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DXH2026_L10_grammar_fill</w:t>
            </w:r>
          </w:p>
        </w:tc>
      </w:tr>
      <w:tr>
        <w:tc>
          <w:tcPr>
            <w:tcW w:type="dxa" w:w="1757"/>
          </w:tcPr>
          <w:p>
            <w:pPr>
              <w:jc w:val="center"/>
            </w:pPr>
            <w:r/>
            <w:r>
              <w:rPr>
                <w:rFonts w:ascii="Times New Roman" w:hAnsi="Times New Roman" w:eastAsia="宋体"/>
                <w:b w:val="0"/>
                <w:sz w:val="18"/>
              </w:rPr>
              <w:t>30</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6不变形+4考语法：三单-s(like→likes, complete→completes)/does否定(do→does)/副词变形(careful→carefully)+学科名词与学习动词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DXH2026_L10_grammar_fill</w:t>
            </w:r>
          </w:p>
        </w:tc>
      </w:tr>
      <w:tr>
        <w:tc>
          <w:tcPr>
            <w:tcW w:type="dxa" w:w="1757"/>
          </w:tcPr>
          <w:p>
            <w:pPr>
              <w:jc w:val="center"/>
            </w:pPr>
            <w:r/>
            <w:r>
              <w:rPr>
                <w:rFonts w:ascii="Times New Roman" w:hAnsi="Times New Roman" w:eastAsia="宋体"/>
                <w:b w:val="0"/>
                <w:sz w:val="18"/>
              </w:rPr>
              <w:t>31</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6不变形+4考语法：三单-s(like→likes, complete→completes)/does否定(do→does)/副词变形(careful→carefully)+学科名词与学习动词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DXH2026_L10_grammar_fill</w:t>
            </w:r>
          </w:p>
        </w:tc>
      </w:tr>
      <w:tr>
        <w:tc>
          <w:tcPr>
            <w:tcW w:type="dxa" w:w="1757"/>
          </w:tcPr>
          <w:p>
            <w:pPr>
              <w:jc w:val="center"/>
            </w:pPr>
            <w:r/>
            <w:r>
              <w:rPr>
                <w:rFonts w:ascii="Times New Roman" w:hAnsi="Times New Roman" w:eastAsia="宋体"/>
                <w:b w:val="0"/>
                <w:sz w:val="18"/>
              </w:rPr>
              <w:t>32</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6不变形+4考语法：三单-s(like→likes, complete→completes)/does否定(do→does)/副词变形(careful→carefully)+学科名词与学习动词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DXH2026_L10_grammar_fill</w:t>
            </w:r>
          </w:p>
        </w:tc>
      </w:tr>
      <w:tr>
        <w:tc>
          <w:tcPr>
            <w:tcW w:type="dxa" w:w="1757"/>
          </w:tcPr>
          <w:p>
            <w:pPr>
              <w:jc w:val="center"/>
            </w:pPr>
            <w:r/>
            <w:r>
              <w:rPr>
                <w:rFonts w:ascii="Times New Roman" w:hAnsi="Times New Roman" w:eastAsia="宋体"/>
                <w:b w:val="0"/>
                <w:sz w:val="18"/>
              </w:rPr>
              <w:t>33</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6不变形+4考语法：三单-s(like→likes, complete→completes)/does否定(do→does)/副词变形(careful→carefully)+学科名词与学习动词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DXH2026_L10_grammar_fill</w:t>
            </w:r>
          </w:p>
        </w:tc>
      </w:tr>
      <w:tr>
        <w:tc>
          <w:tcPr>
            <w:tcW w:type="dxa" w:w="1757"/>
          </w:tcPr>
          <w:p>
            <w:pPr>
              <w:jc w:val="center"/>
            </w:pPr>
            <w:r/>
            <w:r>
              <w:rPr>
                <w:rFonts w:ascii="Times New Roman" w:hAnsi="Times New Roman" w:eastAsia="宋体"/>
                <w:b w:val="0"/>
                <w:sz w:val="18"/>
              </w:rPr>
              <w:t>34</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6不变形+4考语法：三单-s(like→likes, complete→completes)/does否定(do→does)/副词变形(careful→carefully)+学科名词与学习动词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DXH2026_L10_grammar_fill</w:t>
            </w:r>
          </w:p>
        </w:tc>
      </w:tr>
      <w:tr>
        <w:tc>
          <w:tcPr>
            <w:tcW w:type="dxa" w:w="1757"/>
          </w:tcPr>
          <w:p>
            <w:pPr>
              <w:jc w:val="center"/>
            </w:pPr>
            <w:r/>
            <w:r>
              <w:rPr>
                <w:rFonts w:ascii="Times New Roman" w:hAnsi="Times New Roman" w:eastAsia="宋体"/>
                <w:b w:val="0"/>
                <w:sz w:val="18"/>
              </w:rPr>
              <w:t>35</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6不变形+4考语法：三单-s(like→likes, complete→completes)/does否定(do→does)/副词变形(careful→carefully)+学科名词与学习动词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DXH2026_L10_grammar_fill</w:t>
            </w:r>
          </w:p>
        </w:tc>
      </w:tr>
      <w:tr>
        <w:tc>
          <w:tcPr>
            <w:tcW w:type="dxa" w:w="1757"/>
          </w:tcPr>
          <w:p>
            <w:pPr>
              <w:jc w:val="center"/>
            </w:pPr>
            <w:r/>
            <w:r>
              <w:rPr>
                <w:rFonts w:ascii="Times New Roman" w:hAnsi="Times New Roman" w:eastAsia="宋体"/>
                <w:b w:val="0"/>
                <w:sz w:val="18"/>
              </w:rPr>
              <w:t>36</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三单-s(studies, likes)/does否定(doesn't like)/why提问/翻译/学科名词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DXH2026_L10_sa</w:t>
            </w:r>
          </w:p>
        </w:tc>
      </w:tr>
      <w:tr>
        <w:tc>
          <w:tcPr>
            <w:tcW w:type="dxa" w:w="1757"/>
          </w:tcPr>
          <w:p>
            <w:pPr>
              <w:jc w:val="center"/>
            </w:pPr>
            <w:r/>
            <w:r>
              <w:rPr>
                <w:rFonts w:ascii="Times New Roman" w:hAnsi="Times New Roman" w:eastAsia="宋体"/>
                <w:b w:val="0"/>
                <w:sz w:val="18"/>
              </w:rPr>
              <w:t>37</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三单-s(studies, likes)/does否定(doesn't like)/why提问/翻译/学科名词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DXH2026_L10_sa</w:t>
            </w:r>
          </w:p>
        </w:tc>
      </w:tr>
      <w:tr>
        <w:tc>
          <w:tcPr>
            <w:tcW w:type="dxa" w:w="1757"/>
          </w:tcPr>
          <w:p>
            <w:pPr>
              <w:jc w:val="center"/>
            </w:pPr>
            <w:r/>
            <w:r>
              <w:rPr>
                <w:rFonts w:ascii="Times New Roman" w:hAnsi="Times New Roman" w:eastAsia="宋体"/>
                <w:b w:val="0"/>
                <w:sz w:val="18"/>
              </w:rPr>
              <w:t>38</w:t>
            </w:r>
          </w:p>
        </w:tc>
        <w:tc>
          <w:tcPr>
            <w:tcW w:type="dxa" w:w="1757"/>
          </w:tcPr>
          <w:p>
            <w:pPr>
              <w:jc w:val="center"/>
            </w:pPr>
            <w:r/>
            <w:r>
              <w:rPr>
                <w:rFonts w:ascii="Times New Roman" w:hAnsi="Times New Roman" w:eastAsia="宋体"/>
                <w:b w:val="0"/>
                <w:sz w:val="18"/>
              </w:rPr>
              <w:t>一般疑问句</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三单-s(studies, likes)/does否定(doesn't like)/why提问/翻译/学科名词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DXH2026_L10_sa</w:t>
            </w:r>
          </w:p>
        </w:tc>
      </w:tr>
      <w:tr>
        <w:tc>
          <w:tcPr>
            <w:tcW w:type="dxa" w:w="1757"/>
          </w:tcPr>
          <w:p>
            <w:pPr>
              <w:jc w:val="center"/>
            </w:pPr>
            <w:r/>
            <w:r>
              <w:rPr>
                <w:rFonts w:ascii="Times New Roman" w:hAnsi="Times New Roman" w:eastAsia="宋体"/>
                <w:b w:val="0"/>
                <w:sz w:val="18"/>
              </w:rPr>
              <w:t>39</w:t>
            </w:r>
          </w:p>
        </w:tc>
        <w:tc>
          <w:tcPr>
            <w:tcW w:type="dxa" w:w="1757"/>
          </w:tcPr>
          <w:p>
            <w:pPr>
              <w:jc w:val="center"/>
            </w:pPr>
            <w:r/>
            <w:r>
              <w:rPr>
                <w:rFonts w:ascii="Times New Roman" w:hAnsi="Times New Roman" w:eastAsia="宋体"/>
                <w:b w:val="0"/>
                <w:sz w:val="18"/>
              </w:rPr>
              <w:t>一般疑问句+Why/Why not</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三单-s(studies, likes)/does否定(doesn't like)/why提问/翻译/学科名词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DXH2026_L10_sa</w:t>
            </w:r>
          </w:p>
        </w:tc>
      </w:tr>
      <w:tr>
        <w:tc>
          <w:tcPr>
            <w:tcW w:type="dxa" w:w="1757"/>
          </w:tcPr>
          <w:p>
            <w:pPr>
              <w:jc w:val="center"/>
            </w:pPr>
            <w:r/>
            <w:r>
              <w:rPr>
                <w:rFonts w:ascii="Times New Roman" w:hAnsi="Times New Roman" w:eastAsia="宋体"/>
                <w:b w:val="0"/>
                <w:sz w:val="18"/>
              </w:rPr>
              <w:t>40</w:t>
            </w:r>
          </w:p>
        </w:tc>
        <w:tc>
          <w:tcPr>
            <w:tcW w:type="dxa" w:w="1757"/>
          </w:tcPr>
          <w:p>
            <w:pPr>
              <w:jc w:val="center"/>
            </w:pPr>
            <w:r/>
            <w:r>
              <w:rPr>
                <w:rFonts w:ascii="Times New Roman" w:hAnsi="Times New Roman" w:eastAsia="宋体"/>
                <w:b w:val="0"/>
                <w:sz w:val="18"/>
              </w:rPr>
              <w:t>翻译</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三单-s(studies, likes)/does否定(doesn't like)/why提问/翻译/学科名词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DXH2026_L10_sa</w:t>
            </w:r>
          </w:p>
        </w:tc>
      </w:tr>
      <w:tr>
        <w:tc>
          <w:tcPr>
            <w:tcW w:type="dxa" w:w="1757"/>
          </w:tcPr>
          <w:p>
            <w:pPr>
              <w:jc w:val="center"/>
            </w:pPr>
            <w:r/>
            <w:r>
              <w:rPr>
                <w:rFonts w:ascii="Times New Roman" w:hAnsi="Times New Roman" w:eastAsia="宋体"/>
                <w:b w:val="0"/>
                <w:sz w:val="18"/>
              </w:rPr>
              <w:t>41</w:t>
            </w:r>
          </w:p>
        </w:tc>
        <w:tc>
          <w:tcPr>
            <w:tcW w:type="dxa" w:w="1757"/>
          </w:tcPr>
          <w:p>
            <w:pPr>
              <w:jc w:val="center"/>
            </w:pPr>
            <w:r/>
            <w:r>
              <w:rPr>
                <w:rFonts w:ascii="Times New Roman" w:hAnsi="Times New Roman" w:eastAsia="宋体"/>
                <w:b w:val="0"/>
                <w:sz w:val="18"/>
              </w:rPr>
              <w:t>书面表达</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DXH2026_L10_writing</w:t>
            </w:r>
          </w:p>
        </w:tc>
      </w:tr>
      <w:tr>
        <w:tc>
          <w:tcPr>
            <w:tcW w:type="dxa" w:w="1757"/>
          </w:tcPr>
          <w:p>
            <w:pPr>
              <w:jc w:val="center"/>
            </w:pPr>
            <w:r/>
            <w:r>
              <w:rPr>
                <w:rFonts w:ascii="Times New Roman" w:hAnsi="Times New Roman" w:eastAsia="宋体"/>
                <w:b w:val="0"/>
                <w:sz w:val="18"/>
              </w:rPr>
              <w:t>42</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w:t>
            </w:r>
          </w:p>
        </w:tc>
      </w:tr>
      <w:tr>
        <w:tc>
          <w:tcPr>
            <w:tcW w:type="dxa" w:w="1757"/>
          </w:tcPr>
          <w:p>
            <w:pPr>
              <w:jc w:val="center"/>
            </w:pPr>
            <w:r/>
            <w:r>
              <w:rPr>
                <w:rFonts w:ascii="Times New Roman" w:hAnsi="Times New Roman" w:eastAsia="宋体"/>
                <w:b w:val="0"/>
                <w:sz w:val="18"/>
              </w:rPr>
              <w:t>43</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w:t>
            </w:r>
          </w:p>
        </w:tc>
      </w:tr>
      <w:tr>
        <w:tc>
          <w:tcPr>
            <w:tcW w:type="dxa" w:w="1757"/>
          </w:tcPr>
          <w:p>
            <w:pPr>
              <w:jc w:val="center"/>
            </w:pPr>
            <w:r/>
            <w:r>
              <w:rPr>
                <w:rFonts w:ascii="Times New Roman" w:hAnsi="Times New Roman" w:eastAsia="宋体"/>
                <w:b w:val="0"/>
                <w:sz w:val="18"/>
              </w:rPr>
              <w:t>44</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w:t>
            </w:r>
          </w:p>
        </w:tc>
      </w:tr>
      <w:tr>
        <w:tc>
          <w:tcPr>
            <w:tcW w:type="dxa" w:w="1757"/>
          </w:tcPr>
          <w:p>
            <w:pPr>
              <w:jc w:val="center"/>
            </w:pPr>
            <w:r/>
            <w:r>
              <w:rPr>
                <w:rFonts w:ascii="Times New Roman" w:hAnsi="Times New Roman" w:eastAsia="宋体"/>
                <w:b w:val="0"/>
                <w:sz w:val="18"/>
              </w:rPr>
              <w:t>45</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w:t>
            </w:r>
          </w:p>
        </w:tc>
      </w:tr>
      <w:tr>
        <w:tc>
          <w:tcPr>
            <w:tcW w:type="dxa" w:w="1757"/>
          </w:tcPr>
          <w:p>
            <w:pPr>
              <w:jc w:val="center"/>
            </w:pPr>
            <w:r/>
            <w:r>
              <w:rPr>
                <w:rFonts w:ascii="Times New Roman" w:hAnsi="Times New Roman" w:eastAsia="宋体"/>
                <w:b w:val="0"/>
                <w:sz w:val="18"/>
              </w:rPr>
              <w:t>46</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w:t>
            </w:r>
          </w:p>
        </w:tc>
      </w:tr>
      <w:tr>
        <w:tc>
          <w:tcPr>
            <w:tcW w:type="dxa" w:w="1757"/>
          </w:tcPr>
          <w:p>
            <w:pPr>
              <w:jc w:val="center"/>
            </w:pPr>
            <w:r/>
            <w:r>
              <w:rPr>
                <w:rFonts w:ascii="Times New Roman" w:hAnsi="Times New Roman" w:eastAsia="宋体"/>
                <w:b w:val="0"/>
                <w:sz w:val="18"/>
              </w:rPr>
              <w:t>47</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w:t>
            </w:r>
          </w:p>
        </w:tc>
      </w:tr>
      <w:tr>
        <w:tc>
          <w:tcPr>
            <w:tcW w:type="dxa" w:w="1757"/>
          </w:tcPr>
          <w:p>
            <w:pPr>
              <w:jc w:val="center"/>
            </w:pPr>
            <w:r/>
            <w:r>
              <w:rPr>
                <w:rFonts w:ascii="Times New Roman" w:hAnsi="Times New Roman" w:eastAsia="宋体"/>
                <w:b w:val="0"/>
                <w:sz w:val="18"/>
              </w:rPr>
              <w:t>48</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w:t>
            </w:r>
          </w:p>
        </w:tc>
      </w:tr>
      <w:tr>
        <w:tc>
          <w:tcPr>
            <w:tcW w:type="dxa" w:w="1757"/>
          </w:tcPr>
          <w:p>
            <w:pPr>
              <w:jc w:val="center"/>
            </w:pPr>
            <w:r/>
            <w:r>
              <w:rPr>
                <w:rFonts w:ascii="Times New Roman" w:hAnsi="Times New Roman" w:eastAsia="宋体"/>
                <w:b w:val="0"/>
                <w:sz w:val="18"/>
              </w:rPr>
              <w:t>49</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w:t>
            </w:r>
          </w:p>
        </w:tc>
      </w:tr>
      <w:tr>
        <w:tc>
          <w:tcPr>
            <w:tcW w:type="dxa" w:w="1757"/>
          </w:tcPr>
          <w:p>
            <w:pPr>
              <w:jc w:val="center"/>
            </w:pPr>
            <w:r/>
            <w:r>
              <w:rPr>
                <w:rFonts w:ascii="Times New Roman" w:hAnsi="Times New Roman" w:eastAsia="宋体"/>
                <w:b w:val="0"/>
                <w:sz w:val="18"/>
              </w:rPr>
              <w:t>50</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w:t>
            </w:r>
          </w:p>
        </w:tc>
      </w:tr>
      <w:tr>
        <w:tc>
          <w:tcPr>
            <w:tcW w:type="dxa" w:w="1757"/>
          </w:tcPr>
          <w:p>
            <w:pPr>
              <w:jc w:val="center"/>
            </w:pPr>
            <w:r/>
            <w:r>
              <w:rPr>
                <w:rFonts w:ascii="Times New Roman" w:hAnsi="Times New Roman" w:eastAsia="宋体"/>
                <w:b w:val="0"/>
                <w:sz w:val="18"/>
              </w:rPr>
              <w:t>51</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w:t>
            </w:r>
          </w:p>
        </w:tc>
      </w:tr>
    </w:tbl>
    <w:sectPr w:rsidR="00FC693F" w:rsidRPr="0006063C" w:rsidSect="00034616">
      <w:headerReference w:type="default" r:id="rId9"/>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