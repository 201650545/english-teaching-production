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11 课时配套练习</w:t>
      </w:r>
    </w:p>
    <w:p>
      <w:pPr>
        <w:spacing w:after="40" w:before="0"/>
        <w:jc w:val="center"/>
      </w:pPr>
      <w:r>
        <w:rPr>
          <w:rFonts w:ascii="Times New Roman" w:hAnsi="Times New Roman" w:eastAsia="宋体"/>
          <w:b w:val="0"/>
          <w:sz w:val="21"/>
        </w:rPr>
        <w:t>学生：邓兴华    层级：中等    主题：食物与点餐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A（应用文（菜单） · 中 · 112 词）</w:t>
      </w:r>
    </w:p>
    <w:p>
      <w:pPr>
        <w:spacing w:after="40" w:before="0"/>
      </w:pPr>
      <w:r>
        <w:rPr>
          <w:rFonts w:ascii="Times New Roman" w:hAnsi="Times New Roman" w:eastAsia="宋体"/>
          <w:b w:val="0"/>
          <w:sz w:val="21"/>
        </w:rPr>
        <w:t>Happy Noodle House</w:t>
      </w:r>
    </w:p>
    <w:p>
      <w:pPr>
        <w:spacing w:after="40" w:before="0"/>
      </w:pPr>
      <w:r>
        <w:rPr>
          <w:rFonts w:ascii="Times New Roman" w:hAnsi="Times New Roman" w:eastAsia="宋体"/>
          <w:b w:val="0"/>
          <w:sz w:val="21"/>
        </w:rPr>
        <w:t>Menu</w:t>
      </w:r>
    </w:p>
    <w:p>
      <w:pPr>
        <w:spacing w:after="40" w:before="0"/>
      </w:pPr>
      <w:r>
        <w:rPr>
          <w:rFonts w:ascii="Times New Roman" w:hAnsi="Times New Roman" w:eastAsia="宋体"/>
          <w:b w:val="0"/>
          <w:sz w:val="21"/>
        </w:rPr>
        <w:t>Noodles</w:t>
      </w:r>
    </w:p>
    <w:p>
      <w:pPr>
        <w:spacing w:after="40" w:before="0"/>
      </w:pPr>
      <w:r>
        <w:rPr>
          <w:rFonts w:ascii="Times New Roman" w:hAnsi="Times New Roman" w:eastAsia="宋体"/>
          <w:b w:val="0"/>
          <w:sz w:val="21"/>
        </w:rPr>
        <w:t>Beef noodles ¥18</w:t>
      </w:r>
    </w:p>
    <w:p>
      <w:pPr>
        <w:spacing w:after="40" w:before="0"/>
      </w:pPr>
      <w:r>
        <w:rPr>
          <w:rFonts w:ascii="Times New Roman" w:hAnsi="Times New Roman" w:eastAsia="宋体"/>
          <w:b w:val="0"/>
          <w:sz w:val="21"/>
        </w:rPr>
        <w:t>Mutton noodles ¥20</w:t>
      </w:r>
    </w:p>
    <w:p>
      <w:pPr>
        <w:spacing w:after="40" w:before="0"/>
      </w:pPr>
      <w:r>
        <w:rPr>
          <w:rFonts w:ascii="Times New Roman" w:hAnsi="Times New Roman" w:eastAsia="宋体"/>
          <w:b w:val="0"/>
          <w:sz w:val="21"/>
        </w:rPr>
        <w:t>Cabbage and egg noodles ¥12</w:t>
      </w:r>
    </w:p>
    <w:p>
      <w:pPr>
        <w:spacing w:after="40" w:before="0"/>
      </w:pPr>
      <w:r>
        <w:rPr>
          <w:rFonts w:ascii="Times New Roman" w:hAnsi="Times New Roman" w:eastAsia="宋体"/>
          <w:b w:val="0"/>
          <w:sz w:val="21"/>
        </w:rPr>
        <w:t>Tomato and egg noodles ¥13</w:t>
      </w:r>
    </w:p>
    <w:p>
      <w:pPr>
        <w:spacing w:after="40" w:before="0"/>
      </w:pPr>
      <w:r>
        <w:rPr>
          <w:rFonts w:ascii="Times New Roman" w:hAnsi="Times New Roman" w:eastAsia="宋体"/>
          <w:b w:val="0"/>
          <w:sz w:val="21"/>
        </w:rPr>
        <w:t>Drinks</w:t>
      </w:r>
    </w:p>
    <w:p>
      <w:pPr>
        <w:spacing w:after="40" w:before="0"/>
      </w:pPr>
      <w:r>
        <w:rPr>
          <w:rFonts w:ascii="Times New Roman" w:hAnsi="Times New Roman" w:eastAsia="宋体"/>
          <w:b w:val="0"/>
          <w:sz w:val="21"/>
        </w:rPr>
        <w:t>Green tea ¥5</w:t>
      </w:r>
    </w:p>
    <w:p>
      <w:pPr>
        <w:spacing w:after="40" w:before="0"/>
      </w:pPr>
      <w:r>
        <w:rPr>
          <w:rFonts w:ascii="Times New Roman" w:hAnsi="Times New Roman" w:eastAsia="宋体"/>
          <w:b w:val="0"/>
          <w:sz w:val="21"/>
        </w:rPr>
        <w:t>Orange juice ¥6</w:t>
      </w:r>
    </w:p>
    <w:p>
      <w:pPr>
        <w:spacing w:after="40" w:before="0"/>
      </w:pPr>
      <w:r>
        <w:rPr>
          <w:rFonts w:ascii="Times New Roman" w:hAnsi="Times New Roman" w:eastAsia="宋体"/>
          <w:b w:val="0"/>
          <w:sz w:val="21"/>
        </w:rPr>
        <w:t>Black tea ¥5</w:t>
      </w:r>
    </w:p>
    <w:p>
      <w:pPr>
        <w:spacing w:after="40" w:before="0"/>
      </w:pPr>
      <w:r>
        <w:rPr>
          <w:rFonts w:ascii="Times New Roman" w:hAnsi="Times New Roman" w:eastAsia="宋体"/>
          <w:b w:val="0"/>
          <w:sz w:val="21"/>
        </w:rPr>
        <w:t>Coffee ¥8</w:t>
      </w:r>
    </w:p>
    <w:p>
      <w:pPr>
        <w:spacing w:after="40" w:before="0"/>
      </w:pPr>
      <w:r>
        <w:rPr>
          <w:rFonts w:ascii="Times New Roman" w:hAnsi="Times New Roman" w:eastAsia="宋体"/>
          <w:b w:val="0"/>
          <w:sz w:val="21"/>
        </w:rPr>
        <w:t>Specials</w:t>
      </w:r>
    </w:p>
    <w:p>
      <w:pPr>
        <w:spacing w:after="40" w:before="0"/>
      </w:pPr>
      <w:r>
        <w:rPr>
          <w:rFonts w:ascii="Times New Roman" w:hAnsi="Times New Roman" w:eastAsia="宋体"/>
          <w:b w:val="0"/>
          <w:sz w:val="21"/>
        </w:rPr>
        <w:t>Special 1: beef noodles + green tea ¥20</w:t>
      </w:r>
    </w:p>
    <w:p>
      <w:pPr>
        <w:spacing w:after="40" w:before="0"/>
      </w:pPr>
      <w:r>
        <w:rPr>
          <w:rFonts w:ascii="Times New Roman" w:hAnsi="Times New Roman" w:eastAsia="宋体"/>
          <w:b w:val="0"/>
          <w:sz w:val="21"/>
        </w:rPr>
        <w:t>Special 2: mutton noodles + orange juice ¥24</w:t>
      </w:r>
    </w:p>
    <w:p>
      <w:pPr>
        <w:spacing w:after="40" w:before="0"/>
        <w:ind w:left="340"/>
      </w:pPr>
      <w:r>
        <w:rPr>
          <w:rFonts w:ascii="Times New Roman" w:hAnsi="Times New Roman" w:eastAsia="宋体"/>
          <w:b w:val="0"/>
          <w:sz w:val="21"/>
        </w:rPr>
        <w:t>1. How much is a bowl of mutton noodles?</w:t>
      </w:r>
    </w:p>
    <w:p>
      <w:pPr>
        <w:tabs>
          <w:tab w:pos="3969" w:val="left"/>
          <w:tab w:pos="7370" w:val="left"/>
        </w:tabs>
        <w:spacing w:after="40"/>
        <w:ind w:left="850"/>
      </w:pPr>
      <w:r>
        <w:rPr>
          <w:rFonts w:ascii="Times New Roman" w:hAnsi="Times New Roman" w:eastAsia="宋体"/>
          <w:b w:val="0"/>
          <w:sz w:val="21"/>
        </w:rPr>
        <w:t>A. ¥18</w:t>
        <w:tab/>
        <w:t>B. ¥24</w:t>
        <w:tab/>
        <w:t>C. ¥20</w:t>
      </w:r>
    </w:p>
    <w:p>
      <w:pPr>
        <w:spacing w:after="40" w:before="0"/>
        <w:ind w:left="340"/>
      </w:pPr>
      <w:r>
        <w:rPr>
          <w:rFonts w:ascii="Times New Roman" w:hAnsi="Times New Roman" w:eastAsia="宋体"/>
          <w:b w:val="0"/>
          <w:sz w:val="21"/>
        </w:rPr>
        <w:t>2. If you want Special 1, what do you get?</w:t>
      </w:r>
    </w:p>
    <w:p>
      <w:pPr>
        <w:tabs>
          <w:tab w:pos="3969" w:val="left"/>
          <w:tab w:pos="7370" w:val="left"/>
        </w:tabs>
        <w:spacing w:after="40"/>
        <w:ind w:left="850"/>
      </w:pPr>
      <w:r>
        <w:rPr>
          <w:rFonts w:ascii="Times New Roman" w:hAnsi="Times New Roman" w:eastAsia="宋体"/>
          <w:b w:val="0"/>
          <w:sz w:val="21"/>
        </w:rPr>
        <w:t>A. Beef noodles and green tea</w:t>
        <w:tab/>
        <w:t>B. Mutton noodles and orange juice</w:t>
        <w:tab/>
        <w:t>C. Cabbage noodles and coffee</w:t>
      </w:r>
    </w:p>
    <w:p>
      <w:pPr>
        <w:spacing w:after="40" w:before="0"/>
        <w:ind w:left="340"/>
      </w:pPr>
      <w:r>
        <w:rPr>
          <w:rFonts w:ascii="Times New Roman" w:hAnsi="Times New Roman" w:eastAsia="宋体"/>
          <w:b w:val="0"/>
          <w:sz w:val="21"/>
        </w:rPr>
        <w:t>3. Which drink costs ¥6?</w:t>
      </w:r>
    </w:p>
    <w:p>
      <w:pPr>
        <w:tabs>
          <w:tab w:pos="3969" w:val="left"/>
          <w:tab w:pos="7370" w:val="left"/>
        </w:tabs>
        <w:spacing w:after="40"/>
        <w:ind w:left="850"/>
      </w:pPr>
      <w:r>
        <w:rPr>
          <w:rFonts w:ascii="Times New Roman" w:hAnsi="Times New Roman" w:eastAsia="宋体"/>
          <w:b w:val="0"/>
          <w:sz w:val="21"/>
        </w:rPr>
        <w:t>A. Green tea</w:t>
        <w:tab/>
        <w:t>B. Coffee</w:t>
        <w:tab/>
        <w:t>C. Orange juice</w:t>
      </w:r>
    </w:p>
    <w:p>
      <w:pPr>
        <w:spacing w:before="80" w:after="60"/>
      </w:pPr>
      <w:r>
        <w:rPr>
          <w:rFonts w:ascii="Arial" w:hAnsi="Arial" w:eastAsia="黑体"/>
          <w:b/>
          <w:color w:val="282828"/>
          <w:sz w:val="21"/>
        </w:rPr>
        <w:t>Passage B（记叙文 · 中 · 128 词）</w:t>
      </w:r>
    </w:p>
    <w:p>
      <w:pPr>
        <w:spacing w:after="60" w:before="0"/>
        <w:ind w:firstLineChars="100" w:firstLine="0"/>
      </w:pPr>
      <w:r>
        <w:rPr>
          <w:rFonts w:ascii="Times New Roman" w:hAnsi="Times New Roman" w:eastAsia="宋体"/>
          <w:b w:val="0"/>
          <w:sz w:val="21"/>
        </w:rPr>
        <w:t>My family likes eating out. On Sundays, we usually go to a restaurant near our home. The restaurant has many kinds of food. We can order noodles, rice, fish and vegetables. My father would like beef noodles. He always eats a large bowl. My mother likes tomato and egg rice. She says it is healthy.</w:t>
      </w:r>
    </w:p>
    <w:p>
      <w:pPr>
        <w:spacing w:after="60" w:before="0"/>
        <w:ind w:firstLineChars="100" w:firstLine="0"/>
      </w:pPr>
      <w:r>
        <w:rPr>
          <w:rFonts w:ascii="Times New Roman" w:hAnsi="Times New Roman" w:eastAsia="宋体"/>
          <w:b w:val="0"/>
          <w:sz w:val="21"/>
        </w:rPr>
        <w:t>I am a child, but I can use chopsticks well. I would like a small bowl of mutton noodles. My little brother is only five years old. He should eat soft food, so he usually has porridge. The people in the restaurant are very friendly. We often go there in the evening. We always have a good time.</w:t>
      </w:r>
    </w:p>
    <w:p>
      <w:pPr>
        <w:spacing w:after="40" w:before="0"/>
        <w:ind w:left="340"/>
      </w:pPr>
      <w:r>
        <w:rPr>
          <w:rFonts w:ascii="Times New Roman" w:hAnsi="Times New Roman" w:eastAsia="宋体"/>
          <w:b w:val="0"/>
          <w:sz w:val="21"/>
        </w:rPr>
        <w:t>4. When do they usually go to the restaurant?</w:t>
      </w:r>
    </w:p>
    <w:p>
      <w:pPr>
        <w:tabs>
          <w:tab w:pos="3969" w:val="left"/>
          <w:tab w:pos="7370" w:val="left"/>
        </w:tabs>
        <w:spacing w:after="40"/>
        <w:ind w:left="850"/>
      </w:pPr>
      <w:r>
        <w:rPr>
          <w:rFonts w:ascii="Times New Roman" w:hAnsi="Times New Roman" w:eastAsia="宋体"/>
          <w:b w:val="0"/>
          <w:sz w:val="21"/>
        </w:rPr>
        <w:t>A. On Sundays</w:t>
        <w:tab/>
        <w:t>B. On Saturdays</w:t>
        <w:tab/>
        <w:t>C. On Mondays</w:t>
      </w:r>
    </w:p>
    <w:p>
      <w:pPr>
        <w:spacing w:after="40" w:before="0"/>
        <w:ind w:left="340"/>
      </w:pPr>
      <w:r>
        <w:rPr>
          <w:rFonts w:ascii="Times New Roman" w:hAnsi="Times New Roman" w:eastAsia="宋体"/>
          <w:b w:val="0"/>
          <w:sz w:val="21"/>
        </w:rPr>
        <w:t>5. What would the writer's father like?</w:t>
      </w:r>
    </w:p>
    <w:p>
      <w:pPr>
        <w:tabs>
          <w:tab w:pos="3969" w:val="left"/>
          <w:tab w:pos="7370" w:val="left"/>
        </w:tabs>
        <w:spacing w:after="40"/>
        <w:ind w:left="850"/>
      </w:pPr>
      <w:r>
        <w:rPr>
          <w:rFonts w:ascii="Times New Roman" w:hAnsi="Times New Roman" w:eastAsia="宋体"/>
          <w:b w:val="0"/>
          <w:sz w:val="21"/>
        </w:rPr>
        <w:t>A. Tomato rice</w:t>
        <w:tab/>
        <w:t>B. Mutton noodles</w:t>
        <w:tab/>
        <w:t>C. Beef noodles</w:t>
      </w:r>
    </w:p>
    <w:p>
      <w:pPr>
        <w:spacing w:after="40" w:before="0"/>
        <w:ind w:left="340"/>
      </w:pPr>
      <w:r>
        <w:rPr>
          <w:rFonts w:ascii="Times New Roman" w:hAnsi="Times New Roman" w:eastAsia="宋体"/>
          <w:b w:val="0"/>
          <w:sz w:val="21"/>
        </w:rPr>
        <w:t>6. What does the underlined word "children" mean in Chinese?</w:t>
      </w:r>
    </w:p>
    <w:p>
      <w:pPr>
        <w:tabs>
          <w:tab w:pos="3969" w:val="left"/>
          <w:tab w:pos="7370" w:val="left"/>
        </w:tabs>
        <w:spacing w:after="40"/>
        <w:ind w:left="850"/>
      </w:pPr>
      <w:r>
        <w:rPr>
          <w:rFonts w:ascii="Times New Roman" w:hAnsi="Times New Roman" w:eastAsia="宋体"/>
          <w:b w:val="0"/>
          <w:sz w:val="21"/>
        </w:rPr>
        <w:t>A. 学生</w:t>
        <w:tab/>
        <w:t>B. 孩子</w:t>
        <w:tab/>
        <w:t>C. 大人</w:t>
      </w:r>
    </w:p>
    <w:p>
      <w:pPr>
        <w:spacing w:after="40" w:before="0"/>
        <w:ind w:left="340"/>
      </w:pPr>
      <w:r>
        <w:rPr>
          <w:rFonts w:ascii="Times New Roman" w:hAnsi="Times New Roman" w:eastAsia="宋体"/>
          <w:b w:val="0"/>
          <w:sz w:val="21"/>
        </w:rPr>
        <w:t>7. Why does the little brother have porridge?</w:t>
      </w:r>
    </w:p>
    <w:p>
      <w:pPr>
        <w:tabs>
          <w:tab w:pos="3969" w:val="left"/>
          <w:tab w:pos="7370" w:val="left"/>
        </w:tabs>
        <w:spacing w:after="40"/>
        <w:ind w:left="850"/>
      </w:pPr>
      <w:r>
        <w:rPr>
          <w:rFonts w:ascii="Times New Roman" w:hAnsi="Times New Roman" w:eastAsia="宋体"/>
          <w:b w:val="0"/>
          <w:sz w:val="21"/>
        </w:rPr>
        <w:t>A. He should eat soft food</w:t>
        <w:tab/>
        <w:t>B. There is no other food</w:t>
        <w:tab/>
        <w:t>C. He likes porridge best</w:t>
      </w:r>
    </w:p>
    <w:p>
      <w:pPr>
        <w:spacing w:before="80" w:after="60"/>
      </w:pPr>
      <w:r>
        <w:rPr>
          <w:rFonts w:ascii="Arial" w:hAnsi="Arial" w:eastAsia="黑体"/>
          <w:b/>
          <w:color w:val="282828"/>
          <w:sz w:val="21"/>
        </w:rPr>
        <w:t>Passage C（说明文 · 中 · 135 词）</w:t>
      </w:r>
    </w:p>
    <w:p>
      <w:pPr>
        <w:spacing w:after="60" w:before="0"/>
        <w:ind w:firstLineChars="100" w:firstLine="0"/>
      </w:pPr>
      <w:r>
        <w:rPr>
          <w:rFonts w:ascii="Times New Roman" w:hAnsi="Times New Roman" w:eastAsia="宋体"/>
          <w:b w:val="0"/>
          <w:sz w:val="21"/>
        </w:rPr>
        <w:t>Eating healthy food is important. We should eat different kinds of food every day. We need rice, noodles, vegetables and fruit. We also need some meat, fish and eggs. Milk and juice are good drinks, but we should not drink too much cola.</w:t>
      </w:r>
    </w:p>
    <w:p>
      <w:pPr>
        <w:spacing w:after="60" w:before="0"/>
        <w:ind w:firstLineChars="100" w:firstLine="0"/>
      </w:pPr>
      <w:r>
        <w:rPr>
          <w:rFonts w:ascii="Times New Roman" w:hAnsi="Times New Roman" w:eastAsia="宋体"/>
          <w:b w:val="0"/>
          <w:sz w:val="21"/>
        </w:rPr>
        <w:t>Breakfast is important. In the morning, we can have an egg, a cup of milk and some bread. At noon, we usually eat rice with vegetables and fish. In the evening, we should not eat too much. A bowl of soup and some vegetables are good for us.</w:t>
      </w:r>
    </w:p>
    <w:p>
      <w:pPr>
        <w:spacing w:after="60" w:before="0"/>
        <w:ind w:firstLineChars="100" w:firstLine="0"/>
      </w:pPr>
      <w:r>
        <w:rPr>
          <w:rFonts w:ascii="Times New Roman" w:hAnsi="Times New Roman" w:eastAsia="宋体"/>
          <w:b w:val="0"/>
          <w:sz w:val="21"/>
        </w:rPr>
        <w:t>Many children like fast food, like hamburgers and potato chips. But fast food is not healthy. We should not eat it too often. Remember: you are what you eat. Good eating habits help you stay strong and happy.</w:t>
      </w:r>
    </w:p>
    <w:p>
      <w:pPr>
        <w:spacing w:after="40" w:before="0"/>
        <w:ind w:left="340"/>
      </w:pPr>
      <w:r>
        <w:rPr>
          <w:rFonts w:ascii="Times New Roman" w:hAnsi="Times New Roman" w:eastAsia="宋体"/>
          <w:b w:val="0"/>
          <w:sz w:val="21"/>
        </w:rPr>
        <w:t>8. What does the writer think about fast food?</w:t>
      </w:r>
    </w:p>
    <w:p>
      <w:pPr>
        <w:tabs>
          <w:tab w:pos="3969" w:val="left"/>
          <w:tab w:pos="7370" w:val="left"/>
        </w:tabs>
        <w:spacing w:after="40"/>
        <w:ind w:left="850"/>
      </w:pPr>
      <w:r>
        <w:rPr>
          <w:rFonts w:ascii="Times New Roman" w:hAnsi="Times New Roman" w:eastAsia="宋体"/>
          <w:b w:val="0"/>
          <w:sz w:val="21"/>
        </w:rPr>
        <w:t>A. It is healthy</w:t>
        <w:tab/>
        <w:t>B. It is not healthy</w:t>
        <w:tab/>
        <w:t>C. It is very expensive</w:t>
      </w:r>
    </w:p>
    <w:p>
      <w:pPr>
        <w:spacing w:after="40" w:before="0"/>
        <w:ind w:left="340"/>
      </w:pPr>
      <w:r>
        <w:rPr>
          <w:rFonts w:ascii="Times New Roman" w:hAnsi="Times New Roman" w:eastAsia="宋体"/>
          <w:b w:val="0"/>
          <w:sz w:val="21"/>
        </w:rPr>
        <w:t>9. When should we not eat too much according to the passage?</w:t>
      </w:r>
    </w:p>
    <w:p>
      <w:pPr>
        <w:tabs>
          <w:tab w:pos="3969" w:val="left"/>
          <w:tab w:pos="7370" w:val="left"/>
        </w:tabs>
        <w:spacing w:after="40"/>
        <w:ind w:left="850"/>
      </w:pPr>
      <w:r>
        <w:rPr>
          <w:rFonts w:ascii="Times New Roman" w:hAnsi="Times New Roman" w:eastAsia="宋体"/>
          <w:b w:val="0"/>
          <w:sz w:val="21"/>
        </w:rPr>
        <w:t>A. In the evening</w:t>
        <w:tab/>
        <w:t>B. In the morning</w:t>
        <w:tab/>
        <w:t>C. At noon</w:t>
      </w:r>
    </w:p>
    <w:p>
      <w:pPr>
        <w:spacing w:after="40" w:before="0"/>
        <w:ind w:left="340"/>
      </w:pPr>
      <w:r>
        <w:rPr>
          <w:rFonts w:ascii="Times New Roman" w:hAnsi="Times New Roman" w:eastAsia="宋体"/>
          <w:b w:val="0"/>
          <w:sz w:val="21"/>
        </w:rPr>
        <w:t>10. Which is a healthy drink?</w:t>
      </w:r>
    </w:p>
    <w:p>
      <w:pPr>
        <w:tabs>
          <w:tab w:pos="3969" w:val="left"/>
          <w:tab w:pos="7370" w:val="left"/>
        </w:tabs>
        <w:spacing w:after="40"/>
        <w:ind w:left="850"/>
      </w:pPr>
      <w:r>
        <w:rPr>
          <w:rFonts w:ascii="Times New Roman" w:hAnsi="Times New Roman" w:eastAsia="宋体"/>
          <w:b w:val="0"/>
          <w:sz w:val="21"/>
        </w:rPr>
        <w:t>A. Coffee</w:t>
        <w:tab/>
        <w:t>B. Cola</w:t>
        <w:tab/>
        <w:t>C. Milk</w:t>
      </w:r>
    </w:p>
    <w:p>
      <w:pPr>
        <w:spacing w:after="40" w:before="0"/>
        <w:ind w:left="340"/>
      </w:pPr>
      <w:r>
        <w:rPr>
          <w:rFonts w:ascii="Times New Roman" w:hAnsi="Times New Roman" w:eastAsia="宋体"/>
          <w:b w:val="0"/>
          <w:sz w:val="21"/>
        </w:rPr>
        <w:t>11. What is the main idea of the passage?</w:t>
      </w:r>
    </w:p>
    <w:p>
      <w:pPr>
        <w:tabs>
          <w:tab w:pos="3969" w:val="left"/>
          <w:tab w:pos="7370" w:val="left"/>
        </w:tabs>
        <w:spacing w:after="40"/>
        <w:ind w:left="850"/>
      </w:pPr>
      <w:r>
        <w:rPr>
          <w:rFonts w:ascii="Times New Roman" w:hAnsi="Times New Roman" w:eastAsia="宋体"/>
          <w:b w:val="0"/>
          <w:sz w:val="21"/>
        </w:rPr>
        <w:t>A. Good eating habits</w:t>
        <w:tab/>
        <w:t>B. How to cook healthy food</w:t>
        <w:tab/>
        <w:t>C. Why children like fast food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Welcome to our restaurant! Let me tell you something about our food. ___12___ We have beef noodles, mutton noodles and vegetable noodles. They are all very delicious.</w:t>
      </w:r>
    </w:p>
    <w:p>
      <w:pPr>
        <w:spacing w:after="60" w:before="0"/>
        <w:ind w:firstLineChars="100" w:firstLine="0"/>
      </w:pPr>
      <w:r>
        <w:rPr>
          <w:rFonts w:ascii="Times New Roman" w:hAnsi="Times New Roman" w:eastAsia="宋体"/>
          <w:b w:val="0"/>
          <w:sz w:val="21"/>
        </w:rPr>
        <w:t>We also have rice and dumplings. ___13___ You can try pork and cabbage dumplings. They are our special.</w:t>
      </w:r>
    </w:p>
    <w:p>
      <w:pPr>
        <w:spacing w:after="60" w:before="0"/>
        <w:ind w:firstLineChars="100" w:firstLine="0"/>
      </w:pPr>
      <w:r>
        <w:rPr>
          <w:rFonts w:ascii="Times New Roman" w:hAnsi="Times New Roman" w:eastAsia="宋体"/>
          <w:b w:val="0"/>
          <w:sz w:val="21"/>
        </w:rPr>
        <w:t>___14___ We have green tea, black tea, orange juice and apple juice. They are all fresh and nice.</w:t>
      </w:r>
    </w:p>
    <w:p>
      <w:pPr>
        <w:spacing w:after="60" w:before="0"/>
        <w:ind w:firstLineChars="100" w:firstLine="0"/>
      </w:pPr>
      <w:r>
        <w:rPr>
          <w:rFonts w:ascii="Times New Roman" w:hAnsi="Times New Roman" w:eastAsia="宋体"/>
          <w:b w:val="0"/>
          <w:sz w:val="21"/>
        </w:rPr>
        <w:t>___15___ Come and enjoy your meal today!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B. We have many kinds of noodles here.</w:t>
      </w:r>
    </w:p>
    <w:p>
      <w:pPr>
        <w:spacing w:after="20" w:before="0"/>
        <w:ind w:left="850"/>
      </w:pPr>
      <w:r>
        <w:rPr>
          <w:rFonts w:ascii="Times New Roman" w:hAnsi="Times New Roman" w:eastAsia="宋体"/>
          <w:b w:val="0"/>
          <w:sz w:val="21"/>
        </w:rPr>
        <w:t>C. I hope you like our food.</w:t>
      </w:r>
    </w:p>
    <w:p>
      <w:pPr>
        <w:spacing w:after="20" w:before="0"/>
        <w:ind w:left="850"/>
      </w:pPr>
      <w:r>
        <w:rPr>
          <w:rFonts w:ascii="Times New Roman" w:hAnsi="Times New Roman" w:eastAsia="宋体"/>
          <w:b w:val="0"/>
          <w:sz w:val="21"/>
        </w:rPr>
        <w:t>D. Dumplings are very popular in our restaurant.</w:t>
      </w:r>
    </w:p>
    <w:p>
      <w:pPr>
        <w:spacing w:after="20" w:before="0"/>
        <w:ind w:left="850"/>
      </w:pPr>
      <w:r>
        <w:rPr>
          <w:rFonts w:ascii="Times New Roman" w:hAnsi="Times New Roman" w:eastAsia="宋体"/>
          <w:b w:val="0"/>
          <w:sz w:val="21"/>
        </w:rPr>
        <w:t>E. The restaurant is very small.</w:t>
      </w:r>
    </w:p>
    <w:p>
      <w:pPr>
        <w:spacing w:after="20" w:before="0"/>
        <w:ind w:left="850"/>
      </w:pPr>
      <w:r>
        <w:rPr>
          <w:rFonts w:ascii="Times New Roman" w:hAnsi="Times New Roman" w:eastAsia="宋体"/>
          <w:b w:val="0"/>
          <w:sz w:val="21"/>
        </w:rPr>
        <w:t>A. What about drinks?</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Sunday today. My family goes to a new restaurant. There are many ___16___ of food on the menu. My father would like a large ___17___ of beef noodles. My mother would like rice with fish. She says fish is ___18___ for her health.</w:t>
      </w:r>
    </w:p>
    <w:p>
      <w:pPr>
        <w:spacing w:after="60" w:before="0"/>
        <w:ind w:firstLineChars="100" w:firstLine="0"/>
      </w:pPr>
      <w:r>
        <w:rPr>
          <w:rFonts w:ascii="Times New Roman" w:hAnsi="Times New Roman" w:eastAsia="宋体"/>
          <w:b w:val="0"/>
          <w:sz w:val="21"/>
        </w:rPr>
        <w:t>I want to try the dumplings. There are fifteen ___19___ in a plate. My little sister is only three years old. She ___20___ eat by herself, so my mother helps her. We also ___21___ two cups of green tea. The tea is hot and nice.</w:t>
      </w:r>
    </w:p>
    <w:p>
      <w:pPr>
        <w:spacing w:after="60" w:before="0"/>
        <w:ind w:firstLineChars="100" w:firstLine="0"/>
      </w:pPr>
      <w:r>
        <w:rPr>
          <w:rFonts w:ascii="Times New Roman" w:hAnsi="Times New Roman" w:eastAsia="宋体"/>
          <w:b w:val="0"/>
          <w:sz w:val="21"/>
        </w:rPr>
        <w:t>The people in the restaurant are very ___22___. They smile and say hello to us. We usually go to a restaurant ___23___ the evening on weekends. The food here is good and not expensive. We ___24___ come again next time. Would you ___25___ to try this restaurant, too?</w:t>
      </w:r>
    </w:p>
    <w:p>
      <w:pPr>
        <w:tabs>
          <w:tab w:pos="3969" w:val="left"/>
          <w:tab w:pos="7370" w:val="left"/>
        </w:tabs>
        <w:spacing w:after="40"/>
        <w:ind w:left="340"/>
      </w:pPr>
      <w:r>
        <w:rPr>
          <w:rFonts w:ascii="Times New Roman" w:hAnsi="Times New Roman" w:eastAsia="宋体"/>
          <w:b w:val="0"/>
          <w:sz w:val="21"/>
        </w:rPr>
        <w:t>16. A. kind</w:t>
        <w:tab/>
        <w:t>B. kinds</w:t>
        <w:tab/>
        <w:t>C. bowls</w:t>
      </w:r>
    </w:p>
    <w:p>
      <w:pPr>
        <w:tabs>
          <w:tab w:pos="3969" w:val="left"/>
          <w:tab w:pos="7370" w:val="left"/>
        </w:tabs>
        <w:spacing w:after="40"/>
        <w:ind w:left="340"/>
      </w:pPr>
      <w:r>
        <w:rPr>
          <w:rFonts w:ascii="Times New Roman" w:hAnsi="Times New Roman" w:eastAsia="宋体"/>
          <w:b w:val="0"/>
          <w:sz w:val="21"/>
        </w:rPr>
        <w:t>17. A. cup</w:t>
        <w:tab/>
        <w:t>B. piece</w:t>
        <w:tab/>
        <w:t>C. bowl</w:t>
      </w:r>
    </w:p>
    <w:p>
      <w:pPr>
        <w:tabs>
          <w:tab w:pos="3969" w:val="left"/>
          <w:tab w:pos="7370" w:val="left"/>
        </w:tabs>
        <w:spacing w:after="40"/>
        <w:ind w:left="340"/>
      </w:pPr>
      <w:r>
        <w:rPr>
          <w:rFonts w:ascii="Times New Roman" w:hAnsi="Times New Roman" w:eastAsia="宋体"/>
          <w:b w:val="0"/>
          <w:sz w:val="21"/>
        </w:rPr>
        <w:t>18. A. good</w:t>
        <w:tab/>
        <w:t>B. bad</w:t>
        <w:tab/>
        <w:t>C. well</w:t>
      </w:r>
    </w:p>
    <w:p>
      <w:pPr>
        <w:tabs>
          <w:tab w:pos="3969" w:val="left"/>
          <w:tab w:pos="7370" w:val="left"/>
        </w:tabs>
        <w:spacing w:after="40"/>
        <w:ind w:left="340"/>
      </w:pPr>
      <w:r>
        <w:rPr>
          <w:rFonts w:ascii="Times New Roman" w:hAnsi="Times New Roman" w:eastAsia="宋体"/>
          <w:b w:val="0"/>
          <w:sz w:val="21"/>
        </w:rPr>
        <w:t>19. A. dumplinges</w:t>
        <w:tab/>
        <w:t>B. dumpling</w:t>
        <w:tab/>
        <w:t>C. dumplings</w:t>
      </w:r>
    </w:p>
    <w:p>
      <w:pPr>
        <w:tabs>
          <w:tab w:pos="3969" w:val="left"/>
          <w:tab w:pos="7370" w:val="left"/>
        </w:tabs>
        <w:spacing w:after="40"/>
        <w:ind w:left="340"/>
      </w:pPr>
      <w:r>
        <w:rPr>
          <w:rFonts w:ascii="Times New Roman" w:hAnsi="Times New Roman" w:eastAsia="宋体"/>
          <w:b w:val="0"/>
          <w:sz w:val="21"/>
        </w:rPr>
        <w:t>20. A. can</w:t>
        <w:tab/>
        <w:t>B. can't</w:t>
        <w:tab/>
        <w:t>C. should</w:t>
      </w:r>
    </w:p>
    <w:p>
      <w:pPr>
        <w:tabs>
          <w:tab w:pos="3969" w:val="left"/>
          <w:tab w:pos="7370" w:val="left"/>
        </w:tabs>
        <w:spacing w:after="40"/>
        <w:ind w:left="340"/>
      </w:pPr>
      <w:r>
        <w:rPr>
          <w:rFonts w:ascii="Times New Roman" w:hAnsi="Times New Roman" w:eastAsia="宋体"/>
          <w:b w:val="0"/>
          <w:sz w:val="21"/>
        </w:rPr>
        <w:t>21. A. order</w:t>
        <w:tab/>
        <w:t>B. would</w:t>
        <w:tab/>
        <w:t>C. want</w:t>
      </w:r>
    </w:p>
    <w:p>
      <w:pPr>
        <w:tabs>
          <w:tab w:pos="3969" w:val="left"/>
          <w:tab w:pos="7370" w:val="left"/>
        </w:tabs>
        <w:spacing w:after="40"/>
        <w:ind w:left="340"/>
      </w:pPr>
      <w:r>
        <w:rPr>
          <w:rFonts w:ascii="Times New Roman" w:hAnsi="Times New Roman" w:eastAsia="宋体"/>
          <w:b w:val="0"/>
          <w:sz w:val="21"/>
        </w:rPr>
        <w:t>22. A. angry</w:t>
        <w:tab/>
        <w:t>B. friendly</w:t>
        <w:tab/>
        <w:t>C. tired</w:t>
      </w:r>
    </w:p>
    <w:p>
      <w:pPr>
        <w:tabs>
          <w:tab w:pos="3969" w:val="left"/>
          <w:tab w:pos="7370" w:val="left"/>
        </w:tabs>
        <w:spacing w:after="40"/>
        <w:ind w:left="340"/>
      </w:pPr>
      <w:r>
        <w:rPr>
          <w:rFonts w:ascii="Times New Roman" w:hAnsi="Times New Roman" w:eastAsia="宋体"/>
          <w:b w:val="0"/>
          <w:sz w:val="21"/>
        </w:rPr>
        <w:t>23. A. in</w:t>
        <w:tab/>
        <w:t>B. at</w:t>
        <w:tab/>
        <w:t>C. on</w:t>
      </w:r>
    </w:p>
    <w:p>
      <w:pPr>
        <w:tabs>
          <w:tab w:pos="3969" w:val="left"/>
          <w:tab w:pos="7370" w:val="left"/>
        </w:tabs>
        <w:spacing w:after="40"/>
        <w:ind w:left="340"/>
      </w:pPr>
      <w:r>
        <w:rPr>
          <w:rFonts w:ascii="Times New Roman" w:hAnsi="Times New Roman" w:eastAsia="宋体"/>
          <w:b w:val="0"/>
          <w:sz w:val="21"/>
        </w:rPr>
        <w:t>24. A. can't</w:t>
        <w:tab/>
        <w:t>B. should</w:t>
        <w:tab/>
        <w:t>C. mustn't</w:t>
      </w:r>
    </w:p>
    <w:p>
      <w:pPr>
        <w:tabs>
          <w:tab w:pos="3969" w:val="left"/>
          <w:tab w:pos="7370" w:val="left"/>
        </w:tabs>
        <w:spacing w:after="40"/>
        <w:ind w:left="340"/>
      </w:pPr>
      <w:r>
        <w:rPr>
          <w:rFonts w:ascii="Times New Roman" w:hAnsi="Times New Roman" w:eastAsia="宋体"/>
          <w:b w:val="0"/>
          <w:sz w:val="21"/>
        </w:rPr>
        <w:t>25. A. want</w:t>
        <w:tab/>
        <w:t>B. need</w:t>
        <w:tab/>
        <w:t>C. like</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at  be  child  dumpling  kind  on</w:t>
      </w:r>
    </w:p>
    <w:p>
      <w:pPr>
        <w:spacing w:after="20" w:before="0"/>
      </w:pPr>
      <w:r>
        <w:rPr>
          <w:rFonts w:ascii="Times New Roman" w:hAnsi="Times New Roman" w:eastAsia="宋体"/>
          <w:b/>
          <w:sz w:val="21"/>
        </w:rPr>
        <w:t>order  should  to come  with  extra10  extra11</w:t>
      </w:r>
    </w:p>
    <w:p>
      <w:pPr>
        <w:spacing w:after="60" w:before="0"/>
        <w:ind w:firstLineChars="100" w:firstLine="0"/>
      </w:pPr>
      <w:r>
        <w:rPr>
          <w:rFonts w:ascii="Times New Roman" w:hAnsi="Times New Roman" w:eastAsia="宋体"/>
          <w:b w:val="0"/>
          <w:sz w:val="21"/>
        </w:rPr>
        <w:t>There is a restaurant near my home. I often go there ___26___ my family on weekends. The restaurant has many ___27___ (kind) of food. We can ___28___ (order) noodles, rice, dumplings and so on.</w:t>
      </w:r>
    </w:p>
    <w:p>
      <w:pPr>
        <w:spacing w:after="60" w:before="0"/>
        <w:ind w:firstLineChars="100" w:firstLine="0"/>
      </w:pPr>
      <w:r>
        <w:rPr>
          <w:rFonts w:ascii="Times New Roman" w:hAnsi="Times New Roman" w:eastAsia="宋体"/>
          <w:b w:val="0"/>
          <w:sz w:val="21"/>
        </w:rPr>
        <w:t>My father would like a large bowl of beef noodles. My mother likes tomato and egg rice. She says vegetables ___29___ (be) good for us. I like mutton dumplings. There are four ___30___ (dumpling) in a small plate. We usually go there ___31___ six o'clock in the evening.</w:t>
      </w:r>
    </w:p>
    <w:p>
      <w:pPr>
        <w:spacing w:after="60" w:before="0"/>
        <w:ind w:firstLineChars="100" w:firstLine="0"/>
      </w:pPr>
      <w:r>
        <w:rPr>
          <w:rFonts w:ascii="Times New Roman" w:hAnsi="Times New Roman" w:eastAsia="宋体"/>
          <w:b w:val="0"/>
          <w:sz w:val="21"/>
        </w:rPr>
        <w:t>The people in the restaurant are very friendly. They always say hello to us. We ___32___ (should) eat healthy food. ___33___ (child) should not eat too much fast food. We often have a good time ___34___ Sunday evening. The food is delicious and not expensive. Would you like ___35___ (come) and try it?</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Last Saturday evening, my family had a special dinner at home. My mother cooked beef noodles, tomato soup and vegetable salad. She can cook very well.</w:t>
      </w:r>
    </w:p>
    <w:p>
      <w:pPr>
        <w:spacing w:after="60" w:before="0"/>
        <w:ind w:firstLineChars="100" w:firstLine="0"/>
      </w:pPr>
      <w:r>
        <w:rPr>
          <w:rFonts w:ascii="Times New Roman" w:hAnsi="Times New Roman" w:eastAsia="宋体"/>
          <w:b w:val="0"/>
          <w:sz w:val="21"/>
        </w:rPr>
        <w:t>My father helped her. He set the table and washed the dishes after dinner. I helped too. I made a cup of green tea for my mother. She said it was great.</w:t>
      </w:r>
    </w:p>
    <w:p>
      <w:pPr>
        <w:spacing w:after="60" w:before="0"/>
        <w:ind w:firstLineChars="100" w:firstLine="0"/>
      </w:pPr>
      <w:r>
        <w:rPr>
          <w:rFonts w:ascii="Times New Roman" w:hAnsi="Times New Roman" w:eastAsia="宋体"/>
          <w:b w:val="0"/>
          <w:sz w:val="21"/>
        </w:rPr>
        <w:t>We talked and laughed during the dinner. My little brother is only four years old. He can't use chopsticks well, so my father helped him. We had a big meal and a happy time.</w:t>
      </w:r>
    </w:p>
    <w:p>
      <w:pPr>
        <w:spacing w:after="40" w:before="0"/>
        <w:ind w:left="340"/>
      </w:pPr>
      <w:r>
        <w:rPr>
          <w:rFonts w:ascii="Times New Roman" w:hAnsi="Times New Roman" w:eastAsia="宋体"/>
          <w:b w:val="0"/>
          <w:sz w:val="21"/>
        </w:rPr>
        <w:t>36. When did they have a special dinner?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Who cooked the beef noodles?</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Can the little brother use chopsticks well?</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Why does the writer say the dinner is special?</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请把文中画线句子翻译成汉语（My mother can cook very well.）</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假如你是李华，请根据以下要点提示，写一篇80词左右的短文，介绍你最喜欢的一家餐厅。</w:t>
        <w:br/>
        <w:t>要点：</w:t>
        <w:br/>
        <w:t>1. 餐厅的名字和位置；</w:t>
        <w:br/>
        <w:t>2. 你最喜欢的食物及原因；</w:t>
        <w:br/>
        <w:t>3. 你通常什么时候去、和谁一起去；</w:t>
        <w:br/>
        <w:t>4. 你对这家餐厅的感受。</w:t>
      </w:r>
    </w:p>
    <w:p>
      <w:pPr>
        <w:spacing w:after="80" w:before="0"/>
        <w:ind w:left="340"/>
      </w:pPr>
      <w:r>
        <w:rPr>
          <w:rFonts w:ascii="Times New Roman" w:hAnsi="Times New Roman" w:eastAsia="宋体"/>
          <w:b w:val="0"/>
          <w:sz w:val="21"/>
        </w:rPr>
        <w:t>1. 词数约 80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____ I use your dictionary? — Sure, here you are.</w:t>
      </w:r>
    </w:p>
    <w:p>
      <w:pPr>
        <w:tabs>
          <w:tab w:pos="3969" w:val="left"/>
          <w:tab w:pos="7370" w:val="left"/>
        </w:tabs>
        <w:spacing w:after="40"/>
        <w:ind w:left="850"/>
      </w:pPr>
      <w:r>
        <w:rPr>
          <w:rFonts w:ascii="Times New Roman" w:hAnsi="Times New Roman" w:eastAsia="宋体"/>
          <w:b w:val="0"/>
          <w:sz w:val="21"/>
        </w:rPr>
        <w:t>A. Must</w:t>
        <w:tab/>
        <w:t>B. May</w:t>
        <w:tab/>
        <w:t>C. Should</w:t>
      </w:r>
    </w:p>
    <w:p>
      <w:pPr>
        <w:spacing w:after="40" w:before="0"/>
        <w:ind w:left="340"/>
      </w:pPr>
      <w:r>
        <w:rPr>
          <w:rFonts w:ascii="Times New Roman" w:hAnsi="Times New Roman" w:eastAsia="宋体"/>
          <w:b w:val="0"/>
          <w:sz w:val="21"/>
        </w:rPr>
        <w:t>43. What would you like? — I'd like two ____ of bread.</w:t>
      </w:r>
    </w:p>
    <w:p>
      <w:pPr>
        <w:tabs>
          <w:tab w:pos="3969" w:val="left"/>
          <w:tab w:pos="7370" w:val="left"/>
        </w:tabs>
        <w:spacing w:after="40"/>
        <w:ind w:left="850"/>
      </w:pPr>
      <w:r>
        <w:rPr>
          <w:rFonts w:ascii="Times New Roman" w:hAnsi="Times New Roman" w:eastAsia="宋体"/>
          <w:b w:val="0"/>
          <w:sz w:val="21"/>
        </w:rPr>
        <w:t>A. piece</w:t>
        <w:tab/>
        <w:t>B. piece's</w:t>
        <w:tab/>
        <w:t>C. pieces</w:t>
      </w:r>
    </w:p>
    <w:p>
      <w:pPr>
        <w:spacing w:after="40" w:before="0"/>
        <w:ind w:left="340"/>
      </w:pPr>
      <w:r>
        <w:rPr>
          <w:rFonts w:ascii="Times New Roman" w:hAnsi="Times New Roman" w:eastAsia="宋体"/>
          <w:b w:val="0"/>
          <w:sz w:val="21"/>
        </w:rPr>
        <w:t>44. We usually have P.E. class ____ 3:00 p.m.</w:t>
      </w:r>
    </w:p>
    <w:p>
      <w:pPr>
        <w:tabs>
          <w:tab w:pos="3969" w:val="left"/>
          <w:tab w:pos="7370" w:val="left"/>
        </w:tabs>
        <w:spacing w:after="40"/>
        <w:ind w:left="850"/>
      </w:pPr>
      <w:r>
        <w:rPr>
          <w:rFonts w:ascii="Times New Roman" w:hAnsi="Times New Roman" w:eastAsia="宋体"/>
          <w:b w:val="0"/>
          <w:sz w:val="21"/>
        </w:rPr>
        <w:t>A. on</w:t>
        <w:tab/>
        <w:t>B. at</w:t>
        <w:tab/>
        <w:t>C. in</w:t>
      </w:r>
    </w:p>
    <w:p>
      <w:pPr>
        <w:spacing w:after="40" w:before="0"/>
        <w:ind w:left="340"/>
      </w:pPr>
      <w:r>
        <w:rPr>
          <w:rFonts w:ascii="Times New Roman" w:hAnsi="Times New Roman" w:eastAsia="宋体"/>
          <w:b w:val="0"/>
          <w:sz w:val="21"/>
        </w:rPr>
        <w:t>45. There are many ____ in the park on Sunday.</w:t>
      </w:r>
    </w:p>
    <w:p>
      <w:pPr>
        <w:tabs>
          <w:tab w:pos="3969" w:val="left"/>
          <w:tab w:pos="7370" w:val="left"/>
        </w:tabs>
        <w:spacing w:after="40"/>
        <w:ind w:left="850"/>
      </w:pPr>
      <w:r>
        <w:rPr>
          <w:rFonts w:ascii="Times New Roman" w:hAnsi="Times New Roman" w:eastAsia="宋体"/>
          <w:b w:val="0"/>
          <w:sz w:val="21"/>
        </w:rPr>
        <w:t>A. childs</w:t>
        <w:tab/>
        <w:t>B. child</w:t>
        <w:tab/>
        <w:t>C. children</w:t>
      </w:r>
    </w:p>
    <w:p>
      <w:pPr>
        <w:spacing w:after="40" w:before="0"/>
        <w:ind w:left="340"/>
      </w:pPr>
      <w:r>
        <w:rPr>
          <w:rFonts w:ascii="Times New Roman" w:hAnsi="Times New Roman" w:eastAsia="宋体"/>
          <w:b w:val="0"/>
          <w:sz w:val="21"/>
        </w:rPr>
        <w:t>46. You ____ eat more vegetables. They are good for you.</w:t>
      </w:r>
    </w:p>
    <w:p>
      <w:pPr>
        <w:tabs>
          <w:tab w:pos="3969" w:val="left"/>
          <w:tab w:pos="7370" w:val="left"/>
        </w:tabs>
        <w:spacing w:after="40"/>
        <w:ind w:left="850"/>
      </w:pPr>
      <w:r>
        <w:rPr>
          <w:rFonts w:ascii="Times New Roman" w:hAnsi="Times New Roman" w:eastAsia="宋体"/>
          <w:b w:val="0"/>
          <w:sz w:val="21"/>
        </w:rPr>
        <w:t>A. should</w:t>
        <w:tab/>
        <w:t>B. would</w:t>
        <w:tab/>
        <w:t>C. can't</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I would like three ____ (bowl) of noodles.</w:t>
      </w:r>
    </w:p>
    <w:p>
      <w:pPr>
        <w:spacing w:after="40" w:before="0"/>
        <w:ind w:left="340"/>
      </w:pPr>
      <w:r>
        <w:rPr>
          <w:rFonts w:ascii="Times New Roman" w:hAnsi="Times New Roman" w:eastAsia="宋体"/>
          <w:b w:val="0"/>
          <w:sz w:val="21"/>
        </w:rPr>
        <w:t>48. Can you ____ (pass) me the salt, please?</w:t>
      </w:r>
    </w:p>
    <w:p>
      <w:pPr>
        <w:spacing w:after="40" w:before="0"/>
        <w:ind w:left="340"/>
      </w:pPr>
      <w:r>
        <w:rPr>
          <w:rFonts w:ascii="Times New Roman" w:hAnsi="Times New Roman" w:eastAsia="宋体"/>
          <w:b w:val="0"/>
          <w:sz w:val="21"/>
        </w:rPr>
        <w:t>49. We have a math test ____ Monday morning.</w:t>
      </w:r>
    </w:p>
    <w:p>
      <w:pPr>
        <w:spacing w:after="40" w:before="0"/>
        <w:ind w:left="340"/>
      </w:pPr>
      <w:r>
        <w:rPr>
          <w:rFonts w:ascii="Times New Roman" w:hAnsi="Times New Roman" w:eastAsia="宋体"/>
          <w:b w:val="0"/>
          <w:sz w:val="21"/>
        </w:rPr>
        <w:t>50. There are five ____ (woman) in the room.</w:t>
      </w:r>
    </w:p>
    <w:p>
      <w:pPr>
        <w:spacing w:after="40" w:before="0"/>
        <w:ind w:left="340"/>
      </w:pPr>
      <w:r>
        <w:rPr>
          <w:rFonts w:ascii="Times New Roman" w:hAnsi="Times New Roman" w:eastAsia="宋体"/>
          <w:b w:val="0"/>
          <w:sz w:val="21"/>
        </w:rPr>
        <w:t>51. You ____ (should) eat too much junk food. It's bad for you.</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CACAC</w:t>
      </w:r>
    </w:p>
    <w:p>
      <w:pPr>
        <w:spacing w:after="20" w:before="0"/>
      </w:pPr>
      <w:r>
        <w:rPr>
          <w:rFonts w:ascii="Times New Roman" w:hAnsi="Times New Roman" w:eastAsia="宋体"/>
          <w:b w:val="0"/>
          <w:sz w:val="21"/>
        </w:rPr>
        <w:t>6~10 BABAC</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BDAC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BCACB</w:t>
      </w:r>
    </w:p>
    <w:p>
      <w:pPr>
        <w:spacing w:after="20" w:before="0"/>
      </w:pPr>
      <w:r>
        <w:rPr>
          <w:rFonts w:ascii="Times New Roman" w:hAnsi="Times New Roman" w:eastAsia="宋体"/>
          <w:b w:val="0"/>
          <w:sz w:val="21"/>
        </w:rPr>
        <w:t>21~25 ABABC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with</w:t>
      </w:r>
    </w:p>
    <w:p>
      <w:pPr>
        <w:spacing w:after="20" w:before="0"/>
      </w:pPr>
      <w:r>
        <w:rPr>
          <w:rFonts w:ascii="Times New Roman" w:hAnsi="Times New Roman" w:eastAsia="宋体"/>
          <w:b w:val="0"/>
          <w:sz w:val="21"/>
        </w:rPr>
        <w:t>27. kinds</w:t>
      </w:r>
    </w:p>
    <w:p>
      <w:pPr>
        <w:spacing w:after="20" w:before="0"/>
      </w:pPr>
      <w:r>
        <w:rPr>
          <w:rFonts w:ascii="Times New Roman" w:hAnsi="Times New Roman" w:eastAsia="宋体"/>
          <w:b w:val="0"/>
          <w:sz w:val="21"/>
        </w:rPr>
        <w:t>28. order</w:t>
      </w:r>
    </w:p>
    <w:p>
      <w:pPr>
        <w:spacing w:after="20" w:before="0"/>
      </w:pPr>
      <w:r>
        <w:rPr>
          <w:rFonts w:ascii="Times New Roman" w:hAnsi="Times New Roman" w:eastAsia="宋体"/>
          <w:b w:val="0"/>
          <w:sz w:val="21"/>
        </w:rPr>
        <w:t>29. are</w:t>
      </w:r>
    </w:p>
    <w:p>
      <w:pPr>
        <w:spacing w:after="20" w:before="0"/>
      </w:pPr>
      <w:r>
        <w:rPr>
          <w:rFonts w:ascii="Times New Roman" w:hAnsi="Times New Roman" w:eastAsia="宋体"/>
          <w:b w:val="0"/>
          <w:sz w:val="21"/>
        </w:rPr>
        <w:t>30. dumplings</w:t>
      </w:r>
    </w:p>
    <w:p>
      <w:pPr>
        <w:spacing w:after="20" w:before="0"/>
      </w:pPr>
      <w:r>
        <w:rPr>
          <w:rFonts w:ascii="Times New Roman" w:hAnsi="Times New Roman" w:eastAsia="宋体"/>
          <w:b w:val="0"/>
          <w:sz w:val="21"/>
        </w:rPr>
        <w:t>31. at</w:t>
      </w:r>
    </w:p>
    <w:p>
      <w:pPr>
        <w:spacing w:after="20" w:before="0"/>
      </w:pPr>
      <w:r>
        <w:rPr>
          <w:rFonts w:ascii="Times New Roman" w:hAnsi="Times New Roman" w:eastAsia="宋体"/>
          <w:b w:val="0"/>
          <w:sz w:val="21"/>
        </w:rPr>
        <w:t>32. should</w:t>
      </w:r>
    </w:p>
    <w:p>
      <w:pPr>
        <w:spacing w:after="20" w:before="0"/>
      </w:pPr>
      <w:r>
        <w:rPr>
          <w:rFonts w:ascii="Times New Roman" w:hAnsi="Times New Roman" w:eastAsia="宋体"/>
          <w:b w:val="0"/>
          <w:sz w:val="21"/>
        </w:rPr>
        <w:t>33. Children</w:t>
      </w:r>
    </w:p>
    <w:p>
      <w:pPr>
        <w:spacing w:after="20" w:before="0"/>
      </w:pPr>
      <w:r>
        <w:rPr>
          <w:rFonts w:ascii="Times New Roman" w:hAnsi="Times New Roman" w:eastAsia="宋体"/>
          <w:b w:val="0"/>
          <w:sz w:val="21"/>
        </w:rPr>
        <w:t>34. on</w:t>
      </w:r>
    </w:p>
    <w:p>
      <w:pPr>
        <w:spacing w:after="20" w:before="0"/>
      </w:pPr>
      <w:r>
        <w:rPr>
          <w:rFonts w:ascii="Times New Roman" w:hAnsi="Times New Roman" w:eastAsia="宋体"/>
          <w:b w:val="0"/>
          <w:sz w:val="21"/>
        </w:rPr>
        <w:t>35. to come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Last Saturday evening.</w:t>
      </w:r>
    </w:p>
    <w:p>
      <w:pPr>
        <w:spacing w:after="20" w:before="0"/>
      </w:pPr>
      <w:r>
        <w:rPr>
          <w:rFonts w:ascii="Times New Roman" w:hAnsi="Times New Roman" w:eastAsia="宋体"/>
          <w:b w:val="0"/>
          <w:sz w:val="21"/>
        </w:rPr>
        <w:t>37. The writer's mother.</w:t>
      </w:r>
    </w:p>
    <w:p>
      <w:pPr>
        <w:spacing w:after="20" w:before="0"/>
      </w:pPr>
      <w:r>
        <w:rPr>
          <w:rFonts w:ascii="Times New Roman" w:hAnsi="Times New Roman" w:eastAsia="宋体"/>
          <w:b w:val="0"/>
          <w:sz w:val="21"/>
        </w:rPr>
        <w:t>38. No, he can't.</w:t>
      </w:r>
    </w:p>
    <w:p>
      <w:pPr>
        <w:spacing w:after="20" w:before="0"/>
      </w:pPr>
      <w:r>
        <w:rPr>
          <w:rFonts w:ascii="Times New Roman" w:hAnsi="Times New Roman" w:eastAsia="宋体"/>
          <w:b w:val="0"/>
          <w:sz w:val="21"/>
        </w:rPr>
        <w:t>39. Because the whole family cooked and ate together, and they had a happy time.</w:t>
      </w:r>
    </w:p>
    <w:p>
      <w:pPr>
        <w:spacing w:after="20" w:before="0"/>
      </w:pPr>
      <w:r>
        <w:rPr>
          <w:rFonts w:ascii="Times New Roman" w:hAnsi="Times New Roman" w:eastAsia="宋体"/>
          <w:b w:val="0"/>
          <w:sz w:val="21"/>
        </w:rPr>
        <w:t>40. 我妈妈做饭做得很好。</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Restaurant</w:t>
      </w:r>
    </w:p>
    <w:p>
      <w:pPr>
        <w:spacing w:after="60" w:before="0"/>
        <w:ind w:firstLineChars="100" w:firstLine="0"/>
      </w:pPr>
      <w:r>
        <w:rPr>
          <w:rFonts w:ascii="Times New Roman" w:hAnsi="Times New Roman" w:eastAsia="宋体"/>
          <w:b w:val="0"/>
          <w:sz w:val="21"/>
        </w:rPr>
        <w:t>My favorite restaurant is Happy Noodle House. It is near my home, on Green Street. I often go there with my family on weekends.</w:t>
      </w:r>
    </w:p>
    <w:p>
      <w:pPr>
        <w:spacing w:after="60" w:before="0"/>
        <w:ind w:firstLineChars="100" w:firstLine="0"/>
      </w:pPr>
      <w:r>
        <w:rPr>
          <w:rFonts w:ascii="Times New Roman" w:hAnsi="Times New Roman" w:eastAsia="宋体"/>
          <w:b w:val="0"/>
          <w:sz w:val="21"/>
        </w:rPr>
        <w:t>The restaurant has many kinds of noodles. I like beef noodles best. They are delicious and not expensive. A large bowl of beef noodles costs only 18 yuan. My mother likes tomato and egg noodles, and my father likes mutton noodles.</w:t>
      </w:r>
    </w:p>
    <w:p>
      <w:pPr>
        <w:spacing w:after="60" w:before="0"/>
        <w:ind w:firstLineChars="100" w:firstLine="0"/>
      </w:pPr>
      <w:r>
        <w:rPr>
          <w:rFonts w:ascii="Times New Roman" w:hAnsi="Times New Roman" w:eastAsia="宋体"/>
          <w:b w:val="0"/>
          <w:sz w:val="21"/>
        </w:rPr>
        <w:t>We usually go there on Saturday evening. The people there are very friendly. The restaurant is clean and quiet. We always have a good time there. I hope you can come and try it someday.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BCBCA</w:t>
      </w:r>
    </w:p>
    <w:p>
      <w:pPr>
        <w:spacing w:after="20" w:before="0"/>
      </w:pPr>
      <w:r>
        <w:rPr>
          <w:rFonts w:ascii="Times New Roman" w:hAnsi="Times New Roman" w:eastAsia="宋体"/>
          <w:b w:val="0"/>
          <w:sz w:val="21"/>
        </w:rPr>
        <w:t>47. bowls</w:t>
      </w:r>
    </w:p>
    <w:p>
      <w:pPr>
        <w:spacing w:after="20" w:before="0"/>
      </w:pPr>
      <w:r>
        <w:rPr>
          <w:rFonts w:ascii="Times New Roman" w:hAnsi="Times New Roman" w:eastAsia="宋体"/>
          <w:b w:val="0"/>
          <w:sz w:val="21"/>
        </w:rPr>
        <w:t>48. pass</w:t>
      </w:r>
    </w:p>
    <w:p>
      <w:pPr>
        <w:spacing w:after="20" w:before="0"/>
      </w:pPr>
      <w:r>
        <w:rPr>
          <w:rFonts w:ascii="Times New Roman" w:hAnsi="Times New Roman" w:eastAsia="宋体"/>
          <w:b w:val="0"/>
          <w:sz w:val="21"/>
        </w:rPr>
        <w:t>49. on</w:t>
      </w:r>
    </w:p>
    <w:p>
      <w:pPr>
        <w:spacing w:after="20" w:before="0"/>
      </w:pPr>
      <w:r>
        <w:rPr>
          <w:rFonts w:ascii="Times New Roman" w:hAnsi="Times New Roman" w:eastAsia="宋体"/>
          <w:b w:val="0"/>
          <w:sz w:val="21"/>
        </w:rPr>
        <w:t>50. women</w:t>
      </w:r>
    </w:p>
    <w:p>
      <w:pPr>
        <w:spacing w:after="20" w:before="0"/>
      </w:pPr>
      <w:r>
        <w:rPr>
          <w:rFonts w:ascii="Times New Roman" w:hAnsi="Times New Roman" w:eastAsia="宋体"/>
          <w:b w:val="0"/>
          <w:sz w:val="21"/>
        </w:rPr>
        <w:t>51. shouldn't</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食物词汇(beef/ mutton/ cabbage/ noodles)/量词搭配(a bowl of/ a cup of)/情态动词would/can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食物词汇(beef/ mutton/ cabbage/ noodles)/量词搭配(a bowl of/ a cup of)/情态动词would/can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食物词汇(beef/ mutton/ cabbage/ noodles)/量词搭配(a bowl of/ a cup of)/情态动词would/can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情态动词can/would/should/不规则复数(menus/children/people)/时间介词(in the evening/ on Sunday)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情态动词can/would/should/不规则复数(menus/children/people)/时间介词(in the evening/ on Sunday)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情态动词can/would/should/不规则复数(menus/children/people)/时间介词(in the evening/ on Sunday)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情态动词can/would/should/不规则复数(menus/children/people)/时间介词(in the evening/ on Sunday)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可数/不可数食物名词/量词结构/情态动词should/时间介词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可数/不可数食物名词/量词结构/情态动词should/时间介词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可数/不可数食物名词/量词结构/情态动词should/时间介词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可数/不可数食物名词/量词结构/情态动词should/时间介词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DXH2026_L11_grammar_diag</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