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07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主题：阶段测试Ⅰ·七上基础综合诊断    难度：中等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0"/>
        </w:rPr>
        <w:t>结构对齐 2026 湖南中考（不含听力）· 满分：80 分（含听力 100 分）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分）——阅读下列材料，从每题所给的 A、B、C 三个选项中选出最佳选项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A（应用文 · 中 · 86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Hello! My name is Li Wei. I am a student at Sunshine Middle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twelve years old. My birthday is in May. I am from China.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live in Changsha with my family. My father is a teacher and my mother is a doctor. I have a brother.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His name is Li Ming. He is a student, too. My phone number is 138-4521-6790.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email is liwei2024@email.com. I like English and sports. My favorite subject is English.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Welcome to my school! Let's be friends.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Who is Li Wei?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 doctor</w:t>
        <w:tab/>
        <w:t>B. a student</w:t>
        <w:tab/>
        <w:t>C. a teacher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How old is Li Wei?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thirteen</w:t>
        <w:tab/>
        <w:t>B. eleven</w:t>
        <w:tab/>
        <w:t>C. twelve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What is Li Wei's phone number?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138-4521-6790</w:t>
        <w:tab/>
        <w:t>B. 138-4512-6790</w:t>
        <w:tab/>
        <w:t>C. 139-4521-6790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subject does Li Wei like?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math</w:t>
        <w:tab/>
        <w:t>B. English</w:t>
        <w:tab/>
        <w:t>C. Chinese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Li Wei's family only</w:t>
        <w:tab/>
        <w:t>B. Li Wei's school</w:t>
        <w:tab/>
        <w:t>C. Li Wei's information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中 · 109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Tom. I have a busy week at school. On Monday, I have English and math.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are interesting but difficult. I like to read English books with my friends. On Tuesday and Thursday, I play basketball after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It is fun and relaxing. My team is good. We have a match on Friday.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want to score for my team. On Wednesday, I clean my room. For breakfast, I eat bread and drink milk.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For lunch, I have rice and chicken at school. My mother says, "Don't eat too much fast food!" I like fruit and vegetables. They are healthy.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want to be a strong player.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What does Tom do on Tuesday and Thursday?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plays basketball</w:t>
        <w:tab/>
        <w:t>B. cleans his room</w:t>
        <w:tab/>
        <w:t>C. reads books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does Tom think of English and math?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easy and fun</w:t>
        <w:tab/>
        <w:t>B. boring</w:t>
        <w:tab/>
        <w:t>C. interesting but difficult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What does the underlined word "busy" mean in Chinese?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忙碌的</w:t>
        <w:tab/>
        <w:t>B. 无聊的</w:t>
        <w:tab/>
        <w:t>C. 轻松的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Why does Tom eat fruit and vegetables?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his mother cooks them</w:t>
        <w:tab/>
        <w:t>B. they are healthy</w:t>
        <w:tab/>
        <w:t>C. they are cheap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does Tom want to be?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 strong player</w:t>
        <w:tab/>
        <w:t>B. a doctor</w:t>
        <w:tab/>
        <w:t>C. a teacher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中 · 107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our classroom, there is a Healthy Eating Corner. It is next to the window. On the table, there are apples, bananas and oranges.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are fruit. Under the table, there are tomatoes and potatoes. They are vegetables.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Behind the table, there is milk and bread. Milk is a drink. We don't have any snack or sweet things.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are unhealthy. There is a shelf on the wall. On the shelf, you can see a picture of healthy food.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Our teacher says, "Eat well and keep healthy!" We like this corner. It helps us learn about food. Do you want to have one in your classroom, too?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Where is the Healthy Eating Corner?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behind the door</w:t>
        <w:tab/>
        <w:t>B. under the desk</w:t>
        <w:tab/>
        <w:t>C. next to the window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12. What is under the table?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apples and bananas</w:t>
        <w:tab/>
        <w:t>B. tomatoes and potatoes</w:t>
        <w:tab/>
        <w:t>C. milk and bread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13. What is on the shelf?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some fruit</w:t>
        <w:tab/>
        <w:t>B. some milk</w:t>
        <w:tab/>
        <w:t>C. a picture of healthy food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14. Why don't they have snacks?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they are unhealthy</w:t>
        <w:tab/>
        <w:t>B. they are not delicious</w:t>
        <w:tab/>
        <w:t>C. they are too expensive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15.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how to cook food</w:t>
        <w:tab/>
        <w:t>B. a school sports day</w:t>
        <w:tab/>
        <w:t>C. a healthy eating corner in the classroom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分）——阅读下面短文，从方框中选出可以填入空白处的最佳选项（有一项为多余选项）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阅读下面短文，从方框中选出可以填入空白处的最佳选项（有一项为多余选项）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Lily. I am a new student at this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from a small city. ___16___ My classroom is on the second floor.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It is big and clean. There are forty desks and chairs in it.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walls are white and nice. ___17___ She is nice and helpful.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helps me with my lessons. I like my new school life.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After class, I play with my friends on the playground. ___18___ It is fun and relaxing.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have a good time together. On weekends, I do my homework and read books at home.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___19___ My room is always tidy. I think a clean room helps me study well.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I also clean my room.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 don't like sports.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We play basketball on the playground.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I am happy to be here.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My teacher is Miss Wang.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阅读短文，从每题所给的 A、B、C 三个选项中选出最佳选项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Hello, everyone! Let ___20___ tell you about my friend. ___21___ name is Jack.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___22___ a student at No. 5 Middle School. Jack and I ___23___ in the same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are good friends. Our ___24___ teacher is Miss Li. She is very kind and nice.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Jack has two ___25___ in his pencil box. They are new. This is ___26___ ruler.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That ruler is ___27___. Jack's ___28___ is a doctor. He helps many people.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are ___29___ friends. We study and play together every day.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my</w:t>
        <w:tab/>
        <w:t>B. I</w:t>
        <w:tab/>
        <w:t>C. me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His</w:t>
        <w:tab/>
        <w:t>B. Her</w:t>
        <w:tab/>
        <w:t>C. He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are</w:t>
        <w:tab/>
        <w:t>B. am</w:t>
        <w:tab/>
        <w:t>C. is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is</w:t>
        <w:tab/>
        <w:t>B. are</w:t>
        <w:tab/>
        <w:t>C. am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English</w:t>
        <w:tab/>
        <w:t>B. Englishs</w:t>
        <w:tab/>
        <w:t>C. Englishes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penses</w:t>
        <w:tab/>
        <w:t>B. pen</w:t>
        <w:tab/>
        <w:t>C. pens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26. A. he</w:t>
        <w:tab/>
        <w:t>B. his</w:t>
        <w:tab/>
        <w:t>C. him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27. A. mine</w:t>
        <w:tab/>
        <w:t>B. my</w:t>
        <w:tab/>
        <w:t>C. me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28. A. father</w:t>
        <w:tab/>
        <w:t>B. fathers</w:t>
        <w:tab/>
        <w:t>C. father's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29. A. good</w:t>
        <w:tab/>
        <w:t>B. best</w:t>
        <w:tab/>
        <w:t>C. well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语法填空（共 10 小题，每小题 1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从方框内选择适当的词并用其正确形式填空（每空限填一词，每词限用一次）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you  am  one  student  help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library  is  book  your  have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A: ___30___ you a new student here?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B: Yes, I ___31___. My name is Mary.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A: Is this your ___32___ day?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B: Yes. I don't know the ___33___ here.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A: Let me ___34___ you. That is our ___35___.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B: ___36___ (be) the library next to it?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A: Yes. There are many ___37___ (book) in it.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B: Is that bag ___38___ (you)?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>A: No. I ___39___ (have) a blue bag.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阅读短文，回答问题或按要求完成句子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name is Anna. I am from China. I am a student at No.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3 Middle School. My best friend is Lily. She is a kind girl.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study and play together. Our classroom is on the second floor. There is a big desk in the front.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On the wall, there is a map of China. Our teacher says, "Keep your desk clean!" We all have good habits. I like my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Do you want to visit our school? We can show you around. Welcome!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Who is Anna's best friend?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Where is Anna's classroom?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What does the teacher say?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Is there a map of China on the wall? Why do you think so?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将文中划线句子 "We can show you around." 译成中文。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书面表达（15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请用英语写一篇短文，介绍你自己、你的家庭、你的兴趣爱好以及你的饮食习惯。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综合运用 L1-L6 所学词汇与语法（be 动词、代词、所有格、一般现在时、like/want to do 等）；</w:t>
        <w:br/>
        <w:t>2. 80 词左右；</w:t>
        <w:br/>
        <w:t>3. 条理清楚，语句通顺，可适当发挥。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教学诊断附件（教师课后诊断用 · 不计入考试）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语法复盘（5 个单项选择 + 5 个填空）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语法复盘（G01-G18 全考点诊断）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（一）单项选择（共 5 小题，每小题 2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Please call ___ tomorrow.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my</w:t>
        <w:tab/>
        <w:t>B. me</w:t>
        <w:tab/>
        <w:t>C. I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This is my book. That book is ___.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you</w:t>
        <w:tab/>
        <w:t>B. your</w:t>
        <w:tab/>
        <w:t>C. yours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He ___ a student. They ___ teachers.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am; are</w:t>
        <w:tab/>
        <w:t>B. is; are</w:t>
        <w:tab/>
        <w:t>C. are; is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Look at ___ books on the desk. They are mine.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this</w:t>
        <w:tab/>
        <w:t>B. that</w:t>
        <w:tab/>
        <w:t>C. these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— ___ she your English teacher? — No, she ___.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Is; isn't</w:t>
        <w:tab/>
        <w:t>B. Is; isn't</w:t>
        <w:tab/>
        <w:t>C. Are; aren't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（二）根据句意，用括号中所给词的适当形式填空（共 5 小题，每小题 2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用适当的疑问词填空：— ___ is that boy? — He is my brother.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52. 用所给词的所有格形式填空：This is ___ (Tom) desk.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53. 用英语写出数字：28 → 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54. 用适当的介词填空：The ball is ___ the table (在桌子下面).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55. 用所给词的正确形式填空：I ___ (like) apples, but I ___ (not like) bananas. (用一般现在时填空)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1~5 BCABC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6~10 ACABA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11~15 CBCAC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16~19 DECA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20~24 CACBA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25~29 CBACA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Are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am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first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students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help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library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Is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books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yours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have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Lily. (Her best friend is Lily.)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41. On the second floor.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"Keep your desk clean!"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Yes, there is. The passage says "On the wall, there is a map of China."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我们可以带你参观。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Hello! My name is Tom. I am a student at Sunshine Middle School. I am twelve years old. There are four people in my family — my father, my mother, my brother and me. My father is a teacher. My mother is a doctor. I love my family. I like sports. I play basketball with my friends after class. It is fun and relaxing. I also like English. I want to read more English books. For breakfast, I eat bread and drink milk. For lunch, I have rice and chicken. I like fruit and vegetables. They are healthy. I don't want to eat fast food. I want to be strong and healthy.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教学诊断附件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46~50 BCBCB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Who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52. Tom's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53. twenty-eight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54. under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55. like; don't like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