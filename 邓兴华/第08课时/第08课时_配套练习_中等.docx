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08 课时配套练习</w:t>
      </w:r>
    </w:p>
    <w:p>
      <w:pPr>
        <w:spacing w:after="40" w:before="0"/>
        <w:jc w:val="center"/>
      </w:pPr>
      <w:r>
        <w:rPr>
          <w:rFonts w:ascii="Times New Roman" w:hAnsi="Times New Roman" w:eastAsia="宋体"/>
          <w:b w:val="0"/>
          <w:sz w:val="21"/>
        </w:rPr>
        <w:t>学生：邓兴华    层级：中等    主题：过去时·旅行经历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中等 · 107 词）</w:t>
      </w:r>
    </w:p>
    <w:p>
      <w:pPr>
        <w:spacing w:after="60" w:before="0"/>
        <w:ind w:firstLineChars="100" w:firstLine="0"/>
      </w:pPr>
      <w:r>
        <w:rPr>
          <w:rFonts w:ascii="Times New Roman" w:hAnsi="Times New Roman" w:eastAsia="宋体"/>
          <w:b w:val="0"/>
          <w:sz w:val="21"/>
        </w:rPr>
        <w:t>Yesterday was a busy and happy day for our family. In the morning, I packed my blue bag with clothes. I took a map, a camera and an umbrella for the trip. My mum took water and food for us.</w:t>
      </w:r>
    </w:p>
    <w:p>
      <w:pPr>
        <w:spacing w:after="60" w:before="0"/>
        <w:ind w:firstLineChars="100" w:firstLine="0"/>
      </w:pPr>
      <w:r>
        <w:rPr>
          <w:rFonts w:ascii="Times New Roman" w:hAnsi="Times New Roman" w:eastAsia="宋体"/>
          <w:b w:val="0"/>
          <w:sz w:val="21"/>
        </w:rPr>
        <w:t>We wore red hats because the weather was sunny and warm. The bus was cheap and clean. We were happy and ready at eight. The trip started at eight and finished at six. We visited many places and took photos.</w:t>
      </w:r>
    </w:p>
    <w:p>
      <w:pPr>
        <w:spacing w:after="60" w:before="0"/>
        <w:ind w:firstLineChars="100" w:firstLine="0"/>
      </w:pPr>
      <w:r>
        <w:rPr>
          <w:rFonts w:ascii="Times New Roman" w:hAnsi="Times New Roman" w:eastAsia="宋体"/>
          <w:b w:val="0"/>
          <w:sz w:val="21"/>
        </w:rPr>
        <w:t>We ate nice food on the bus. The guide was kind and funny. I bought a postcard for my friend. It was a great day!</w:t>
      </w:r>
    </w:p>
    <w:p>
      <w:pPr>
        <w:spacing w:after="40" w:before="0"/>
        <w:ind w:left="340"/>
      </w:pPr>
      <w:r>
        <w:rPr>
          <w:rFonts w:ascii="Times New Roman" w:hAnsi="Times New Roman" w:eastAsia="宋体"/>
          <w:b w:val="0"/>
          <w:sz w:val="21"/>
        </w:rPr>
        <w:t>1. When did the family go on the trip?</w:t>
      </w:r>
    </w:p>
    <w:p>
      <w:pPr>
        <w:tabs>
          <w:tab w:pos="3969" w:val="left"/>
          <w:tab w:pos="7370" w:val="left"/>
        </w:tabs>
        <w:spacing w:after="40"/>
        <w:ind w:left="850"/>
      </w:pPr>
      <w:r>
        <w:rPr>
          <w:rFonts w:ascii="Times New Roman" w:hAnsi="Times New Roman" w:eastAsia="宋体"/>
          <w:b w:val="0"/>
          <w:sz w:val="21"/>
        </w:rPr>
        <w:t>A. Tomorrow.</w:t>
        <w:tab/>
        <w:t>B. Today.</w:t>
        <w:tab/>
        <w:t>C. Yesterday.</w:t>
      </w:r>
    </w:p>
    <w:p>
      <w:pPr>
        <w:spacing w:after="40" w:before="0"/>
        <w:ind w:left="340"/>
      </w:pPr>
      <w:r>
        <w:rPr>
          <w:rFonts w:ascii="Times New Roman" w:hAnsi="Times New Roman" w:eastAsia="宋体"/>
          <w:b w:val="0"/>
          <w:sz w:val="21"/>
        </w:rPr>
        <w:t>2. What did the writer pack in the morning?</w:t>
      </w:r>
    </w:p>
    <w:p>
      <w:pPr>
        <w:tabs>
          <w:tab w:pos="3969" w:val="left"/>
          <w:tab w:pos="7370" w:val="left"/>
        </w:tabs>
        <w:spacing w:after="40"/>
        <w:ind w:left="850"/>
      </w:pPr>
      <w:r>
        <w:rPr>
          <w:rFonts w:ascii="Times New Roman" w:hAnsi="Times New Roman" w:eastAsia="宋体"/>
          <w:b w:val="0"/>
          <w:sz w:val="21"/>
        </w:rPr>
        <w:t>A. Clothes in a blue bag.</w:t>
        <w:tab/>
        <w:t>B. Food and water.</w:t>
        <w:tab/>
        <w:t>C. A postcard.</w:t>
      </w:r>
    </w:p>
    <w:p>
      <w:pPr>
        <w:spacing w:after="40" w:before="0"/>
        <w:ind w:left="340"/>
      </w:pPr>
      <w:r>
        <w:rPr>
          <w:rFonts w:ascii="Times New Roman" w:hAnsi="Times New Roman" w:eastAsia="宋体"/>
          <w:b w:val="0"/>
          <w:sz w:val="21"/>
        </w:rPr>
        <w:t>3. How was the weather that day?</w:t>
      </w:r>
    </w:p>
    <w:p>
      <w:pPr>
        <w:tabs>
          <w:tab w:pos="3969" w:val="left"/>
          <w:tab w:pos="7370" w:val="left"/>
        </w:tabs>
        <w:spacing w:after="40"/>
        <w:ind w:left="850"/>
      </w:pPr>
      <w:r>
        <w:rPr>
          <w:rFonts w:ascii="Times New Roman" w:hAnsi="Times New Roman" w:eastAsia="宋体"/>
          <w:b w:val="0"/>
          <w:sz w:val="21"/>
        </w:rPr>
        <w:t>A. Windy and dark.</w:t>
        <w:tab/>
        <w:t>B. Sunny and warm.</w:t>
        <w:tab/>
        <w:t>C. Cold and rainy.</w:t>
      </w:r>
    </w:p>
    <w:p>
      <w:pPr>
        <w:spacing w:after="40" w:before="0"/>
        <w:ind w:left="340"/>
      </w:pPr>
      <w:r>
        <w:rPr>
          <w:rFonts w:ascii="Times New Roman" w:hAnsi="Times New Roman" w:eastAsia="宋体"/>
          <w:b w:val="0"/>
          <w:sz w:val="21"/>
        </w:rPr>
        <w:t>4. What time did the trip start?</w:t>
      </w:r>
    </w:p>
    <w:p>
      <w:pPr>
        <w:tabs>
          <w:tab w:pos="3969" w:val="left"/>
          <w:tab w:pos="7370" w:val="left"/>
        </w:tabs>
        <w:spacing w:after="40"/>
        <w:ind w:left="850"/>
      </w:pPr>
      <w:r>
        <w:rPr>
          <w:rFonts w:ascii="Times New Roman" w:hAnsi="Times New Roman" w:eastAsia="宋体"/>
          <w:b w:val="0"/>
          <w:sz w:val="21"/>
        </w:rPr>
        <w:t>A. At six.</w:t>
        <w:tab/>
        <w:t>B. At nine.</w:t>
        <w:tab/>
        <w:t>C. At eight.</w:t>
      </w:r>
    </w:p>
    <w:p>
      <w:pPr>
        <w:spacing w:before="80" w:after="60"/>
      </w:pPr>
      <w:r>
        <w:rPr>
          <w:rFonts w:ascii="Arial" w:hAnsi="Arial" w:eastAsia="黑体"/>
          <w:b/>
          <w:color w:val="282828"/>
          <w:sz w:val="21"/>
        </w:rPr>
        <w:t>Passage B（记叙文 · 中等 · 129 词）</w:t>
      </w:r>
    </w:p>
    <w:p>
      <w:pPr>
        <w:spacing w:after="60" w:before="0"/>
        <w:ind w:firstLineChars="100" w:firstLine="0"/>
      </w:pPr>
      <w:r>
        <w:rPr>
          <w:rFonts w:ascii="Times New Roman" w:hAnsi="Times New Roman" w:eastAsia="宋体"/>
          <w:b w:val="0"/>
          <w:sz w:val="21"/>
        </w:rPr>
        <w:t>Yesterday, my family visited the beach. The weather was sunny and warm. We started early and arrived there at nine. The sand was soft and the water was blue. My sister and I played on the beach and tried to build a big sandcastle.</w:t>
      </w:r>
    </w:p>
    <w:p>
      <w:pPr>
        <w:spacing w:after="60" w:before="0"/>
        <w:ind w:firstLineChars="100" w:firstLine="0"/>
      </w:pPr>
      <w:r>
        <w:rPr>
          <w:rFonts w:ascii="Times New Roman" w:hAnsi="Times New Roman" w:eastAsia="宋体"/>
          <w:b w:val="0"/>
          <w:sz w:val="21"/>
        </w:rPr>
        <w:t>At noon, we ate delicious food at a small restaurant. The fish was delicious and the price was cheap. After lunch, my dad decided to try surfing. He looked funny on the board. We all laughed and felt very happy.</w:t>
      </w:r>
    </w:p>
    <w:p>
      <w:pPr>
        <w:spacing w:after="60" w:before="0"/>
        <w:ind w:firstLineChars="100" w:firstLine="0"/>
      </w:pPr>
      <w:r>
        <w:rPr>
          <w:rFonts w:ascii="Times New Roman" w:hAnsi="Times New Roman" w:eastAsia="宋体"/>
          <w:b w:val="0"/>
          <w:sz w:val="21"/>
        </w:rPr>
        <w:t>In the afternoon, the weather changed. It was terrible and rainy. We packed our things and stayed in the car. The trip finished at four. Two days ago, the weather was great, but yesterday was a mixed day. Still, we enjoyed it.</w:t>
      </w:r>
    </w:p>
    <w:p>
      <w:pPr>
        <w:spacing w:after="40" w:before="0"/>
        <w:ind w:left="340"/>
      </w:pPr>
      <w:r>
        <w:rPr>
          <w:rFonts w:ascii="Times New Roman" w:hAnsi="Times New Roman" w:eastAsia="宋体"/>
          <w:b w:val="0"/>
          <w:sz w:val="21"/>
        </w:rPr>
        <w:t>5. When did the family visit the beach?</w:t>
      </w:r>
    </w:p>
    <w:p>
      <w:pPr>
        <w:tabs>
          <w:tab w:pos="3969" w:val="left"/>
          <w:tab w:pos="7370" w:val="left"/>
        </w:tabs>
        <w:spacing w:after="40"/>
        <w:ind w:left="850"/>
      </w:pPr>
      <w:r>
        <w:rPr>
          <w:rFonts w:ascii="Times New Roman" w:hAnsi="Times New Roman" w:eastAsia="宋体"/>
          <w:b w:val="0"/>
          <w:sz w:val="21"/>
        </w:rPr>
        <w:t>A. Yesterday.</w:t>
        <w:tab/>
        <w:t>B. Last week.</w:t>
        <w:tab/>
        <w:t>C. Two days ago.</w:t>
      </w:r>
    </w:p>
    <w:p>
      <w:pPr>
        <w:spacing w:after="40" w:before="0"/>
        <w:ind w:left="340"/>
      </w:pPr>
      <w:r>
        <w:rPr>
          <w:rFonts w:ascii="Times New Roman" w:hAnsi="Times New Roman" w:eastAsia="宋体"/>
          <w:b w:val="0"/>
          <w:sz w:val="21"/>
        </w:rPr>
        <w:t>6. What did the writer and her sister try to build?</w:t>
      </w:r>
    </w:p>
    <w:p>
      <w:pPr>
        <w:tabs>
          <w:tab w:pos="3969" w:val="left"/>
          <w:tab w:pos="7370" w:val="left"/>
        </w:tabs>
        <w:spacing w:after="40"/>
        <w:ind w:left="850"/>
      </w:pPr>
      <w:r>
        <w:rPr>
          <w:rFonts w:ascii="Times New Roman" w:hAnsi="Times New Roman" w:eastAsia="宋体"/>
          <w:b w:val="0"/>
          <w:sz w:val="21"/>
        </w:rPr>
        <w:t>A. A boat.</w:t>
        <w:tab/>
        <w:t>B. A big house.</w:t>
        <w:tab/>
        <w:t>C. A sandcastle.</w:t>
      </w:r>
    </w:p>
    <w:p>
      <w:pPr>
        <w:spacing w:after="40" w:before="0"/>
        <w:ind w:left="340"/>
      </w:pPr>
      <w:r>
        <w:rPr>
          <w:rFonts w:ascii="Times New Roman" w:hAnsi="Times New Roman" w:eastAsia="宋体"/>
          <w:b w:val="0"/>
          <w:sz w:val="21"/>
        </w:rPr>
        <w:t>7. The underlined word "terrible" in paragraph 3 means _____.</w:t>
      </w:r>
    </w:p>
    <w:p>
      <w:pPr>
        <w:tabs>
          <w:tab w:pos="3969" w:val="left"/>
          <w:tab w:pos="7370" w:val="left"/>
        </w:tabs>
        <w:spacing w:after="40"/>
        <w:ind w:left="850"/>
      </w:pPr>
      <w:r>
        <w:rPr>
          <w:rFonts w:ascii="Times New Roman" w:hAnsi="Times New Roman" w:eastAsia="宋体"/>
          <w:b w:val="0"/>
          <w:sz w:val="21"/>
        </w:rPr>
        <w:t>A. very good</w:t>
        <w:tab/>
        <w:t>B. very bad</w:t>
        <w:tab/>
        <w:t>C. very warm</w:t>
      </w:r>
    </w:p>
    <w:p>
      <w:pPr>
        <w:spacing w:after="40" w:before="0"/>
        <w:ind w:left="340"/>
      </w:pPr>
      <w:r>
        <w:rPr>
          <w:rFonts w:ascii="Times New Roman" w:hAnsi="Times New Roman" w:eastAsia="宋体"/>
          <w:b w:val="0"/>
          <w:sz w:val="21"/>
        </w:rPr>
        <w:t>8. Why did the family stay in the car in the afternoon?</w:t>
      </w:r>
    </w:p>
    <w:p>
      <w:pPr>
        <w:tabs>
          <w:tab w:pos="3969" w:val="left"/>
          <w:tab w:pos="7370" w:val="left"/>
        </w:tabs>
        <w:spacing w:after="40"/>
        <w:ind w:left="850"/>
      </w:pPr>
      <w:r>
        <w:rPr>
          <w:rFonts w:ascii="Times New Roman" w:hAnsi="Times New Roman" w:eastAsia="宋体"/>
          <w:b w:val="0"/>
          <w:sz w:val="21"/>
        </w:rPr>
        <w:t>A. Because they were tired.</w:t>
        <w:tab/>
        <w:t>B. Because the food was terrible.</w:t>
        <w:tab/>
        <w:t>C. Because the weather was rainy.</w:t>
      </w:r>
    </w:p>
    <w:p>
      <w:pPr>
        <w:spacing w:before="80" w:after="60"/>
      </w:pPr>
      <w:r>
        <w:rPr>
          <w:rFonts w:ascii="Arial" w:hAnsi="Arial" w:eastAsia="黑体"/>
          <w:b/>
          <w:color w:val="282828"/>
          <w:sz w:val="21"/>
        </w:rPr>
        <w:t>Passage C（说明文 · 中等 · 129 词）</w:t>
      </w:r>
    </w:p>
    <w:p>
      <w:pPr>
        <w:spacing w:after="60" w:before="0"/>
        <w:ind w:firstLineChars="100" w:firstLine="0"/>
      </w:pPr>
      <w:r>
        <w:rPr>
          <w:rFonts w:ascii="Times New Roman" w:hAnsi="Times New Roman" w:eastAsia="宋体"/>
          <w:b w:val="0"/>
          <w:sz w:val="21"/>
        </w:rPr>
        <w:t>Traveling is one of the best ways to learn about the world. When we visit a new place, we see different things and meet different people. A museum is a great place to learn about history. Long ago, people lived without phones or computers.</w:t>
      </w:r>
    </w:p>
    <w:p>
      <w:pPr>
        <w:spacing w:after="60" w:before="0"/>
        <w:ind w:firstLineChars="100" w:firstLine="0"/>
      </w:pPr>
      <w:r>
        <w:rPr>
          <w:rFonts w:ascii="Times New Roman" w:hAnsi="Times New Roman" w:eastAsia="宋体"/>
          <w:b w:val="0"/>
          <w:sz w:val="21"/>
        </w:rPr>
        <w:t>Traveling also helps us try new activities. We can try local food, learn a new sport, or talk to a guide. Some people think traveling is expensive, but there are many cheap ways to travel. A bus trip or a short camp can be fun.</w:t>
      </w:r>
    </w:p>
    <w:p>
      <w:pPr>
        <w:spacing w:after="60" w:before="0"/>
        <w:ind w:firstLineChars="100" w:firstLine="0"/>
      </w:pPr>
      <w:r>
        <w:rPr>
          <w:rFonts w:ascii="Times New Roman" w:hAnsi="Times New Roman" w:eastAsia="宋体"/>
          <w:b w:val="0"/>
          <w:sz w:val="21"/>
        </w:rPr>
        <w:t>Finally, traveling is good because we can enjoy time with our family. We stay together, eat together, and share memories. A trip to the beach or a visit to a museum can bring family closer. That is why traveling is good for us.</w:t>
      </w:r>
    </w:p>
    <w:p>
      <w:pPr>
        <w:spacing w:after="40" w:before="0"/>
        <w:ind w:left="340"/>
      </w:pPr>
      <w:r>
        <w:rPr>
          <w:rFonts w:ascii="Times New Roman" w:hAnsi="Times New Roman" w:eastAsia="宋体"/>
          <w:b w:val="0"/>
          <w:sz w:val="21"/>
        </w:rPr>
        <w:t>9. What is the main idea of this passage?</w:t>
      </w:r>
    </w:p>
    <w:p>
      <w:pPr>
        <w:tabs>
          <w:tab w:pos="3969" w:val="left"/>
          <w:tab w:pos="7370" w:val="left"/>
        </w:tabs>
        <w:spacing w:after="40"/>
        <w:ind w:left="850"/>
      </w:pPr>
      <w:r>
        <w:rPr>
          <w:rFonts w:ascii="Times New Roman" w:hAnsi="Times New Roman" w:eastAsia="宋体"/>
          <w:b w:val="0"/>
          <w:sz w:val="21"/>
        </w:rPr>
        <w:t>A. Traveling is good for us.</w:t>
        <w:tab/>
        <w:t>B. Museums are boring.</w:t>
        <w:tab/>
        <w:t>C. Traveling is always expensive.</w:t>
      </w:r>
    </w:p>
    <w:p>
      <w:pPr>
        <w:spacing w:after="40" w:before="0"/>
        <w:ind w:left="340"/>
      </w:pPr>
      <w:r>
        <w:rPr>
          <w:rFonts w:ascii="Times New Roman" w:hAnsi="Times New Roman" w:eastAsia="宋体"/>
          <w:b w:val="0"/>
          <w:sz w:val="21"/>
        </w:rPr>
        <w:t>10. Where can we learn about history according to the passage?</w:t>
      </w:r>
    </w:p>
    <w:p>
      <w:pPr>
        <w:tabs>
          <w:tab w:pos="3969" w:val="left"/>
          <w:tab w:pos="7370" w:val="left"/>
        </w:tabs>
        <w:spacing w:after="40"/>
        <w:ind w:left="850"/>
      </w:pPr>
      <w:r>
        <w:rPr>
          <w:rFonts w:ascii="Times New Roman" w:hAnsi="Times New Roman" w:eastAsia="宋体"/>
          <w:b w:val="0"/>
          <w:sz w:val="21"/>
        </w:rPr>
        <w:t>A. At a restaurant.</w:t>
        <w:tab/>
        <w:t>B. In a museum.</w:t>
        <w:tab/>
        <w:t>C. On a bus.</w:t>
      </w:r>
    </w:p>
    <w:p>
      <w:pPr>
        <w:spacing w:after="40" w:before="0"/>
        <w:ind w:left="340"/>
      </w:pPr>
      <w:r>
        <w:rPr>
          <w:rFonts w:ascii="Times New Roman" w:hAnsi="Times New Roman" w:eastAsia="宋体"/>
          <w:b w:val="0"/>
          <w:sz w:val="21"/>
        </w:rPr>
        <w:t>11. Why can traveling bring family closer?</w:t>
      </w:r>
    </w:p>
    <w:p>
      <w:pPr>
        <w:tabs>
          <w:tab w:pos="3969" w:val="left"/>
          <w:tab w:pos="7370" w:val="left"/>
        </w:tabs>
        <w:spacing w:after="40"/>
        <w:ind w:left="850"/>
      </w:pPr>
      <w:r>
        <w:rPr>
          <w:rFonts w:ascii="Times New Roman" w:hAnsi="Times New Roman" w:eastAsia="宋体"/>
          <w:b w:val="0"/>
          <w:sz w:val="21"/>
        </w:rPr>
        <w:t>A. Because they study together.</w:t>
        <w:tab/>
        <w:t>B. Because they work together.</w:t>
        <w:tab/>
        <w:t>C. Because they stay together and share memories.</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阅读下面短文，从方框中选出可以填入空白处的最佳选项（有一项为多余选项）</w:t>
      </w:r>
    </w:p>
    <w:p>
      <w:pPr>
        <w:spacing w:after="60" w:before="0"/>
        <w:ind w:firstLineChars="100" w:firstLine="0"/>
      </w:pPr>
      <w:r>
        <w:rPr>
          <w:rFonts w:ascii="Times New Roman" w:hAnsi="Times New Roman" w:eastAsia="宋体"/>
          <w:b w:val="0"/>
          <w:sz w:val="21"/>
        </w:rPr>
        <w:t>We went on a school trip to the science museum last month. ___12___ The bus was yellow and clean, and everyone was excited. We arrived at nine in the morning and the guide welcomed us at the big door with a warm smile.</w:t>
      </w:r>
    </w:p>
    <w:p>
      <w:pPr>
        <w:spacing w:after="60" w:before="0"/>
        <w:ind w:firstLineChars="100" w:firstLine="0"/>
      </w:pPr>
      <w:r>
        <w:rPr>
          <w:rFonts w:ascii="Times New Roman" w:hAnsi="Times New Roman" w:eastAsia="宋体"/>
          <w:b w:val="0"/>
          <w:sz w:val="21"/>
        </w:rPr>
        <w:t>___13___ There were robots, old computers, and strange machines everywhere in the hall. A friendly guide showed us around the big room and told us many interesting things about each exhibit there. ___14___ We laughed and asked many questions about the small robots and their funny movements.</w:t>
      </w:r>
    </w:p>
    <w:p>
      <w:pPr>
        <w:spacing w:after="60" w:before="0"/>
        <w:ind w:firstLineChars="100" w:firstLine="0"/>
      </w:pPr>
      <w:r>
        <w:rPr>
          <w:rFonts w:ascii="Times New Roman" w:hAnsi="Times New Roman" w:eastAsia="宋体"/>
          <w:b w:val="0"/>
          <w:sz w:val="21"/>
        </w:rPr>
        <w:t>After lunch, we tried a science activity. We built a small bridge with paper and wood. ___15___ Everyone enjoyed the trip and we went home happy and tired. Two days ago, we talked about the trip in class again. It was a great day!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It was not easy but we finished it.</w:t>
      </w:r>
    </w:p>
    <w:p>
      <w:pPr>
        <w:spacing w:after="20" w:before="0"/>
        <w:ind w:left="850"/>
      </w:pPr>
      <w:r>
        <w:rPr>
          <w:rFonts w:ascii="Times New Roman" w:hAnsi="Times New Roman" w:eastAsia="宋体"/>
          <w:b w:val="0"/>
          <w:sz w:val="21"/>
        </w:rPr>
        <w:t>B. There were many interesting things to see.</w:t>
      </w:r>
    </w:p>
    <w:p>
      <w:pPr>
        <w:spacing w:after="20" w:before="0"/>
        <w:ind w:left="850"/>
      </w:pPr>
      <w:r>
        <w:rPr>
          <w:rFonts w:ascii="Times New Roman" w:hAnsi="Times New Roman" w:eastAsia="宋体"/>
          <w:b w:val="0"/>
          <w:sz w:val="21"/>
        </w:rPr>
        <w:t>C. We played games in the garden that day.</w:t>
      </w:r>
    </w:p>
    <w:p>
      <w:pPr>
        <w:spacing w:after="20" w:before="0"/>
        <w:ind w:left="850"/>
      </w:pPr>
      <w:r>
        <w:rPr>
          <w:rFonts w:ascii="Times New Roman" w:hAnsi="Times New Roman" w:eastAsia="宋体"/>
          <w:b w:val="0"/>
          <w:sz w:val="21"/>
        </w:rPr>
        <w:t>D. The stories about robots made us laugh.</w:t>
      </w:r>
    </w:p>
    <w:p>
      <w:pPr>
        <w:spacing w:after="20" w:before="0"/>
        <w:ind w:left="850"/>
      </w:pPr>
      <w:r>
        <w:rPr>
          <w:rFonts w:ascii="Times New Roman" w:hAnsi="Times New Roman" w:eastAsia="宋体"/>
          <w:b w:val="0"/>
          <w:sz w:val="21"/>
        </w:rPr>
        <w:t>E. First, we went there by a yellow school bus.</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Last weekend, I ___16___ at home. I ___17___ to visit the museum with my friend. The museum ___18___ a beautiful place with many old and interesting things to see and learn about. We ___19___ there at nine in the morning. The weather ___20___ sunny and warm.</w:t>
      </w:r>
    </w:p>
    <w:p>
      <w:pPr>
        <w:spacing w:after="60" w:before="0"/>
        <w:ind w:firstLineChars="100" w:firstLine="0"/>
      </w:pPr>
      <w:r>
        <w:rPr>
          <w:rFonts w:ascii="Times New Roman" w:hAnsi="Times New Roman" w:eastAsia="宋体"/>
          <w:b w:val="0"/>
          <w:sz w:val="21"/>
        </w:rPr>
        <w:t>We ___21___ many interesting things there. A guide ___22___ us about the history of the city and showed us around the big hall. We learned a lot from the visit. The guide ___23___ very kind and funny. We ___24___ delicious food at a small restaurant near the museum.</w:t>
      </w:r>
    </w:p>
    <w:p>
      <w:pPr>
        <w:spacing w:after="60" w:before="0"/>
        <w:ind w:firstLineChars="100" w:firstLine="0"/>
      </w:pPr>
      <w:r>
        <w:rPr>
          <w:rFonts w:ascii="Times New Roman" w:hAnsi="Times New Roman" w:eastAsia="宋体"/>
          <w:b w:val="0"/>
          <w:sz w:val="21"/>
        </w:rPr>
        <w:t>The food ___25___ cheap and good. We enjoyed the trip very much. It was a wonderful day for all of us to remember!</w:t>
      </w:r>
    </w:p>
    <w:p>
      <w:pPr>
        <w:tabs>
          <w:tab w:pos="3969" w:val="left"/>
          <w:tab w:pos="7370" w:val="left"/>
        </w:tabs>
        <w:spacing w:after="40"/>
        <w:ind w:left="340"/>
      </w:pPr>
      <w:r>
        <w:rPr>
          <w:rFonts w:ascii="Times New Roman" w:hAnsi="Times New Roman" w:eastAsia="宋体"/>
          <w:b w:val="0"/>
          <w:sz w:val="21"/>
        </w:rPr>
        <w:t>16. A. stay</w:t>
        <w:tab/>
        <w:t>B. staying</w:t>
        <w:tab/>
        <w:t>C. stayed</w:t>
      </w:r>
    </w:p>
    <w:p>
      <w:pPr>
        <w:tabs>
          <w:tab w:pos="3969" w:val="left"/>
          <w:tab w:pos="7370" w:val="left"/>
        </w:tabs>
        <w:spacing w:after="40"/>
        <w:ind w:left="340"/>
      </w:pPr>
      <w:r>
        <w:rPr>
          <w:rFonts w:ascii="Times New Roman" w:hAnsi="Times New Roman" w:eastAsia="宋体"/>
          <w:b w:val="0"/>
          <w:sz w:val="21"/>
        </w:rPr>
        <w:t>17. A. decided</w:t>
        <w:tab/>
        <w:t>B. decide</w:t>
        <w:tab/>
        <w:t>C. deciding</w:t>
      </w:r>
    </w:p>
    <w:p>
      <w:pPr>
        <w:tabs>
          <w:tab w:pos="3969" w:val="left"/>
          <w:tab w:pos="7370" w:val="left"/>
        </w:tabs>
        <w:spacing w:after="40"/>
        <w:ind w:left="340"/>
      </w:pPr>
      <w:r>
        <w:rPr>
          <w:rFonts w:ascii="Times New Roman" w:hAnsi="Times New Roman" w:eastAsia="宋体"/>
          <w:b w:val="0"/>
          <w:sz w:val="21"/>
        </w:rPr>
        <w:t>18. A. were</w:t>
        <w:tab/>
        <w:t>B. was</w:t>
        <w:tab/>
        <w:t>C. is</w:t>
      </w:r>
    </w:p>
    <w:p>
      <w:pPr>
        <w:tabs>
          <w:tab w:pos="3969" w:val="left"/>
          <w:tab w:pos="7370" w:val="left"/>
        </w:tabs>
        <w:spacing w:after="40"/>
        <w:ind w:left="340"/>
      </w:pPr>
      <w:r>
        <w:rPr>
          <w:rFonts w:ascii="Times New Roman" w:hAnsi="Times New Roman" w:eastAsia="宋体"/>
          <w:b w:val="0"/>
          <w:sz w:val="21"/>
        </w:rPr>
        <w:t>19. A. started</w:t>
        <w:tab/>
        <w:t>B. starting</w:t>
        <w:tab/>
        <w:t>C. start</w:t>
      </w:r>
    </w:p>
    <w:p>
      <w:pPr>
        <w:tabs>
          <w:tab w:pos="3969" w:val="left"/>
          <w:tab w:pos="7370" w:val="left"/>
        </w:tabs>
        <w:spacing w:after="40"/>
        <w:ind w:left="340"/>
      </w:pPr>
      <w:r>
        <w:rPr>
          <w:rFonts w:ascii="Times New Roman" w:hAnsi="Times New Roman" w:eastAsia="宋体"/>
          <w:b w:val="0"/>
          <w:sz w:val="21"/>
        </w:rPr>
        <w:t>20. A. were</w:t>
        <w:tab/>
        <w:t>B. is</w:t>
        <w:tab/>
        <w:t>C. was</w:t>
      </w:r>
    </w:p>
    <w:p>
      <w:pPr>
        <w:tabs>
          <w:tab w:pos="3969" w:val="left"/>
          <w:tab w:pos="7370" w:val="left"/>
        </w:tabs>
        <w:spacing w:after="40"/>
        <w:ind w:left="340"/>
      </w:pPr>
      <w:r>
        <w:rPr>
          <w:rFonts w:ascii="Times New Roman" w:hAnsi="Times New Roman" w:eastAsia="宋体"/>
          <w:b w:val="0"/>
          <w:sz w:val="21"/>
        </w:rPr>
        <w:t>21. A. visited</w:t>
        <w:tab/>
        <w:t>B. visiting</w:t>
        <w:tab/>
        <w:t>C. visit</w:t>
      </w:r>
    </w:p>
    <w:p>
      <w:pPr>
        <w:tabs>
          <w:tab w:pos="3969" w:val="left"/>
          <w:tab w:pos="7370" w:val="left"/>
        </w:tabs>
        <w:spacing w:after="40"/>
        <w:ind w:left="340"/>
      </w:pPr>
      <w:r>
        <w:rPr>
          <w:rFonts w:ascii="Times New Roman" w:hAnsi="Times New Roman" w:eastAsia="宋体"/>
          <w:b w:val="0"/>
          <w:sz w:val="21"/>
        </w:rPr>
        <w:t>22. A. guiding</w:t>
        <w:tab/>
        <w:t>B. guide</w:t>
        <w:tab/>
        <w:t>C. guided</w:t>
      </w:r>
    </w:p>
    <w:p>
      <w:pPr>
        <w:tabs>
          <w:tab w:pos="3969" w:val="left"/>
          <w:tab w:pos="7370" w:val="left"/>
        </w:tabs>
        <w:spacing w:after="40"/>
        <w:ind w:left="340"/>
      </w:pPr>
      <w:r>
        <w:rPr>
          <w:rFonts w:ascii="Times New Roman" w:hAnsi="Times New Roman" w:eastAsia="宋体"/>
          <w:b w:val="0"/>
          <w:sz w:val="21"/>
        </w:rPr>
        <w:t>23. A. was</w:t>
        <w:tab/>
        <w:t>B. were</w:t>
        <w:tab/>
        <w:t>C. are</w:t>
      </w:r>
    </w:p>
    <w:p>
      <w:pPr>
        <w:tabs>
          <w:tab w:pos="3969" w:val="left"/>
          <w:tab w:pos="7370" w:val="left"/>
        </w:tabs>
        <w:spacing w:after="40"/>
        <w:ind w:left="340"/>
      </w:pPr>
      <w:r>
        <w:rPr>
          <w:rFonts w:ascii="Times New Roman" w:hAnsi="Times New Roman" w:eastAsia="宋体"/>
          <w:b w:val="0"/>
          <w:sz w:val="21"/>
        </w:rPr>
        <w:t>24. A. enjoying</w:t>
        <w:tab/>
        <w:t>B. enjoy</w:t>
        <w:tab/>
        <w:t>C. enjoyed</w:t>
      </w:r>
    </w:p>
    <w:p>
      <w:pPr>
        <w:tabs>
          <w:tab w:pos="3969" w:val="left"/>
          <w:tab w:pos="7370" w:val="left"/>
        </w:tabs>
        <w:spacing w:after="40"/>
        <w:ind w:left="340"/>
      </w:pPr>
      <w:r>
        <w:rPr>
          <w:rFonts w:ascii="Times New Roman" w:hAnsi="Times New Roman" w:eastAsia="宋体"/>
          <w:b w:val="0"/>
          <w:sz w:val="21"/>
        </w:rPr>
        <w:t>25. A. were</w:t>
        <w:tab/>
        <w:t>B. was</w:t>
        <w:tab/>
        <w:t>C. is</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beach  delicious  terrible  activity  guide</w:t>
      </w:r>
    </w:p>
    <w:p>
      <w:pPr>
        <w:spacing w:after="20" w:before="0"/>
      </w:pPr>
      <w:r>
        <w:rPr>
          <w:rFonts w:ascii="Times New Roman" w:hAnsi="Times New Roman" w:eastAsia="宋体"/>
          <w:b/>
          <w:sz w:val="21"/>
        </w:rPr>
        <w:t>place  be  visit  stay  ago</w:t>
      </w:r>
    </w:p>
    <w:p>
      <w:pPr>
        <w:spacing w:after="40" w:before="0"/>
      </w:pPr>
      <w:r>
        <w:rPr>
          <w:rFonts w:ascii="Times New Roman" w:hAnsi="Times New Roman" w:eastAsia="宋体"/>
          <w:b w:val="0"/>
          <w:sz w:val="21"/>
        </w:rPr>
        <w:t>M: Hi Lisa! Where did you travel last weekend?</w:t>
      </w:r>
    </w:p>
    <w:p>
      <w:pPr>
        <w:spacing w:after="40" w:before="0"/>
      </w:pPr>
      <w:r>
        <w:rPr>
          <w:rFonts w:ascii="Times New Roman" w:hAnsi="Times New Roman" w:eastAsia="宋体"/>
          <w:b w:val="0"/>
          <w:sz w:val="21"/>
        </w:rPr>
        <w:t>W: I traveled to the ___26___. It was sunny and warm.</w:t>
      </w:r>
    </w:p>
    <w:p>
      <w:pPr>
        <w:spacing w:after="40" w:before="0"/>
      </w:pPr>
      <w:r>
        <w:rPr>
          <w:rFonts w:ascii="Times New Roman" w:hAnsi="Times New Roman" w:eastAsia="宋体"/>
          <w:b w:val="0"/>
          <w:sz w:val="21"/>
        </w:rPr>
        <w:t>M: Did you do any fun ___27___ there?</w:t>
      </w:r>
    </w:p>
    <w:p>
      <w:pPr>
        <w:spacing w:after="40" w:before="0"/>
      </w:pPr>
      <w:r>
        <w:rPr>
          <w:rFonts w:ascii="Times New Roman" w:hAnsi="Times New Roman" w:eastAsia="宋体"/>
          <w:b w:val="0"/>
          <w:sz w:val="21"/>
        </w:rPr>
        <w:t>W: Yes! The ___28___ showed us around.</w:t>
      </w:r>
    </w:p>
    <w:p>
      <w:pPr>
        <w:spacing w:after="40" w:before="0"/>
      </w:pPr>
      <w:r>
        <w:rPr>
          <w:rFonts w:ascii="Times New Roman" w:hAnsi="Times New Roman" w:eastAsia="宋体"/>
          <w:b w:val="0"/>
          <w:sz w:val="21"/>
        </w:rPr>
        <w:t>M: Was the food good?</w:t>
      </w:r>
    </w:p>
    <w:p>
      <w:pPr>
        <w:spacing w:after="40" w:before="0"/>
      </w:pPr>
      <w:r>
        <w:rPr>
          <w:rFonts w:ascii="Times New Roman" w:hAnsi="Times New Roman" w:eastAsia="宋体"/>
          <w:b w:val="0"/>
          <w:sz w:val="21"/>
        </w:rPr>
        <w:t>W: Yes, the fish was ___29___. But the bus was ___30___!</w:t>
      </w:r>
    </w:p>
    <w:p>
      <w:pPr>
        <w:spacing w:after="40" w:before="0"/>
      </w:pPr>
      <w:r>
        <w:rPr>
          <w:rFonts w:ascii="Times New Roman" w:hAnsi="Times New Roman" w:eastAsia="宋体"/>
          <w:b w:val="0"/>
          <w:sz w:val="21"/>
        </w:rPr>
        <w:t>M: Oh no! What happened then?</w:t>
      </w:r>
    </w:p>
    <w:p>
      <w:pPr>
        <w:spacing w:after="40" w:before="0"/>
      </w:pPr>
      <w:r>
        <w:rPr>
          <w:rFonts w:ascii="Times New Roman" w:hAnsi="Times New Roman" w:eastAsia="宋体"/>
          <w:b w:val="0"/>
          <w:sz w:val="21"/>
        </w:rPr>
        <w:t>W: The station ___31___ very crowded.</w:t>
      </w:r>
    </w:p>
    <w:p>
      <w:pPr>
        <w:spacing w:after="40" w:before="0"/>
      </w:pPr>
      <w:r>
        <w:rPr>
          <w:rFonts w:ascii="Times New Roman" w:hAnsi="Times New Roman" w:eastAsia="宋体"/>
          <w:b w:val="0"/>
          <w:sz w:val="21"/>
        </w:rPr>
        <w:t>M: What did you do?</w:t>
      </w:r>
    </w:p>
    <w:p>
      <w:pPr>
        <w:spacing w:after="40" w:before="0"/>
      </w:pPr>
      <w:r>
        <w:rPr>
          <w:rFonts w:ascii="Times New Roman" w:hAnsi="Times New Roman" w:eastAsia="宋体"/>
          <w:b w:val="0"/>
          <w:sz w:val="21"/>
        </w:rPr>
        <w:t>W: We ___32___ the small museum nearby.</w:t>
      </w:r>
    </w:p>
    <w:p>
      <w:pPr>
        <w:spacing w:after="40" w:before="0"/>
      </w:pPr>
      <w:r>
        <w:rPr>
          <w:rFonts w:ascii="Times New Roman" w:hAnsi="Times New Roman" w:eastAsia="宋体"/>
          <w:b w:val="0"/>
          <w:sz w:val="21"/>
        </w:rPr>
        <w:t>M: Did you stay long?</w:t>
      </w:r>
    </w:p>
    <w:p>
      <w:pPr>
        <w:spacing w:after="40" w:before="0"/>
      </w:pPr>
      <w:r>
        <w:rPr>
          <w:rFonts w:ascii="Times New Roman" w:hAnsi="Times New Roman" w:eastAsia="宋体"/>
          <w:b w:val="0"/>
          <w:sz w:val="21"/>
        </w:rPr>
        <w:t>W: No, I didn't ___33___ there long.</w:t>
      </w:r>
    </w:p>
    <w:p>
      <w:pPr>
        <w:spacing w:after="40" w:before="0"/>
      </w:pPr>
      <w:r>
        <w:rPr>
          <w:rFonts w:ascii="Times New Roman" w:hAnsi="Times New Roman" w:eastAsia="宋体"/>
          <w:b w:val="0"/>
          <w:sz w:val="21"/>
        </w:rPr>
        <w:t>M: Want to visit that ___34___ again?</w:t>
      </w:r>
    </w:p>
    <w:p>
      <w:pPr>
        <w:spacing w:after="40" w:before="0"/>
      </w:pPr>
      <w:r>
        <w:rPr>
          <w:rFonts w:ascii="Times New Roman" w:hAnsi="Times New Roman" w:eastAsia="宋体"/>
          <w:b w:val="0"/>
          <w:sz w:val="21"/>
        </w:rPr>
        <w:t>W: Yes! Two weeks ___35___, I traveled with my dad.</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阅读下面短文，回答下列问题或按要求完成句子</w:t>
      </w:r>
    </w:p>
    <w:p>
      <w:pPr>
        <w:spacing w:after="60" w:before="0"/>
        <w:ind w:firstLineChars="100" w:firstLine="0"/>
      </w:pPr>
      <w:r>
        <w:rPr>
          <w:rFonts w:ascii="Times New Roman" w:hAnsi="Times New Roman" w:eastAsia="宋体"/>
          <w:b w:val="0"/>
          <w:sz w:val="21"/>
        </w:rPr>
        <w:t>Tom visited his grandparents last weekend. He stayed there for two days. The weather was sunny and warm. On Saturday, Tom and his grandpa visited a small farm. They saw chickens and ducks there.</w:t>
      </w:r>
    </w:p>
    <w:p>
      <w:pPr>
        <w:spacing w:after="60" w:before="0"/>
        <w:ind w:firstLineChars="100" w:firstLine="0"/>
      </w:pPr>
      <w:r>
        <w:rPr>
          <w:rFonts w:ascii="Times New Roman" w:hAnsi="Times New Roman" w:eastAsia="宋体"/>
          <w:b w:val="0"/>
          <w:sz w:val="21"/>
        </w:rPr>
        <w:t>Tom tried to feed the chickens. It was his first time, and he felt very excited. In the afternoon, Tom's grandma cooked a delicious meal. The food was cheap but very tasty. Tom enjoyed every dish.</w:t>
      </w:r>
    </w:p>
    <w:p>
      <w:pPr>
        <w:spacing w:after="60" w:before="0"/>
        <w:ind w:firstLineChars="100" w:firstLine="0"/>
      </w:pPr>
      <w:r>
        <w:rPr>
          <w:rFonts w:ascii="Times New Roman" w:hAnsi="Times New Roman" w:eastAsia="宋体"/>
          <w:b w:val="0"/>
          <w:sz w:val="21"/>
        </w:rPr>
        <w:t>After lunch, they sat under a tree and talked. Tom's grandpa told stories about the place long ago. Tom listened carefully. On Sunday, Tom finished his homework and started his trip home. He was very happy.</w:t>
      </w:r>
    </w:p>
    <w:p>
      <w:pPr>
        <w:spacing w:after="40" w:before="0"/>
        <w:ind w:left="340"/>
      </w:pPr>
      <w:r>
        <w:rPr>
          <w:rFonts w:ascii="Times New Roman" w:hAnsi="Times New Roman" w:eastAsia="宋体"/>
          <w:b w:val="0"/>
          <w:sz w:val="21"/>
        </w:rPr>
        <w:t>36. Where did Tom go last weekend?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was the weather on Saturday?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did Tom try to do on the farm?</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Did Tom enjoy the food?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Translate the underlined sentence into Chinese: "Tom's grandpa told stories about the place long ago."</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书面表达（满分 15 分）</w:t>
      </w:r>
    </w:p>
    <w:p>
      <w:pPr>
        <w:spacing w:after="40" w:before="0"/>
        <w:ind w:left="340"/>
      </w:pPr>
      <w:r>
        <w:rPr>
          <w:rFonts w:ascii="Times New Roman" w:hAnsi="Times New Roman" w:eastAsia="宋体"/>
          <w:b w:val="0"/>
          <w:sz w:val="21"/>
        </w:rPr>
        <w:t>41. Write a short passage (about 100 words) about a trip you took in the past. Include the following information:</w:t>
      </w:r>
    </w:p>
    <w:p>
      <w:pPr>
        <w:spacing w:after="80" w:before="0"/>
        <w:ind w:left="340"/>
      </w:pPr>
      <w:r>
        <w:rPr>
          <w:rFonts w:ascii="Times New Roman" w:hAnsi="Times New Roman" w:eastAsia="宋体"/>
          <w:b w:val="0"/>
          <w:sz w:val="21"/>
        </w:rPr>
        <w:t>1. Where did you go and when?</w:t>
        <w:br/>
        <w:t>2. What did you do there?</w:t>
        <w:br/>
        <w:t>3. How did you feel about the trip?</w:t>
        <w:br/>
        <w:t>注意：1. 词数约100词；2. 使用一般过去时（was/were, 动词-ed形式）；3. 至少使用3个本课新词。</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语法复盘（G01–G21 全考点滚动）</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Which word has the same sound as "ay" in "play"?</w:t>
      </w:r>
    </w:p>
    <w:p>
      <w:pPr>
        <w:tabs>
          <w:tab w:pos="3969" w:val="left"/>
          <w:tab w:pos="7370" w:val="left"/>
        </w:tabs>
        <w:spacing w:after="40"/>
        <w:ind w:left="850"/>
      </w:pPr>
      <w:r>
        <w:rPr>
          <w:rFonts w:ascii="Times New Roman" w:hAnsi="Times New Roman" w:eastAsia="宋体"/>
          <w:b w:val="0"/>
          <w:sz w:val="21"/>
        </w:rPr>
        <w:t>A. rain</w:t>
        <w:tab/>
        <w:t>B. run</w:t>
        <w:tab/>
        <w:t>C. pen</w:t>
      </w:r>
    </w:p>
    <w:p>
      <w:pPr>
        <w:spacing w:after="40" w:before="0"/>
        <w:ind w:left="340"/>
      </w:pPr>
      <w:r>
        <w:rPr>
          <w:rFonts w:ascii="Times New Roman" w:hAnsi="Times New Roman" w:eastAsia="宋体"/>
          <w:b w:val="0"/>
          <w:sz w:val="21"/>
        </w:rPr>
        <w:t>43. She _____ TV at home yesterday evening.</w:t>
      </w:r>
    </w:p>
    <w:p>
      <w:pPr>
        <w:tabs>
          <w:tab w:pos="3969" w:val="left"/>
          <w:tab w:pos="7370" w:val="left"/>
        </w:tabs>
        <w:spacing w:after="40"/>
        <w:ind w:left="850"/>
      </w:pPr>
      <w:r>
        <w:rPr>
          <w:rFonts w:ascii="Times New Roman" w:hAnsi="Times New Roman" w:eastAsia="宋体"/>
          <w:b w:val="0"/>
          <w:sz w:val="21"/>
        </w:rPr>
        <w:t>A. watch</w:t>
        <w:tab/>
        <w:t>B. watched</w:t>
        <w:tab/>
        <w:t>C. watching</w:t>
      </w:r>
    </w:p>
    <w:p>
      <w:pPr>
        <w:spacing w:after="40" w:before="0"/>
        <w:ind w:left="340"/>
      </w:pPr>
      <w:r>
        <w:rPr>
          <w:rFonts w:ascii="Times New Roman" w:hAnsi="Times New Roman" w:eastAsia="宋体"/>
          <w:b w:val="0"/>
          <w:sz w:val="21"/>
        </w:rPr>
        <w:t>44. The water _____ very cold yesterday.</w:t>
      </w:r>
    </w:p>
    <w:p>
      <w:pPr>
        <w:tabs>
          <w:tab w:pos="3969" w:val="left"/>
          <w:tab w:pos="7370" w:val="left"/>
        </w:tabs>
        <w:spacing w:after="40"/>
        <w:ind w:left="850"/>
      </w:pPr>
      <w:r>
        <w:rPr>
          <w:rFonts w:ascii="Times New Roman" w:hAnsi="Times New Roman" w:eastAsia="宋体"/>
          <w:b w:val="0"/>
          <w:sz w:val="21"/>
        </w:rPr>
        <w:t>A. is</w:t>
        <w:tab/>
        <w:t>B. were</w:t>
        <w:tab/>
        <w:t>C. was</w:t>
      </w:r>
    </w:p>
    <w:p>
      <w:pPr>
        <w:spacing w:after="40" w:before="0"/>
        <w:ind w:left="340"/>
      </w:pPr>
      <w:r>
        <w:rPr>
          <w:rFonts w:ascii="Times New Roman" w:hAnsi="Times New Roman" w:eastAsia="宋体"/>
          <w:b w:val="0"/>
          <w:sz w:val="21"/>
        </w:rPr>
        <w:t>45. He didn't _____ to school last Monday.</w:t>
      </w:r>
    </w:p>
    <w:p>
      <w:pPr>
        <w:tabs>
          <w:tab w:pos="3969" w:val="left"/>
          <w:tab w:pos="7370" w:val="left"/>
        </w:tabs>
        <w:spacing w:after="40"/>
        <w:ind w:left="850"/>
      </w:pPr>
      <w:r>
        <w:rPr>
          <w:rFonts w:ascii="Times New Roman" w:hAnsi="Times New Roman" w:eastAsia="宋体"/>
          <w:b w:val="0"/>
          <w:sz w:val="21"/>
        </w:rPr>
        <w:t>A. walking</w:t>
        <w:tab/>
        <w:t>B. walk</w:t>
        <w:tab/>
        <w:t>C. walked</w:t>
      </w:r>
    </w:p>
    <w:p>
      <w:pPr>
        <w:spacing w:after="40" w:before="0"/>
        <w:ind w:left="340"/>
      </w:pPr>
      <w:r>
        <w:rPr>
          <w:rFonts w:ascii="Times New Roman" w:hAnsi="Times New Roman" w:eastAsia="宋体"/>
          <w:b w:val="0"/>
          <w:sz w:val="21"/>
        </w:rPr>
        <w:t>46. I visited the museum _____.</w:t>
      </w:r>
    </w:p>
    <w:p>
      <w:pPr>
        <w:tabs>
          <w:tab w:pos="3969" w:val="left"/>
          <w:tab w:pos="7370" w:val="left"/>
        </w:tabs>
        <w:spacing w:after="40"/>
        <w:ind w:left="850"/>
      </w:pPr>
      <w:r>
        <w:rPr>
          <w:rFonts w:ascii="Times New Roman" w:hAnsi="Times New Roman" w:eastAsia="宋体"/>
          <w:b w:val="0"/>
          <w:sz w:val="21"/>
        </w:rPr>
        <w:t>A. two days ago</w:t>
        <w:tab/>
        <w:t>B. every day</w:t>
        <w:tab/>
        <w:t>C. tomorrow</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They _____ (be) at the beach last weekend.</w:t>
      </w:r>
    </w:p>
    <w:p>
      <w:pPr>
        <w:spacing w:after="40" w:before="0"/>
        <w:ind w:left="340"/>
      </w:pPr>
      <w:r>
        <w:rPr>
          <w:rFonts w:ascii="Times New Roman" w:hAnsi="Times New Roman" w:eastAsia="宋体"/>
          <w:b w:val="0"/>
          <w:sz w:val="21"/>
        </w:rPr>
        <w:t>48. We _____ (visit) the museum two days ago.</w:t>
      </w:r>
    </w:p>
    <w:p>
      <w:pPr>
        <w:spacing w:after="40" w:before="0"/>
        <w:ind w:left="340"/>
      </w:pPr>
      <w:r>
        <w:rPr>
          <w:rFonts w:ascii="Times New Roman" w:hAnsi="Times New Roman" w:eastAsia="宋体"/>
          <w:b w:val="0"/>
          <w:sz w:val="21"/>
        </w:rPr>
        <w:t>49. I didn't _____ (go) to school yesterday. (用动词原形填空)</w:t>
      </w:r>
    </w:p>
    <w:p>
      <w:pPr>
        <w:spacing w:after="40" w:before="0"/>
        <w:ind w:left="340"/>
      </w:pPr>
      <w:r>
        <w:rPr>
          <w:rFonts w:ascii="Times New Roman" w:hAnsi="Times New Roman" w:eastAsia="宋体"/>
          <w:b w:val="0"/>
          <w:sz w:val="21"/>
        </w:rPr>
        <w:t>50. She finished her homework _____ (昨天). (填入英文时间状语)</w:t>
      </w:r>
    </w:p>
    <w:p>
      <w:pPr>
        <w:spacing w:after="40" w:before="0"/>
        <w:ind w:left="340"/>
      </w:pPr>
      <w:r>
        <w:rPr>
          <w:rFonts w:ascii="Times New Roman" w:hAnsi="Times New Roman" w:eastAsia="宋体"/>
          <w:b w:val="0"/>
          <w:sz w:val="21"/>
        </w:rPr>
        <w:t>51. The weather _____ (be) terrible last night.</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CABCA</w:t>
      </w:r>
    </w:p>
    <w:p>
      <w:pPr>
        <w:spacing w:after="20" w:before="0"/>
      </w:pPr>
      <w:r>
        <w:rPr>
          <w:rFonts w:ascii="Times New Roman" w:hAnsi="Times New Roman" w:eastAsia="宋体"/>
          <w:b w:val="0"/>
          <w:sz w:val="21"/>
        </w:rPr>
        <w:t>6~10 CBCAB</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EBDA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CABAC</w:t>
      </w:r>
    </w:p>
    <w:p>
      <w:pPr>
        <w:spacing w:after="20" w:before="0"/>
      </w:pPr>
      <w:r>
        <w:rPr>
          <w:rFonts w:ascii="Times New Roman" w:hAnsi="Times New Roman" w:eastAsia="宋体"/>
          <w:b w:val="0"/>
          <w:sz w:val="21"/>
        </w:rPr>
        <w:t>21~25 ACACB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beach</w:t>
      </w:r>
    </w:p>
    <w:p>
      <w:pPr>
        <w:spacing w:after="20" w:before="0"/>
      </w:pPr>
      <w:r>
        <w:rPr>
          <w:rFonts w:ascii="Times New Roman" w:hAnsi="Times New Roman" w:eastAsia="宋体"/>
          <w:b w:val="0"/>
          <w:sz w:val="21"/>
        </w:rPr>
        <w:t>27. activity</w:t>
      </w:r>
    </w:p>
    <w:p>
      <w:pPr>
        <w:spacing w:after="20" w:before="0"/>
      </w:pPr>
      <w:r>
        <w:rPr>
          <w:rFonts w:ascii="Times New Roman" w:hAnsi="Times New Roman" w:eastAsia="宋体"/>
          <w:b w:val="0"/>
          <w:sz w:val="21"/>
        </w:rPr>
        <w:t>28. guide</w:t>
      </w:r>
    </w:p>
    <w:p>
      <w:pPr>
        <w:spacing w:after="20" w:before="0"/>
      </w:pPr>
      <w:r>
        <w:rPr>
          <w:rFonts w:ascii="Times New Roman" w:hAnsi="Times New Roman" w:eastAsia="宋体"/>
          <w:b w:val="0"/>
          <w:sz w:val="21"/>
        </w:rPr>
        <w:t>29. delicious</w:t>
      </w:r>
    </w:p>
    <w:p>
      <w:pPr>
        <w:spacing w:after="20" w:before="0"/>
      </w:pPr>
      <w:r>
        <w:rPr>
          <w:rFonts w:ascii="Times New Roman" w:hAnsi="Times New Roman" w:eastAsia="宋体"/>
          <w:b w:val="0"/>
          <w:sz w:val="21"/>
        </w:rPr>
        <w:t>30. terrible</w:t>
      </w:r>
    </w:p>
    <w:p>
      <w:pPr>
        <w:spacing w:after="20" w:before="0"/>
      </w:pPr>
      <w:r>
        <w:rPr>
          <w:rFonts w:ascii="Times New Roman" w:hAnsi="Times New Roman" w:eastAsia="宋体"/>
          <w:b w:val="0"/>
          <w:sz w:val="21"/>
        </w:rPr>
        <w:t>31. was</w:t>
      </w:r>
    </w:p>
    <w:p>
      <w:pPr>
        <w:spacing w:after="20" w:before="0"/>
      </w:pPr>
      <w:r>
        <w:rPr>
          <w:rFonts w:ascii="Times New Roman" w:hAnsi="Times New Roman" w:eastAsia="宋体"/>
          <w:b w:val="0"/>
          <w:sz w:val="21"/>
        </w:rPr>
        <w:t>32. visited</w:t>
      </w:r>
    </w:p>
    <w:p>
      <w:pPr>
        <w:spacing w:after="20" w:before="0"/>
      </w:pPr>
      <w:r>
        <w:rPr>
          <w:rFonts w:ascii="Times New Roman" w:hAnsi="Times New Roman" w:eastAsia="宋体"/>
          <w:b w:val="0"/>
          <w:sz w:val="21"/>
        </w:rPr>
        <w:t>33. stay</w:t>
      </w:r>
    </w:p>
    <w:p>
      <w:pPr>
        <w:spacing w:after="20" w:before="0"/>
      </w:pPr>
      <w:r>
        <w:rPr>
          <w:rFonts w:ascii="Times New Roman" w:hAnsi="Times New Roman" w:eastAsia="宋体"/>
          <w:b w:val="0"/>
          <w:sz w:val="21"/>
        </w:rPr>
        <w:t>34. place</w:t>
      </w:r>
    </w:p>
    <w:p>
      <w:pPr>
        <w:spacing w:after="20" w:before="0"/>
      </w:pPr>
      <w:r>
        <w:rPr>
          <w:rFonts w:ascii="Times New Roman" w:hAnsi="Times New Roman" w:eastAsia="宋体"/>
          <w:b w:val="0"/>
          <w:sz w:val="21"/>
        </w:rPr>
        <w:t>35. ago</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He went to his grandparents' home.</w:t>
      </w:r>
    </w:p>
    <w:p>
      <w:pPr>
        <w:spacing w:after="20" w:before="0"/>
      </w:pPr>
      <w:r>
        <w:rPr>
          <w:rFonts w:ascii="Times New Roman" w:hAnsi="Times New Roman" w:eastAsia="宋体"/>
          <w:b w:val="0"/>
          <w:sz w:val="21"/>
        </w:rPr>
        <w:t>37. It was sunny and warm.</w:t>
      </w:r>
    </w:p>
    <w:p>
      <w:pPr>
        <w:spacing w:after="20" w:before="0"/>
      </w:pPr>
      <w:r>
        <w:rPr>
          <w:rFonts w:ascii="Times New Roman" w:hAnsi="Times New Roman" w:eastAsia="宋体"/>
          <w:b w:val="0"/>
          <w:sz w:val="21"/>
        </w:rPr>
        <w:t>38. He tried to feed the chickens.</w:t>
      </w:r>
    </w:p>
    <w:p>
      <w:pPr>
        <w:spacing w:after="20" w:before="0"/>
      </w:pPr>
      <w:r>
        <w:rPr>
          <w:rFonts w:ascii="Times New Roman" w:hAnsi="Times New Roman" w:eastAsia="宋体"/>
          <w:b w:val="0"/>
          <w:sz w:val="21"/>
        </w:rPr>
        <w:t>39. Yes, he did.</w:t>
      </w:r>
    </w:p>
    <w:p>
      <w:pPr>
        <w:spacing w:after="20" w:before="0"/>
      </w:pPr>
      <w:r>
        <w:rPr>
          <w:rFonts w:ascii="Times New Roman" w:hAnsi="Times New Roman" w:eastAsia="宋体"/>
          <w:b w:val="0"/>
          <w:sz w:val="21"/>
        </w:rPr>
        <w:t>40. 汤姆的爷爷讲述了关于这个地方很久以前的故事。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Last summer, I visited the beach with my family. The weather was sunny and warm. We started early in the morning. I tried to swim in the sea. It was my first time, and I felt very excited. We ate delicious food at a restaurant. The food was cheap but very good. In the afternoon, we played on the beach and took many photos. The trip finished at six. We enjoyed the trip very much. Two days ago, I decided to go there again. It was a wonderful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ABCBA</w:t>
      </w:r>
    </w:p>
    <w:p>
      <w:pPr>
        <w:spacing w:after="20" w:before="0"/>
      </w:pPr>
      <w:r>
        <w:rPr>
          <w:rFonts w:ascii="Times New Roman" w:hAnsi="Times New Roman" w:eastAsia="宋体"/>
          <w:b w:val="0"/>
          <w:sz w:val="21"/>
        </w:rPr>
        <w:t>47. were</w:t>
      </w:r>
    </w:p>
    <w:p>
      <w:pPr>
        <w:spacing w:after="20" w:before="0"/>
      </w:pPr>
      <w:r>
        <w:rPr>
          <w:rFonts w:ascii="Times New Roman" w:hAnsi="Times New Roman" w:eastAsia="宋体"/>
          <w:b w:val="0"/>
          <w:sz w:val="21"/>
        </w:rPr>
        <w:t>48. visited</w:t>
      </w:r>
    </w:p>
    <w:p>
      <w:pPr>
        <w:spacing w:after="20" w:before="0"/>
      </w:pPr>
      <w:r>
        <w:rPr>
          <w:rFonts w:ascii="Times New Roman" w:hAnsi="Times New Roman" w:eastAsia="宋体"/>
          <w:b w:val="0"/>
          <w:sz w:val="21"/>
        </w:rPr>
        <w:t>49. go</w:t>
      </w:r>
    </w:p>
    <w:p>
      <w:pPr>
        <w:spacing w:after="20" w:before="0"/>
      </w:pPr>
      <w:r>
        <w:rPr>
          <w:rFonts w:ascii="Times New Roman" w:hAnsi="Times New Roman" w:eastAsia="宋体"/>
          <w:b w:val="0"/>
          <w:sz w:val="21"/>
        </w:rPr>
        <w:t>50. yesterday</w:t>
      </w:r>
    </w:p>
    <w:p>
      <w:pPr>
        <w:spacing w:after="20" w:before="0"/>
      </w:pPr>
      <w:r>
        <w:rPr>
          <w:rFonts w:ascii="Times New Roman" w:hAnsi="Times New Roman" w:eastAsia="宋体"/>
          <w:b w:val="0"/>
          <w:sz w:val="21"/>
        </w:rPr>
        <w:t>51. was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HN2026_L8_cloze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G19(37)·G20(38,39)·G21(40)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teacher_authored_L8_wordbank</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一般疑问句</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G19·G20·G21·旅行主题</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G01·拼读</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G20·规则-ed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G19·was/were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G20·didn't+原形</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G21·过去时间状语</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G21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G19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teacher_authored_L8_grammar_diag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