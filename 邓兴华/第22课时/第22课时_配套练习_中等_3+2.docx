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22 课时配套练习</w:t>
      </w:r>
    </w:p>
    <w:p>
      <w:pPr>
        <w:spacing w:after="40" w:before="0"/>
        <w:jc w:val="center"/>
      </w:pPr>
      <w:r>
        <w:rPr>
          <w:rFonts w:ascii="Times New Roman" w:hAnsi="Times New Roman" w:eastAsia="宋体"/>
          <w:b w:val="0"/>
          <w:sz w:val="21"/>
        </w:rPr>
        <w:t>学生：邓兴华    层级：中等    结构对齐 2026 湖南中考（不含听力）    满分：100 分</w:t>
      </w:r>
    </w:p>
    <w:p>
      <w:pPr>
        <w:spacing w:after="40" w:before="0"/>
        <w:jc w:val="center"/>
      </w:pPr>
      <w:r>
        <w:rPr>
          <w:rFonts w:ascii="Times New Roman" w:hAnsi="Times New Roman" w:eastAsia="宋体"/>
          <w:b w:val="0"/>
          <w:sz w:val="21"/>
        </w:rPr>
        <w:t>姓名：____________    得分：____________    用时：____________</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w:t>
      </w:r>
    </w:p>
    <w:p>
      <w:pPr>
        <w:spacing w:before="80" w:after="60"/>
      </w:pPr>
      <w:r>
        <w:rPr>
          <w:rFonts w:ascii="Arial" w:hAnsi="Arial" w:eastAsia="黑体"/>
          <w:b/>
          <w:color w:val="282828"/>
          <w:sz w:val="21"/>
        </w:rPr>
        <w:t>Passage A（应用文 · 192 词）</w:t>
      </w:r>
    </w:p>
    <w:p>
      <w:pPr>
        <w:spacing w:after="60" w:before="0"/>
        <w:ind w:firstLineChars="100" w:firstLine="0"/>
      </w:pPr>
      <w:r>
        <w:rPr>
          <w:rFonts w:ascii="Times New Roman" w:hAnsi="Times New Roman" w:eastAsia="宋体"/>
          <w:b w:val="0"/>
          <w:sz w:val="21"/>
        </w:rPr>
        <w:t>Comparing Two Cities</w:t>
      </w:r>
    </w:p>
    <w:p>
      <w:pPr>
        <w:spacing w:after="60" w:before="0"/>
        <w:ind w:firstLineChars="100" w:firstLine="0"/>
      </w:pPr>
      <w:r>
        <w:rPr>
          <w:rFonts w:ascii="Times New Roman" w:hAnsi="Times New Roman" w:eastAsia="宋体"/>
          <w:b w:val="0"/>
          <w:sz w:val="21"/>
        </w:rPr>
        <w:t>Beijing and Guilin are two famous cities in China. Beijing is bigger than Guilin, and it has more people. The buildings in Beijing are taller than the ones in Guilin.</w:t>
      </w:r>
    </w:p>
    <w:p>
      <w:pPr>
        <w:spacing w:after="60" w:before="0"/>
        <w:ind w:firstLineChars="100" w:firstLine="0"/>
      </w:pPr>
      <w:r>
        <w:rPr>
          <w:rFonts w:ascii="Times New Roman" w:hAnsi="Times New Roman" w:eastAsia="宋体"/>
          <w:b w:val="0"/>
          <w:sz w:val="21"/>
        </w:rPr>
        <w:t>However, Guilin is more beautiful than Beijing in some ways. The mountains and rivers there are more popular with tourists. The food in Guilin is cheaper than the food in big cities.</w:t>
      </w:r>
    </w:p>
    <w:p>
      <w:pPr>
        <w:spacing w:after="60" w:before="0"/>
        <w:ind w:firstLineChars="100" w:firstLine="0"/>
      </w:pPr>
      <w:r>
        <w:rPr>
          <w:rFonts w:ascii="Times New Roman" w:hAnsi="Times New Roman" w:eastAsia="宋体"/>
          <w:b w:val="0"/>
          <w:sz w:val="21"/>
        </w:rPr>
        <w:t>Beijing is more expensive for visitors, but it has more museums and parks. Guilin is quieter and cleaner. Which city is better? It depends on what you like. Some people like the busy city, and some like the quiet one.</w:t>
      </w:r>
    </w:p>
    <w:p>
      <w:pPr>
        <w:spacing w:after="60" w:before="0"/>
        <w:ind w:firstLineChars="100" w:firstLine="0"/>
      </w:pPr>
      <w:r>
        <w:rPr>
          <w:rFonts w:ascii="Times New Roman" w:hAnsi="Times New Roman" w:eastAsia="宋体"/>
          <w:b w:val="0"/>
          <w:sz w:val="21"/>
        </w:rPr>
        <w:t>In a word, both cities are great, but they are different. Comparing them helps us understand what each city is good at.</w:t>
      </w:r>
    </w:p>
    <w:p>
      <w:pPr>
        <w:spacing w:after="40" w:before="0"/>
        <w:ind w:left="340"/>
      </w:pPr>
      <w:r>
        <w:rPr>
          <w:rFonts w:ascii="Times New Roman" w:hAnsi="Times New Roman" w:eastAsia="宋体"/>
          <w:b w:val="0"/>
          <w:sz w:val="21"/>
        </w:rPr>
        <w:t>1. Which city is bigger, Beijing or Guilin?</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2. Why is Guilin more popular with tourists?</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3. What does the writer say about the food in Guilin?</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Passage B（记叙文 · 215 词）</w:t>
      </w:r>
    </w:p>
    <w:p>
      <w:pPr>
        <w:spacing w:after="60" w:before="0"/>
        <w:ind w:firstLineChars="100" w:firstLine="0"/>
      </w:pPr>
      <w:r>
        <w:rPr>
          <w:rFonts w:ascii="Times New Roman" w:hAnsi="Times New Roman" w:eastAsia="宋体"/>
          <w:b w:val="0"/>
          <w:sz w:val="21"/>
        </w:rPr>
        <w:t>Two Friends</w:t>
      </w:r>
    </w:p>
    <w:p>
      <w:pPr>
        <w:spacing w:after="60" w:before="0"/>
        <w:ind w:firstLineChars="100" w:firstLine="0"/>
      </w:pPr>
      <w:r>
        <w:rPr>
          <w:rFonts w:ascii="Times New Roman" w:hAnsi="Times New Roman" w:eastAsia="宋体"/>
          <w:b w:val="0"/>
          <w:sz w:val="21"/>
        </w:rPr>
        <w:t>I have two good friends, Tom and Mary. They are very different, and I love them both.</w:t>
      </w:r>
    </w:p>
    <w:p>
      <w:pPr>
        <w:spacing w:after="60" w:before="0"/>
        <w:ind w:firstLineChars="100" w:firstLine="0"/>
      </w:pPr>
      <w:r>
        <w:rPr>
          <w:rFonts w:ascii="Times New Roman" w:hAnsi="Times New Roman" w:eastAsia="宋体"/>
          <w:b w:val="0"/>
          <w:sz w:val="21"/>
        </w:rPr>
        <w:t>Tom is more outgoing than Mary. He likes to talk and make jokes with everyone. He is also more humorous, so people around him feel happy. Tom is hard-working and often gets the highest score in our class.</w:t>
      </w:r>
    </w:p>
    <w:p>
      <w:pPr>
        <w:spacing w:after="60" w:before="0"/>
        <w:ind w:firstLineChars="100" w:firstLine="0"/>
      </w:pPr>
      <w:r>
        <w:rPr>
          <w:rFonts w:ascii="Times New Roman" w:hAnsi="Times New Roman" w:eastAsia="宋体"/>
          <w:b w:val="0"/>
          <w:sz w:val="21"/>
        </w:rPr>
        <w:t>Mary is quieter than Tom, but she is more friendly. She is always ready to help others. She is talented in music and can play the piano very well. Mary is more creative than most of us when she draws pictures.</w:t>
      </w:r>
    </w:p>
    <w:p>
      <w:pPr>
        <w:spacing w:after="60" w:before="0"/>
        <w:ind w:firstLineChars="100" w:firstLine="0"/>
      </w:pPr>
      <w:r>
        <w:rPr>
          <w:rFonts w:ascii="Times New Roman" w:hAnsi="Times New Roman" w:eastAsia="宋体"/>
          <w:b w:val="0"/>
          <w:sz w:val="21"/>
        </w:rPr>
        <w:t>Tom is taller and lazier than Mary. Sometimes he forgets to do his homework. On the other hand, Mary is the most careful student I know.</w:t>
      </w:r>
    </w:p>
    <w:p>
      <w:pPr>
        <w:spacing w:after="60" w:before="0"/>
        <w:ind w:firstLineChars="100" w:firstLine="0"/>
      </w:pPr>
      <w:r>
        <w:rPr>
          <w:rFonts w:ascii="Times New Roman" w:hAnsi="Times New Roman" w:eastAsia="宋体"/>
          <w:b w:val="0"/>
          <w:sz w:val="21"/>
        </w:rPr>
        <w:t>Although they are different, they are both important to me. They teach me that everyone has his own advantages.</w:t>
      </w:r>
    </w:p>
    <w:p>
      <w:pPr>
        <w:spacing w:after="40" w:before="0"/>
        <w:ind w:left="340"/>
      </w:pPr>
      <w:r>
        <w:rPr>
          <w:rFonts w:ascii="Times New Roman" w:hAnsi="Times New Roman" w:eastAsia="宋体"/>
          <w:b w:val="0"/>
          <w:sz w:val="21"/>
        </w:rPr>
        <w:t>4. Who is more outgoing, Tom or Mary?</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5. What is Mary good at?</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6. What does the writer think of Mary?</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7. What does the underlined word "humorous" most probably mean?</w:t>
      </w:r>
    </w:p>
    <w:p>
      <w:pPr>
        <w:tabs>
          <w:tab w:pos="3969" w:val="left"/>
          <w:tab w:pos="7370" w:val="left"/>
        </w:tabs>
        <w:spacing w:after="40"/>
        <w:ind w:left="850"/>
      </w:pPr>
      <w:r>
        <w:rPr>
          <w:rFonts w:ascii="Times New Roman" w:hAnsi="Times New Roman" w:eastAsia="宋体"/>
          <w:b w:val="0"/>
          <w:sz w:val="21"/>
        </w:rPr>
        <w:t>A. 有趣的</w:t>
        <w:tab/>
        <w:t>B. 严肃的</w:t>
        <w:tab/>
        <w:t>C. 安静的</w:t>
      </w:r>
    </w:p>
    <w:p>
      <w:pPr>
        <w:spacing w:before="80" w:after="60"/>
      </w:pPr>
      <w:r>
        <w:rPr>
          <w:rFonts w:ascii="Arial" w:hAnsi="Arial" w:eastAsia="黑体"/>
          <w:b/>
          <w:color w:val="282828"/>
          <w:sz w:val="21"/>
        </w:rPr>
        <w:t>Passage C（说明文 · 215 词）</w:t>
      </w:r>
    </w:p>
    <w:p>
      <w:pPr>
        <w:spacing w:after="60" w:before="0"/>
        <w:ind w:firstLineChars="100" w:firstLine="0"/>
      </w:pPr>
      <w:r>
        <w:rPr>
          <w:rFonts w:ascii="Times New Roman" w:hAnsi="Times New Roman" w:eastAsia="宋体"/>
          <w:b w:val="0"/>
          <w:sz w:val="21"/>
        </w:rPr>
        <w:t>Why Comparisons Help</w:t>
      </w:r>
    </w:p>
    <w:p>
      <w:pPr>
        <w:spacing w:after="60" w:before="0"/>
        <w:ind w:firstLineChars="100" w:firstLine="0"/>
      </w:pPr>
      <w:r>
        <w:rPr>
          <w:rFonts w:ascii="Times New Roman" w:hAnsi="Times New Roman" w:eastAsia="宋体"/>
          <w:b w:val="0"/>
          <w:sz w:val="21"/>
        </w:rPr>
        <w:t>People often compare things with others. Comparing is not always a bad thing. It can help us improve ourselves.</w:t>
      </w:r>
    </w:p>
    <w:p>
      <w:pPr>
        <w:spacing w:after="60" w:before="0"/>
        <w:ind w:firstLineChars="100" w:firstLine="0"/>
      </w:pPr>
      <w:r>
        <w:rPr>
          <w:rFonts w:ascii="Times New Roman" w:hAnsi="Times New Roman" w:eastAsia="宋体"/>
          <w:b w:val="0"/>
          <w:sz w:val="21"/>
        </w:rPr>
        <w:t>For example, when you compare your grades with a hard-working friend, you may want to study harder. When you see a faster runner, you practice more. In this way, you become better than before.</w:t>
      </w:r>
    </w:p>
    <w:p>
      <w:pPr>
        <w:spacing w:after="60" w:before="0"/>
        <w:ind w:firstLineChars="100" w:firstLine="0"/>
      </w:pPr>
      <w:r>
        <w:rPr>
          <w:rFonts w:ascii="Times New Roman" w:hAnsi="Times New Roman" w:eastAsia="宋体"/>
          <w:b w:val="0"/>
          <w:sz w:val="21"/>
        </w:rPr>
        <w:t>But comparing can also make you unhappy if you only look at others' advantages. Everyone is different. Tom may be taller than you, but you may be smarter. Mary may be more popular, but you may be more creative.</w:t>
      </w:r>
    </w:p>
    <w:p>
      <w:pPr>
        <w:spacing w:after="60" w:before="0"/>
        <w:ind w:firstLineChars="100" w:firstLine="0"/>
      </w:pPr>
      <w:r>
        <w:rPr>
          <w:rFonts w:ascii="Times New Roman" w:hAnsi="Times New Roman" w:eastAsia="宋体"/>
          <w:b w:val="0"/>
          <w:sz w:val="21"/>
        </w:rPr>
        <w:t>The best way is to compare yourself with yourself. Ask yourself: Am I better than I was last year? If the answer is yes, you are making progress.</w:t>
      </w:r>
    </w:p>
    <w:p>
      <w:pPr>
        <w:spacing w:after="60" w:before="0"/>
        <w:ind w:firstLineChars="100" w:firstLine="0"/>
      </w:pPr>
      <w:r>
        <w:rPr>
          <w:rFonts w:ascii="Times New Roman" w:hAnsi="Times New Roman" w:eastAsia="宋体"/>
          <w:b w:val="0"/>
          <w:sz w:val="21"/>
        </w:rPr>
        <w:t>Remember, the most important competition is not with others, but with yourself.</w:t>
      </w:r>
    </w:p>
    <w:p>
      <w:pPr>
        <w:spacing w:after="40" w:before="0"/>
        <w:ind w:left="340"/>
      </w:pPr>
      <w:r>
        <w:rPr>
          <w:rFonts w:ascii="Times New Roman" w:hAnsi="Times New Roman" w:eastAsia="宋体"/>
          <w:b w:val="0"/>
          <w:sz w:val="21"/>
        </w:rPr>
        <w:t>8. According to the passage, why can comparing be helpful?</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9. What is the best way to compare according to the writer?</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10. What does the writer think is the most important competition?</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11. What is the main idea of the passage?</w:t>
      </w:r>
    </w:p>
    <w:p>
      <w:pPr>
        <w:tabs>
          <w:tab w:pos="3969" w:val="left"/>
          <w:tab w:pos="7370" w:val="left"/>
        </w:tabs>
        <w:spacing w:after="40"/>
        <w:ind w:left="850"/>
      </w:pPr>
      <w:r>
        <w:rPr>
          <w:rFonts w:ascii="Times New Roman" w:hAnsi="Times New Roman" w:eastAsia="宋体"/>
          <w:b w:val="0"/>
          <w:sz w:val="21"/>
        </w:rPr>
        <w:t>A. Comparing can help us improve if we do it well.</w:t>
        <w:tab/>
        <w:t>B. Comparing is always bad.</w:t>
        <w:tab/>
        <w:t>C. We should never compare.</w:t>
      </w:r>
    </w:p>
    <w:p>
      <w:pPr>
        <w:spacing w:before="80" w:after="60"/>
      </w:pPr>
      <w:r>
        <w:rPr>
          <w:rFonts w:ascii="Arial" w:hAnsi="Arial" w:eastAsia="黑体"/>
          <w:b/>
          <w:color w:val="282828"/>
          <w:sz w:val="21"/>
        </w:rPr>
        <w:t>第二节（共 4 小题，每小题 2 分，有一项多余）</w:t>
      </w:r>
    </w:p>
    <w:p>
      <w:pPr>
        <w:spacing w:after="60" w:before="0"/>
        <w:ind w:firstLineChars="100" w:firstLine="0"/>
      </w:pPr>
      <w:r>
        <w:rPr>
          <w:rFonts w:ascii="Times New Roman" w:hAnsi="Times New Roman" w:eastAsia="宋体"/>
          <w:b w:val="0"/>
          <w:sz w:val="21"/>
        </w:rPr>
        <w:t>My Best Friend</w:t>
      </w:r>
    </w:p>
    <w:p>
      <w:pPr>
        <w:spacing w:after="60" w:before="0"/>
        <w:ind w:firstLineChars="100" w:firstLine="0"/>
      </w:pPr>
      <w:r>
        <w:rPr>
          <w:rFonts w:ascii="Times New Roman" w:hAnsi="Times New Roman" w:eastAsia="宋体"/>
          <w:b w:val="0"/>
          <w:sz w:val="21"/>
        </w:rPr>
        <w:t>I want to tell you about my best friend, Anna.</w:t>
      </w:r>
    </w:p>
    <w:p>
      <w:pPr>
        <w:spacing w:after="60" w:before="0"/>
        <w:ind w:firstLineChars="100" w:firstLine="0"/>
      </w:pPr>
      <w:r>
        <w:rPr>
          <w:rFonts w:ascii="Times New Roman" w:hAnsi="Times New Roman" w:eastAsia="宋体"/>
          <w:b w:val="0"/>
          <w:sz w:val="21"/>
        </w:rPr>
        <w:t>Anna is as tall as me. ___12___ We often study together.</w:t>
      </w:r>
    </w:p>
    <w:p>
      <w:pPr>
        <w:spacing w:after="60" w:before="0"/>
        <w:ind w:firstLineChars="100" w:firstLine="0"/>
      </w:pPr>
      <w:r>
        <w:rPr>
          <w:rFonts w:ascii="Times New Roman" w:hAnsi="Times New Roman" w:eastAsia="宋体"/>
          <w:b w:val="0"/>
          <w:sz w:val="21"/>
        </w:rPr>
        <w:t>She is smarter than most students, but she is never proud. ___13___ When I have problems, she always helps me.</w:t>
      </w:r>
    </w:p>
    <w:p>
      <w:pPr>
        <w:spacing w:after="60" w:before="0"/>
        <w:ind w:firstLineChars="100" w:firstLine="0"/>
      </w:pPr>
      <w:r>
        <w:rPr>
          <w:rFonts w:ascii="Times New Roman" w:hAnsi="Times New Roman" w:eastAsia="宋体"/>
          <w:b w:val="0"/>
          <w:sz w:val="21"/>
        </w:rPr>
        <w:t>I am more outgoing than Anna, and I like to talk. ___14___ We are different, but we get on well.</w:t>
      </w:r>
    </w:p>
    <w:p>
      <w:pPr>
        <w:spacing w:after="60" w:before="0"/>
        <w:ind w:firstLineChars="100" w:firstLine="0"/>
      </w:pPr>
      <w:r>
        <w:rPr>
          <w:rFonts w:ascii="Times New Roman" w:hAnsi="Times New Roman" w:eastAsia="宋体"/>
          <w:b w:val="0"/>
          <w:sz w:val="21"/>
        </w:rPr>
        <w:t>I think friendship is the most valuable thing in the world. ___15___</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She is also very friendly and kind.</w:t>
      </w:r>
    </w:p>
    <w:p>
      <w:pPr>
        <w:spacing w:after="20" w:before="0"/>
        <w:ind w:left="850"/>
      </w:pPr>
      <w:r>
        <w:rPr>
          <w:rFonts w:ascii="Times New Roman" w:hAnsi="Times New Roman" w:eastAsia="宋体"/>
          <w:b w:val="0"/>
          <w:sz w:val="21"/>
        </w:rPr>
        <w:t>B. I hope our friendship lasts forever.</w:t>
      </w:r>
    </w:p>
    <w:p>
      <w:pPr>
        <w:spacing w:after="20" w:before="0"/>
        <w:ind w:left="850"/>
      </w:pPr>
      <w:r>
        <w:rPr>
          <w:rFonts w:ascii="Times New Roman" w:hAnsi="Times New Roman" w:eastAsia="宋体"/>
          <w:b w:val="0"/>
          <w:sz w:val="21"/>
        </w:rPr>
        <w:t>C. She likes to share funny stories with me.</w:t>
      </w:r>
    </w:p>
    <w:p>
      <w:pPr>
        <w:spacing w:after="20" w:before="0"/>
        <w:ind w:left="850"/>
      </w:pPr>
      <w:r>
        <w:rPr>
          <w:rFonts w:ascii="Times New Roman" w:hAnsi="Times New Roman" w:eastAsia="宋体"/>
          <w:b w:val="0"/>
          <w:sz w:val="21"/>
        </w:rPr>
        <w:t>D. Both of us like reading books.</w:t>
      </w:r>
    </w:p>
    <w:p>
      <w:pPr>
        <w:spacing w:after="20" w:before="0"/>
        <w:ind w:left="850"/>
      </w:pPr>
      <w:r>
        <w:rPr>
          <w:rFonts w:ascii="Times New Roman" w:hAnsi="Times New Roman" w:eastAsia="宋体"/>
          <w:b w:val="0"/>
          <w:sz w:val="21"/>
        </w:rPr>
        <w:t>E. Anna is the tallest girl in our school.</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after="60" w:before="0"/>
        <w:ind w:firstLineChars="100" w:firstLine="0"/>
      </w:pPr>
      <w:r>
        <w:rPr>
          <w:rFonts w:ascii="Times New Roman" w:hAnsi="Times New Roman" w:eastAsia="宋体"/>
          <w:b w:val="0"/>
          <w:sz w:val="21"/>
        </w:rPr>
        <w:t>My school is very ___16___. There are many new ___17___ and a big playground.</w:t>
      </w:r>
    </w:p>
    <w:p>
      <w:pPr>
        <w:spacing w:after="60" w:before="0"/>
        <w:ind w:firstLineChars="100" w:firstLine="0"/>
      </w:pPr>
      <w:r>
        <w:rPr>
          <w:rFonts w:ascii="Times New Roman" w:hAnsi="Times New Roman" w:eastAsia="宋体"/>
          <w:b w:val="0"/>
          <w:sz w:val="21"/>
        </w:rPr>
        <w:t>Our classroom is ___18___ than the old one. The desks are ___19___ and the chairs are comfortable.</w:t>
      </w:r>
    </w:p>
    <w:p>
      <w:pPr>
        <w:spacing w:after="60" w:before="0"/>
        <w:ind w:firstLineChars="100" w:firstLine="0"/>
      </w:pPr>
      <w:r>
        <w:rPr>
          <w:rFonts w:ascii="Times New Roman" w:hAnsi="Times New Roman" w:eastAsia="宋体"/>
          <w:b w:val="0"/>
          <w:sz w:val="21"/>
        </w:rPr>
        <w:t>Among all the teachers, Miss Li is the ___20___ popular one. She teaches math ___21___ than other teachers.</w:t>
      </w:r>
    </w:p>
    <w:p>
      <w:pPr>
        <w:spacing w:after="60" w:before="0"/>
        <w:ind w:firstLineChars="100" w:firstLine="0"/>
      </w:pPr>
      <w:r>
        <w:rPr>
          <w:rFonts w:ascii="Times New Roman" w:hAnsi="Times New Roman" w:eastAsia="宋体"/>
          <w:b w:val="0"/>
          <w:sz w:val="21"/>
        </w:rPr>
        <w:t>The library is ___22___ quiet place in the school. I like reading there every day.</w:t>
      </w:r>
    </w:p>
    <w:p>
      <w:pPr>
        <w:spacing w:after="60" w:before="0"/>
        <w:ind w:firstLineChars="100" w:firstLine="0"/>
      </w:pPr>
      <w:r>
        <w:rPr>
          <w:rFonts w:ascii="Times New Roman" w:hAnsi="Times New Roman" w:eastAsia="宋体"/>
          <w:b w:val="0"/>
          <w:sz w:val="21"/>
        </w:rPr>
        <w:t>This year, our school is ___23___ beautiful than last year. We are all ___24___ in making it better.</w:t>
      </w:r>
    </w:p>
    <w:p>
      <w:pPr>
        <w:spacing w:after="60" w:before="0"/>
        <w:ind w:firstLineChars="100" w:firstLine="0"/>
      </w:pPr>
      <w:r>
        <w:rPr>
          <w:rFonts w:ascii="Times New Roman" w:hAnsi="Times New Roman" w:eastAsia="宋体"/>
          <w:b w:val="0"/>
          <w:sz w:val="21"/>
        </w:rPr>
        <w:t>I think my school is the ___25___ school in our city.</w:t>
      </w:r>
    </w:p>
    <w:p>
      <w:pPr>
        <w:tabs>
          <w:tab w:pos="3969" w:val="left"/>
          <w:tab w:pos="7370" w:val="left"/>
        </w:tabs>
        <w:spacing w:after="40"/>
        <w:ind w:left="340"/>
      </w:pPr>
      <w:r>
        <w:rPr>
          <w:rFonts w:ascii="Times New Roman" w:hAnsi="Times New Roman" w:eastAsia="宋体"/>
          <w:b w:val="0"/>
          <w:sz w:val="21"/>
        </w:rPr>
        <w:t>16. A. big</w:t>
        <w:tab/>
        <w:t>B. bigger</w:t>
        <w:tab/>
        <w:t>C. biggest</w:t>
      </w:r>
    </w:p>
    <w:p>
      <w:pPr>
        <w:tabs>
          <w:tab w:pos="3969" w:val="left"/>
          <w:tab w:pos="7370" w:val="left"/>
        </w:tabs>
        <w:spacing w:after="40"/>
        <w:ind w:left="340"/>
      </w:pPr>
      <w:r>
        <w:rPr>
          <w:rFonts w:ascii="Times New Roman" w:hAnsi="Times New Roman" w:eastAsia="宋体"/>
          <w:b w:val="0"/>
          <w:sz w:val="21"/>
        </w:rPr>
        <w:t>17. A. building</w:t>
        <w:tab/>
        <w:t>B. buildings</w:t>
        <w:tab/>
        <w:t>C. building's</w:t>
      </w:r>
    </w:p>
    <w:p>
      <w:pPr>
        <w:tabs>
          <w:tab w:pos="3969" w:val="left"/>
          <w:tab w:pos="7370" w:val="left"/>
        </w:tabs>
        <w:spacing w:after="40"/>
        <w:ind w:left="340"/>
      </w:pPr>
      <w:r>
        <w:rPr>
          <w:rFonts w:ascii="Times New Roman" w:hAnsi="Times New Roman" w:eastAsia="宋体"/>
          <w:b w:val="0"/>
          <w:sz w:val="21"/>
        </w:rPr>
        <w:t>18. A. bright</w:t>
        <w:tab/>
        <w:t>B. brighter</w:t>
        <w:tab/>
        <w:t>C. brightest</w:t>
      </w:r>
    </w:p>
    <w:p>
      <w:pPr>
        <w:tabs>
          <w:tab w:pos="3969" w:val="left"/>
          <w:tab w:pos="7370" w:val="left"/>
        </w:tabs>
        <w:spacing w:after="40"/>
        <w:ind w:left="340"/>
      </w:pPr>
      <w:r>
        <w:rPr>
          <w:rFonts w:ascii="Times New Roman" w:hAnsi="Times New Roman" w:eastAsia="宋体"/>
          <w:b w:val="0"/>
          <w:sz w:val="21"/>
        </w:rPr>
        <w:t>19. A. new</w:t>
        <w:tab/>
        <w:t>B. newer</w:t>
        <w:tab/>
        <w:t>C. newest</w:t>
      </w:r>
    </w:p>
    <w:p>
      <w:pPr>
        <w:tabs>
          <w:tab w:pos="3969" w:val="left"/>
          <w:tab w:pos="7370" w:val="left"/>
        </w:tabs>
        <w:spacing w:after="40"/>
        <w:ind w:left="340"/>
      </w:pPr>
      <w:r>
        <w:rPr>
          <w:rFonts w:ascii="Times New Roman" w:hAnsi="Times New Roman" w:eastAsia="宋体"/>
          <w:b w:val="0"/>
          <w:sz w:val="21"/>
        </w:rPr>
        <w:t>20. A. much</w:t>
        <w:tab/>
        <w:t>B. more</w:t>
        <w:tab/>
        <w:t>C. most</w:t>
      </w:r>
    </w:p>
    <w:p>
      <w:pPr>
        <w:tabs>
          <w:tab w:pos="3969" w:val="left"/>
          <w:tab w:pos="7370" w:val="left"/>
        </w:tabs>
        <w:spacing w:after="40"/>
        <w:ind w:left="340"/>
      </w:pPr>
      <w:r>
        <w:rPr>
          <w:rFonts w:ascii="Times New Roman" w:hAnsi="Times New Roman" w:eastAsia="宋体"/>
          <w:b w:val="0"/>
          <w:sz w:val="21"/>
        </w:rPr>
        <w:t>21. A. good</w:t>
        <w:tab/>
        <w:t>B. well</w:t>
        <w:tab/>
        <w:t>C. better</w:t>
      </w:r>
    </w:p>
    <w:p>
      <w:pPr>
        <w:tabs>
          <w:tab w:pos="3969" w:val="left"/>
          <w:tab w:pos="7370" w:val="left"/>
        </w:tabs>
        <w:spacing w:after="40"/>
        <w:ind w:left="340"/>
      </w:pPr>
      <w:r>
        <w:rPr>
          <w:rFonts w:ascii="Times New Roman" w:hAnsi="Times New Roman" w:eastAsia="宋体"/>
          <w:b w:val="0"/>
          <w:sz w:val="21"/>
        </w:rPr>
        <w:t>22. A. a</w:t>
        <w:tab/>
        <w:t>B. an</w:t>
        <w:tab/>
        <w:t>C. the</w:t>
      </w:r>
    </w:p>
    <w:p>
      <w:pPr>
        <w:tabs>
          <w:tab w:pos="3969" w:val="left"/>
          <w:tab w:pos="7370" w:val="left"/>
        </w:tabs>
        <w:spacing w:after="40"/>
        <w:ind w:left="340"/>
      </w:pPr>
      <w:r>
        <w:rPr>
          <w:rFonts w:ascii="Times New Roman" w:hAnsi="Times New Roman" w:eastAsia="宋体"/>
          <w:b w:val="0"/>
          <w:sz w:val="21"/>
        </w:rPr>
        <w:t>23. A. very</w:t>
        <w:tab/>
        <w:t>B. more</w:t>
        <w:tab/>
        <w:t>C. most</w:t>
      </w:r>
    </w:p>
    <w:p>
      <w:pPr>
        <w:tabs>
          <w:tab w:pos="3969" w:val="left"/>
          <w:tab w:pos="7370" w:val="left"/>
        </w:tabs>
        <w:spacing w:after="40"/>
        <w:ind w:left="340"/>
      </w:pPr>
      <w:r>
        <w:rPr>
          <w:rFonts w:ascii="Times New Roman" w:hAnsi="Times New Roman" w:eastAsia="宋体"/>
          <w:b w:val="0"/>
          <w:sz w:val="21"/>
        </w:rPr>
        <w:t>24. A. interest</w:t>
        <w:tab/>
        <w:t>B. interested</w:t>
        <w:tab/>
        <w:t>C. interesting</w:t>
      </w:r>
    </w:p>
    <w:p>
      <w:pPr>
        <w:tabs>
          <w:tab w:pos="3969" w:val="left"/>
          <w:tab w:pos="7370" w:val="left"/>
        </w:tabs>
        <w:spacing w:after="40"/>
        <w:ind w:left="340"/>
      </w:pPr>
      <w:r>
        <w:rPr>
          <w:rFonts w:ascii="Times New Roman" w:hAnsi="Times New Roman" w:eastAsia="宋体"/>
          <w:b w:val="0"/>
          <w:sz w:val="21"/>
        </w:rPr>
        <w:t>25. A. good</w:t>
        <w:tab/>
        <w:t>B. better</w:t>
        <w:tab/>
        <w:t>C. best</w:t>
      </w:r>
    </w:p>
    <w:p>
      <w:pPr>
        <w:spacing w:before="80" w:after="60"/>
      </w:pPr>
      <w:r>
        <w:rPr>
          <w:rFonts w:ascii="Arial" w:hAnsi="Arial" w:eastAsia="黑体"/>
          <w:b/>
          <w:color w:val="282828"/>
          <w:sz w:val="21"/>
        </w:rPr>
        <w:t>第二节　选词填空（共 10 小题，每小题 1 分）</w:t>
      </w:r>
    </w:p>
    <w:p>
      <w:pPr>
        <w:spacing w:after="20" w:before="0"/>
      </w:pPr>
      <w:r>
        <w:rPr>
          <w:rFonts w:ascii="Times New Roman" w:hAnsi="Times New Roman" w:eastAsia="宋体"/>
          <w:b/>
          <w:sz w:val="21"/>
        </w:rPr>
        <w:t>tall  cheap  popular  fast  friendly  quiet</w:t>
      </w:r>
    </w:p>
    <w:p>
      <w:pPr>
        <w:spacing w:after="20" w:before="0"/>
      </w:pPr>
      <w:r>
        <w:rPr>
          <w:rFonts w:ascii="Times New Roman" w:hAnsi="Times New Roman" w:eastAsia="宋体"/>
          <w:b/>
          <w:sz w:val="21"/>
        </w:rPr>
        <w:t>smart  lazy  big  expensive  extra  extra</w:t>
      </w:r>
    </w:p>
    <w:p>
      <w:pPr>
        <w:spacing w:after="60" w:before="0"/>
        <w:ind w:firstLineChars="100" w:firstLine="0"/>
      </w:pPr>
      <w:r>
        <w:rPr>
          <w:rFonts w:ascii="Times New Roman" w:hAnsi="Times New Roman" w:eastAsia="宋体"/>
          <w:b w:val="0"/>
          <w:sz w:val="21"/>
        </w:rPr>
        <w:t>Tom is ___26___ than his brother. He can reach the top shelf.</w:t>
      </w:r>
    </w:p>
    <w:p>
      <w:pPr>
        <w:spacing w:after="60" w:before="0"/>
        <w:ind w:firstLineChars="100" w:firstLine="0"/>
      </w:pPr>
      <w:r>
        <w:rPr>
          <w:rFonts w:ascii="Times New Roman" w:hAnsi="Times New Roman" w:eastAsia="宋体"/>
          <w:b w:val="0"/>
          <w:sz w:val="21"/>
        </w:rPr>
        <w:t>This shop is ___27___ than that one, so I buy things here.</w:t>
      </w:r>
    </w:p>
    <w:p>
      <w:pPr>
        <w:spacing w:after="60" w:before="0"/>
        <w:ind w:firstLineChars="100" w:firstLine="0"/>
      </w:pPr>
      <w:r>
        <w:rPr>
          <w:rFonts w:ascii="Times New Roman" w:hAnsi="Times New Roman" w:eastAsia="宋体"/>
          <w:b w:val="0"/>
          <w:sz w:val="21"/>
        </w:rPr>
        <w:t>Among all colors, blue is the ___28___ with my classmates.</w:t>
      </w:r>
    </w:p>
    <w:p>
      <w:pPr>
        <w:spacing w:after="60" w:before="0"/>
        <w:ind w:firstLineChars="100" w:firstLine="0"/>
      </w:pPr>
      <w:r>
        <w:rPr>
          <w:rFonts w:ascii="Times New Roman" w:hAnsi="Times New Roman" w:eastAsia="宋体"/>
          <w:b w:val="0"/>
          <w:sz w:val="21"/>
        </w:rPr>
        <w:t>He runs ___29___ than me, so he always wins the race.</w:t>
      </w:r>
    </w:p>
    <w:p>
      <w:pPr>
        <w:spacing w:after="60" w:before="0"/>
        <w:ind w:firstLineChars="100" w:firstLine="0"/>
      </w:pPr>
      <w:r>
        <w:rPr>
          <w:rFonts w:ascii="Times New Roman" w:hAnsi="Times New Roman" w:eastAsia="宋体"/>
          <w:b w:val="0"/>
          <w:sz w:val="21"/>
        </w:rPr>
        <w:t>Our new teacher is ___30___ than the old one; she always smiles.</w:t>
      </w:r>
    </w:p>
    <w:p>
      <w:pPr>
        <w:spacing w:after="60" w:before="0"/>
        <w:ind w:firstLineChars="100" w:firstLine="0"/>
      </w:pPr>
      <w:r>
        <w:rPr>
          <w:rFonts w:ascii="Times New Roman" w:hAnsi="Times New Roman" w:eastAsia="宋体"/>
          <w:b w:val="0"/>
          <w:sz w:val="21"/>
        </w:rPr>
        <w:t>The library is the ___31___ place, so I can read there.</w:t>
      </w:r>
    </w:p>
    <w:p>
      <w:pPr>
        <w:spacing w:after="60" w:before="0"/>
        <w:ind w:firstLineChars="100" w:firstLine="0"/>
      </w:pPr>
      <w:r>
        <w:rPr>
          <w:rFonts w:ascii="Times New Roman" w:hAnsi="Times New Roman" w:eastAsia="宋体"/>
          <w:b w:val="0"/>
          <w:sz w:val="21"/>
        </w:rPr>
        <w:t>Mary is ___32___ in our class; she answers every question.</w:t>
      </w:r>
    </w:p>
    <w:p>
      <w:pPr>
        <w:spacing w:after="60" w:before="0"/>
        <w:ind w:firstLineChars="100" w:firstLine="0"/>
      </w:pPr>
      <w:r>
        <w:rPr>
          <w:rFonts w:ascii="Times New Roman" w:hAnsi="Times New Roman" w:eastAsia="宋体"/>
          <w:b w:val="0"/>
          <w:sz w:val="21"/>
        </w:rPr>
        <w:t>Don't be ___33___; work hard and you will succeed.</w:t>
      </w:r>
    </w:p>
    <w:p>
      <w:pPr>
        <w:spacing w:after="60" w:before="0"/>
        <w:ind w:firstLineChars="100" w:firstLine="0"/>
      </w:pPr>
      <w:r>
        <w:rPr>
          <w:rFonts w:ascii="Times New Roman" w:hAnsi="Times New Roman" w:eastAsia="宋体"/>
          <w:b w:val="0"/>
          <w:sz w:val="21"/>
        </w:rPr>
        <w:t>Beijing is ___34___ in China.</w:t>
      </w:r>
    </w:p>
    <w:p>
      <w:pPr>
        <w:spacing w:after="60" w:before="0"/>
        <w:ind w:firstLineChars="100" w:firstLine="0"/>
      </w:pPr>
      <w:r>
        <w:rPr>
          <w:rFonts w:ascii="Times New Roman" w:hAnsi="Times New Roman" w:eastAsia="宋体"/>
          <w:b w:val="0"/>
          <w:sz w:val="21"/>
        </w:rPr>
        <w:t>This watch is ___35___ than the one I bought last year.</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after="60" w:before="0"/>
        <w:ind w:firstLineChars="100" w:firstLine="0"/>
      </w:pPr>
      <w:r>
        <w:rPr>
          <w:rFonts w:ascii="Times New Roman" w:hAnsi="Times New Roman" w:eastAsia="宋体"/>
          <w:b w:val="0"/>
          <w:sz w:val="21"/>
        </w:rPr>
        <w:t>I have two pets, a dog and a cat. The dog is bigger than the cat, and it runs faster.</w:t>
      </w:r>
    </w:p>
    <w:p>
      <w:pPr>
        <w:spacing w:after="60" w:before="0"/>
        <w:ind w:firstLineChars="100" w:firstLine="0"/>
      </w:pPr>
      <w:r>
        <w:rPr>
          <w:rFonts w:ascii="Times New Roman" w:hAnsi="Times New Roman" w:eastAsia="宋体"/>
          <w:b w:val="0"/>
          <w:sz w:val="21"/>
        </w:rPr>
        <w:t>The dog is more active, but the cat is lazier and sleeps all day. The dog is friendlier and always welcomes me home.</w:t>
      </w:r>
    </w:p>
    <w:p>
      <w:pPr>
        <w:spacing w:after="60" w:before="0"/>
        <w:ind w:firstLineChars="100" w:firstLine="0"/>
      </w:pPr>
      <w:r>
        <w:rPr>
          <w:rFonts w:ascii="Times New Roman" w:hAnsi="Times New Roman" w:eastAsia="宋体"/>
          <w:b w:val="0"/>
          <w:sz w:val="21"/>
        </w:rPr>
        <w:t>The cat is quieter and cleaner. It is also smarter because it can open the door by itself.</w:t>
      </w:r>
    </w:p>
    <w:p>
      <w:pPr>
        <w:spacing w:after="60" w:before="0"/>
        <w:ind w:firstLineChars="100" w:firstLine="0"/>
      </w:pPr>
      <w:r>
        <w:rPr>
          <w:rFonts w:ascii="Times New Roman" w:hAnsi="Times New Roman" w:eastAsia="宋体"/>
          <w:b w:val="0"/>
          <w:sz w:val="21"/>
        </w:rPr>
        <w:t>I love both of them. They are the best pets in the world.</w:t>
      </w:r>
    </w:p>
    <w:p>
      <w:pPr>
        <w:spacing w:after="40" w:before="0"/>
        <w:ind w:left="340"/>
      </w:pPr>
      <w:r>
        <w:rPr>
          <w:rFonts w:ascii="Times New Roman" w:hAnsi="Times New Roman" w:eastAsia="宋体"/>
          <w:b w:val="0"/>
          <w:sz w:val="21"/>
        </w:rPr>
        <w:t>36. Which pet is bigger, the dog or the cat?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Why does the writer say the cat is lazier?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What can the cat do by itself?</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请把文中画线句子翻译成汉语（They are the best pets in the world.）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Do the writer and his pets get on well? How do you know?</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after="40" w:before="0"/>
        <w:ind w:left="340"/>
      </w:pPr>
      <w:r>
        <w:rPr>
          <w:rFonts w:ascii="Times New Roman" w:hAnsi="Times New Roman" w:eastAsia="宋体"/>
          <w:b w:val="0"/>
          <w:sz w:val="21"/>
        </w:rPr>
        <w:t>41. 假如你是李华，请用英语写一篇80词左右的短文，比较你和你的好朋友（如身高、性格、爱好等），并说明你们为什么能成为好朋友。</w:t>
      </w:r>
    </w:p>
    <w:p>
      <w:pPr>
        <w:spacing w:after="80" w:before="0"/>
        <w:ind w:left="340"/>
      </w:pPr>
      <w:r>
        <w:rPr>
          <w:rFonts w:ascii="Times New Roman" w:hAnsi="Times New Roman" w:eastAsia="宋体"/>
          <w:b w:val="0"/>
          <w:sz w:val="21"/>
        </w:rPr>
        <w:t>1. 词数约80词；2. 用比较级/最高级描写；3. 语句通顺，语法正确；4.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第四部分　语法诊断（满分 20 分）</w:t>
      </w:r>
    </w:p>
    <w:p>
      <w:pPr>
        <w:spacing w:before="80" w:after="60"/>
      </w:pPr>
      <w:r>
        <w:rPr>
          <w:rFonts w:ascii="Arial" w:hAnsi="Arial" w:eastAsia="黑体"/>
          <w:b/>
          <w:color w:val="282828"/>
          <w:sz w:val="21"/>
        </w:rPr>
        <w:t>语法诊断（共 10 小题，每小题 2 分）</w:t>
      </w:r>
    </w:p>
    <w:p>
      <w:pPr>
        <w:spacing w:before="80" w:after="60"/>
      </w:pPr>
      <w:r>
        <w:rPr>
          <w:rFonts w:ascii="Arial" w:hAnsi="Arial" w:eastAsia="黑体"/>
          <w:b/>
          <w:color w:val="282828"/>
          <w:sz w:val="21"/>
        </w:rPr>
        <w:t>（一）单项选择</w:t>
      </w:r>
    </w:p>
    <w:p>
      <w:pPr>
        <w:spacing w:after="40" w:before="0"/>
        <w:ind w:left="340"/>
      </w:pPr>
      <w:r>
        <w:rPr>
          <w:rFonts w:ascii="Times New Roman" w:hAnsi="Times New Roman" w:eastAsia="宋体"/>
          <w:b w:val="0"/>
          <w:sz w:val="21"/>
        </w:rPr>
        <w:t>42. Tom is ____ than Jack.</w:t>
      </w:r>
    </w:p>
    <w:p>
      <w:pPr>
        <w:tabs>
          <w:tab w:pos="3969" w:val="left"/>
          <w:tab w:pos="7370" w:val="left"/>
        </w:tabs>
        <w:spacing w:after="40"/>
        <w:ind w:left="850"/>
      </w:pPr>
      <w:r>
        <w:rPr>
          <w:rFonts w:ascii="Times New Roman" w:hAnsi="Times New Roman" w:eastAsia="宋体"/>
          <w:b w:val="0"/>
          <w:sz w:val="21"/>
        </w:rPr>
        <w:t>A. taller</w:t>
        <w:tab/>
        <w:t>B. tall</w:t>
        <w:tab/>
        <w:t>C. tallest</w:t>
      </w:r>
    </w:p>
    <w:p>
      <w:pPr>
        <w:spacing w:after="40" w:before="0"/>
        <w:ind w:left="340"/>
      </w:pPr>
      <w:r>
        <w:rPr>
          <w:rFonts w:ascii="Times New Roman" w:hAnsi="Times New Roman" w:eastAsia="宋体"/>
          <w:b w:val="0"/>
          <w:sz w:val="21"/>
        </w:rPr>
        <w:t>43. This is ____ book in the library.</w:t>
      </w:r>
    </w:p>
    <w:p>
      <w:pPr>
        <w:tabs>
          <w:tab w:pos="3969" w:val="left"/>
          <w:tab w:pos="7370" w:val="left"/>
        </w:tabs>
        <w:spacing w:after="40"/>
        <w:ind w:left="850"/>
      </w:pPr>
      <w:r>
        <w:rPr>
          <w:rFonts w:ascii="Times New Roman" w:hAnsi="Times New Roman" w:eastAsia="宋体"/>
          <w:b w:val="0"/>
          <w:sz w:val="21"/>
        </w:rPr>
        <w:t>A. the most interesting</w:t>
        <w:tab/>
        <w:t>B. more interesting</w:t>
        <w:tab/>
        <w:t>C. interesting</w:t>
      </w:r>
    </w:p>
    <w:p>
      <w:pPr>
        <w:spacing w:after="40" w:before="0"/>
        <w:ind w:left="340"/>
      </w:pPr>
      <w:r>
        <w:rPr>
          <w:rFonts w:ascii="Times New Roman" w:hAnsi="Times New Roman" w:eastAsia="宋体"/>
          <w:b w:val="0"/>
          <w:sz w:val="21"/>
        </w:rPr>
        <w:t>44. She is ____ as her mother.</w:t>
      </w:r>
    </w:p>
    <w:p>
      <w:pPr>
        <w:tabs>
          <w:tab w:pos="3969" w:val="left"/>
          <w:tab w:pos="7370" w:val="left"/>
        </w:tabs>
        <w:spacing w:after="40"/>
        <w:ind w:left="850"/>
      </w:pPr>
      <w:r>
        <w:rPr>
          <w:rFonts w:ascii="Times New Roman" w:hAnsi="Times New Roman" w:eastAsia="宋体"/>
          <w:b w:val="0"/>
          <w:sz w:val="21"/>
        </w:rPr>
        <w:t>A. as tall</w:t>
        <w:tab/>
        <w:t>B. taller</w:t>
        <w:tab/>
        <w:t>C. the tallest</w:t>
      </w:r>
    </w:p>
    <w:p>
      <w:pPr>
        <w:spacing w:after="40" w:before="0"/>
        <w:ind w:left="340"/>
      </w:pPr>
      <w:r>
        <w:rPr>
          <w:rFonts w:ascii="Times New Roman" w:hAnsi="Times New Roman" w:eastAsia="宋体"/>
          <w:b w:val="0"/>
          <w:sz w:val="21"/>
        </w:rPr>
        <w:t>45. He is not ____ as me.</w:t>
      </w:r>
    </w:p>
    <w:p>
      <w:pPr>
        <w:tabs>
          <w:tab w:pos="3969" w:val="left"/>
          <w:tab w:pos="7370" w:val="left"/>
        </w:tabs>
        <w:spacing w:after="40"/>
        <w:ind w:left="850"/>
      </w:pPr>
      <w:r>
        <w:rPr>
          <w:rFonts w:ascii="Times New Roman" w:hAnsi="Times New Roman" w:eastAsia="宋体"/>
          <w:b w:val="0"/>
          <w:sz w:val="21"/>
        </w:rPr>
        <w:t>A. so smart</w:t>
        <w:tab/>
        <w:t>B. smarter</w:t>
        <w:tab/>
        <w:t>C. the smartest</w:t>
      </w:r>
    </w:p>
    <w:p>
      <w:pPr>
        <w:spacing w:after="40" w:before="0"/>
        <w:ind w:left="340"/>
      </w:pPr>
      <w:r>
        <w:rPr>
          <w:rFonts w:ascii="Times New Roman" w:hAnsi="Times New Roman" w:eastAsia="宋体"/>
          <w:b w:val="0"/>
          <w:sz w:val="21"/>
        </w:rPr>
        <w:t>46. Beijing is one of ____ cities in China.</w:t>
      </w:r>
    </w:p>
    <w:p>
      <w:pPr>
        <w:tabs>
          <w:tab w:pos="3969" w:val="left"/>
          <w:tab w:pos="7370" w:val="left"/>
        </w:tabs>
        <w:spacing w:after="40"/>
        <w:ind w:left="850"/>
      </w:pPr>
      <w:r>
        <w:rPr>
          <w:rFonts w:ascii="Times New Roman" w:hAnsi="Times New Roman" w:eastAsia="宋体"/>
          <w:b w:val="0"/>
          <w:sz w:val="21"/>
        </w:rPr>
        <w:t>A. the biggest</w:t>
        <w:tab/>
        <w:t>B. bigger</w:t>
        <w:tab/>
        <w:t>C. big</w:t>
      </w:r>
    </w:p>
    <w:p>
      <w:pPr>
        <w:spacing w:before="80" w:after="60"/>
      </w:pPr>
      <w:r>
        <w:rPr>
          <w:rFonts w:ascii="Arial" w:hAnsi="Arial" w:eastAsia="黑体"/>
          <w:b/>
          <w:color w:val="282828"/>
          <w:sz w:val="21"/>
        </w:rPr>
        <w:t>（二）根据句意填空</w:t>
      </w:r>
    </w:p>
    <w:p>
      <w:pPr>
        <w:spacing w:after="40" w:before="0"/>
        <w:ind w:left="340"/>
      </w:pPr>
      <w:r>
        <w:rPr>
          <w:rFonts w:ascii="Times New Roman" w:hAnsi="Times New Roman" w:eastAsia="宋体"/>
          <w:b w:val="0"/>
          <w:sz w:val="21"/>
        </w:rPr>
        <w:t>47. This computer is ____ (cheap) than that one.</w:t>
      </w:r>
    </w:p>
    <w:p>
      <w:pPr>
        <w:spacing w:after="40" w:before="0"/>
        <w:ind w:left="340"/>
      </w:pPr>
      <w:r>
        <w:rPr>
          <w:rFonts w:ascii="Times New Roman" w:hAnsi="Times New Roman" w:eastAsia="宋体"/>
          <w:b w:val="0"/>
          <w:sz w:val="21"/>
        </w:rPr>
        <w:t>48. She runs ____ (fast) in our class.</w:t>
      </w:r>
    </w:p>
    <w:p>
      <w:pPr>
        <w:spacing w:after="40" w:before="0"/>
        <w:ind w:left="340"/>
      </w:pPr>
      <w:r>
        <w:rPr>
          <w:rFonts w:ascii="Times New Roman" w:hAnsi="Times New Roman" w:eastAsia="宋体"/>
          <w:b w:val="0"/>
          <w:sz w:val="21"/>
        </w:rPr>
        <w:t>49. My bag is ____ (heavy) than yours.</w:t>
      </w:r>
    </w:p>
    <w:p>
      <w:pPr>
        <w:spacing w:after="40" w:before="0"/>
        <w:ind w:left="340"/>
      </w:pPr>
      <w:r>
        <w:rPr>
          <w:rFonts w:ascii="Times New Roman" w:hAnsi="Times New Roman" w:eastAsia="宋体"/>
          <w:b w:val="0"/>
          <w:sz w:val="21"/>
        </w:rPr>
        <w:t>50. He is ____ (hard-working) than before.</w:t>
      </w:r>
    </w:p>
    <w:p>
      <w:pPr>
        <w:spacing w:after="40" w:before="0"/>
        <w:ind w:left="340"/>
      </w:pPr>
      <w:r>
        <w:rPr>
          <w:rFonts w:ascii="Times New Roman" w:hAnsi="Times New Roman" w:eastAsia="宋体"/>
          <w:b w:val="0"/>
          <w:sz w:val="21"/>
        </w:rPr>
        <w:t>51. This is ____ (good) movie I have seen.</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 Beijing　　2. Because of its mountains and rivers　　3. It is cheaper than food in big cities　　4. Tom　　5. Playing the piano and drawing</w:t>
      </w:r>
    </w:p>
    <w:p>
      <w:pPr>
        <w:spacing w:after="20" w:before="0"/>
      </w:pPr>
      <w:r>
        <w:rPr>
          <w:rFonts w:ascii="Times New Roman" w:hAnsi="Times New Roman" w:eastAsia="宋体"/>
          <w:b w:val="0"/>
          <w:sz w:val="21"/>
        </w:rPr>
        <w:t>6. She is the most careful student he knows　　7. A　　8. It helps us improve ourselves　　9. Compare yourself with yourself　　10. The competition with yourself</w:t>
      </w:r>
    </w:p>
    <w:p>
      <w:pPr>
        <w:spacing w:after="20" w:before="0"/>
      </w:pPr>
      <w:r>
        <w:rPr>
          <w:rFonts w:ascii="Times New Roman" w:hAnsi="Times New Roman" w:eastAsia="宋体"/>
          <w:b w:val="0"/>
          <w:sz w:val="21"/>
        </w:rPr>
        <w:t>11. A</w:t>
      </w:r>
    </w:p>
    <w:p>
      <w:pPr>
        <w:spacing w:after="20" w:before="0"/>
      </w:pPr>
      <w:r>
        <w:rPr>
          <w:rFonts w:ascii="Times New Roman" w:hAnsi="Times New Roman" w:eastAsia="宋体"/>
          <w:b w:val="0"/>
          <w:sz w:val="21"/>
        </w:rPr>
        <w:t>12~15 DACB</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ABBAC</w:t>
      </w:r>
    </w:p>
    <w:p>
      <w:pPr>
        <w:spacing w:after="20" w:before="0"/>
      </w:pPr>
      <w:r>
        <w:rPr>
          <w:rFonts w:ascii="Times New Roman" w:hAnsi="Times New Roman" w:eastAsia="宋体"/>
          <w:b w:val="0"/>
          <w:sz w:val="21"/>
        </w:rPr>
        <w:t>21~25 CCBBC</w:t>
      </w:r>
    </w:p>
    <w:p>
      <w:pPr>
        <w:spacing w:before="80" w:after="60"/>
      </w:pPr>
      <w:r>
        <w:rPr>
          <w:rFonts w:ascii="Arial" w:hAnsi="Arial" w:eastAsia="黑体"/>
          <w:b/>
          <w:color w:val="282828"/>
          <w:sz w:val="21"/>
        </w:rPr>
        <w:t>第二节　选词填空</w:t>
      </w:r>
    </w:p>
    <w:p>
      <w:pPr>
        <w:spacing w:after="20" w:before="0"/>
      </w:pPr>
      <w:r>
        <w:rPr>
          <w:rFonts w:ascii="Times New Roman" w:hAnsi="Times New Roman" w:eastAsia="宋体"/>
          <w:b w:val="0"/>
          <w:sz w:val="21"/>
        </w:rPr>
        <w:t>26. taller</w:t>
      </w:r>
    </w:p>
    <w:p>
      <w:pPr>
        <w:spacing w:after="20" w:before="0"/>
      </w:pPr>
      <w:r>
        <w:rPr>
          <w:rFonts w:ascii="Times New Roman" w:hAnsi="Times New Roman" w:eastAsia="宋体"/>
          <w:b w:val="0"/>
          <w:sz w:val="21"/>
        </w:rPr>
        <w:t>27. cheaper</w:t>
      </w:r>
    </w:p>
    <w:p>
      <w:pPr>
        <w:spacing w:after="20" w:before="0"/>
      </w:pPr>
      <w:r>
        <w:rPr>
          <w:rFonts w:ascii="Times New Roman" w:hAnsi="Times New Roman" w:eastAsia="宋体"/>
          <w:b w:val="0"/>
          <w:sz w:val="21"/>
        </w:rPr>
        <w:t>28. most popular</w:t>
      </w:r>
    </w:p>
    <w:p>
      <w:pPr>
        <w:spacing w:after="20" w:before="0"/>
      </w:pPr>
      <w:r>
        <w:rPr>
          <w:rFonts w:ascii="Times New Roman" w:hAnsi="Times New Roman" w:eastAsia="宋体"/>
          <w:b w:val="0"/>
          <w:sz w:val="21"/>
        </w:rPr>
        <w:t>29. faster</w:t>
      </w:r>
    </w:p>
    <w:p>
      <w:pPr>
        <w:spacing w:after="20" w:before="0"/>
      </w:pPr>
      <w:r>
        <w:rPr>
          <w:rFonts w:ascii="Times New Roman" w:hAnsi="Times New Roman" w:eastAsia="宋体"/>
          <w:b w:val="0"/>
          <w:sz w:val="21"/>
        </w:rPr>
        <w:t>30. friendlier</w:t>
      </w:r>
    </w:p>
    <w:p>
      <w:pPr>
        <w:spacing w:after="20" w:before="0"/>
      </w:pPr>
      <w:r>
        <w:rPr>
          <w:rFonts w:ascii="Times New Roman" w:hAnsi="Times New Roman" w:eastAsia="宋体"/>
          <w:b w:val="0"/>
          <w:sz w:val="21"/>
        </w:rPr>
        <w:t>31. quietest</w:t>
      </w:r>
    </w:p>
    <w:p>
      <w:pPr>
        <w:spacing w:after="20" w:before="0"/>
      </w:pPr>
      <w:r>
        <w:rPr>
          <w:rFonts w:ascii="Times New Roman" w:hAnsi="Times New Roman" w:eastAsia="宋体"/>
          <w:b w:val="0"/>
          <w:sz w:val="21"/>
        </w:rPr>
        <w:t>32. the smartest</w:t>
      </w:r>
    </w:p>
    <w:p>
      <w:pPr>
        <w:spacing w:after="20" w:before="0"/>
      </w:pPr>
      <w:r>
        <w:rPr>
          <w:rFonts w:ascii="Times New Roman" w:hAnsi="Times New Roman" w:eastAsia="宋体"/>
          <w:b w:val="0"/>
          <w:sz w:val="21"/>
        </w:rPr>
        <w:t>33. lazy</w:t>
      </w:r>
    </w:p>
    <w:p>
      <w:pPr>
        <w:spacing w:after="20" w:before="0"/>
      </w:pPr>
      <w:r>
        <w:rPr>
          <w:rFonts w:ascii="Times New Roman" w:hAnsi="Times New Roman" w:eastAsia="宋体"/>
          <w:b w:val="0"/>
          <w:sz w:val="21"/>
        </w:rPr>
        <w:t>34. the biggest</w:t>
      </w:r>
    </w:p>
    <w:p>
      <w:pPr>
        <w:spacing w:after="20" w:before="0"/>
      </w:pPr>
      <w:r>
        <w:rPr>
          <w:rFonts w:ascii="Times New Roman" w:hAnsi="Times New Roman" w:eastAsia="宋体"/>
          <w:b w:val="0"/>
          <w:sz w:val="21"/>
        </w:rPr>
        <w:t>35. more expensive</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The dog.</w:t>
      </w:r>
    </w:p>
    <w:p>
      <w:pPr>
        <w:spacing w:after="20" w:before="0"/>
      </w:pPr>
      <w:r>
        <w:rPr>
          <w:rFonts w:ascii="Times New Roman" w:hAnsi="Times New Roman" w:eastAsia="宋体"/>
          <w:b w:val="0"/>
          <w:sz w:val="21"/>
        </w:rPr>
        <w:t>37. Because it sleeps all day.</w:t>
      </w:r>
    </w:p>
    <w:p>
      <w:pPr>
        <w:spacing w:after="20" w:before="0"/>
      </w:pPr>
      <w:r>
        <w:rPr>
          <w:rFonts w:ascii="Times New Roman" w:hAnsi="Times New Roman" w:eastAsia="宋体"/>
          <w:b w:val="0"/>
          <w:sz w:val="21"/>
        </w:rPr>
        <w:t>38. It can open the door by itself.</w:t>
      </w:r>
    </w:p>
    <w:p>
      <w:pPr>
        <w:spacing w:after="20" w:before="0"/>
      </w:pPr>
      <w:r>
        <w:rPr>
          <w:rFonts w:ascii="Times New Roman" w:hAnsi="Times New Roman" w:eastAsia="宋体"/>
          <w:b w:val="0"/>
          <w:sz w:val="21"/>
        </w:rPr>
        <w:t>39. 它们是世界上最好的宠物。</w:t>
      </w:r>
    </w:p>
    <w:p>
      <w:pPr>
        <w:spacing w:after="20" w:before="0"/>
      </w:pPr>
      <w:r>
        <w:rPr>
          <w:rFonts w:ascii="Times New Roman" w:hAnsi="Times New Roman" w:eastAsia="宋体"/>
          <w:b w:val="0"/>
          <w:sz w:val="21"/>
        </w:rPr>
        <w:t>40. Yes. The writer says he loves both of them.</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Good Friend</w:t>
      </w:r>
    </w:p>
    <w:p>
      <w:pPr>
        <w:spacing w:after="60" w:before="0"/>
        <w:ind w:firstLineChars="100" w:firstLine="0"/>
      </w:pPr>
      <w:r>
        <w:rPr>
          <w:rFonts w:ascii="Times New Roman" w:hAnsi="Times New Roman" w:eastAsia="宋体"/>
          <w:b w:val="0"/>
          <w:sz w:val="21"/>
        </w:rPr>
        <w:t>I have a good friend named Wang Lei. We are both twelve years old.</w:t>
      </w:r>
    </w:p>
    <w:p>
      <w:pPr>
        <w:spacing w:after="60" w:before="0"/>
        <w:ind w:firstLineChars="100" w:firstLine="0"/>
      </w:pPr>
      <w:r>
        <w:rPr>
          <w:rFonts w:ascii="Times New Roman" w:hAnsi="Times New Roman" w:eastAsia="宋体"/>
          <w:b w:val="0"/>
          <w:sz w:val="21"/>
        </w:rPr>
        <w:t>He is taller than me, and he runs faster than I do. But I am more outgoing than him, so I like to talk to new people.</w:t>
      </w:r>
    </w:p>
    <w:p>
      <w:pPr>
        <w:spacing w:after="60" w:before="0"/>
        <w:ind w:firstLineChars="100" w:firstLine="0"/>
      </w:pPr>
      <w:r>
        <w:rPr>
          <w:rFonts w:ascii="Times New Roman" w:hAnsi="Times New Roman" w:eastAsia="宋体"/>
          <w:b w:val="0"/>
          <w:sz w:val="21"/>
        </w:rPr>
        <w:t>Wang Lei is harder-working and always gets good grades. He is also more humorous and makes me laugh. Although we are different, we both like playing basketball.</w:t>
      </w:r>
    </w:p>
    <w:p>
      <w:pPr>
        <w:spacing w:after="60" w:before="0"/>
        <w:ind w:firstLineChars="100" w:firstLine="0"/>
      </w:pPr>
      <w:r>
        <w:rPr>
          <w:rFonts w:ascii="Times New Roman" w:hAnsi="Times New Roman" w:eastAsia="宋体"/>
          <w:b w:val="0"/>
          <w:sz w:val="21"/>
        </w:rPr>
        <w:t>I think we are good friends because we help each other and share the same hobbies. I am glad to have him as my best friend.</w:t>
      </w:r>
    </w:p>
    <w:p>
      <w:pPr>
        <w:spacing w:before="80" w:after="60"/>
      </w:pPr>
      <w:r>
        <w:rPr>
          <w:rFonts w:ascii="Arial" w:hAnsi="Arial" w:eastAsia="黑体"/>
          <w:b/>
          <w:color w:val="282828"/>
          <w:sz w:val="21"/>
        </w:rPr>
        <w:t>第四部分　语法诊断</w:t>
      </w:r>
    </w:p>
    <w:p>
      <w:pPr>
        <w:spacing w:after="20" w:before="0"/>
      </w:pPr>
      <w:r>
        <w:rPr>
          <w:rFonts w:ascii="Times New Roman" w:hAnsi="Times New Roman" w:eastAsia="宋体"/>
          <w:b w:val="0"/>
          <w:sz w:val="21"/>
        </w:rPr>
        <w:t>42. A</w:t>
      </w:r>
    </w:p>
    <w:p>
      <w:pPr>
        <w:spacing w:after="20" w:before="0"/>
      </w:pPr>
      <w:r>
        <w:rPr>
          <w:rFonts w:ascii="Times New Roman" w:hAnsi="Times New Roman" w:eastAsia="宋体"/>
          <w:b w:val="0"/>
          <w:sz w:val="21"/>
        </w:rPr>
        <w:t>43. A</w:t>
      </w:r>
    </w:p>
    <w:p>
      <w:pPr>
        <w:spacing w:after="20" w:before="0"/>
      </w:pPr>
      <w:r>
        <w:rPr>
          <w:rFonts w:ascii="Times New Roman" w:hAnsi="Times New Roman" w:eastAsia="宋体"/>
          <w:b w:val="0"/>
          <w:sz w:val="21"/>
        </w:rPr>
        <w:t>44. A</w:t>
      </w:r>
    </w:p>
    <w:p>
      <w:pPr>
        <w:spacing w:after="20" w:before="0"/>
      </w:pPr>
      <w:r>
        <w:rPr>
          <w:rFonts w:ascii="Times New Roman" w:hAnsi="Times New Roman" w:eastAsia="宋体"/>
          <w:b w:val="0"/>
          <w:sz w:val="21"/>
        </w:rPr>
        <w:t>45. A</w:t>
      </w:r>
    </w:p>
    <w:p>
      <w:pPr>
        <w:spacing w:after="20" w:before="0"/>
      </w:pPr>
      <w:r>
        <w:rPr>
          <w:rFonts w:ascii="Times New Roman" w:hAnsi="Times New Roman" w:eastAsia="宋体"/>
          <w:b w:val="0"/>
          <w:sz w:val="21"/>
        </w:rPr>
        <w:t>46. A</w:t>
      </w:r>
    </w:p>
    <w:p>
      <w:pPr>
        <w:spacing w:after="20" w:before="0"/>
      </w:pPr>
      <w:r>
        <w:rPr>
          <w:rFonts w:ascii="Times New Roman" w:hAnsi="Times New Roman" w:eastAsia="宋体"/>
          <w:b w:val="0"/>
          <w:sz w:val="21"/>
        </w:rPr>
        <w:t>47. cheaper</w:t>
      </w:r>
    </w:p>
    <w:p>
      <w:pPr>
        <w:spacing w:after="20" w:before="0"/>
      </w:pPr>
      <w:r>
        <w:rPr>
          <w:rFonts w:ascii="Times New Roman" w:hAnsi="Times New Roman" w:eastAsia="宋体"/>
          <w:b w:val="0"/>
          <w:sz w:val="21"/>
        </w:rPr>
        <w:t>48. the fastest</w:t>
      </w:r>
    </w:p>
    <w:p>
      <w:pPr>
        <w:spacing w:after="20" w:before="0"/>
      </w:pPr>
      <w:r>
        <w:rPr>
          <w:rFonts w:ascii="Times New Roman" w:hAnsi="Times New Roman" w:eastAsia="宋体"/>
          <w:b w:val="0"/>
          <w:sz w:val="21"/>
        </w:rPr>
        <w:t>49. heavier</w:t>
      </w:r>
    </w:p>
    <w:p>
      <w:pPr>
        <w:spacing w:after="20" w:before="0"/>
      </w:pPr>
      <w:r>
        <w:rPr>
          <w:rFonts w:ascii="Times New Roman" w:hAnsi="Times New Roman" w:eastAsia="宋体"/>
          <w:b w:val="0"/>
          <w:sz w:val="21"/>
        </w:rPr>
        <w:t>50. more hard-working</w:t>
      </w:r>
    </w:p>
    <w:p>
      <w:pPr>
        <w:spacing w:after="20" w:before="0"/>
      </w:pPr>
      <w:r>
        <w:rPr>
          <w:rFonts w:ascii="Times New Roman" w:hAnsi="Times New Roman" w:eastAsia="宋体"/>
          <w:b w:val="0"/>
          <w:sz w:val="21"/>
        </w:rPr>
        <w:t>51. the best</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