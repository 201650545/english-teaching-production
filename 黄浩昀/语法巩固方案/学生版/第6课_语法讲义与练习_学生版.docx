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6 课 · 时态综合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【复习50% + 新知50% · 新知：定语从句·只用that/which特例】黄浩昀 · 语法巩固与学习系列 · 学生版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6.0 复习板块（50%）· 八年级系统板块：时态综合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本课复习八年级系统板块 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6.1 八种时态总框架表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时态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构成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标志词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一般现在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do/does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always, every day, usually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He gets up at seven.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一般过去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did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yesterday, ago, last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 visited Beijing last year.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一般将来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will do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tomorrow, next, in+时段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She will come tomorrow.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现在进行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am/is/are doing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now, look, listen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They are playing now.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过去进行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was/were doing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at that time, while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 was reading when he came.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现在完成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have/has done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already, since, for, ever, never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He has lived here since 2020.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过去完成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had done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by+过去时间, before+过去动作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She had finished before I arrived.</w:t>
            </w:r>
          </w:p>
        </w:tc>
      </w:tr>
    </w:tbl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时态选择流程：先找标志词（already/since/for/yesterday/next...）→ 再按时态表定位。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6.2 for 与 since 辨析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for + 时间段（for six years）；since + 时间点/过去时从句（since 2020 / since I was born）。二者可同义转换。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She has lived in Changsha since 2018, and I have known her for six years, both of which are true.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她自2018年起住在长沙，我认识她六年了，这两件事都是真的。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6.3 过去完成时 had done（过去的过去）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had + 过去分词，表过去的过去；标志：by + 过去时间、before/when + 过去动作。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By the time I got to the station, the train had left for ten minutes, so I had to wait for the next one.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我到车站时火车已经开走十分钟了，所以我只好等下一班。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6.4 新知板块（50%）· 九年级新语法：定语从句·只用 that / 只用 which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本课新学九年级语法：定语从句（完整体系第 3 讲：只用 that / 只用 which 情形）——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6.5 只用 that 的情形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① 先行词为不定代词（all/everything/nothing/anything）；② 先行词被 the only / the very / 序数词 / 最高级修饰；③ 先行词既有人又有物。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This is the only book that I have read this year, and everything that the teacher said was quite useful.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这是我今年读过的唯一一本书，老师说的每句话都很有用。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6.6 只用 which 的情形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① 介词 + which（in which / with which）；② 非限制性定语从句（有逗号，不能用 that）。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Great Wall, which was built thousands of years ago, attracts millions of visitors every year.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长城建于数千年前，每年吸引数百万游客。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6.7 易错点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先行词是 the only/the very/序数词/最高级修饰时，即使指物也不能用 which，只能用 that。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非限制性定语从句（逗号）中不能用 that，指物只能用 which，指人只能用 who/whom。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He has lived in this city ___ 2020, when he moved here from the south, and I have known him ___ six years, since we became classmates in junior high school.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for / for　B. since / since　C. since / for　D. for / since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By the time I got home, my mother ___ dinner, and my father, who came back earlier, ___ the dishes, so the kitchen was already clean and tidy.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cooked / washed　B. had cooked / had washed　C. has cooked / has washed　D. cooks / washes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I ___ to Beijing twice, and last summer I ___ there with my parents, who work in a big hospital, so I know the city quite well now.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have been / went　B. went / have been　C. have gone / went　D. went / had gone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While I ___ my homework in my room, my little brother, who is only three years old, ___ into the room quietly and broke my favorite cup, which I received as a gift.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was doing / came　B. did / was coming　C. have done / comes　D. had done / had come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She has worked in the bank ___ ten years, and she ___ in a small office before she got this job, which pays much better than the old one.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for / worked　B. since / works　C. for / works　D. since / worked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All ___ we need is more time, and everything ___ the teacher said in class yesterday was quite useful, which we should remember and put into practice.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that / that　B. which / which　C. what / what　D. who / that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This is the only book ___ I have read this year, and it is the best novel ___ I have ever read, which I will strongly recommend to all my friends.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that / that　B. which / which　C. what / that　D. who / which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The pen ___ which I write my homework was a gift from my teacher, and the desk ___ which I study is very old, but I like them very much.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with / in　B. in / with　C. on / at　D. for / on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The Great Wall, ___ was built thousands of years ago, attracts millions of visitors, and the city ___ it lies is Beijing, the capital of China.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which / where　B. that / which　C. who / when　D. where / that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The teacher talked about the writer and his books ___ interested the students very much, and the stories ___ are full of imagination moved everyone in the class.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that / that　B. which / which　C. who / whose　D. whom / that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词库：has lived　for　had finished　was reading　had never seen　in which　that　will visit　have been built　which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My grandparents (1) ____ in this small town since 1980, and I have known them (2) ____ almost twenty years, though I don't see them very often. Last summer, I went to visit them, because I had been busy with my studies for a whole year.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When I arrived, they (3) ____ lunch, because they knew I would come early. At that time, my grandma (4) ____ a newspaper in the living room, while my grandpa was watching TV. She told me that she (5) ____ such a beautiful sunrise as the one in their garden, which made me curious.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The old house in (6) ____ they live was built fifty years ago, and it is the only one (7) ____ still keeps its original look in the whole street. My grandpa said, We (8) ____ you next month, if the weather is fine. Many new buildings (9) ____ along the street (10) ____ has become a main road, so the town is changing fast.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我到车站时火车已经开走了，所以我等了下一班。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这是我这学期读过的唯一一本英文小说。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她自2018年起就住在长沙，已经住了六年了。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