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10 课 · 十课总复习与综合检测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【综合课 · 对应湖南2026中考语法难度】黄浩昀 · 语法巩固与学习系列 · 学生版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10.0 十大考点框架速览（L1–L9 完整体系总表）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十课语法体系总框架：每课 50% 复习八年级 + 50% 学九年级新语法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10.1 考点框架总表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板块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课次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核心框架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数词与名词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L1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具体数单/约数of/分数/量词计量/some-any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感叹句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L2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有名用 What，无名用 How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花费四兄弟 + for/of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L3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 spend/pay、物 cost、It take；of 品质、for 事情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情态动词 + 反身代词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L4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had better not do；must/can't/might 推测；teach oneself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宾语从句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L1-3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引导词 + 陈述语序 + 时态呼应；whether 特例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定语从句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L4-6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先行词 + 关系代词/副词；只用 that / 只用 which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被动语态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L5/7/8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be + done 各时态；情态被动；主动表被动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时态综合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L6/8/9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for 段 since 点；had done 过去的过去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非谓语动词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L7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to do 三身份；stop doing/to do；make sb do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be supposed to + make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L9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be supposed to do 应该；make it adj to do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10.2 中考语法答题四步框架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① 定考点：看空格位置判断考什么（时态/语态/从句/词形）；② 定时态：找标志词（yesterday/since/next...）；③ 判语态：主语是发出者还是承受者；④ 查语序：从句一律陈述语序。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— Could you tell me where the restrooms are? — Sure. It's on the second floor, and it is cleaned every day.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——你能告诉我洗手间在哪里吗？——当然，在二楼，而且每天被打扫。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10.3 完成标准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本课为综合检测：正确率 ≥ 80% 视为掌握；&lt; 80% 的语法点进入第二轮滚动名单，随课文继续巩固。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— Excuse me, could you tell me ___? — Sure. It's on the second floor, and it ___ every day by the cleaners, who come at six in the morning.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where the restrooms are / is cleaned　B. where are the restrooms / cleans　C. where the restrooms are / cleans　D. where are the restrooms / is cleaned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The book ___ I bought yesterday is very interesting, and the movie ___ we watched last night, which was about a brave soldier, was also wonderful.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which　B. who / whose　C. that / that　D. whom / who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He ___ in this school since 2015, and by 2020 he ___ taught more than 500 students, most of whom have entered good high schools.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has taught / had　B. taught / has　C. teaches / had　D. is teaching / has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The teacher asked us ___ quietly in the library, and she told us ___ late for the meeting, which would be held in the hall at three o'clock.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sit / not to be　B. sitting / to not be　C. sit / not being　D. sat / not to be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The school rules must ___ by everyone, and the work should ___ before Friday, because the headmaster will check it personally next week.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be followed / be finished　B. follow / finish　C. be followed / finish　D. follow / be finished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Two ___ of the students, who come from the countryside, ride bikes to school every day, and ___ a pity it is that the road is still so bad in rainy seasons!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thirds / What　B. third / How　C. thirds / How　D. third / What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I don't know ___ he will come to the meeting, and the news ___ he told me yesterday surprised me a lot, because I had never expected it.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whether / that　B. if / what　C. that / which　D. when / who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problem, which is very difficult for beginners, needs ___ carefully, and it should ___ as soon as possible, before the deadline comes.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be thought / be solved　B. thinking / solve　C. to think / solving　D. thought / solved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— Where is Tom? I can't find him anywhere. — He ___ to the library, and he ___ there twice this week, so he must be busy preparing for the exam.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has gone / has been　B. has been / has gone　C. went / goes　D. is going / was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children, who are old enough now, can dress ___ without any help, and you needn't ___ them every morning, because they have learned to do it by themselves.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themselves / help　B. themselves / to help　C. them / helping　D. their / helps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词库：thirds　some　spent　of　which　must be　that　will　will be held　to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Our class did a survey about reading habits last week, which surprised our teacher a lot. Two (1) ____ of the students said they read for half an hour every day, while the rest spent more time on short videos. I was surprised (2) ____ they could keep doing that without being forced.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One student said he (3) ____ one hour choosing books every Sunday, because he loves reading science fiction. His mother said it was kind (4) ____ the bookseller to give him advice on choosing suitable books. The books (5) ____ he likes best are about space, which are really interesting.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He said, A good book (6) ____ read carefully, or you will forget everything. The teacher told us (7) ____ reading is like opening a window to the world, which we all agreed with. I believe that reading (8) ____ make us better persons, if we keep the habit.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Next month, a reading competition (9) ____ in our school, and every student is welcome to join. Remember that it is never too late (10) ____ start reading, no matter how old you are.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你能告诉我洗手间在哪里吗？我是第一次来这里。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这本书一定是卡拉的，因为封面上写着她的名字。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对我们来说保护环境很重要，因为我们的未来取决于它。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