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微软雅黑"/>
          <w:b/>
          <w:i w:val="0"/>
          <w:color w:val="1F4E79"/>
          <w:sz w:val="32"/>
        </w:rPr>
        <w:t>第 3 课 · 动词「花费」四兄弟</w:t>
      </w:r>
    </w:p>
    <w:p>
      <w:pPr>
        <w:jc w:val="center"/>
      </w:pPr>
      <w:r>
        <w:rPr>
          <w:rFonts w:ascii="Times New Roman" w:hAnsi="Times New Roman" w:eastAsia="微软雅黑"/>
          <w:b w:val="0"/>
          <w:i w:val="0"/>
          <w:color w:val="888888"/>
          <w:sz w:val="20"/>
        </w:rPr>
        <w:t>【复习课 · 薄弱点：spend/cost/take/pay 50% · for/of 50%】黄浩昀 · 语法巩固与学习系列 · 学生版</w:t>
      </w:r>
    </w:p>
    <w:p>
      <w:pPr>
        <w:spacing w:before="160" w:after="40"/>
      </w:pPr>
      <w:r>
        <w:rPr>
          <w:rFonts w:ascii="Times New Roman" w:hAnsi="Times New Roman" w:eastAsia="微软雅黑"/>
          <w:b/>
          <w:i w:val="0"/>
          <w:color w:val="1F4E79"/>
          <w:sz w:val="26"/>
        </w:rPr>
        <w:t>第一部分　语法概念</w:t>
      </w:r>
    </w:p>
    <w:p>
      <w:pPr>
        <w:spacing w:before="80"/>
      </w:pPr>
      <w:r>
        <w:rPr>
          <w:rFonts w:ascii="Times New Roman" w:hAnsi="Times New Roman" w:eastAsia="微软雅黑"/>
          <w:b/>
          <w:i w:val="0"/>
          <w:color w:val="2E75B6"/>
          <w:sz w:val="24"/>
        </w:rPr>
        <w:t>3.1 spend / cost / take / pay 辨析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  <w:shd w:val="clear" w:fill="1F4E79"/>
          </w:tcPr>
          <w:p>
            <w:r/>
            <w:r>
              <w:rPr>
                <w:rFonts w:ascii="Times New Roman" w:hAnsi="Times New Roman" w:eastAsia="微软雅黑"/>
                <w:b/>
                <w:i w:val="0"/>
                <w:color w:val="FFFFFF"/>
                <w:sz w:val="20"/>
              </w:rPr>
              <w:t>动词</w:t>
            </w:r>
          </w:p>
        </w:tc>
        <w:tc>
          <w:tcPr>
            <w:tcW w:type="dxa" w:w="2550"/>
            <w:shd w:val="clear" w:fill="1F4E79"/>
          </w:tcPr>
          <w:p>
            <w:r/>
            <w:r>
              <w:rPr>
                <w:rFonts w:ascii="Times New Roman" w:hAnsi="Times New Roman" w:eastAsia="微软雅黑"/>
                <w:b/>
                <w:i w:val="0"/>
                <w:color w:val="FFFFFF"/>
                <w:sz w:val="20"/>
              </w:rPr>
              <w:t>主语</w:t>
            </w:r>
          </w:p>
        </w:tc>
        <w:tc>
          <w:tcPr>
            <w:tcW w:type="dxa" w:w="2550"/>
            <w:shd w:val="clear" w:fill="1F4E79"/>
          </w:tcPr>
          <w:p>
            <w:r/>
            <w:r>
              <w:rPr>
                <w:rFonts w:ascii="Times New Roman" w:hAnsi="Times New Roman" w:eastAsia="微软雅黑"/>
                <w:b/>
                <w:i w:val="0"/>
                <w:color w:val="FFFFFF"/>
                <w:sz w:val="20"/>
              </w:rPr>
              <w:t>结构</w:t>
            </w:r>
          </w:p>
        </w:tc>
        <w:tc>
          <w:tcPr>
            <w:tcW w:type="dxa" w:w="2550"/>
            <w:shd w:val="clear" w:fill="1F4E79"/>
          </w:tcPr>
          <w:p>
            <w:r/>
            <w:r>
              <w:rPr>
                <w:rFonts w:ascii="Times New Roman" w:hAnsi="Times New Roman" w:eastAsia="微软雅黑"/>
                <w:b/>
                <w:i w:val="0"/>
                <w:color w:val="FFFFFF"/>
                <w:sz w:val="20"/>
              </w:rPr>
              <w:t>含义</w:t>
            </w:r>
          </w:p>
        </w:tc>
      </w:tr>
      <w:tr>
        <w:tc>
          <w:tcPr>
            <w:tcW w:type="dxa" w:w="2550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sz w:val="20"/>
              </w:rPr>
              <w:t>spend</w:t>
            </w:r>
          </w:p>
        </w:tc>
        <w:tc>
          <w:tcPr>
            <w:tcW w:type="dxa" w:w="2550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sz w:val="20"/>
              </w:rPr>
              <w:t>人</w:t>
            </w:r>
          </w:p>
        </w:tc>
        <w:tc>
          <w:tcPr>
            <w:tcW w:type="dxa" w:w="2550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sz w:val="20"/>
              </w:rPr>
              <w:t>spend + 时间/钱 + (in) doing / on sth</w:t>
            </w:r>
          </w:p>
        </w:tc>
        <w:tc>
          <w:tcPr>
            <w:tcW w:type="dxa" w:w="2550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sz w:val="20"/>
              </w:rPr>
              <w:t>花费(时间/钱)</w:t>
            </w:r>
          </w:p>
        </w:tc>
      </w:tr>
      <w:tr>
        <w:tc>
          <w:tcPr>
            <w:tcW w:type="dxa" w:w="2550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sz w:val="20"/>
              </w:rPr>
              <w:t>cost</w:t>
            </w:r>
          </w:p>
        </w:tc>
        <w:tc>
          <w:tcPr>
            <w:tcW w:type="dxa" w:w="2550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sz w:val="20"/>
              </w:rPr>
              <w:t>物</w:t>
            </w:r>
          </w:p>
        </w:tc>
        <w:tc>
          <w:tcPr>
            <w:tcW w:type="dxa" w:w="2550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sz w:val="20"/>
              </w:rPr>
              <w:t>物 + cost + 人 + 钱</w:t>
            </w:r>
          </w:p>
        </w:tc>
        <w:tc>
          <w:tcPr>
            <w:tcW w:type="dxa" w:w="2550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sz w:val="20"/>
              </w:rPr>
              <w:t>花费(钱)，无被动</w:t>
            </w:r>
          </w:p>
        </w:tc>
      </w:tr>
      <w:tr>
        <w:tc>
          <w:tcPr>
            <w:tcW w:type="dxa" w:w="2550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sz w:val="20"/>
              </w:rPr>
              <w:t>take</w:t>
            </w:r>
          </w:p>
        </w:tc>
        <w:tc>
          <w:tcPr>
            <w:tcW w:type="dxa" w:w="2550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sz w:val="20"/>
              </w:rPr>
              <w:t>It</w:t>
            </w:r>
          </w:p>
        </w:tc>
        <w:tc>
          <w:tcPr>
            <w:tcW w:type="dxa" w:w="2550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sz w:val="20"/>
              </w:rPr>
              <w:t>It takes + 人 + 时间 + to do</w:t>
            </w:r>
          </w:p>
        </w:tc>
        <w:tc>
          <w:tcPr>
            <w:tcW w:type="dxa" w:w="2550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sz w:val="20"/>
              </w:rPr>
              <w:t>花费(时间)</w:t>
            </w:r>
          </w:p>
        </w:tc>
      </w:tr>
      <w:tr>
        <w:tc>
          <w:tcPr>
            <w:tcW w:type="dxa" w:w="2550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sz w:val="20"/>
              </w:rPr>
              <w:t>pay</w:t>
            </w:r>
          </w:p>
        </w:tc>
        <w:tc>
          <w:tcPr>
            <w:tcW w:type="dxa" w:w="2550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sz w:val="20"/>
              </w:rPr>
              <w:t>人</w:t>
            </w:r>
          </w:p>
        </w:tc>
        <w:tc>
          <w:tcPr>
            <w:tcW w:type="dxa" w:w="2550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sz w:val="20"/>
              </w:rPr>
              <w:t>pay + 钱 + for sth</w:t>
            </w:r>
          </w:p>
        </w:tc>
        <w:tc>
          <w:tcPr>
            <w:tcW w:type="dxa" w:w="2550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sz w:val="20"/>
              </w:rPr>
              <w:t>支付(钱)</w:t>
            </w:r>
          </w:p>
        </w:tc>
      </w:tr>
    </w:tbl>
    <w:p>
      <w:pPr>
        <w:pStyle w:val="ListBullet"/>
        <w:spacing w:after="20"/>
      </w:pPr>
      <w:r>
        <w:rPr>
          <w:rFonts w:ascii="Times New Roman" w:hAnsi="Times New Roman" w:eastAsia="微软雅黑"/>
          <w:b/>
          <w:i w:val="0"/>
          <w:color w:val="C00000"/>
          <w:sz w:val="22"/>
        </w:rPr>
        <w:t>核心判诀：先看主语——人做主语看 spend/pay；物做主语看 cost；It 做主语看 take。</w:t>
      </w:r>
    </w:p>
    <w:p>
      <w:pPr>
        <w:spacing w:lineRule="auto" w:line="312" w:after="20"/>
        <w:ind w:left="340"/>
      </w:pPr>
      <w:r>
        <w:rPr>
          <w:rFonts w:ascii="Times New Roman" w:hAnsi="Times New Roman" w:eastAsia="微软雅黑"/>
          <w:b w:val="0"/>
          <w:i/>
          <w:sz w:val="22"/>
        </w:rPr>
        <w:t xml:space="preserve">I spent two hours finishing the report, while it took my sister only one hour.　</w:t>
      </w:r>
      <w:r>
        <w:rPr>
          <w:rFonts w:ascii="Times New Roman" w:hAnsi="Times New Roman" w:eastAsia="微软雅黑"/>
          <w:b w:val="0"/>
          <w:i w:val="0"/>
          <w:color w:val="595959"/>
          <w:sz w:val="22"/>
        </w:rPr>
        <w:t>我花两小时完成报告，而我妹妹只花了一小时。</w:t>
      </w:r>
    </w:p>
    <w:p>
      <w:pPr>
        <w:spacing w:before="80"/>
      </w:pPr>
      <w:r>
        <w:rPr>
          <w:rFonts w:ascii="Times New Roman" w:hAnsi="Times New Roman" w:eastAsia="微软雅黑"/>
          <w:b/>
          <w:i w:val="0"/>
          <w:color w:val="2E75B6"/>
          <w:sz w:val="24"/>
        </w:rPr>
        <w:t>3.2 It's adj for/of sb to do</w:t>
      </w:r>
    </w:p>
    <w:p>
      <w:pPr>
        <w:pStyle w:val="ListBullet"/>
        <w:spacing w:after="20"/>
      </w:pPr>
      <w:r>
        <w:rPr>
          <w:rFonts w:ascii="Times New Roman" w:hAnsi="Times New Roman" w:eastAsia="微软雅黑"/>
          <w:b/>
          <w:i w:val="0"/>
          <w:color w:val="C00000"/>
          <w:sz w:val="22"/>
        </w:rPr>
        <w:t>of：形容词描述人的品质（kind/good/nice/clever/polite）；for：形容词描述事情性质（important/easy/difficult/necessary）。</w:t>
      </w:r>
    </w:p>
    <w:p>
      <w:pPr>
        <w:spacing w:lineRule="auto" w:line="312" w:after="20"/>
        <w:ind w:left="340"/>
      </w:pPr>
      <w:r>
        <w:rPr>
          <w:rFonts w:ascii="Times New Roman" w:hAnsi="Times New Roman" w:eastAsia="微软雅黑"/>
          <w:b w:val="0"/>
          <w:i/>
          <w:sz w:val="22"/>
        </w:rPr>
        <w:t xml:space="preserve">It's kind of you to help me, and it's necessary for us to work together.　</w:t>
      </w:r>
      <w:r>
        <w:rPr>
          <w:rFonts w:ascii="Times New Roman" w:hAnsi="Times New Roman" w:eastAsia="微软雅黑"/>
          <w:b w:val="0"/>
          <w:i w:val="0"/>
          <w:color w:val="595959"/>
          <w:sz w:val="22"/>
        </w:rPr>
        <w:t>你帮我真好，而且我们有必要一起合作。</w:t>
      </w:r>
    </w:p>
    <w:p>
      <w:pPr>
        <w:spacing w:before="80"/>
      </w:pPr>
      <w:r>
        <w:rPr>
          <w:rFonts w:ascii="Times New Roman" w:hAnsi="Times New Roman" w:eastAsia="微软雅黑"/>
          <w:b/>
          <w:i w:val="0"/>
          <w:color w:val="2E75B6"/>
          <w:sz w:val="24"/>
        </w:rPr>
        <w:t>3.3 双宾语</w:t>
      </w:r>
    </w:p>
    <w:p>
      <w:pPr>
        <w:pStyle w:val="ListBullet"/>
        <w:spacing w:after="20"/>
      </w:pPr>
      <w:r>
        <w:rPr>
          <w:rFonts w:ascii="Times New Roman" w:hAnsi="Times New Roman" w:eastAsia="微软雅黑"/>
          <w:b w:val="0"/>
          <w:i w:val="0"/>
          <w:sz w:val="22"/>
        </w:rPr>
        <w:t>give/show/send/bring + sb + sth = give sth to sb；buy/make/get + sb + sth = buy sth for sb。</w:t>
      </w:r>
    </w:p>
    <w:p>
      <w:pPr>
        <w:spacing w:lineRule="auto" w:line="312" w:after="20"/>
        <w:ind w:left="340"/>
      </w:pPr>
      <w:r>
        <w:rPr>
          <w:rFonts w:ascii="Times New Roman" w:hAnsi="Times New Roman" w:eastAsia="微软雅黑"/>
          <w:b w:val="0"/>
          <w:i/>
          <w:sz w:val="22"/>
        </w:rPr>
        <w:t xml:space="preserve">He gave me a book, and my mother bought a new bag for me.　</w:t>
      </w:r>
      <w:r>
        <w:rPr>
          <w:rFonts w:ascii="Times New Roman" w:hAnsi="Times New Roman" w:eastAsia="微软雅黑"/>
          <w:b w:val="0"/>
          <w:i w:val="0"/>
          <w:color w:val="595959"/>
          <w:sz w:val="22"/>
        </w:rPr>
        <w:t>他给了我一本书，妈妈给我买了一个新包。</w:t>
      </w:r>
    </w:p>
    <w:p>
      <w:pPr>
        <w:spacing w:before="160" w:after="40"/>
      </w:pPr>
      <w:r>
        <w:rPr>
          <w:rFonts w:ascii="Times New Roman" w:hAnsi="Times New Roman" w:eastAsia="微软雅黑"/>
          <w:b/>
          <w:i w:val="0"/>
          <w:color w:val="1F4E79"/>
          <w:sz w:val="26"/>
        </w:rPr>
        <w:t>第二部分　语法选择（共 10 题，每题两空，选项每组两词）</w:t>
      </w:r>
    </w:p>
    <w:p>
      <w:pPr>
        <w:spacing w:lineRule="auto" w:line="312"/>
      </w:pPr>
      <w:r>
        <w:rPr>
          <w:rFonts w:ascii="Times New Roman" w:hAnsi="Times New Roman" w:eastAsia="微软雅黑"/>
          <w:b/>
          <w:i w:val="0"/>
          <w:sz w:val="22"/>
        </w:rPr>
        <w:t>1. Although the report, which contained more than fifty pages, was very long, I ___ two hours finishing it last night, but it ___ my deskmate only one hour.</w:t>
      </w:r>
    </w:p>
    <w:p>
      <w:pPr>
        <w:spacing w:after="0"/>
        <w:ind w:left="283"/>
      </w:pPr>
      <w:r>
        <w:rPr>
          <w:rFonts w:ascii="Times New Roman" w:hAnsi="Times New Roman" w:eastAsia="微软雅黑"/>
          <w:b w:val="0"/>
          <w:i w:val="0"/>
          <w:sz w:val="21"/>
        </w:rPr>
        <w:t>A. cost / cost　B. took / took　C. spent / spent　D. paid / paid</w:t>
      </w:r>
    </w:p>
    <w:p>
      <w:pPr>
        <w:spacing w:lineRule="auto" w:line="312"/>
      </w:pPr>
      <w:r>
        <w:rPr>
          <w:rFonts w:ascii="Times New Roman" w:hAnsi="Times New Roman" w:eastAsia="微软雅黑"/>
          <w:b/>
          <w:i w:val="0"/>
          <w:sz w:val="22"/>
        </w:rPr>
        <w:t>2. This dictionary, which I bought in the bookstore near our school, ___ me 50 yuan, and I ___ 100 yuan for the other one last week.</w:t>
      </w:r>
    </w:p>
    <w:p>
      <w:pPr>
        <w:spacing w:after="0"/>
        <w:ind w:left="283"/>
      </w:pPr>
      <w:r>
        <w:rPr>
          <w:rFonts w:ascii="Times New Roman" w:hAnsi="Times New Roman" w:eastAsia="微软雅黑"/>
          <w:b w:val="0"/>
          <w:i w:val="0"/>
          <w:sz w:val="21"/>
        </w:rPr>
        <w:t>A. cost / cost　B. spent / spent　C. took / took　D. paid / paid</w:t>
      </w:r>
    </w:p>
    <w:p>
      <w:pPr>
        <w:spacing w:lineRule="auto" w:line="312"/>
      </w:pPr>
      <w:r>
        <w:rPr>
          <w:rFonts w:ascii="Times New Roman" w:hAnsi="Times New Roman" w:eastAsia="微软雅黑"/>
          <w:b/>
          <w:i w:val="0"/>
          <w:sz w:val="22"/>
        </w:rPr>
        <w:t>3. My mother, who is very careful with money, ___ 300 yuan on the new dress, and my father ___ 200 yuan for the shoes.</w:t>
      </w:r>
    </w:p>
    <w:p>
      <w:pPr>
        <w:spacing w:after="0"/>
        <w:ind w:left="283"/>
      </w:pPr>
      <w:r>
        <w:rPr>
          <w:rFonts w:ascii="Times New Roman" w:hAnsi="Times New Roman" w:eastAsia="微软雅黑"/>
          <w:b w:val="0"/>
          <w:i w:val="0"/>
          <w:sz w:val="21"/>
        </w:rPr>
        <w:t>A. spent / paid　B. cost / took　C. took / spent　D. paid / cost</w:t>
      </w:r>
    </w:p>
    <w:p>
      <w:pPr>
        <w:spacing w:lineRule="auto" w:line="312"/>
      </w:pPr>
      <w:r>
        <w:rPr>
          <w:rFonts w:ascii="Times New Roman" w:hAnsi="Times New Roman" w:eastAsia="微软雅黑"/>
          <w:b/>
          <w:i w:val="0"/>
          <w:sz w:val="22"/>
        </w:rPr>
        <w:t>4. It ___ me about forty minutes to walk to school, which is not far from my home, but it ___ my father only ten minutes to drive there.</w:t>
      </w:r>
    </w:p>
    <w:p>
      <w:pPr>
        <w:spacing w:after="0"/>
        <w:ind w:left="283"/>
      </w:pPr>
      <w:r>
        <w:rPr>
          <w:rFonts w:ascii="Times New Roman" w:hAnsi="Times New Roman" w:eastAsia="微软雅黑"/>
          <w:b w:val="0"/>
          <w:i w:val="0"/>
          <w:sz w:val="21"/>
        </w:rPr>
        <w:t>A. spends / costs　B. takes / takes　C. pays / spends　D. costs / pays</w:t>
      </w:r>
    </w:p>
    <w:p>
      <w:pPr>
        <w:spacing w:lineRule="auto" w:line="312"/>
      </w:pPr>
      <w:r>
        <w:rPr>
          <w:rFonts w:ascii="Times New Roman" w:hAnsi="Times New Roman" w:eastAsia="微软雅黑"/>
          <w:b/>
          <w:i w:val="0"/>
          <w:sz w:val="22"/>
        </w:rPr>
        <w:t>5. It's very kind ___ you to help the old man, who lost his way in the rain, and it's important ___ us to learn from such warm-hearted examples.</w:t>
      </w:r>
    </w:p>
    <w:p>
      <w:pPr>
        <w:spacing w:after="0"/>
        <w:ind w:left="283"/>
      </w:pPr>
      <w:r>
        <w:rPr>
          <w:rFonts w:ascii="Times New Roman" w:hAnsi="Times New Roman" w:eastAsia="微软雅黑"/>
          <w:b w:val="0"/>
          <w:i w:val="0"/>
          <w:sz w:val="21"/>
        </w:rPr>
        <w:t>A. of / of　B. for / for　C. of / for　D. for / of</w:t>
      </w:r>
    </w:p>
    <w:p>
      <w:pPr>
        <w:spacing w:lineRule="auto" w:line="312"/>
      </w:pPr>
      <w:r>
        <w:rPr>
          <w:rFonts w:ascii="Times New Roman" w:hAnsi="Times New Roman" w:eastAsia="微软雅黑"/>
          <w:b/>
          <w:i w:val="0"/>
          <w:sz w:val="22"/>
        </w:rPr>
        <w:t>6. The students, who are preparing for the coming exam, ___ most of their free time reading English, and the teacher ___ two hours every day explaining the difficult points.</w:t>
      </w:r>
    </w:p>
    <w:p>
      <w:pPr>
        <w:spacing w:after="0"/>
        <w:ind w:left="283"/>
      </w:pPr>
      <w:r>
        <w:rPr>
          <w:rFonts w:ascii="Times New Roman" w:hAnsi="Times New Roman" w:eastAsia="微软雅黑"/>
          <w:b w:val="0"/>
          <w:i w:val="0"/>
          <w:sz w:val="21"/>
        </w:rPr>
        <w:t>A. spend / spends　B. cost / costs　C. take / takes　D. pay / pays</w:t>
      </w:r>
    </w:p>
    <w:p>
      <w:pPr>
        <w:spacing w:lineRule="auto" w:line="312"/>
      </w:pPr>
      <w:r>
        <w:rPr>
          <w:rFonts w:ascii="Times New Roman" w:hAnsi="Times New Roman" w:eastAsia="微软雅黑"/>
          <w:b/>
          <w:i w:val="0"/>
          <w:sz w:val="22"/>
        </w:rPr>
        <w:t>7. The new library, which was completed last month, ___ the city government 20 million yuan, and it will ___ visitors about two hours to look around.</w:t>
      </w:r>
    </w:p>
    <w:p>
      <w:pPr>
        <w:spacing w:after="0"/>
        <w:ind w:left="283"/>
      </w:pPr>
      <w:r>
        <w:rPr>
          <w:rFonts w:ascii="Times New Roman" w:hAnsi="Times New Roman" w:eastAsia="微软雅黑"/>
          <w:b w:val="0"/>
          <w:i w:val="0"/>
          <w:sz w:val="21"/>
        </w:rPr>
        <w:t>A. spent / take　B. cost / take　C. took / spend　D. paid / cost</w:t>
      </w:r>
    </w:p>
    <w:p>
      <w:pPr>
        <w:spacing w:lineRule="auto" w:line="312"/>
      </w:pPr>
      <w:r>
        <w:rPr>
          <w:rFonts w:ascii="Times New Roman" w:hAnsi="Times New Roman" w:eastAsia="微软雅黑"/>
          <w:b/>
          <w:i w:val="0"/>
          <w:sz w:val="22"/>
        </w:rPr>
        <w:t>8. Although the tickets, which were quite expensive, ___ him 200 yuan, he still ___ much money on the souvenirs.</w:t>
      </w:r>
    </w:p>
    <w:p>
      <w:pPr>
        <w:spacing w:after="0"/>
        <w:ind w:left="283"/>
      </w:pPr>
      <w:r>
        <w:rPr>
          <w:rFonts w:ascii="Times New Roman" w:hAnsi="Times New Roman" w:eastAsia="微软雅黑"/>
          <w:b w:val="0"/>
          <w:i w:val="0"/>
          <w:sz w:val="21"/>
        </w:rPr>
        <w:t>A. spent / paid　B. cost / spent　C. took / cost　D. paid / took</w:t>
      </w:r>
    </w:p>
    <w:p>
      <w:pPr>
        <w:spacing w:lineRule="auto" w:line="312"/>
      </w:pPr>
      <w:r>
        <w:rPr>
          <w:rFonts w:ascii="Times New Roman" w:hAnsi="Times New Roman" w:eastAsia="微软雅黑"/>
          <w:b/>
          <w:i w:val="0"/>
          <w:sz w:val="22"/>
        </w:rPr>
        <w:t>9. My uncle ___ me a new bike as a birthday gift, and my aunt bought a nice watch ___ me.</w:t>
      </w:r>
    </w:p>
    <w:p>
      <w:pPr>
        <w:spacing w:after="0"/>
        <w:ind w:left="283"/>
      </w:pPr>
      <w:r>
        <w:rPr>
          <w:rFonts w:ascii="Times New Roman" w:hAnsi="Times New Roman" w:eastAsia="微软雅黑"/>
          <w:b w:val="0"/>
          <w:i w:val="0"/>
          <w:sz w:val="21"/>
        </w:rPr>
        <w:t>A. gave / for　B. spent / on　C. cost / to　D. paid / at</w:t>
      </w:r>
    </w:p>
    <w:p>
      <w:pPr>
        <w:spacing w:lineRule="auto" w:line="312"/>
      </w:pPr>
      <w:r>
        <w:rPr>
          <w:rFonts w:ascii="Times New Roman" w:hAnsi="Times New Roman" w:eastAsia="微软雅黑"/>
          <w:b/>
          <w:i w:val="0"/>
          <w:sz w:val="22"/>
        </w:rPr>
        <w:t>10. The teacher ___ us some useful advice on study, and she also brought some interesting books ___ us to read.</w:t>
      </w:r>
    </w:p>
    <w:p>
      <w:pPr>
        <w:spacing w:after="0"/>
        <w:ind w:left="283"/>
      </w:pPr>
      <w:r>
        <w:rPr>
          <w:rFonts w:ascii="Times New Roman" w:hAnsi="Times New Roman" w:eastAsia="微软雅黑"/>
          <w:b w:val="0"/>
          <w:i w:val="0"/>
          <w:sz w:val="21"/>
        </w:rPr>
        <w:t>A. gave / for　B. took / to　C. spent / on　D. paid / at</w:t>
      </w:r>
    </w:p>
    <w:p>
      <w:pPr>
        <w:spacing w:before="160" w:after="40"/>
      </w:pPr>
      <w:r>
        <w:rPr>
          <w:rFonts w:ascii="Times New Roman" w:hAnsi="Times New Roman" w:eastAsia="微软雅黑"/>
          <w:b/>
          <w:i w:val="0"/>
          <w:color w:val="1F4E79"/>
          <w:sz w:val="26"/>
        </w:rPr>
        <w:t>第三部分　完形选词填空</w:t>
      </w:r>
    </w:p>
    <w:p>
      <w:pPr>
        <w:spacing w:before="80"/>
      </w:pPr>
      <w:r>
        <w:rPr>
          <w:rFonts w:ascii="Times New Roman" w:hAnsi="Times New Roman" w:eastAsia="微软雅黑"/>
          <w:b/>
          <w:i w:val="0"/>
          <w:color w:val="2E75B6"/>
          <w:sz w:val="24"/>
        </w:rPr>
        <w:t>完形选词填空（外刊时文）</w:t>
      </w:r>
    </w:p>
    <w:p>
      <w:r>
        <w:rPr>
          <w:rFonts w:ascii="Times New Roman" w:hAnsi="Times New Roman" w:eastAsia="微软雅黑"/>
          <w:b w:val="0"/>
          <w:i w:val="0"/>
          <w:color w:val="595959"/>
          <w:sz w:val="21"/>
        </w:rPr>
        <w:t>从方框中选择适当的词（词组）填空，使文章通顺完整。每个选项只能用一次，注意词形变化。</w:t>
      </w:r>
    </w:p>
    <w:p>
      <w:r>
        <w:rPr>
          <w:rFonts w:ascii="Times New Roman" w:hAnsi="Times New Roman" w:eastAsia="微软雅黑"/>
          <w:b/>
          <w:i w:val="0"/>
          <w:color w:val="7F4F00"/>
          <w:sz w:val="21"/>
        </w:rPr>
        <w:t>词库：spent　cost　took　paid　for　of　to　with　on　in　bought　expensive</w:t>
      </w:r>
    </w:p>
    <w:p>
      <w:pPr>
        <w:spacing w:lineRule="auto" w:line="312" w:after="60"/>
        <w:ind w:firstLine="240"/>
      </w:pPr>
      <w:r>
        <w:rPr>
          <w:rFonts w:ascii="Times New Roman" w:hAnsi="Times New Roman" w:eastAsia="微软雅黑"/>
          <w:b w:val="0"/>
          <w:i w:val="0"/>
          <w:sz w:val="22"/>
        </w:rPr>
        <w:t>Last week, I went shopping with my mother, although I usually prefer staying at home. We saw a beautiful coat in a shop, which was on sale at a very good price. It (1) ____ only 300 yuan, but my mother, who is very careful with money, thought it was still too (2) ____.</w:t>
      </w:r>
    </w:p>
    <w:p>
      <w:pPr>
        <w:spacing w:lineRule="auto" w:line="312" w:after="60"/>
        <w:ind w:firstLine="240"/>
      </w:pPr>
      <w:r>
        <w:rPr>
          <w:rFonts w:ascii="Times New Roman" w:hAnsi="Times New Roman" w:eastAsia="微软雅黑"/>
          <w:b w:val="0"/>
          <w:i w:val="0"/>
          <w:sz w:val="22"/>
        </w:rPr>
        <w:t>She (3) ____ only 200 yuan for a dress in another shop, which she thought was a real bargain. Of (4) ____ course, the dress was cheaper, but I didn't like its color at all. Later, we spent a lot of time (5) ____ choosing a birthday gift for my father, who loves reading. At last, we (6) ____ him a watch, which he had wanted for a long time.</w:t>
      </w:r>
    </w:p>
    <w:p>
      <w:pPr>
        <w:spacing w:lineRule="auto" w:line="312" w:after="60"/>
        <w:ind w:firstLine="240"/>
      </w:pPr>
      <w:r>
        <w:rPr>
          <w:rFonts w:ascii="Times New Roman" w:hAnsi="Times New Roman" w:eastAsia="微软雅黑"/>
          <w:b w:val="0"/>
          <w:i w:val="0"/>
          <w:sz w:val="22"/>
        </w:rPr>
        <w:t>It (7) ____ us almost an hour to choose it, because there were so many styles in the shop. My mother said it was necessary (8) ____ us to be careful when buying things, since money doesn't come easily. It was very kind (9) ____ the shopkeeper to give us a discount, which made us very happy.</w:t>
      </w:r>
    </w:p>
    <w:p>
      <w:pPr>
        <w:spacing w:lineRule="auto" w:line="312" w:after="60"/>
        <w:ind w:firstLine="240"/>
      </w:pPr>
      <w:r>
        <w:rPr>
          <w:rFonts w:ascii="Times New Roman" w:hAnsi="Times New Roman" w:eastAsia="微软雅黑"/>
          <w:b w:val="0"/>
          <w:i w:val="0"/>
          <w:sz w:val="22"/>
        </w:rPr>
        <w:t>We were satisfied (10) ____ what we bought and went home with smiles on our faces.</w:t>
      </w:r>
    </w:p>
    <w:p>
      <w:pPr>
        <w:spacing w:before="160" w:after="40"/>
      </w:pPr>
      <w:r>
        <w:rPr>
          <w:rFonts w:ascii="Times New Roman" w:hAnsi="Times New Roman" w:eastAsia="微软雅黑"/>
          <w:b/>
          <w:i w:val="0"/>
          <w:color w:val="1F4E79"/>
          <w:sz w:val="26"/>
        </w:rPr>
        <w:t>第四部分　中译英（共 3 题）</w:t>
      </w:r>
    </w:p>
    <w:p>
      <w:pPr>
        <w:spacing w:before="80"/>
      </w:pPr>
      <w:r>
        <w:rPr>
          <w:rFonts w:ascii="Times New Roman" w:hAnsi="Times New Roman" w:eastAsia="微软雅黑"/>
          <w:b/>
          <w:i w:val="0"/>
          <w:color w:val="2E75B6"/>
          <w:sz w:val="24"/>
        </w:rPr>
        <w:t>中译英</w:t>
      </w:r>
    </w:p>
    <w:p>
      <w:pPr>
        <w:spacing w:lineRule="auto" w:line="312"/>
      </w:pPr>
      <w:r>
        <w:rPr>
          <w:rFonts w:ascii="Times New Roman" w:hAnsi="Times New Roman" w:eastAsia="微软雅黑"/>
          <w:b/>
          <w:i w:val="0"/>
          <w:sz w:val="22"/>
        </w:rPr>
        <w:t>1. 我花了两个小时完成这份报告，而我妹妹只花了一小时。</w:t>
      </w:r>
    </w:p>
    <w:p>
      <w:pPr>
        <w:spacing w:lineRule="auto" w:line="312"/>
      </w:pPr>
      <w:r>
        <w:rPr>
          <w:rFonts w:ascii="Times New Roman" w:hAnsi="Times New Roman" w:eastAsia="微软雅黑"/>
          <w:b/>
          <w:i w:val="0"/>
          <w:sz w:val="22"/>
        </w:rPr>
        <w:t>2. 你帮我真是太好了，我们有必要互相学习。</w:t>
      </w:r>
    </w:p>
    <w:p>
      <w:pPr>
        <w:spacing w:lineRule="auto" w:line="312"/>
      </w:pPr>
      <w:r>
        <w:rPr>
          <w:rFonts w:ascii="Times New Roman" w:hAnsi="Times New Roman" w:eastAsia="微软雅黑"/>
          <w:b/>
          <w:i w:val="0"/>
          <w:sz w:val="22"/>
        </w:rPr>
        <w:t>3. 这本书花了我50元，比我想象的便宜多了。</w:t>
      </w:r>
    </w:p>
    <w:sectPr w:rsidR="00FC693F" w:rsidRPr="0006063C" w:rsidSect="00034616">
      <w:pgSz w:w="12240" w:h="15840"/>
      <w:pgMar w:top="850" w:right="1020" w:bottom="85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