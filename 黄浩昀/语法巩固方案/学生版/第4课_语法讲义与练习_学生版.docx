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i w:val="0"/>
          <w:color w:val="1F4E79"/>
          <w:sz w:val="32"/>
        </w:rPr>
        <w:t>第 4 课 · 情态动词与反身代词</w:t>
      </w:r>
    </w:p>
    <w:p>
      <w:pPr>
        <w:jc w:val="center"/>
      </w:pPr>
      <w:r>
        <w:rPr>
          <w:rFonts w:ascii="Times New Roman" w:hAnsi="Times New Roman" w:eastAsia="微软雅黑"/>
          <w:b w:val="0"/>
          <w:i w:val="0"/>
          <w:color w:val="888888"/>
          <w:sz w:val="20"/>
        </w:rPr>
        <w:t>【复习课 · 薄弱点：had better 50% · 反身代词 50%】黄浩昀 · 语法巩固与学习系列 · 学生版</w:t>
      </w:r>
    </w:p>
    <w:p>
      <w:pPr>
        <w:spacing w:before="160" w:after="40"/>
      </w:pPr>
      <w:r>
        <w:rPr>
          <w:rFonts w:ascii="Times New Roman" w:hAnsi="Times New Roman" w:eastAsia="微软雅黑"/>
          <w:b/>
          <w:i w:val="0"/>
          <w:color w:val="1F4E79"/>
          <w:sz w:val="26"/>
        </w:rPr>
        <w:t>第一部分　语法概念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4.1 had better 用法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/>
          <w:i w:val="0"/>
          <w:color w:val="C00000"/>
          <w:sz w:val="22"/>
        </w:rPr>
        <w:t>had better + 动词原形；否定：had better not + 动词原形（not 在 better 后）。</w:t>
      </w:r>
    </w:p>
    <w:p>
      <w:pPr>
        <w:spacing w:lineRule="auto" w:line="312" w:after="20"/>
        <w:ind w:left="340"/>
      </w:pPr>
      <w:r>
        <w:rPr>
          <w:rFonts w:ascii="Times New Roman" w:hAnsi="Times New Roman" w:eastAsia="微软雅黑"/>
          <w:b w:val="0"/>
          <w:i/>
          <w:sz w:val="22"/>
        </w:rPr>
        <w:t xml:space="preserve">You'd better not eat so much junk food, because it will harm your health.　</w:t>
      </w:r>
      <w:r>
        <w:rPr>
          <w:rFonts w:ascii="Times New Roman" w:hAnsi="Times New Roman" w:eastAsia="微软雅黑"/>
          <w:b w:val="0"/>
          <w:i w:val="0"/>
          <w:color w:val="595959"/>
          <w:sz w:val="22"/>
        </w:rPr>
        <w:t>你最好别吃那么多垃圾食品，因为它会损害你的健康。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4.2 反身代词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/>
          <w:i w:val="0"/>
          <w:color w:val="C00000"/>
          <w:sz w:val="22"/>
        </w:rPr>
        <w:t>myself/yourself/himself/herself/itself/ourselves/yourselves/themselves。常用搭配：teach oneself、enjoy oneself、by oneself、help oneself to。</w:t>
      </w:r>
    </w:p>
    <w:p>
      <w:pPr>
        <w:spacing w:lineRule="auto" w:line="312" w:after="20"/>
        <w:ind w:left="340"/>
      </w:pPr>
      <w:r>
        <w:rPr>
          <w:rFonts w:ascii="Times New Roman" w:hAnsi="Times New Roman" w:eastAsia="微软雅黑"/>
          <w:b w:val="0"/>
          <w:i/>
          <w:sz w:val="22"/>
        </w:rPr>
        <w:t xml:space="preserve">She taught herself English, and she enjoys herself at the weekend.　</w:t>
      </w:r>
      <w:r>
        <w:rPr>
          <w:rFonts w:ascii="Times New Roman" w:hAnsi="Times New Roman" w:eastAsia="微软雅黑"/>
          <w:b w:val="0"/>
          <w:i w:val="0"/>
          <w:color w:val="595959"/>
          <w:sz w:val="22"/>
        </w:rPr>
        <w:t>她自学英语，周末也过得很开心。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4.3 情态动词表推测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/>
          <w:i w:val="0"/>
          <w:color w:val="C00000"/>
          <w:sz w:val="22"/>
        </w:rPr>
        <w:t>must + 原形：一定（肯定）；can't + 原形：不可能（否定）；might + 原形：可能（不确定）。</w:t>
      </w:r>
    </w:p>
    <w:p>
      <w:pPr>
        <w:spacing w:lineRule="auto" w:line="312" w:after="20"/>
        <w:ind w:left="340"/>
      </w:pPr>
      <w:r>
        <w:rPr>
          <w:rFonts w:ascii="Times New Roman" w:hAnsi="Times New Roman" w:eastAsia="微软雅黑"/>
          <w:b w:val="0"/>
          <w:i/>
          <w:sz w:val="22"/>
        </w:rPr>
        <w:t xml:space="preserve">The light is on, so he must be at home; that can't be his brother.　</w:t>
      </w:r>
      <w:r>
        <w:rPr>
          <w:rFonts w:ascii="Times New Roman" w:hAnsi="Times New Roman" w:eastAsia="微软雅黑"/>
          <w:b w:val="0"/>
          <w:i w:val="0"/>
          <w:color w:val="595959"/>
          <w:sz w:val="22"/>
        </w:rPr>
        <w:t>灯亮着，所以他一定在家；那不可能是他哥哥。</w:t>
      </w:r>
    </w:p>
    <w:p>
      <w:pPr>
        <w:spacing w:before="160" w:after="40"/>
      </w:pPr>
      <w:r>
        <w:rPr>
          <w:rFonts w:ascii="Times New Roman" w:hAnsi="Times New Roman" w:eastAsia="微软雅黑"/>
          <w:b/>
          <w:i w:val="0"/>
          <w:color w:val="1F4E79"/>
          <w:sz w:val="26"/>
        </w:rPr>
        <w:t>第二部分　语法选择（共 10 题，每题两空，选项每组两词）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1. You'd better ___ so much junk food, which is bad for your health, and you'd better ___ more vegetables, which are rich in vitamins and good for your eyes.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not to eat / to eat　B. not eat / eat　C. don't eat / eating　D. not eating / to eat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2. She, who came to China alone at the age of eighteen, taught ___ Chinese, and she did all the work by ___, which surprised everyone in the company.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herself / herself　B. himself / himself　C. her / herself　D. itself / themselves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3. The schoolbag, which is on the desk with a name card, ___ be Tom's, because his name is written on it; but that old bike outside ___ be his, because he rides a new one to school every day.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must / can't　B. can't / must　C. might / must　D. must / might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4. My little brother, who is only five years old, can dress ___ now, so my mother needn't help him; but he'd better ___ the knife, which is dangerous and sharp.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himself / not touch　B. herself / not to touch　C. itself / don't touch　D. his / not touching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5. Look at the wet ground, which is covered with water everywhere! It ___ have rained last night; but the sky is clear now, so it ___ be raining at the moment.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must / can't　B. can't / must　C. might / must　D. must / must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6. You'd better ___ the same mistake again, or the coach, who has warned you twice, will be angry with you; and you'd better ___ harder next time to win the game.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not make / try　B. not to make / to try　C. don't make / trying　D. not making / tried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7. Although he had no teacher at all, the young man, who loved music deeply, taught ___ to play the piano, and he enjoyed ___ every evening after work, which moved his neighbors.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himself / himself　B. herself / himself　C. him / herself　D. itself / himself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8. The woman in red, who is talking with the headmaster, ___ be our new English teacher, because I saw her in the office this morning; she ___ be a student, for she looks too old for that.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must / can't　B. can't / must　C. might / might　D. must / must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9. The host said to the guests, "Please help ___ to some fruit, which I picked from my own garden," and the children, who were hungry after the long trip, ate the cakes by ___ 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yourself / themselves　B. yourselves / themselves　C. themselves / yourselves　D. yourselves / yourself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10. You look so tired, so you'd better ___ a good rest, and you should take care of ___, because nobody else will look after you when you are ill.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have / yourself　B. to have / yourself　C. having / yourselves　D. has / himself</w:t>
      </w:r>
    </w:p>
    <w:p>
      <w:pPr>
        <w:spacing w:before="160" w:after="40"/>
      </w:pPr>
      <w:r>
        <w:rPr>
          <w:rFonts w:ascii="Times New Roman" w:hAnsi="Times New Roman" w:eastAsia="微软雅黑"/>
          <w:b/>
          <w:i w:val="0"/>
          <w:color w:val="1F4E79"/>
          <w:sz w:val="26"/>
        </w:rPr>
        <w:t>第三部分　完形选词填空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完形选词填空（外刊时文）</w:t>
      </w:r>
    </w:p>
    <w:p>
      <w:r>
        <w:rPr>
          <w:rFonts w:ascii="Times New Roman" w:hAnsi="Times New Roman" w:eastAsia="微软雅黑"/>
          <w:b w:val="0"/>
          <w:i w:val="0"/>
          <w:color w:val="595959"/>
          <w:sz w:val="21"/>
        </w:rPr>
        <w:t>从方框中选择适当的词（词组）填空，使文章通顺完整。每个选项只能用一次，注意词形变化。</w:t>
      </w:r>
    </w:p>
    <w:p>
      <w:r>
        <w:rPr>
          <w:rFonts w:ascii="Times New Roman" w:hAnsi="Times New Roman" w:eastAsia="微软雅黑"/>
          <w:b/>
          <w:i w:val="0"/>
          <w:color w:val="7F4F00"/>
          <w:sz w:val="21"/>
        </w:rPr>
        <w:t>词库：better　not　yourself　himself　must　can't　should　enjoy　herself　plan　healthy　careful</w:t>
      </w:r>
    </w:p>
    <w:p>
      <w:pPr>
        <w:spacing w:lineRule="auto" w:line="312" w:after="60"/>
        <w:ind w:firstLine="240"/>
      </w:pPr>
      <w:r>
        <w:rPr>
          <w:rFonts w:ascii="Times New Roman" w:hAnsi="Times New Roman" w:eastAsia="微软雅黑"/>
          <w:b w:val="0"/>
          <w:i w:val="0"/>
          <w:sz w:val="22"/>
        </w:rPr>
        <w:t>Tom is my best friend, who is a good student but has some bad habits that worry me a lot. He often stays up late playing computer games, even though his mother has warned him many times. Yesterday, he looked so tired that I could hardly recognize him.</w:t>
      </w:r>
    </w:p>
    <w:p>
      <w:pPr>
        <w:spacing w:lineRule="auto" w:line="312" w:after="60"/>
        <w:ind w:firstLine="240"/>
      </w:pPr>
      <w:r>
        <w:rPr>
          <w:rFonts w:ascii="Times New Roman" w:hAnsi="Times New Roman" w:eastAsia="微软雅黑"/>
          <w:b w:val="0"/>
          <w:i w:val="0"/>
          <w:sz w:val="22"/>
        </w:rPr>
        <w:t>I said to him seriously, You'd (1) ____ go to bed early, because your health is more important than anything else. You'd better (2) ____ spend too much time on games, or you will regret it later. He lowered his head and said, You (3) ____ be right, but I just can't stop myself.</w:t>
      </w:r>
    </w:p>
    <w:p>
      <w:pPr>
        <w:spacing w:lineRule="auto" w:line="312" w:after="60"/>
        <w:ind w:firstLine="240"/>
      </w:pPr>
      <w:r>
        <w:rPr>
          <w:rFonts w:ascii="Times New Roman" w:hAnsi="Times New Roman" w:eastAsia="微软雅黑"/>
          <w:b w:val="0"/>
          <w:i w:val="0"/>
          <w:sz w:val="22"/>
        </w:rPr>
        <w:t>His sister, who is a top student, taught (4) ____ to make a reasonable plan, so that she could balance study and fun. Then he could (5) ____ his weekends without feeling guilty. Last night, he made a new (6) ____ and wrote it on his desk. He said to (7) ____, This is a new beginning, and I will follow it.</w:t>
      </w:r>
    </w:p>
    <w:p>
      <w:pPr>
        <w:spacing w:lineRule="auto" w:line="312" w:after="60"/>
        <w:ind w:firstLine="240"/>
      </w:pPr>
      <w:r>
        <w:rPr>
          <w:rFonts w:ascii="Times New Roman" w:hAnsi="Times New Roman" w:eastAsia="微软雅黑"/>
          <w:b w:val="0"/>
          <w:i w:val="0"/>
          <w:sz w:val="22"/>
        </w:rPr>
        <w:t>His mother, who was moved to tears, said, You are a good boy, and you can take care of (8) ____ now. From then on, Tom goes to bed at ten every night. I believe he (9) ____ be much healthier soon, because he has already started to change. His teacher also said that students (10) ____ learn to manage their time well, which is a skill for life.</w:t>
      </w:r>
    </w:p>
    <w:p>
      <w:pPr>
        <w:spacing w:before="160" w:after="40"/>
      </w:pPr>
      <w:r>
        <w:rPr>
          <w:rFonts w:ascii="Times New Roman" w:hAnsi="Times New Roman" w:eastAsia="微软雅黑"/>
          <w:b/>
          <w:i w:val="0"/>
          <w:color w:val="1F4E79"/>
          <w:sz w:val="26"/>
        </w:rPr>
        <w:t>第四部分　中译英（共 3 题）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中译英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1. 你最好别吃那么多垃圾食品，因为它会损害你的健康。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2. 她自学英语，周末也过得很开心。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3. 灯亮着，所以他一定在家；那不可能是他哥哥。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