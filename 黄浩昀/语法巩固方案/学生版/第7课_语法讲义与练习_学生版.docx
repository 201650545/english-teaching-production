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i w:val="0"/>
          <w:color w:val="1F4E79"/>
          <w:sz w:val="32"/>
        </w:rPr>
        <w:t>第 7 课 · 非谓语动词</w:t>
      </w:r>
    </w:p>
    <w:p>
      <w:pPr>
        <w:jc w:val="center"/>
      </w:pPr>
      <w:r>
        <w:rPr>
          <w:rFonts w:ascii="Times New Roman" w:hAnsi="Times New Roman" w:eastAsia="微软雅黑"/>
          <w:b w:val="0"/>
          <w:i w:val="0"/>
          <w:color w:val="888888"/>
          <w:sz w:val="20"/>
        </w:rPr>
        <w:t>【复习50% + 新知50% · 新知：被动语态含情态动词 + 主动表被动】黄浩昀 · 语法巩固与学习系列 · 学生版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第一部分　语法概念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7.0 复习板块（50%）· 八年级系统板块：非谓语动词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 w:val="0"/>
          <w:i w:val="0"/>
          <w:sz w:val="22"/>
        </w:rPr>
        <w:t>—— 本课复习八年级系统板块 ——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7.1 动词不定式 to do 的三种身份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 w:val="0"/>
          <w:i w:val="0"/>
          <w:sz w:val="22"/>
        </w:rPr>
        <w:t>作宾语：want/decide/hope/plan/agree/refuse + to do；作目的状语：to do 放句首或句尾；作定语：something to do / a lot of homework to do。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To pass the difficult exam, which is coming next month, she decided to review her lessons every night.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为了通过下个月来临的难考，她决定每晚复习功课。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7.2 stop doing vs stop to do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stop doing：停止正在做的事；stop to do：停下来去做另一件事。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The workers stopped to have a short rest, and then they stopped working on the machines.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工人们停下来短暂休息，然后他们停止了机器的作业。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7.3 make 复合宾语 + It's adj (for/of) sb to do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make + 宾语 + 动词原形/形容词（make sb do / make sth adj）；It's + adj + (for/of) sb + to do。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Sad movies, which my sister loves very much, always make me cry, and it's important for us to control our feelings.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我妹妹很喜欢的悲伤电影总是让我哭，控制情绪对我们很重要。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7.4 新知板块（50%）· 九年级新语法：被动语态·含情态动词 + 主动表被动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 w:val="0"/>
          <w:i w:val="0"/>
          <w:sz w:val="22"/>
        </w:rPr>
        <w:t>—— 本课新学九年级语法：被动语态（含情态动词 + 主动表被动）——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7.5 情态动词被动框架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情态动词 + be + done（should be allowed / must be done / can be used）；否定：情态动词 + not + be + done（shouldn't be allowed）。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Teenagers should be allowed to choose their own clothes, but the school rules must be followed by everyone.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青少年应该被允许选择自己的衣服，但学校规则必须被每个人遵守。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7.6 主动表被动两种情形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① need doing = need to be done（The flowers need watering.）；② 物作主语主动表被动（The book sells well. / The pen writes well.）。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The house, which has been empty for years, needs repairing, and this kind of book sells well in the shop.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那栋空置多年的房子需要修缮，这种书在店里卖得很好。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7.7 易错点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 w:val="0"/>
          <w:i w:val="0"/>
          <w:sz w:val="22"/>
        </w:rPr>
        <w:t>make/see/let 在主动句中省 to，变被动时必须还原 to（He was made to wait. / The boy was seen to dance.）。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 w:val="0"/>
          <w:i w:val="0"/>
          <w:sz w:val="22"/>
        </w:rPr>
        <w:t>happen/take place/take care 等不及物动词或短语无被动形式。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第二部分　语法选择（共 10 题，每题两空，选项每组两词）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1. Stop ___! The teacher, who is standing at the door with a serious face, is coming, and she wants ___ you about your homework, which was full of mistakes.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talk / see　B. talking / to see　C. to talk / seeing　D. talked / seen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2. Sad movies, which my sister loves very much, always make me ___, but good news, which I heard from my teacher this morning, makes me ___ , so my mood changes a lot.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cry / happy　B. to cry / happily　C. crying / happiness　D. cried / happier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3. To pass the difficult exam, which is coming next month, she stayed up late ___ her lessons every night, and it's necessary ___ hard every day if you want to succeed.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to review / to study　B. reviewing / studying　C. review / study　D. reviewed / studied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4. Remember ___ the lights when you leave the classroom, and I remember ___ them off when I left yesterday, so I am sure the room is dark now.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to turn / turning　B. turning / to turn　C. turn / turn　D. turned / turning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5. ___ English well, which takes years of practice, needs constant effort, and it's kind ___ the teacher to lend her own books to us.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Learning / of　B. To learn / for　C. Learn / to　D. Learned / with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6. The school rules must ___ by everyone, and the work should ___ before Friday, because the headmaster will check it personally next week.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be followed / be finished　B. follow / finish　C. be followed / finish　D. follow / be finished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7. The house, which has been empty for years, needs ___, and the garden, which is full of wild weeds, needs ___ too, so the family decided to hire some workers.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to repair / to clean　B. repairing / cleaning　C. repaired / cleaned　D. repair / clean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8. This kind of book ___ well in the shop, because it ___ by many young readers, and it has been printed many times since it came out.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is sold / is read　B. sells / is read　C. is selling / is reading　D. sold / read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9. Teenagers ___ to choose their own clothes, but the school rules ___ strictly, which is required by the head teacher, so please follow them.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should allow / should follow　B. should be allowed / should be followed　C. should be allow / should be follow　D. should allowed / should followed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10. He was made ___ for an hour because he was late, and the students were seen ___ in the hall after class, which surprised everyone.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wait / dance　B. to wait / to dance　C. waiting / dancing　D. waited / danced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第三部分　完形选词填空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完形选词填空（外刊时文）</w:t>
      </w:r>
    </w:p>
    <w:p>
      <w:r>
        <w:rPr>
          <w:rFonts w:ascii="Times New Roman" w:hAnsi="Times New Roman" w:eastAsia="微软雅黑"/>
          <w:b w:val="0"/>
          <w:i w:val="0"/>
          <w:color w:val="595959"/>
          <w:sz w:val="21"/>
        </w:rPr>
        <w:t>从方框中选择适当的词（词组）填空，使文章通顺完整。每个选项只能用一次，注意词形变化。</w:t>
      </w:r>
    </w:p>
    <w:p>
      <w:r>
        <w:rPr>
          <w:rFonts w:ascii="Times New Roman" w:hAnsi="Times New Roman" w:eastAsia="微软雅黑"/>
          <w:b/>
          <w:i w:val="0"/>
          <w:color w:val="7F4F00"/>
          <w:sz w:val="21"/>
        </w:rPr>
        <w:t>词库：is spoken　was built　will be held　has been finished　should be protected　sells　are made　is used　was designed　be taken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Last month, our school (1) ____ a new library building, which was designed by a famous architect. Now, English (2) ____ in many classes there, because the school wants to improve our spoken English.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The library is very popular, and it (3) ____ well among students, who like to study in such a quiet place. Many things in it (4) ____ from recycled materials, which shows that the school cares about the environment.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The books (5) ____ already, so we can borrow them at any time. Our teacher said that the environment (6) ____ by every student, though some of us still throw rubbish on the ground. So we often put rubbish into the bins, which (7) ____ as a good habit.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Next week, a reading competition (8) ____ in the library, and every student is excited about it. We believe that the library (9) ____ widely in the future, because more and more students love reading now. Remember that good care should (10) ____ of public facilities, which belong to all of us.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第四部分　中译英（共 3 题）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中译英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1. 他决定学一个新爱好，因为他想结交更多朋友。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2. 悲伤的电影让我哭，尽管我总是努力控制情绪。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3. 青少年不应该被允许在街上玩，因为那太危险了。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