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1 课 · 数词与名词体系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新知：宾语从句引导词体系】黄浩昀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1.0 复习板块（50%）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1.1 基数词：精确数与模糊数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hundred / thousand / million 前有具体数字时用单数（two hundred）；无具体数字表约数时用复数 + of（hundreds of）。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Two hundred students took part in the race, while hundreds of parents came to watch.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两百名学生参加了比赛，而数百名家长前来观看。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1.2 分数表达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分数 = 分子基数词 + 分母序数词；分子 &gt; 1 时分母加 -s（two thirds）。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特殊表达：a half（一半）、a quarter（四分之一）。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Two thirds of the students agreed, but a quarter of them had a different idea.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三分之二的学生同意，但四分之一的学生有不同意见。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1.3 不可数名词计量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不可数名词（water, milk, bread, information, advice）用数词 + 量词 + of 计量。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doctor told me to drink at least eight glasses of water every day.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医生告诉我每天至少喝八杯水。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1.4 some 与 any 的选用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some 用于肯定句和邀请/请求疑问句；any 用于否定句和一般疑问句。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Would you like some tea? There isn't any coffee left in the cup.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你想喝点茶吗？杯子里没有咖啡了。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1.5 复合不定代词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something/anything/nothing 等；形容词修饰不定代词要后置（something interesting）。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There is something wrong with my phone, but I can't find anything broken outside.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我的手机出毛病了，但我在外面看不出任何损坏。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1.6 新知板块（50%）· 宾语从句引导词体系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本课新学九年级语法：宾语从句（完整体系第 1 讲：引导词）——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1.7 宾语从句定义与三大引导词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定义：在句中作宾语的句子叫宾语从句，位于动词 / 介词 / 形容词之后。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引导词一：that（由陈述句变来，表确定事实，口语中可省略）。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believe (that) the two hundred students will all pass the exam.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我相信这两百名学生都会通过考试。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引导词二：if / whether（由一般疑问句变来，表“是否”）。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Could you tell me if there is any milk left in the glass?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你能告诉我杯子里还有没有牛奶吗？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引导词三：疑问词 what / which / who / whose / when / where / why / how（由特殊疑问句变来，保留疑问含义）。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don't know how many students will join the school team this year.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我不知道今年有多少学生将加入校队。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1.8 引导词判断四步法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找从句：动词/介词/形容词后那个句子；② 看从句类型：陈述→that，一般疑问→if/whether，特殊疑问→疑问词；③ 选引导词；④ 保持陈述语序。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Do you know whose book this is? I wonder whether he has told her the truth.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你知道这本书是谁的吗？我想知道他是否告诉了她真相。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Although the school, which was built ten years ago, has about two ___ students, three ___ of the parents in the neighborhood still choose to send their children here.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hundred / quarters　B. hundreds / quarters　C. hundred / quarter　D. hundreds / quarter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Every year, ___ of tourists, most of whom come from the south, visit the ancient town, but only a ___ of them stay overnight.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Thousand / quarter　B. Thousands / quarter　C. Thousands / third　D. Thousand / third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There isn't ___ milk left in the fridge, so I have to go to the supermarket, which is twenty minutes' walk away, to buy ___ for my little sister.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some / some　B. any / some　C. many / any　D. a / it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Two ___ of the workers, who come from the countryside, are from the north, while the rest, including my uncle, ___ from the south.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fifth / is　B. fifths / are　C. five / was　D. fives / be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There are about three ___ students in our grade, and two ___ of them, who ride bikes to school every morning, live within five kilometers of the campus.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hundreds / third　B. hundred / thirds　C. hundred of / three　D. hundreds of / thirds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I believe ___ the two hundred students will all pass the exam, and I'm sure ___ they have studied hard for it.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that　C. what / if　D. whether / what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Could you tell me ___ there is any milk left in the glass? I wonder ___ the shop is still open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whether　C. what / if　D. whether / what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I don't know ___ many students will join the school team this year, but I know ___ they will try their best.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how / that　B. what / if　C. when / what　D. why / whether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Can you tell me ___ the new library is? I also want to know ___ it opens every day, because I want to go there this weekend.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/ when　B. what / where　C. when / why　D. how / what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teacher asked us ___ we were late again, and she wanted to know ___ we could get to school on time.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why / how　B. what / when　C. where / what　D. that / why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词库：a　our　friendly　lessons　are　well　looks　with　good　football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（选自《哈佛英语时文阅读·八年级》Week 5 选词填空 · 2090 年的学校）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Dear Mike,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Can you believe I'm in a school of 2090 now? The school is like (1) ____ beautiful garden. The wall of (2) ____ classroom is colorful. Our school life is (3) ____ and wonderful. In the morning, we have three (4) ____. We study on the Internet. We use the e-books. The teachers are all robots. They (5) ____ in different sizes and they can answer any question about any subject. Our robot music teacher plays the violin (6) ____.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In the afternoon, we go to Mars to have two classes by plane. That (7) ____ like our plane and spaceship. I can make friends (8) ____ aliens. They are (9) ____ and know us well. After class, we play (10) ____ with aliens. Then we go back to the Earth.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Don't you think the life in this school is very interesting?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Yours,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Lily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我们学校大约有八百名学生，其中三分之二每天阅读半小时。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我想买一些面包，但是商店里没有新鲜的了。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每天喝八杯水对我们的健康有好处。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