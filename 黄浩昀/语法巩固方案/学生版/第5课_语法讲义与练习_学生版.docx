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微软雅黑"/>
          <w:b/>
          <w:i w:val="0"/>
          <w:color w:val="1F4E79"/>
          <w:sz w:val="32"/>
        </w:rPr>
        <w:t>第 5 课 · 被动语态基础</w:t>
      </w:r>
    </w:p>
    <w:p>
      <w:pPr>
        <w:jc w:val="center"/>
      </w:pPr>
      <w:r>
        <w:rPr>
          <w:rFonts w:ascii="Times New Roman" w:hAnsi="Times New Roman" w:eastAsia="微软雅黑"/>
          <w:b w:val="0"/>
          <w:i w:val="0"/>
          <w:color w:val="888888"/>
          <w:sz w:val="20"/>
        </w:rPr>
        <w:t>【复习50% + 新知50% · 新知：定语从句·关系副词】黄浩昀 · 语法巩固与学习系列 · 学生版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第一部分　语法概念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5.0 复习板块（50%）· 八年级系统板块：被动语态基础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本课复习八年级系统板块 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5.1 被动语态构成框架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被动构成：be + 过去分词；时态由 be 体现，动词本身不变。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时态</w:t>
            </w:r>
          </w:p>
        </w:tc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被动构成</w:t>
            </w:r>
          </w:p>
        </w:tc>
        <w:tc>
          <w:tcPr>
            <w:tcW w:type="dxa" w:w="340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一般现在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am/is/are +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English is spoken in many countries.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一般过去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was/were +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bridge was built in 2020.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一般将来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will be +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A new school will be built next year.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现在完成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have/has been +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Many trees have been planted.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含情态动词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情态动词 + be + done</w:t>
            </w:r>
          </w:p>
        </w:tc>
        <w:tc>
          <w:tcPr>
            <w:tcW w:type="dxa" w:w="340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The work must be finished on time.</w:t>
            </w:r>
          </w:p>
        </w:tc>
      </w:tr>
    </w:tbl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5.2 变被动三步骤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① 宾语提前作主语；② 动词变为 be + 过去分词；③ 原主语变为 by + 宾格（可省略）。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workers built the bridge in 2020. → The bridge was built (by the workers) in 2020.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工人们于2020年建造了这座桥。→ 这座桥于2020年被建造。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5.3 一般现在 / 一般过去被动（诊断薄弱点重点）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English is spoken in many countries around the world, although it is not the mother tongue of most of them.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世界上许多国家都讲英语，尽管对大多数国家来说它不是母语。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The old temple, which was built hundreds of years ago, was repaired last year because it had been damaged in the storm.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那座建于数百年前的古庙去年被修缮了，因为它在暴风雨中受损。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5.4 新知板块（50%）· 九年级新语法：定语从句·关系副词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—— 本课新学九年级语法：定语从句（完整体系第 2 讲：关系副词）——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5.5 关系副词框架表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关系副词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指代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从句成分</w:t>
            </w:r>
          </w:p>
        </w:tc>
        <w:tc>
          <w:tcPr>
            <w:tcW w:type="dxa" w:w="2550"/>
            <w:shd w:val="clear" w:fill="1F4E79"/>
          </w:tcPr>
          <w:p>
            <w:r/>
            <w:r>
              <w:rPr>
                <w:rFonts w:ascii="Times New Roman" w:hAnsi="Times New Roman" w:eastAsia="微软雅黑"/>
                <w:b/>
                <w:i w:val="0"/>
                <w:color w:val="FFFFFF"/>
                <w:sz w:val="20"/>
              </w:rPr>
              <w:t>例句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when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时间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时间状语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I remember the day when we first met.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where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地点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地点状语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This is the school where I studied.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why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原因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原因状语（先行词 the reason）</w:t>
            </w:r>
          </w:p>
        </w:tc>
        <w:tc>
          <w:tcPr>
            <w:tcW w:type="dxa" w:w="2550"/>
          </w:tcPr>
          <w:p>
            <w:r/>
            <w:r>
              <w:rPr>
                <w:rFonts w:ascii="Times New Roman" w:hAnsi="Times New Roman" w:eastAsia="微软雅黑"/>
                <w:b w:val="0"/>
                <w:i w:val="0"/>
                <w:sz w:val="20"/>
              </w:rPr>
              <w:t>Tell me the reason why you were late.</w:t>
            </w:r>
          </w:p>
        </w:tc>
      </w:tr>
    </w:tbl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5.6 关系副词 = 介词 + which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when = in/at/during which；where = in/at which；why = for which。介词后用 which，不用 that。</w:t>
      </w:r>
    </w:p>
    <w:p>
      <w:pPr>
        <w:spacing w:lineRule="auto" w:line="312" w:after="20"/>
        <w:ind w:left="340"/>
      </w:pPr>
      <w:r>
        <w:rPr>
          <w:rFonts w:ascii="Times New Roman" w:hAnsi="Times New Roman" w:eastAsia="微软雅黑"/>
          <w:b w:val="0"/>
          <w:i/>
          <w:sz w:val="22"/>
        </w:rPr>
        <w:t xml:space="preserve">This is the school in which I studied for six years, and I will never forget the days when we were together.　</w:t>
      </w:r>
      <w:r>
        <w:rPr>
          <w:rFonts w:ascii="Times New Roman" w:hAnsi="Times New Roman" w:eastAsia="微软雅黑"/>
          <w:b w:val="0"/>
          <w:i w:val="0"/>
          <w:color w:val="595959"/>
          <w:sz w:val="22"/>
        </w:rPr>
        <w:t>这就是我学习六年的学校，我永远不会忘记我们在一起的日子。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5.7 关系代词 vs 关系副词判断法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/>
          <w:i w:val="0"/>
          <w:color w:val="C00000"/>
          <w:sz w:val="22"/>
        </w:rPr>
        <w:t>从句缺主语/宾语 → 用关系代词（who/which/that）；从句不缺主宾、只缺时间/地点/原因状语 → 用关系副词（when/where/why）。</w:t>
      </w:r>
    </w:p>
    <w:p>
      <w:pPr>
        <w:pStyle w:val="ListBullet"/>
        <w:spacing w:after="20"/>
      </w:pPr>
      <w:r>
        <w:rPr>
          <w:rFonts w:ascii="Times New Roman" w:hAnsi="Times New Roman" w:eastAsia="微软雅黑"/>
          <w:b w:val="0"/>
          <w:i w:val="0"/>
          <w:sz w:val="22"/>
        </w:rPr>
        <w:t>易错：visit/see 后缺宾语 → 用 which（The museum which we visited）；stand 缺地点状语 → 用 where（the village where it stands）。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第二部分　语法选择（共 10 题，每题两空，选项每组两词）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English ___ in many countries around the world, and the classroom, which was dirty yesterday, ___ every day by the students on duty, so it is always clean now.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is speaking / cleans　B. is spoken / is cleaned　C. speaks / is cleaning　D. is spoken / cleans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The old bridge, which connects the two villages, ___ in 2020, and the museum, whose doors open at nine every morning, ___ last year, both of which bring convenience to people.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built / built　B. was built / was built　C. is built / is built　D. builds / builds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The chair, which my grandfather bought forty years ago, ___ of wood, and the new table in the kitchen ___ by my father last month, who is good at making things.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is made / was made　B. was made / is made　C. made / made　D. is made / made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4. The work, which is very important for the coming exam, should ___ on time, and the rules must ___ by all the students, who are new to this school.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be finished / be followed　B. finish / follow　C. finished / followed　D. be finished / follow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5. Many trees ___ since last year, and the environment, which was once badly polluted, has ___ greatly improved, so the air here is much fresher now.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have planted / been　B. have been planted / been　C. planted / being　D. are planted / be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6. The city ___ I was born has changed a lot since I left it, and the school ___ I studied for six years is now a museum, which makes me a little sad.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where / where　B. which / which　C. when / when　D. who / who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7. I'll never forget the day ___ I was admitted to this school, nor the moment ___ I first met my best friend there, which changed my life completely.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when / when　B. where / where　C. which / which　D. why / why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8. The reason ___ he was late for school was that his bike had broken down, and the reason ___ he didn't call was that his phone was out of power.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why / why　B. when / when　C. where / where　D. which / which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9. This is the school in ___ I studied for six years, and this is the pen with ___ I write my diary every night, both of which are full of memories.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which / which　B. where / which　C. that / that　D. whom / who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10. The museum ___ we visited yesterday is famous, but the village ___ it stands is small and quiet, which made the trip very interesting.</w:t>
      </w:r>
    </w:p>
    <w:p>
      <w:pPr>
        <w:spacing w:after="0"/>
        <w:ind w:left="283"/>
      </w:pPr>
      <w:r>
        <w:rPr>
          <w:rFonts w:ascii="Times New Roman" w:hAnsi="Times New Roman" w:eastAsia="微软雅黑"/>
          <w:b w:val="0"/>
          <w:i w:val="0"/>
          <w:sz w:val="21"/>
        </w:rPr>
        <w:t>A. which / where　B. where / which　C. when / where　D. who / which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第三部分　完形选词填空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完形选词填空（外刊时文）</w:t>
      </w:r>
    </w:p>
    <w:p>
      <w:r>
        <w:rPr>
          <w:rFonts w:ascii="Times New Roman" w:hAnsi="Times New Roman" w:eastAsia="微软雅黑"/>
          <w:b w:val="0"/>
          <w:i w:val="0"/>
          <w:color w:val="595959"/>
          <w:sz w:val="21"/>
        </w:rPr>
        <w:t>从方框中选择适当的词（词组）填空，使文章通顺完整。每个选项只能用一次，注意词形变化。</w:t>
      </w:r>
    </w:p>
    <w:p>
      <w:r>
        <w:rPr>
          <w:rFonts w:ascii="Times New Roman" w:hAnsi="Times New Roman" w:eastAsia="微软雅黑"/>
          <w:b/>
          <w:i w:val="0"/>
          <w:color w:val="7F4F00"/>
          <w:sz w:val="21"/>
        </w:rPr>
        <w:t>词库：where　was built　in which　are made　why　when　have been built　is spoken　will be held　who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Last year, our class visited an ancient town, (1) ____ many old houses were built hundreds of years ago. The town, which (2) ____ by our ancestors with great wisdom, is now a famous tourist place. We also visited a museum (3) ____ many treasures from the past are kept, and they are really valuable.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Some of the treasures (4) ____ from gold and silver, which shows how rich the town once was. We asked the guide the reason (5) ____ the town was chosen as a protected place, and he explained that its history is very important. He also told us about the day (6) ____ the town was discovered by archaeologists, which was over a hundred years ago.</w:t>
      </w:r>
    </w:p>
    <w:p>
      <w:pPr>
        <w:spacing w:lineRule="auto" w:line="312" w:after="60"/>
        <w:ind w:firstLine="240"/>
      </w:pPr>
      <w:r>
        <w:rPr>
          <w:rFonts w:ascii="Times New Roman" w:hAnsi="Times New Roman" w:eastAsia="微软雅黑"/>
          <w:b w:val="0"/>
          <w:i w:val="0"/>
          <w:sz w:val="22"/>
        </w:rPr>
        <w:t>Since then, many new buildings (7) ____ to protect the old ones, and English (8) ____ in the town to welcome foreign visitors from all over the world. Next month, a culture festival (9) ____ in the town, and many students (10) ____ will take part in it are already preparing for the shows.</w:t>
      </w:r>
    </w:p>
    <w:p>
      <w:pPr>
        <w:spacing w:before="160" w:after="40"/>
      </w:pPr>
      <w:r>
        <w:rPr>
          <w:rFonts w:ascii="Times New Roman" w:hAnsi="Times New Roman" w:eastAsia="微软雅黑"/>
          <w:b/>
          <w:i w:val="0"/>
          <w:color w:val="1F4E79"/>
          <w:sz w:val="26"/>
        </w:rPr>
        <w:t>第四部分　中译英（共 3 题）</w:t>
      </w:r>
    </w:p>
    <w:p>
      <w:pPr>
        <w:spacing w:before="80"/>
      </w:pPr>
      <w:r>
        <w:rPr>
          <w:rFonts w:ascii="Times New Roman" w:hAnsi="Times New Roman" w:eastAsia="微软雅黑"/>
          <w:b/>
          <w:i w:val="0"/>
          <w:color w:val="2E75B6"/>
          <w:sz w:val="24"/>
        </w:rPr>
        <w:t>中译英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1. 这座城市是我出生和长大的地方，这些年来变化很大。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2. 这座桥是2020年建的，它是用钢铁建成的。</w:t>
      </w:r>
    </w:p>
    <w:p>
      <w:pPr>
        <w:spacing w:lineRule="auto" w:line="312"/>
      </w:pPr>
      <w:r>
        <w:rPr>
          <w:rFonts w:ascii="Times New Roman" w:hAnsi="Times New Roman" w:eastAsia="微软雅黑"/>
          <w:b/>
          <w:i w:val="0"/>
          <w:sz w:val="22"/>
        </w:rPr>
        <w:t>3. 我不知道他迟到的原因，他也没有告诉我。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