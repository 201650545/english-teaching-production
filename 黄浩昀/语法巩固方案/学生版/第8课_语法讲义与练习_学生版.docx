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8 课 · 时态大综合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【复习课 · 强项巩固 + 新知：过去完成时】黄浩昀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8.1 时态骨架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时态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构成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标志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一般现在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do/does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always, every day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gets up at seven.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一般过去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did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yesterday, ago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visited Beijing last year.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一般将来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will do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tomorrow, next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will come tomorrow.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现在进行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am/is/are doing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now, look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They are playing now.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过去进行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was/were doing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at that time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was reading when he came.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现在完成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have/has done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already, since, for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has lived here since 2020.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过去完成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had done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by then, before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had finished before I arrived.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8.2 for 与 since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for + 时间段；since + 时间点/从句。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has lived here since 2020, and I have known him for six years.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他自2020年住在这里，我认识他六年了。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8.3 过去完成时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had + 过去分词，表过去的过去；标志：by + 过去时间、before + 过去动作。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train had left when I got to the station.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我到车站时火车已经开走了。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He has lived in this city ___ 2020, when he moved here from the south, and I have known him ___ six years, since we became classmates in junior high school.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for　B. since / since　C. since / for　D. for / since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By the time I got home, my mother ___ dinner, and my father, who came back earlier, ___ the dishes, so the kitchen was already clean and tidy.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cooked / washed　B. had cooked / had washed　C. has cooked / has washed　D. cooks / washes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He ___ just finished his homework when his mother came in, and he ___ already cleaned his room before she arrived, which surprised her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/ had　B. had / has　C. has / has　D. had / had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I ___ to Beijing twice, and last summer I ___ there with my parents, who work in a big hospital, so I know the city quite well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been / went　B. went / have been　C. have gone / went　D. went / had gone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While I ___ my homework in my room, my little brother, who is only three years old, ___ into the room quietly and broke my favorite cup, which I received as a gift.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was doing / came　B. did / was coming　C. have done / comes　D. had done / had come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She has worked in the bank ___ ten years, and she ___ in a small office before she got this job, which pays much better than the old one.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worked　B. since / works　C. for / works　D. since / worked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train ___ already left when we arrived at the station, and we ___ to wait for the next one, which came two hours later, so we missed the meeting.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had / had　B. has / have　C. had / has　D. has / had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This is the most beautiful place that I ___ ever visited, and I ___ never seen such a wonderful view before in my whole life, which makes me want to stay forever.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/ have　B. had / had　C. has / has　D. had / have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Great changes ___ taken place in our hometown since 2010, when I ___ a little boy, and many new buildings have appeared along the river, which used to be empty fields.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/ was　B. had / am　C. have / have been　D. had / was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After he ___ his work carefully, he went to bed, and he ___ up early the next morning to catch the early train, which left at six o'clock sharp.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finished / woke　B. had finished / woke　C. has finished / wakes　D. finishes / has woken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词库：since　for　had left　was watching　has been　will visit　have lived　had eaten　has gone　have known　will come　had never seen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My grandparents (1) ____ in this small town since 1980, and I have known them (2) ____ almost twenty years. Last year, I went to visit them during the summer holiday, although I had been busy with my studies.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When I arrived at their house, they (3) ____ lunch, because they knew I would come early. At that time, my grandma (4) ____ TV in the living room, while my grandpa was reading a newspaper. They were so happy to see me that they kept asking about my life.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My grandma told me that she (5) ____ the housework before I came, so the room was very clean. My grandpa said, I (6) ____ to Shanghai three times, but I (7) ____ such a beautiful park as the one there. We (8) ____ you next month, if the weather is fine.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 was deeply moved by their words. Before I left, my grandma reminded me that she (9) ____ me since I was a little child, and she would always care about me. This town (10) ____ my spiritual home forever.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我到车站时火车已经开走了，所以我等了下一班。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我学英语已经五年了，现在能读英文小说了。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她自2018年起就住在长沙，她在这里住了六年了。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