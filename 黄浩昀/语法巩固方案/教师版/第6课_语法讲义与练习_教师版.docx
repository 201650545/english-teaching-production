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6 课 · 定语从句完整体系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【新知课 · 2024新版九上 U9】黄浩昀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6.1 关系代词与副词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关系词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指代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成分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who/whom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主/宾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girl who sings well is my sister.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which/that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物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主/宾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like music which is quiet.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whose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所属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定语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boy whose father is a doctor is my friend.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when/where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时间/地点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状语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remember the day when we met.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6.2 只用 that / 只用 which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只用 that：不定代词、the only/序数词/最高级、人物混杂。只用 which：介词后、非限制性从句。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This is the only book that I can find, and this is the pen with which I write.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这是我能找到的唯一一本书，这是我写字的钢笔。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I like music ___ I can dance to, and my friend, who is a quiet girl, likes music ___ is slow and peaceful, because it helps her relax after a busy day.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who / that　B. that / which　C. whose / who　D. whom / whose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解析：空1：先行词 music（物）作 dance to 的宾语 → that/which。空2：先行词 music 作主语 → which/that；选项取 that/which。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The man ___ is standing over there, wearing a blue coat, is my uncle, and the girl ___ I talked to just now is my cousin, who studies abroad in Canada.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which　B. who / that　C. whose / who　D. whom / whose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解析：空1：先行词 man（人）作主语 → who。空2：先行词 girl（人）作 talk to 的宾语 → that/whom，取 that。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 boy ___ father is a famous doctor ___ works in the city hospital won the first prize in the speech contest, which made his mother very proud of him.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whose / who　B. who / whose　C. which / that　D. whom / who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解析：空1：所属关系 → whose father。空2：先行词 doctor（人）作主语 → who；which 指代整个主句。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All ___ we need is more time, and everything ___ the teacher said in class yesterday was quite useful, which we should remember and put into practice.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which / which　C. what / what　D. who / that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解析：空1/空2：先行词为不定代词 all / everything → 只用 that（不能用 which）。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This is the only book ___ I have read this year, and it is the best novel ___ I have ever read, which I will strongly recommend to all my friends.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which / which　C. what / that　D. who / which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解析：空1/空2：先行词被 the only / 最高级 the best 修饰 → 只用 that。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school ___ I studied for six years is in the south of the city, and the teachers ___ taught me there are still working in it now, which touches me deeply.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in which / who　B. which / whom　C. where / which　D. that / that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解析：空1：介词 + 关系代词 → in which（= where）。空2：先行词 teachers（人）作主语 → who。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I will never forget the day ___ I joined the army, and I often go back to the small town ___ I spent my happy childhood, because it is full of good memories.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when / where　B. where / when　C. which / which　D. that / when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解析：空1：先行词 the day（时间）→ when。空2：先行词 the town（地点）→ where。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teacher talked about the writer and his books ___ interested the students very much, and the stories ___ are full of imagination moved everyone in the class.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that　B. which / which　C. who / whose　D. whom / that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解析：空1：先行词既有人又有物（writer and books）→ 只用 that。空2：先行词 stories（物）作主语 → that/which，取 that。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The doctor ___ we visited yesterday is very kind and patient, and the nurse ___ helped us take the medicine is from the countryside, who speaks softly.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whom / who　B. who / whom　C. which / which　D. whose / that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解析：空1：先行词 doctor（人）作 visited 的宾语 → whom。空2：先行词 nurse（人）作主语 → who。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Great Wall, ___ was built thousands of years ago, attracts millions of visitors every year, and the city ___ it lies is called Beijing, the capital of China.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where　B. that / which　C. who / when　D. where / that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解析：空1：非限制性定语从句（有逗号）→ which（不可用 that）。空2：先行词 city（地点）→ where。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词库：who　which　that　whose　where　when　whom　why　in which　with which　who　whose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My best friend is a girl (1) ____ name is Lily, who I met on my first day at school. She is the person (2) ____ always helps me when I am in trouble, no matter how difficult the situation is.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We often go to the library, (3) ____ we can read books quietly and discuss what we have learned. I still remember the day (4) ____ we first met at the school gate, when I was too shy to say hello. It was also the reason (5) ____ I began to love reading, because she introduced me to many wonderful books.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Lily likes music (6) ____ is soft and beautiful, and she also enjoys movies (7) ____ she is interested in. She especially loves the pen (8) ____ I wrote a letter to her, which she has kept for years.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The teacher (9) ____ we respect most in our school says that Lily is the most hard-working student (10) ____ she has ever seen. I'm really lucky to have such a friend, who makes my life colorful and meaningful.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whose　name 所属 → whose。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who　person 人作主语 → who。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where　地点 → where。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when　时间 → when。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why　the reason why。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which　music 物作主语 → which。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in which　be interested in 搭配 → 介词 + which 引导定语从句。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with which　write with 搭配 → with which 引导定语从句。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whom　teacher 人作宾语 → whom。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that　最高级 → 只用 that。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我妈妈是一个总是鼓励我的人，无论我遇到什么困难。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参考译文：My mother is a person who always encourages me, no matter what difficulties I meet.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考点：who 定语从句 + no matter 让步。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图书馆是我可以安静读书的地方，那里有很多好书。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参考译文：The library is a place where I can read quietly, which has many good books.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考点：where 定语从句 + which 非限制性。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这是我们去年参观过的博物馆，尽管它不算很大。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参考译文：This is the museum that we visited last year, though it is not very large.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考点：that 作宾语 + though 让步。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