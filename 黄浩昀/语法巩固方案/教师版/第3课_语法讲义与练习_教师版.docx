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i w:val="0"/>
          <w:color w:val="1F4E79"/>
          <w:sz w:val="32"/>
        </w:rPr>
        <w:t>第 3 课 · 动词「花费」四兄弟</w:t>
      </w:r>
    </w:p>
    <w:p>
      <w:pPr>
        <w:jc w:val="center"/>
      </w:pPr>
      <w:r>
        <w:rPr>
          <w:rFonts w:ascii="Times New Roman" w:hAnsi="Times New Roman" w:eastAsia="微软雅黑"/>
          <w:b w:val="0"/>
          <w:i w:val="0"/>
          <w:color w:val="888888"/>
          <w:sz w:val="20"/>
        </w:rPr>
        <w:t>【复习50% + 新知50% · 新知：宾语从句·引导词辨析】黄浩昀 · 语法巩固与学习系列 · 教师版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第一部分　语法概念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3.0 复习板块（50%）· 八年级系统板块：动词花费四兄弟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—— 本课复习八年级系统板块 ——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3.1 spend / cost / take / pay 四兄弟框架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动词</w:t>
            </w:r>
          </w:p>
        </w:tc>
        <w:tc>
          <w:tcPr>
            <w:tcW w:type="dxa" w:w="204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主语</w:t>
            </w:r>
          </w:p>
        </w:tc>
        <w:tc>
          <w:tcPr>
            <w:tcW w:type="dxa" w:w="204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结构</w:t>
            </w:r>
          </w:p>
        </w:tc>
        <w:tc>
          <w:tcPr>
            <w:tcW w:type="dxa" w:w="204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含义</w:t>
            </w:r>
          </w:p>
        </w:tc>
        <w:tc>
          <w:tcPr>
            <w:tcW w:type="dxa" w:w="204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注意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spend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人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spend + 时间/钱 + (in) doing / on sth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花费(时间/钱)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无被动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cost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物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物 + cost + 人 + 钱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花费(钱)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无被动、无进行时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take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It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It takes + 人 + 时间 + to do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花费(时间)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主语只能是 It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pay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人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pay + 钱 + for sth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支付(钱)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常与 for 搭配</w:t>
            </w:r>
          </w:p>
        </w:tc>
      </w:tr>
    </w:tbl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判诀：先看主语——人做主语看 spend/pay；物做主语看 cost；It 做主语看 take。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I spent two hours finishing the report, while it took my sister only one hour to finish hers.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我花了两小时完成报告，而我妹妹只花了一小时完成她的。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3.2 It's adj for/of sb to do 辨析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of：形容词描述人的品质（kind/good/nice/clever/polite）；for：形容词描述事情性质（important/easy/difficult/necessary）。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It's very kind of you to help the old man, and it's important for us to learn from such warm-hearted examples.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你帮助那位老人真好，我们有必要向这样热心的人学习。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3.3 双宾语句型框架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give/show/send/bring/pass + sb + sth = give sth to sb；buy/make/get/draw + sb + sth = buy sth for sb。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He gave me a useful book, and my mother bought a new coat for my father, who needed it badly.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他给了我一本有用的书，妈妈给急需外套的父亲买了一件新外套。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3.4 新知板块（50%）· 九年级新语法：宾语从句·三大引导词辨析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—— 本课新学九年级语法：宾语从句（完整体系第 3 讲：引导词辨析 + whether 特例）——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3.5 三大引导词选择框架表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引导词</w:t>
            </w:r>
          </w:p>
        </w:tc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从句来源</w:t>
            </w:r>
          </w:p>
        </w:tc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含义</w:t>
            </w:r>
          </w:p>
        </w:tc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例句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that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陈述句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无词义，可省略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I believe (that) all the students will pass.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if / whether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一般疑问句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是否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I don't know if/whether he will come.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疑问词 what/which/who/whose/when/where/why/how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特殊疑问句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保留疑问含义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Could you tell me where the bank is?</w:t>
            </w:r>
          </w:p>
        </w:tc>
      </w:tr>
    </w:tbl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选择依据：先看从句类型——陈述→that；一般疑问→if/whether；特殊疑问→疑问词。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3.6 whether 特例（只用 whether 的四种情形）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① 与 or not 连用（whether...or not）；② 介词后（depend on whether）；③ 不定式前（whether to go）；④ 作主语/表语从句。if 不能用于 or not 前、介词后和不定式前。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I don't know whether he will come or not, and it depends on whether his parents agree to let him go.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我不知道他是否会来，这取决于他父母是否同意让他去。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3.7 易错点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if 有两种身份：可作「是否」引导宾语从句，也可作「如果」引导条件从句（主将从现），需根据语境判断。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主句是疑问句（Could you tell me...?）时，从句仍然用陈述语序。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第二部分　语法选择（共 10 题，每题两空，选项每组两词）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1. Although the report, which contained more than fifty pages, was quite long, I ___ two hours finishing it last night, but it ___ my deskmate only one hour.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cost / cost　B. took / took　C. spent / spent　D. paid / paid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答案：(1)C (2)B　解析：空1：人 spend + 时间 + doing → spent。空2：物 take + 人 + 时间 → took（主语 it 指报告）。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2. This dictionary, which I bought in the bookstore near our school, ___ me 50 yuan, and I ___ 100 yuan for the other one last week.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cost / cost　B. spent / spent　C. took / took　D. paid / paid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(2)D　解析：空1：物作主语 cost + 人 + 钱 → cost。空2：人 pay + 钱 + for 物 → paid。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3. My mother, who is very careful with money, ___ 300 yuan on the new dress, and my father ___ 200 yuan for the shoes last week.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spent / paid　B. cost / took　C. took / spent　D. paid / cost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解析：空1：spend + 钱 + on 物 → spent。空2：pay + 钱 + for 物 → paid。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4. It's very kind ___ you to help the old man, who lost his way in the rain, and it's important ___ us to learn from such warm-hearted examples.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of / of　B. for / for　C. of / for　D. for / of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答案：(1)C (2)C　解析：空1：kind 评价人品 → of。空2：important 评价事情 → for。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5. My uncle ___ me a new bike as a birthday gift last week, and my aunt bought a nice watch ___ me, both of which made me very happy.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gave / for　B. spent / on　C. cost / to　D. paid / at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解析：空1：双宾语 give sb sth → gave。空2：buy sth for sb → for。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6. I believe ___ the two hundred students will all pass the exam, and I'm sure ___ they have studied hard for it these days.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that / that　B. if / that　C. what / if　D. whether / what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解析：空1/空2：陈述句变宾语从句用 that（表确定事实，可省略）→ believe (that) / be sure (that)。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7. Could you tell me ___ there is any milk left in the glass? I wonder ___ the shop is still open now, because I want to buy some bread.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that / that　B. if / whether　C. what / if　D. whether / what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答案：(1)B (2)B　解析：空1/空2：一般疑问句变宾语从句用 if / whether（表是否）。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8. I don't know ___ many students will join the school team this year, but I know ___ they will try their best to win the game.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how / that　B. what / if　C. when / what　D. why / whether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解析：空1：特殊疑问句变宾语从句保留疑问词 how many（多少）。空2：陈述内容 → that。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9. I don't know ___ he will come to the party or not, because it depends on ___ his parents will allow him to go that night.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if / if　B. whether / whether　C. that / that　D. when / when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答案：(1)B (2)B　解析：空1：与 or not 连用 → 只用 whether。空2：介词 on 后 → 只用 whether。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10. The result of the exam depends on ___ we study hard, and I wonder ___ the teacher will tell us the scores tomorrow morning.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whether / whether　B. if / if　C. that / what　D. what / that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解析：空1：介词 on 后表是否 → 只用 whether。空2：一般疑问变宾语从句 → whether。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第三部分　完形选词填空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完形选词填空（外刊时文）</w:t>
      </w:r>
    </w:p>
    <w:p>
      <w:r>
        <w:rPr>
          <w:rFonts w:ascii="Times New Roman" w:hAnsi="Times New Roman" w:eastAsia="微软雅黑"/>
          <w:b w:val="0"/>
          <w:i w:val="0"/>
          <w:color w:val="595959"/>
          <w:sz w:val="21"/>
        </w:rPr>
        <w:t>从方框中选择适当的词（词组）填空，使文章通顺完整。每个选项只能用一次，注意词形变化。</w:t>
      </w:r>
    </w:p>
    <w:p>
      <w:r>
        <w:rPr>
          <w:rFonts w:ascii="Times New Roman" w:hAnsi="Times New Roman" w:eastAsia="微软雅黑"/>
          <w:b/>
          <w:i w:val="0"/>
          <w:color w:val="7F4F00"/>
          <w:sz w:val="21"/>
        </w:rPr>
        <w:t>词库：spent　cost　took　paid　for　of　to　with　on　in　bought　expensive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Last week, I went shopping with my mother, although I usually prefer staying at home. We saw a beautiful coat in a shop, which was on sale at a very good price. It (1) ____ only 300 yuan, but my mother, who is very careful with money, thought it was still too (2) ____.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She (3) ____ only 200 yuan for a dress in another shop, which she thought was a real bargain. Of (4) ____ course, the dress was cheaper, but I didn't like its color at all. Later, we spent a lot of time (5) ____ choosing a birthday gift for my father, who loves reading. At last, we (6) ____ him a watch, which he had wanted for a long time.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It (7) ____ us almost an hour to choose it, because there were so many styles in the shop. My mother said it was necessary (8) ____ us to be careful when buying things, since money doesn't come easily. It was very kind (9) ____ the shopkeeper to give us a discount, which made us very happy.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We were satisfied (10) ____ what we bought and went home with smiles on our faces.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完形选词参考答案与解析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1. cost　物作主语 → cost + 钱；which 定语从句。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2. expensive　too expensive 太贵；who 定语从句。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3. paid　人 + pay + 钱 + for。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4. course　of course 当然。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5. in　spend time (in) doing。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6. bought　buy sb sth；which 定语从句。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7. took　It + took + 人 + 时间 + to do。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8. for　necessary 表事情 → for；since 原因。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9. of　kind 表品质 → of。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10. with　be satisfied with 对……满意。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第四部分　中译英（共 3 题）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中译英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1. 我花了两个小时完成这份报告，而我妹妹只花了一小时。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1"/>
        </w:rPr>
        <w:t>参考译文：I spent two hours finishing the report, while my sister spent only one hour on it.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0"/>
        </w:rPr>
        <w:t>考点：spend + doing + while 对比。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2. 你帮我真是太好了，我们有必要互相学习。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1"/>
        </w:rPr>
        <w:t>参考译文：It's very kind of you to help me, and it's important for us to learn from each other.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0"/>
        </w:rPr>
        <w:t>考点：of 表品质 + for 表事情 + and 并列。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3. 我不知道他是否会来，因为这取决于天气。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1"/>
        </w:rPr>
        <w:t>参考译文：I don't know whether he will come or not, because it depends on whether the weather is fine.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0"/>
        </w:rPr>
        <w:t>考点：whether...or not + 介词后 whether。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