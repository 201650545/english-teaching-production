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4 课 · 情态动词与反身代词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新知：定语从句·关系代词】黄浩昀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4.0 复习板块（50%）· 八年级系统板块：情态动词与反身代词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4.1 had better 框架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had better + 动词原形；否定 had better not + 动词原形（not 在 better 后）；同义表达 should (not) do。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You'd better not eat so much junk food, which is bad for your health, and you'd better take more exercise every day.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你最好别吃那么多垃圾食品，它对健康有害，而且你最好每天多锻炼。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4.2 反身代词八宫格与固定搭配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人称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单数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复数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固定搭配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第一人称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myself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ourselves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teach oneself 自学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第二人称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yourself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yourselves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enjoy oneself 玩得开心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第三人称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himself/herself/itself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themselves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by oneself 独自 / help oneself to 随便吃 / dress oneself 自己穿衣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4.3 情态动词表推测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must + 原形：一定（肯定推测）；can't + 原形：不可能（否定推测）；might + 原形：可能（不确定）。对过去推测：must/can't/might + have done。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light is on, so he must be at home; but the man outside can't be him, because he is in Beijing now.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灯亮着，所以他一定在家；但外面那个人不可能是他，因为他在北京。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4.4 新知板块（50%）· 九年级新语法：定语从句·关系代词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本课新学九年级语法：定语从句（完整体系第 1 讲：关系代词）——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4.5 定语从句定义与三要素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在句中修饰名词/代词的从句叫定语从句；被修饰的词叫先行词，连接从句的词叫关系词。结构：先行词 + 关系词 + 从句。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girl who is standing under the tree is my best friend, and she often helps me with my studies.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站在树下的那个女孩是我最好的朋友，她经常帮助我学习。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4.6 关系代词框架表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关系代词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指代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从句成分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who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主语/宾语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girl who sings well is my sister.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whom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宾语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man whom I met is my uncle.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which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物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主语/宾语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like music which is quiet.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that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人/物通用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主语/宾语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book that I bought is useful.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whose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人/物（所属）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定语（后接名词）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boy whose father is a doctor is my friend.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4.7 选择三步法与易错点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三步法：① 找先行词（人还是物）；② 看从句缺什么成分（主/宾→代词，定语→whose）；③ 选关系词。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易错：whose 后必须接名词（whose father）；介词后不用 who/that（介词 + which/whom）。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You'd better ___ so much junk food, which is bad for your health, and you'd better ___ more vegetables, which are rich in vitamins and good for your eyes.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not to eat / to eat　B. not eat / eat　C. don't eat / eating　D. not eating / to eat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解析：空1/空2：had better (not) do sth，后接动词原形 → not eat / eat；which 非限制性定语从句补充理由。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She, who came to China alone at the age of eighteen, taught ___ Chinese, and she did all the work by ___ , which surprised everyone in the company.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herself / herself　B. himself / himself　C. her / herself　D. itself / themselves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解析：空1：teach oneself 自学 → herself（主语 She）。空2：by oneself 独自 → herself；who 定语从句修饰 She。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The schoolbag, which is on the desk with a name card, ___ be Tom's, because his name is written on it; but that old bike outside ___ be his, because he rides a new one to school every day.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must / can't　B. can't / must　C. might / must　D. must / might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解析：空1：有名字 → 肯定推测 must。空2：骑新车 → 否定推测 can't。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My little brother, who is only five years old, can dress ___ now, so my mother needn't help him; but he'd better ___ the knife, which is dangerous and sharp.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himself / not touch　B. herself / not to touch　C. itself / don't touch　D. his / not touching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解析：空1：dress oneself 自己穿衣 → himself。空2：had better not do → not touch；which 定语从句修饰 knife。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Look at the wet ground, which is covered with water everywhere! It ___ have rained last night; but the sky is clear now, so it ___ be raining at the moment.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must / can't　B. can't / must　C. might / must　D. must / must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解析：空1：地全湿 → 肯定推测 must have done。空2：天晴 → 否定推测 can't be doing。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girl ___ is standing under the tree is the one ___ won the first prize in the speech contest, which made her parents very proud.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who / who　B. whom / which　C. which / who　D. whose / whom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解析：空1：先行词 girl（人）作主语 → who。空2：先行词 the one（人）作主语 → who。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The book ___ you borrowed from the library last week has been returned, but the magazine ___ I left on the desk is still missing.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which　B. who / who　C. whose / whose　D. where / when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解析：空1：先行词 book（物）作 borrowed 宾语 → which。空2：先行词 magazine（物）作 left 宾语 → which。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boy ___ father is a famous scientist is our monitor, and the girl ___ mother is a doctor sits next to him in class.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who / who　B. whose / whose　C. which / which　D. whom / whom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解析：空1/空2：先行词 + 名词（father/mother）表所属 → whose。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The man ___ I met at the conference yesterday is the writer ___ books sell well nationwide, which surprised me a lot.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whom / whose　B. who / whom　C. which / who　D. whose / which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解析：空1：先行词 man（人）作 met 宾语 → whom。空2：writer + 名词 books 表所属 → whose。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This is the most interesting novel ___ I have read this year, and I recommend it to anyone ___ loves science fiction, which is a good way to relax.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that / who　B. which / whom　C. who / whose　D. where / that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解析：空1：先行词被最高级 the most interesting 修饰 → 只用 that。空2：先行词 anyone（人）作主语 → who。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词库：better　not　yourself　himself　must　can't　should　enjoy　herself　plan　healthy　careful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Tom is my best friend, who is a good student but has some bad habits that worry me a lot. He often stays up late playing computer games, even though his mother has warned him many times. Yesterday, he looked so tired that I could hardly recognize him.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I said to him seriously, You'd (1) ____ go to bed early, because your health is more important than anything else. You'd better (2) ____ spend too much time on games, or you will regret it later. He lowered his head and said, You (3) ____ be right, but I just can't stop myself.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His sister, who is a top student, taught (4) ____ to make a reasonable plan, so that she could balance study and fun. Then he could (5) ____ his weekends without feeling guilty. Last night, he made a new (6) ____ and wrote it on his desk. He said to (7) ____, This is a new beginning, and I will follow it.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His mother, who was moved to tears, said, You are a good boy, and you can take care of (8) ____ now. From then on, Tom goes to bed at ten every night. I believe he (9) ____ be much healthier soon, because he has already started to change. His teacher also said that students (10) ____ learn to manage their time well, which is a skill for life.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better　had better + 原形。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not　had better not + 原形。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must　must be right 肯定推测。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herself　teach herself 自学（主语 his sister 女性 → herself）。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enjoy　enjoy your weekends。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plan　make a new plan。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himself　say to himself。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yourself　take care of yourself。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will　will be healthier 将来推测。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should　should learn 应该学会。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你最好别吃那么多垃圾食品，因为它会损害你的健康。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参考译文：You'd better not eat so much junk food, because it will harm your health.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考点：had better not + 原形 + because 原因。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她自学英语，周末也过得很开心。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参考译文：She taught herself English, and she enjoys herself at the weekend.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考点：teach oneself + enjoy oneself + and 并列。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站在树下的那个女孩是我最好的朋友。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参考译文：The girl who is standing under the tree is my best friend.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考点：who 定语从句（人作主语）。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