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8 课 · 句子成分与句型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新知：被动语态·各时态完整】黄浩昀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8.0 复习板块（50%）· 八年级系统板块：句子成分与五种句型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8.1 句子成分框架表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成分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常见词性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动作发出者/谈论对象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名词/代词/动名词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Reading is a good habit.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谓语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动作或状态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动词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teaches English.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动作承受者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名词/代词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like music.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宾补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补充说明宾语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形容词/名词/不定式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news made me happy.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修饰动作（时间/地点/方式）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副词/介词短语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runs fast.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8.2 五种基本句型框架表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句型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结构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主谓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 + V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runs.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主谓宾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 + V + O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like music.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主系表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 + V + P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is a teacher.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主谓双宾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 + V + Oi + Od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gave me a book.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主谓宾补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 + V + O + C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news made me happy.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8.3 长难句成分拆解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good news, which came this morning, made everyone happy.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今早到来的好消息让每个人都开心。（主语 The good news + 定语从句 + 谓语 made + 宾语 everyone + 宾补 happy）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8.4 新知板块（50%）· 九年级新语法：被动语态·各时态完整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本课新学九年级语法：被动语态（完整体系：各种时态被动）——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8.5 被动语态各时态完整框架表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时态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被动构成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一般现在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am/is/are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room is cleaned every day.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一般过去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was/were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bridge was built in 2020.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一般将来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will be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 meeting will be held next week.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现在完成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have/has been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work has been finished.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过去完成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had been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thief had been caught.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含情态动词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情态动词 + be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rules must be followed.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8.6 被动时态判断法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看时间标志词：now/every day → 一般现在；yesterday/ago/last → 一般过去；next/tomorrow → 一般将来；since/already → 现在完成；by + 过去时间 → 过去完成。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homework has been finished already, and a new hospital will be built in our district next year.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作业已经完成了，一座新医院明年将在我们区建成。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8.7 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不及物动词（happen/take place/rise）没有被动语态；there be 结构没有被动。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被动句的 be 必须随主语和时态变化（is/are/was/were/has been/will be），不可只写过去分词。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The good news, which came this morning, made everyone ___ , and the headmaster, who was moved, ___ us warmly for our hard work.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happy / thanked　B. happily / thanking　C. happiness / thanks　D. happier / thank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解析：空1：make + 宾语 + 宾补（形容词）→ happy（SVOC）。空2：谓语 thanked（过去时）。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She ___ a patient teacher, who always helps us with our problems, and she ___ very kind to every student in the class.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/ is　B. was / was　C. has been / has been　D. will be / will be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解析：空1：系动词 is + 表语（主系表）。空2：is kind 主系表（并列同构）。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teacher ___ us some useful advice on study, and she also ___ her own books to us, which moved us deeply.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gave / lent　B. gives / borrows　C. gave / borrowed　D. gives / lent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解析：空1：双宾语 give sb sth → gave（SVOO）。空2：lend sth to sb → lent。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___ he will come or not is still a question, and it ___ on the weather, which changes quickly these days.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Whether / depends　B. If / depend　C. That / is depending　D. What / doesn't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解析：空1：主语从句表是否 → Whether（作主语）。空2：主谓一致 depends on（主语 it 单数）。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The news ___ me very happy, and it ___ us that the exam had been put off, which was a great relief.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made / told　B. makes / tells　C. made / tells　D. makes / told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解析：空1：make sb adj（SVOC）→ made。空2：tell sb sth（SVOO）→ told（并列同构）。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homework ___ already, so you ___ to hand it in now, which is good news for you and your classmates.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been finished / are allowed　B. has finished / allow　C. finished / allowed　D. is finishing / are allowing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解析：空1：already → 现在完成被动 has been finished。空2：be allowed to 被允许。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A new hospital ___ in our district next year, and the old one ___ down last month, both of which are reported in the news.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will be built / was pulled　B. will build / pulled　C. is building / is pulled　D. built / pulls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解析：空1：next year + 被动 → 将来被动 will be built。空2：last month + 被动 → 过去被动 was pulled（对比）。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thief ___ by the police before he could escape from the building, and he ___ to the police station at once.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had been caught / was taken　B. was caught / has taken　C. has been caught / takes　D. caught / was taking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解析：空1：逃跑前已被抓（过去的过去）→ 过去完成被动 had been caught。空2：被带到派出所 → 一般过去被动 was taken。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The problem, which is very difficult for beginners, should ___ carefully, and it ___ at the meeting yesterday, but no agreement was reached.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considered / was discussed　B. consider / discussed　C. be considering / is discussed　D. considered / was discussing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解析：空1：情态被动 should be considered。空2：yesterday + 被动 → 一般过去被动 was discussed。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English ___ in many countries, and the Great Wall ___ by millions of tourists since it became world-famous, which makes us proud.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spoken / has been visited　B. speaks / visited　C. is speaking / visits　D. spoke / visiting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解析：空1：一般现在被动 is spoken。空2：since + 被动 → 现在完成被动 has been visited。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词库：is spoken　is cleaned　was built　is being built　are planted　had been repaired　will be held　should be protected　can be used　are made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Our school is a beautiful place. English (1) ____ in many classes every day, because the school wants to improve our spoken English. The library (2) ____ by the students on duty every morning, so it is always clean and tidy.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teaching building (3) ____ last year, and it was designed by a famous architect, which makes it special. Now, a new playground (4) ____ in the back of the school, and it will be finished next month. The flowers (5) ____ along the road every spring, which makes the campus more and more beautiful.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old library (6) ____ before the new one was opened, so that the books could be moved safely, which was very important. A speech contest (7) ____ in the hall next Friday, and every student is welcome to join it. The environment (8) ____ by all of us, though some students still throw rubbish on the ground sometimes.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Computers (9) ____ in our computer room, and the machines (10) ____ by the workers, which is very convenient for us all.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is spoken　一般现在被动（每天被说）。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is cleaned　一般现在被动（被打扫）。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was built　去年 + 被动 → 一般过去被动。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is being built　now + 正在被建 → 现在进行被动。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are planted　每年春天被种 → 一般现在被动。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had been repaired　新馆开放前已被修 → 过去完成被动。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will be held　下周将被举行 → 一般将来被动。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should be protected　情态被动（应被保护）。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can be used　情态被动（能被使用）。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are made　机器被制造 → 一般现在被动。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这个消息让我非常开心，它也告诉我们考试延期了。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参考译文：The news made me very happy, and it told us that the exam had been put off.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考点：SVOC 主谓宾补 + SVOO 双宾 + 宾语从句。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作业已经被完成了，你现在可以回家了。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参考译文：The homework has been finished, so you are allowed to go home now.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考点：现在完成被动 + be allowed to。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一座新医院明年将在我们区建成。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参考译文：A new hospital will be built in our district next year.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考点：一般将来被动 will be built。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