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10 课 · 十课总复习与综合检测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【综合课 · 对应湖南2026中考语法难度】黄浩昀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10.1 十大考点速览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课次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核心考点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一句话记忆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L1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数词与名词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具体数单、约数of；邀请用some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L2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感叹句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有名What、无名How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L3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花费四兄弟 + for/of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人spend/pay、物cost、It take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L4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情态动词 + 反身代词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had better not do；teach oneself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L5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宾语从句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引导词+陈述语序+时态呼应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L6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定语从句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先行词+关系词；只用that/which情形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L7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被动语态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be+done，五时态+情态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L8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时态综合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for段since点；had done过去过去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L9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非谓语动词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to do宾语/目的；make sb do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10.2 综合检测说明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本课为综合检测，涵盖 8 个薄弱点 + 三大从句 + 时态，难度对齐湖南 2026 中考。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完成标准：正确率 ≥ 80% 视为掌握；&lt; 80% 的考点进入第二轮滚动名单。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— Excuse me, could you tell me ___? — Sure. It's on the second floor, and it ___ every day by the cleaners, who come at six in the morning.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where the restrooms are / is cleaned　B. where are the restrooms / cleans　C. where the restrooms are / cleans　D. where are the restrooms / is cleaned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解析：空1：宾语从句用陈述语序 → where the restrooms are。空2：被动 every day → is cleaned。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The book ___ I bought yesterday is very interesting, and the movie ___ we watched last night, which was about a brave soldier, was also wonderful.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which　B. who / whose　C. that / that　D. whom / who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答案：(1)C (2)C　解析：空1/空2：先行词为物作宾语 → that/which，取 that（也可 which，此二空均可用 that）。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He ___ in this school since 2015, and by 2020 he ___ taught more than 500 students, most of whom have entered good high schools.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has taught / had　B. taught / has　C. teaches / had　D. is teaching / has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解析：空1：since 2015 + 现在完成 → has taught。空2：by 2020（过去时间点）→ had taught（过去完成）。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The teacher asked us ___ quietly in the library, and she told us ___ late for the meeting, which would be held in the hall at three o'clock.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sit / not to be　B. sitting / to not be　C. sit / not being　D. sat / not to be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解析：空1：ask sb to do → to sit。空2：tell sb not to do → not to be。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The school rules must ___ by everyone, and the work should ___ before Friday, because the headmaster will check it personally next week.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followed / be finished　B. follow / finish　C. be followed / finish　D. follow / be finished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解析：空1/空2：情态动词 + be + 过去分词 → be followed / be finished。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___ of the students, who come from the countryside, ride bikes to school every day, and ___ a pity it is that the road is still so bad in rainy seasons!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Two thirds / What　B. Two third / How　C. Two thirds / How　D. Two third / What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解析：空1：Two thirds 三分之二（分子 2 分母加 s）。空2：a pity 名词短语 → What a pity（What + a + 名词）。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I don't know ___ he will come to the meeting, and the news ___ he told me yesterday surprised me a lot, because I had never expected it.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whether / that　B. if / what　C. that / which　D. when / who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解析：空1：是否 → whether 引导宾语从句。空2：the news 后接同位语从句 →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problem, which is very difficult for beginners, needs ___ carefully, and it should ___ as soon as possible, before the deadline comes.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to be thought / be solved　B. thinking / solve　C. to think / solving　D. thought / solved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解析：空1：need to be thought 需要被思考（也可 need thinking）→ 取 to be thought。空2：should + be + done → be solved。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— Where is Tom? I can't find him anywhere. — He ___ to the library, and he ___ there twice this week, so he must be busy preparing for the exam.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has gone / has been　B. has been / has gone　C. went / goes　D. is going / was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解析：空1：人不在场（去图书馆了）→ has gone。空2：去过（经历 twice）→ has been。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children, who are old enough now, can dress ___ without any help, and you needn't ___ them every morning, because they have learned to do it by themselves.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themselves / help　B. themselves / to help　C. them / helping　D. their / helps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解析：空1：dress oneself 自己穿衣 → themselves。空2：needn't + 动词原形 → help。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词库：thirds　some　spent　of　must　has been　that　which　will be held　talking　to protect　since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Our class did a survey about reading habits last week, which surprised our teacher a lot. Two (1) ____ of the students said they read for half an hour every day, while the rest spent more time on short videos. I was surprised (2) ____ they could keep doing that without being forced.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One student said he (3) ____ one hour choosing books every Sunday, because he loves reading science fiction. His mother said it was kind (4) ____ the bookseller to give him advice on choosing suitable books. The books (5) ____ he likes best are about space, which are really interesting.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He said, A good book (6) ____ read carefully, or you will forget everything. The teacher told us (7) ____ reading is like opening a window to the world, which we all agreed with. I believe that reading (8) ____ make us better persons, if we keep the habit.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Next month, a reading competition (9) ____ in our school, and every student is welcome to join. Remember that it is never too late (10) ____ start reading, no matter how old you are.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thirds　Two thirds。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if　was surprised if... 惊讶于是否（表不确定）。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spent　spend + 时间 + doing。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of　kind → of。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which　物作宾语 → which。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must be　情态被动 must be read。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that　tell + that 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will　will make us better。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will be held　将来被动。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to　never too late to do。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你能告诉我洗手间在哪里吗？我是第一次来这里。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参考译文：Could you tell me where the restrooms are? I'm here for the first time.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考点：宾语从句陈述语序。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这本书一定是卡拉的，因为封面上写着她的名字。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参考译文：This book must belong to Carla, because her name is written on the cover.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考点：must 推测 + 被动。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对我们来说保护环境很重要，因为我们的未来取决于它。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参考译文：It is important for us to protect the environment, because our future depends on it.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考点：It's adj for sb to do + because。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