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i w:val="0"/>
          <w:color w:val="1F4E79"/>
          <w:sz w:val="32"/>
        </w:rPr>
        <w:t>第 9 课 · 非谓语动词与句子成分</w:t>
      </w:r>
    </w:p>
    <w:p>
      <w:pPr>
        <w:jc w:val="center"/>
      </w:pPr>
      <w:r>
        <w:rPr>
          <w:rFonts w:ascii="Times New Roman" w:hAnsi="Times New Roman" w:eastAsia="微软雅黑"/>
          <w:b w:val="0"/>
          <w:i w:val="0"/>
          <w:color w:val="888888"/>
          <w:sz w:val="20"/>
        </w:rPr>
        <w:t>【复习课 · 强项巩固 + 新知：It's adj to do】黄浩昀 · 语法巩固与学习系列 · 教师版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第一部分　语法概念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9.1 动词不定式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want/decide/hope/plan/agree + to do；作目的状语。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He went to the library to borrow some books, and he decided to study harder.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他去图书馆借书，并决定更加努力学习。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9.2 stop doing / stop to do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stop doing：停止做；stop to do：停下来去做另一件事。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He stopped to have a rest, and then he stopped playing games.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他停下来休息，然后不再玩游戏了。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9.3 make 复合宾语 + It's adj to do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make + 宾语 + 动词原形/形容词；It's + adj + (for/of) sb + to do。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Sad movies make me cry, and it's important for us to control feelings.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悲伤的电影让我哭，控制情绪对我们很重要。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第二部分　语法选择（共 10 题，每题两空，选项每组两词）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Stop ___! The teacher, who is standing at the door with a serious face, is coming, and she wants ___ you about your homework, which was full of mistakes.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talk / see　B. talking / to see　C. to talk / seeing　D. talked / seen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答案：(1)B (2)B　解析：空1：stop doing 停止做（正在做的事）→ talking。空2：want to do → to see；who 定语从句。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Sad movies, which my sister loves very much, always make me ___, but good news, which I heard from my teacher this morning, makes me ___ , so my mood changes a lot.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cry / happy　B. to cry / happily　C. crying / happiness　D. cried / happier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解析：空1：make sb do（省 to）→ cry。空2：make sb + adj → happy；which 非限制性定语从句。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To pass the difficult exam, which is coming next month, she stayed up late ___ her lessons every night, and it's necessary ___ hard every day if you want to succeed.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to review / to study　B. reviewing / studying　C. review / study　D. reviewed / studied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解析：空1：目的状语 → to review（不定式表目的）。空2：It's + adj + to do → to study。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4. Remember ___ the lights when you leave the classroom, and I remember ___ them off when I left yesterday, so I am sure the room is dark now.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to turn / turning　B. turning / to turn　C. turn / turn　D. turned / turning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解析：空1：remember to do 记得去做（未做）→ to turn。空2：remember doing 记得做过（已做）→ turning。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5. ___ English well, which takes years of practice, needs constant effort, and ___ a foreign language is also a great way to broaden one's mind, so don't give up easily.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Learning / learning　B. To learn / to learn　C. Learn / learn　D. Learned / learned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解析：空1/空2：动名词短语作主语 → Learning / learning；which 定语从句修饰 English。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6. The coach made the players ___ harder before the match, and he let them ___ a good rest after the game, because they had trained for a whole week.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train / take　B. to train / to take　C. training / taking　D. trained / took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解析：空1/空2：make/let + sb + 动词原形（省 to）→ train / take。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7. The workers, who were very tired after ten hours of work, stopped ___ a short rest, and they stopped ___ the machines when the alarm sounded, which warned them of danger.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to have / working　B. having / to work　C. to have / to work　D. having / working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解析：空1：stop to do 停下来去做 → to have。空2：stop doing 停止正在做的 → working。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8. The little boy, who is afraid of the dark, decided ___ at home alone, and he refused ___ with his parents, which made them feel a little worried.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not to stay / to go　B. to not stay / going　C. not staying / to go　D. stay / go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解析：空1：decide (not) to do → not to stay。空2：refuse to do → to go。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9. It's important ___ students to read more books, and it's kind ___ the teacher to lend her own books to us, which we should be grateful for.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for / of　B. of / for　C. to / to　D. at / of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解析：空1：事情评价（important）→ for sb。空2：人品评价（kind）→ of sb。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10. She has a lot of homework ___ tonight, and she is too busy ___ TV now, so she asked me to turn it off, which I did immediately.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to do / to watch　B. doing / watching　C. do / watch　D. done / watched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解析：空1：不定式作定语修饰 homework → to do。空2：too...to... 太……而不能 → to watch。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第三部分　完形选词填空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完形选词填空（外刊时文）</w:t>
      </w:r>
    </w:p>
    <w:p>
      <w:r>
        <w:rPr>
          <w:rFonts w:ascii="Times New Roman" w:hAnsi="Times New Roman" w:eastAsia="微软雅黑"/>
          <w:b w:val="0"/>
          <w:i w:val="0"/>
          <w:color w:val="595959"/>
          <w:sz w:val="21"/>
        </w:rPr>
        <w:t>从方框中选择适当的词（词组）填空，使文章通顺完整。每个选项只能用一次，注意词形变化。</w:t>
      </w:r>
    </w:p>
    <w:p>
      <w:r>
        <w:rPr>
          <w:rFonts w:ascii="Times New Roman" w:hAnsi="Times New Roman" w:eastAsia="微软雅黑"/>
          <w:b/>
          <w:i w:val="0"/>
          <w:color w:val="7F4F00"/>
          <w:sz w:val="21"/>
        </w:rPr>
        <w:t>词库：to learn　to have　talking　made　cry　important　to protect　to realize　to borrow　happy　to open　give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Last year, I decided (1) ____ English well, because I wanted to study abroad in the future. I went to the library every weekend (2) ____ some books, although it was always crowded with students.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At first, I didn't know how (3) ____ it, which made me very frustrated. One day, my teacher, who noticed my problem, said to me, It's (4) ____ for you to keep reading every day, because practice makes perfect. So I made a plan and stuck to it, though it was not easy.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The good news (5) ____ me very happy when I got an A in the exam. Now I can (6) ____ talking in class, because I understand everything the teacher says. My teacher also said it is necessary (7) ____ the environment, so I joined the green club, which organizes many activities.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The club's activities (8) ____ me feel proud of myself, because I can do something useful. Remember that it is never too late (9) ____ your dream, if you really want to change. My mother often says, You'd better never (10) ____ up, no matter how difficult the road is.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完形选词参考答案与解析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1. to learn　decide to do。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2. to borrow　目的状语 to borrow。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3. to do　how to do it。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4. important　It's important to do。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5. made　make + 宾语 + 形容词。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6. stop　stop talking 停止说话。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7. to protect　It's necessary to protect。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8. make　make sb feel（原形）。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9. to realize　never too late to realize your dream 实现梦想永不嫌晚。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10. give　never give up 永不放弃（短语动词）。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第四部分　中译英（共 3 题）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中译英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他决定学一个新爱好，因为他想结交更多朋友。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1"/>
        </w:rPr>
        <w:t>参考译文：He decided to learn a new hobby, because he wanted to make more friends.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0"/>
        </w:rPr>
        <w:t>考点：decide to do + because 原因。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悲伤的电影让我哭，尽管我总是努力控制情绪。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1"/>
        </w:rPr>
        <w:t>参考译文：Sad movies make me cry, though I always try to control my feelings.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0"/>
        </w:rPr>
        <w:t>考点：make + 原形 + though 让步。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对我们来说保护环境很重要，因为我们的未来取决于它。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1"/>
        </w:rPr>
        <w:t>参考译文：It is important for us to protect the environment, because our future depends on it.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0"/>
        </w:rPr>
        <w:t>考点：It's adj for sb to do + because。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