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28"/>
        </w:rPr>
        <w:t>第1课词汇表 · 学校生活与学习（校园·学科·考试评价）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school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学校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classroom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教室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library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图书馆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playground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操场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office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办公室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laboratory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实验室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canteen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食堂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dormitory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宿舍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gym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体育馆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hall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大厅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campus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校园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gate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大门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building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建筑物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floor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楼层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desk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课桌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blackboard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黑板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computer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电脑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screen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屏幕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poster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海报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notice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通知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book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书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textbook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课本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notebook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笔记本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dictionary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词典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pen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钢笔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pencil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铅笔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ruler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尺子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eraser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橡皮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bag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书包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paper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纸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card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卡片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map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地图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picture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图画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photo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照片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letter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信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magazine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杂志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newspaper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报纸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novel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小说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article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文章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diary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日记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subject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科目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lesson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课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course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课程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class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班级/课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math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数学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physics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物理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chemistry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化学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biology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生物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geography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地理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history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历史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hAnsi="Times New Roman" w:eastAsia="宋体"/>
          <w:b/>
          <w:sz w:val="24"/>
        </w:rPr>
        <w:t>第1课词汇表 · 学校生活与学习（第 2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art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美术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music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音乐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science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科学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language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语言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English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英语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Chinese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语文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foreign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外国的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exam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考试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test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测验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quiz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小测验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study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学习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learn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学会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teach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教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read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读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write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写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listen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听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speak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说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practice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练习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review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复习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memorize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记忆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understand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理解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explain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解释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answer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回答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ask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问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question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问题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solve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解决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complete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完成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finish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结束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improve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提高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master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掌握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grade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分数/年级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mark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分数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score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得分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result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结果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pass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通过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fail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失败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mistake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错误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error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差错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correct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正确的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wrong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adj. 错误的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check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检查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compare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比较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progress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进步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achievement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成就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level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水平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standard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标准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target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目标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goal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目标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effort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努力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ability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能力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