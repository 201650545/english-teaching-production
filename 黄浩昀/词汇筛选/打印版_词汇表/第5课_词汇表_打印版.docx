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第5课词汇表 · 自然与环境（自然·动物·环保）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nature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自然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world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世界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earth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地球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sky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天空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太阳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月亮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星星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cloud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rain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snow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storm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暴风雨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thunder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lightning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闪电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river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河流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lake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湖泊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sea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ocean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海洋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hill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小山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valley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山谷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animal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动物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宠物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狗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猫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bird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horse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奶牛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sheep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绵羊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pig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猪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rabbit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兔子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tiger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老虎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狮子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elephant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大象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monkey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猴子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panda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熊猫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bear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snake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insect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昆虫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wolf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狼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dinosaur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恐龙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植物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flower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花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leaf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叶子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root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seed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种子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森林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wood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木头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branch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树枝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第5课词汇表 · 自然与环境（第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bamboo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竹子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farm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农场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farmer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农民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field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田地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soil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土壤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crop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庄稼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grow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种植/生长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harvest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收割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wild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野生的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natural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自然的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environment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环境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pollution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污染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protect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保护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节约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waste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浪费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recycle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回收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reuse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再利用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reduce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减少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energy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能源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resource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资源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climate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气候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change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改变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global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全球的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green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绿色的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clean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干净的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dirty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脏的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rubbish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垃圾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litter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废弃物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plastic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塑料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carbon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碳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火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flood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洪水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earthquake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地震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typhoon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台风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drought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干旱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accident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事故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danger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危险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dangerous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危险的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safe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安全的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safety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安全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risk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风险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rescue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营救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escape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逃跑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hide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躲藏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hurt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受伤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injure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伤害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injury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伤害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damage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损坏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prevent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预防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guard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守卫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