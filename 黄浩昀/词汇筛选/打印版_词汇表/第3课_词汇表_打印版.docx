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第3课词汇表 · 饮食与健康（食物·身体·运动）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food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食物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米饭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bread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面包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noodle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面条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meat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chicken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鸡肉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beef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牛肉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pork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猪肉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fish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鱼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egg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鸡蛋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milk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牛奶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cheese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奶酪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butter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黄油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sugar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糖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salt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oil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soup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salad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沙拉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sandwich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三明治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hamburger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汉堡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fruit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水果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apple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苹果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orange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橙子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banana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香蕉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grape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葡萄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peach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桃子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watermelon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西瓜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vegetable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蔬菜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tomato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番茄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potato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土豆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carrot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胡萝卜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cabbage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卷心菜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洋葱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水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juice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果汁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tea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coffee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咖啡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cola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可乐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yogurt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酸奶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taste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品尝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delicious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美味的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sweet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甜的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sour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酸的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bitter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苦的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salty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咸的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fresh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新鲜的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smell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一餐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breakfast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早餐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第3课词汇表 · 饮食与健康（第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lunch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午餐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dinner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晚餐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supper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晚饭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menu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菜单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order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点餐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serve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上菜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吃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drink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喝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hungry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饿的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full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饱的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body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身体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脸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eye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眼睛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耳朵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鼻子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mouth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arm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手臂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腿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foot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心脏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health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健康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healthy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健康的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sick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生病的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有病的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illness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疾病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disease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疾病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medicine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药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hospital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医院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sport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运动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exercise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锻炼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game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比赛/游戏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jog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慢跑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race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赛跑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骑行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跳水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skate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滑冰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hike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远足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玩/打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team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beat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victory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胜利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player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运动员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coach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教练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training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训练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competition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比赛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