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第6课词汇表 · 情感与性格（感受·品质·描述）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happy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快乐的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glad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高兴的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pleased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满意的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excited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兴奋的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proud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自豪的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confident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自信的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satisfied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满足的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thankful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感激的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grateful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感恩的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hopeful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有希望的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cheerful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快乐的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lucky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幸运的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comfortable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舒服的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relaxed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放松的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surprised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惊讶的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amazed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惊奇的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interested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感兴趣的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wonderful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极好的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pleasant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令人愉快的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joy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欢乐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悲伤的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unhappy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不开心的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angry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生气的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发疯的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nervous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紧张的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worried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担心的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afraid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害怕的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scared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受惊的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frightened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惊吓的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bored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无聊的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tired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累的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lonely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孤独的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upset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难过的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disappointed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失望的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embarrassed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尴尬的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anxious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焦虑的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stressed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压力大的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painful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痛苦的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regret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后悔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fear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恐惧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kind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善良的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friendly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友好的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honest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诚实的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brave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勇敢的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careful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细心的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careless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粗心的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patient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耐心的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generous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慷慨的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polite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礼貌的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rude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粗鲁的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第6课词汇表 · 情感与性格（第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lazy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懒惰的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hardworking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勤奋的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serious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严肃的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funny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有趣的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humorous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幽默的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creative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有创造力的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smart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聪明的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clever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机灵的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明智的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foolish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愚蠢的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tall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高的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short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矮的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瘦的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heavy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重的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胖的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strong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强壮的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weak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虚弱的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young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年轻的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old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年老的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beautiful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美丽的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pretty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漂亮的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handsome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英俊的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ugly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丑陋的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active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活跃的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calm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冷静的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quiet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安静的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noisy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吵闹的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害羞的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outgoing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外向的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gentle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温柔的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very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非常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quite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相当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really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真正地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truly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真诚地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almost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几乎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nearly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将近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hardly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几乎不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extremely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极其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especially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尤其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particularly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特别地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completely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完全地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totally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完全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finally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最后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suddenly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突然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quickly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快速地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slowly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缓慢地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loudly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大声地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softly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轻轻地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easily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容易地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probably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可能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