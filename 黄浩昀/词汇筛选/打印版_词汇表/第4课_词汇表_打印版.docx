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第4课词汇表 · 旅行与交通（交通·行程·城市）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公交车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小汽车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taxi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出租车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火车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plane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飞机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ship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轮船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小船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bike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自行车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bicycle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自行车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subway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地铁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truck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卡车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motorcycle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摩托车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helicopter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直升机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rocket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火箭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vehicle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车辆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transport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运输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traffic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交通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ticket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车站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airport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机场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travel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旅行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trip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短途旅行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journey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旅程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tour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游览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tourist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游客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sightseeing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观光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vacation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假期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holiday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假日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weekend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周末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camp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营地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beach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海滩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mountain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山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hotel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旅馆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guide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导游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luggage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行李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camera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相机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souvenir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纪念品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abroad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在国外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adventure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冒险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explore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探索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city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城市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town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城镇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village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村庄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country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国家/乡村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capital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首都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street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街道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road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马路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bridge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square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广场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park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公园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第4课词汇表 · 旅行与交通（第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garden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花园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museum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博物馆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gallery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美术馆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theater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剧院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cinema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电影院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supermarket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超市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market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市场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shop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商店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store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店铺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restaurant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餐厅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north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北方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south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南方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东方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西方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left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左边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right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右边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front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前面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back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后面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顶部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bottom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底部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middle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中间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center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中心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corner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角落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旁边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between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在…之间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beside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在…旁边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behind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在…后面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在…附近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opposite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在…对面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weather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天气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sunny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晴朗的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rainy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下雨的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cloudy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多云的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windy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有风的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snowy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下雪的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foggy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有雾的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warm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温暖的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热的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cool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凉爽的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cold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寒冷的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干燥的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潮湿的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season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季节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spring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春天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summer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夏天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autumn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秋天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winter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冬天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temperature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温度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degree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度数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