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28"/>
        </w:rPr>
        <w:t>第9课词汇表 · 社会与科技（职业·科技·媒体·经济）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job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工作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work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工作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worker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工人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doctor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医生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nurse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护士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driver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司机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engineer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工程师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scientist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科学家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artist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艺术家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actor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男演员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actress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女演员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singer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歌手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writer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作家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manager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经理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boss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老板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clerk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职员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waiter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服务员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cook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厨师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pilot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飞行员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businessman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商人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innovation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创新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technology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技术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machine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机器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robot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机器人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internet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互联网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network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网络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website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网站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email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电子邮件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program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程序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software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软件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phone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电话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mobile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移动的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video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视频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digital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数字的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data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数据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keyboard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键盘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mouse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鼠标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app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应用程序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online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在线的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update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更新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topic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话题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reporter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记者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media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媒体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radio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收音机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television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电视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channel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频道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interview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采访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story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故事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headline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标题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advertisement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广告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hAnsi="Times New Roman" w:eastAsia="宋体"/>
          <w:b/>
          <w:sz w:val="24"/>
        </w:rPr>
        <w:t>第9课词汇表 · 社会与科技（第 2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broadcast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广播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press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新闻界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publish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出版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editor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编辑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cartoon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卡通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comedy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喜剧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drama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戏剧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movie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电影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film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电影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show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节目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money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钱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price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价格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成本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付款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spend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花费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buy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sell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卖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销售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business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生意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trade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贸易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coin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硬币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cheap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便宜的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expensive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昂贵的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rich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富有的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poor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贫穷的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value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价值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worth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值得的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afford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负担得起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borrow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借入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lend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借出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law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法律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discipline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纪律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obey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遵守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allow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允许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permit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准许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forbid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禁止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punish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惩罚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crime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犯罪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thief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小偷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steal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偷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court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法庭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duty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职责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responsibility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责任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power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权力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freedom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自由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fair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公平的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equal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平等的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citizen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公民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society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社会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public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公共的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