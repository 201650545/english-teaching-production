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28"/>
        </w:rPr>
        <w:t>第7课词汇表 · 动作与行为动词（身体·操作·认知·变化）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walk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步行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run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奔跑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jump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跳跃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climb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攀爬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swim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游泳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飞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dance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跳舞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sing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唱歌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draw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画画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paint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涂色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cut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切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push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推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pull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拉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carry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搬运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lift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举起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throw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扔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catch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接住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kick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踢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hit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打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knock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敲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take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拿/带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put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放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give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给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bring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带来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send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发送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receive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收到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collect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收集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pick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捡起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choose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选择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select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挑选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use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使用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make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制作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build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建造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create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创造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produce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生产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repair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修理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fix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修复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break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打破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open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打开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close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关闭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看见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look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看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watch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观看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observe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观察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hear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听见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stare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凝视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feel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感觉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touch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触摸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sense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感觉到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know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知道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hAnsi="Times New Roman" w:eastAsia="宋体"/>
          <w:b/>
          <w:sz w:val="24"/>
        </w:rPr>
        <w:t>第7课词汇表 · 动作与行为动词（第 2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think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思考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remember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记得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forget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忘记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realize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意识到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imagine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想象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wonder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想知道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guess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猜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decide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决定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mean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意思是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recognize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认出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love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爱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like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喜欢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hate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讨厌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enjoy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享受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prefer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更喜欢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hope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希望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wish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祝愿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want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想要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need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需要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care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在乎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worry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担心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surprise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使惊讶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interest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使感兴趣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excite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使兴奋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satisfy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使满意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disappoint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使失望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frighten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使惊吓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bore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使无聊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relax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放松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annoy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使恼怒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become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变得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turn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变成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remain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保持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stay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停留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seem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似乎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appear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出现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happen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发生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occur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发生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cause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引起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start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开始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begin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开始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end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结束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stop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停止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continue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继续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last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持续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rise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上升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fall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落下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increase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增加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decrease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减少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develop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发展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