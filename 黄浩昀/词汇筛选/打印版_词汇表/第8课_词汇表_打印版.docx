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第8课词汇表 · 时间与功能词（时间·频率·介词·连接）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time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时间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year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年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month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月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week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hour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minute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分钟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second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秒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morning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早晨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afternoon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下午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evening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晚上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night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夜晚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today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今天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tomorrow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明天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yesterday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昨天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moment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片刻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period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时期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century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世纪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日期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年龄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now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现在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然后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很快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稍后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early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always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总是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usually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通常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often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经常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sometimes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有时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again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再次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already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已经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yet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still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仍然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just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刚刚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ever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曾经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once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一次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twice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两次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immediately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立即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recently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adv. 最近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under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over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在…上方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above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在…上面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around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在…周围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through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穿过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across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横过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along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沿着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第8课词汇表 · 时间与功能词（第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经过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inside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在…里面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outside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在…外面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onto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到…上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进入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from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about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关于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with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和…一起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without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没有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against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prep. 反对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和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但是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或者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所以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because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因为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although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虽然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though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尽管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if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如果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unless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除非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当…时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while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当…时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before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在…之前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after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在…之后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until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直到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因为/当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since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自从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than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比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whether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conj. 是否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which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哪一个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谁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this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这个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that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那个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these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这些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those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那些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another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另一个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其他的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others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其他人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each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每个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every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每一个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either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两者之一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neither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两者都不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both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两者都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all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全部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some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一些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任何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det. 没有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没有一个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num. 一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这样的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several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pron. 几个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