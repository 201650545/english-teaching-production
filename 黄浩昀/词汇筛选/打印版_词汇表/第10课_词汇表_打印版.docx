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28"/>
        </w:rPr>
        <w:t>第10课词汇表 · 抽象概念与综合（抽象名词·形容·数量·情态）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dream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梦想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aim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目的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fact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事实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truth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真相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lie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谎言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example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例子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method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方法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way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方式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chance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机会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opportunity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机遇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experience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经验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memory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记忆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mind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头脑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life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生活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death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死亡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future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未来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tradition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传统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present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现在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peace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和平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war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战争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important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重要的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necessary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必要的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possible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可能的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impossible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不可能的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useful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有用的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popular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受欢迎的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famous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著名的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modern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现代的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ancient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古代的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common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常见的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unusual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不寻常的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strange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奇怪的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general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普遍的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particular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特定的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personal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个人的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national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国家的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international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国际的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local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当地的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similar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相似的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different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不同的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many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许多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much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许多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more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更多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most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最多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few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少数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little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少量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less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更少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least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最少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enough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足够的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number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数量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hAnsi="Times New Roman" w:eastAsia="宋体"/>
          <w:b/>
          <w:sz w:val="24"/>
        </w:rPr>
        <w:t>第10课词汇表 · 抽象概念与综合（第 2 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amount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总量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total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总的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whole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整个的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half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一半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quarter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四分之一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double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双倍的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single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单个的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couple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一对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dozen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一打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percentage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百分比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do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做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have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go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去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come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来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let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让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find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找到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hold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握住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move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移动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leave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离开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arrive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到达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reach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抵达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return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返回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live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居住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must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aux. 必须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may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aux. 可以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might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aux. 可能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could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aux. 可以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would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aux. 将会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shall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aux. 将要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ought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aux. 应该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actually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实际上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exactly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确切地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certainly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当然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surely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确实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perhaps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也许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maybe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或许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anyway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无论如何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therefore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因此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besides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此外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instead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代替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otherwise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否则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whatever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无论什么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whenever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无论何时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wherever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无论哪里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whoever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无论谁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moreover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而且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indeed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的确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obviously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显然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fortunately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幸运地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unfortunately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不幸地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