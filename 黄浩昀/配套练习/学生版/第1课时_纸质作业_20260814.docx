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八年级英语 · 纸质作业（培优 · 第 1 次）</w:t>
      </w:r>
    </w:p>
    <w:p>
      <w:pPr>
        <w:jc w:val="center"/>
      </w:pPr>
      <w:r>
        <w:rPr>
          <w:color w:val="6B7280"/>
          <w:sz w:val="22"/>
        </w:rPr>
        <w:t>姓名：__________    日期：__________    用时：____分钟</w:t>
      </w:r>
    </w:p>
    <w:p>
      <w:pPr>
        <w:spacing w:before="280" w:after="120"/>
      </w:pPr>
      <w:r>
        <w:rPr>
          <w:b/>
          <w:color w:val="1E40AF"/>
          <w:sz w:val="28"/>
        </w:rPr>
        <w:t>一、语法专练（20 题 · 每题 2 分）</w:t>
      </w:r>
    </w:p>
    <w:p>
      <w:r>
        <w:rPr>
          <w:i/>
          <w:color w:val="6B7280"/>
          <w:sz w:val="20"/>
        </w:rPr>
        <w:t>说明：选出正确选项，把答案写在横线上。重点考查现在完成时、被动语态、宾语从句、状语从句。</w:t>
      </w:r>
    </w:p>
    <w:p>
      <w:pPr>
        <w:spacing w:after="40" w:line="324" w:lineRule="auto"/>
        <w:ind w:left="454"/>
      </w:pPr>
      <w:r>
        <w:rPr>
          <w:sz w:val="22"/>
        </w:rPr>
        <w:t>I ______ my homework already.        A. finish   B. finished   C. have finished   D. will finish   答案：____</w:t>
      </w:r>
    </w:p>
    <w:p>
      <w:pPr>
        <w:spacing w:after="40" w:line="324" w:lineRule="auto"/>
        <w:ind w:left="454"/>
      </w:pPr>
      <w:r>
        <w:rPr>
          <w:sz w:val="22"/>
        </w:rPr>
        <w:t>She ______ to Shanghai twice.        A. has been   B. went   C. goes   D. is going   答案：____</w:t>
      </w:r>
    </w:p>
    <w:p>
      <w:pPr>
        <w:spacing w:after="40" w:line="324" w:lineRule="auto"/>
        <w:ind w:left="454"/>
      </w:pPr>
      <w:r>
        <w:rPr>
          <w:sz w:val="22"/>
        </w:rPr>
        <w:t>He has lived here ______ 2018.        A. for   B. since   C. in   D. at   答案：____</w:t>
      </w:r>
    </w:p>
    <w:p>
      <w:pPr>
        <w:spacing w:after="40" w:line="324" w:lineRule="auto"/>
        <w:ind w:left="454"/>
      </w:pPr>
      <w:r>
        <w:rPr>
          <w:sz w:val="22"/>
        </w:rPr>
        <w:t>We have learned English ______ six years.        A. for   B. since   C. from   D. during   答案：____</w:t>
      </w:r>
    </w:p>
    <w:p>
      <w:pPr>
        <w:spacing w:after="40" w:line="324" w:lineRule="auto"/>
        <w:ind w:left="454"/>
      </w:pPr>
      <w:r>
        <w:rPr>
          <w:sz w:val="22"/>
        </w:rPr>
        <w:t>English ______ in many countries.        A. speaks   B. is spoken   C. spoke   D. speaking   答案：____</w:t>
      </w:r>
    </w:p>
    <w:p>
      <w:pPr>
        <w:spacing w:after="40" w:line="324" w:lineRule="auto"/>
        <w:ind w:left="454"/>
      </w:pPr>
      <w:r>
        <w:rPr>
          <w:sz w:val="22"/>
        </w:rPr>
        <w:t>The classroom ______ every day.        A. cleans   B. is cleaned   C. cleaned   D. cleaning   答案：____</w:t>
      </w:r>
    </w:p>
    <w:p>
      <w:pPr>
        <w:spacing w:after="40" w:line="324" w:lineRule="auto"/>
        <w:ind w:left="454"/>
      </w:pPr>
      <w:r>
        <w:rPr>
          <w:sz w:val="22"/>
        </w:rPr>
        <w:t>Could you tell me ______ the bank is?        A. where   B. what   C. who   D. whose   答案：____</w:t>
      </w:r>
    </w:p>
    <w:p>
      <w:pPr>
        <w:spacing w:after="40" w:line="324" w:lineRule="auto"/>
        <w:ind w:left="454"/>
      </w:pPr>
      <w:r>
        <w:rPr>
          <w:sz w:val="22"/>
        </w:rPr>
        <w:t>I don't know ______ he will come tomorrow.        A. whether   B. that   C. what   D. which   答案：____</w:t>
      </w:r>
    </w:p>
    <w:p>
      <w:pPr>
        <w:spacing w:after="40" w:line="324" w:lineRule="auto"/>
        <w:ind w:left="454"/>
      </w:pPr>
      <w:r>
        <w:rPr>
          <w:sz w:val="22"/>
        </w:rPr>
        <w:t>______ he is old, he still works hard.        A. Although   B. Because   C. If   D. When   答案：____</w:t>
      </w:r>
    </w:p>
    <w:p>
      <w:pPr>
        <w:spacing w:after="40" w:line="324" w:lineRule="auto"/>
        <w:ind w:left="454"/>
      </w:pPr>
      <w:r>
        <w:rPr>
          <w:sz w:val="22"/>
        </w:rPr>
        <w:t>I'll wait ______ he comes back.        A. until   B. although   C. if   D. unless   答案：____</w:t>
      </w:r>
    </w:p>
    <w:p>
      <w:pPr>
        <w:spacing w:after="40" w:line="324" w:lineRule="auto"/>
        <w:ind w:left="454"/>
      </w:pPr>
      <w:r>
        <w:rPr>
          <w:sz w:val="22"/>
        </w:rPr>
        <w:t>You'd better ______ so much fast food.        A. not eat   B. not to eat   C. don't eat   D. not eating   答案：____</w:t>
      </w:r>
    </w:p>
    <w:p>
      <w:pPr>
        <w:spacing w:after="40" w:line="324" w:lineRule="auto"/>
        <w:ind w:left="454"/>
      </w:pPr>
      <w:r>
        <w:rPr>
          <w:sz w:val="22"/>
        </w:rPr>
        <w:t>She taught ______ English.        A. herself   B. her   C. she   D. hers   答案：____</w:t>
      </w:r>
    </w:p>
    <w:p>
      <w:pPr>
        <w:spacing w:after="40" w:line="324" w:lineRule="auto"/>
        <w:ind w:left="454"/>
      </w:pPr>
      <w:r>
        <w:rPr>
          <w:sz w:val="22"/>
        </w:rPr>
        <w:t>Stop ______ ! The teacher is coming.        A. talking   B. to talk   C. talk   D. talked   答案：____</w:t>
      </w:r>
    </w:p>
    <w:p>
      <w:pPr>
        <w:spacing w:after="40" w:line="324" w:lineRule="auto"/>
        <w:ind w:left="454"/>
      </w:pPr>
      <w:r>
        <w:rPr>
          <w:sz w:val="22"/>
        </w:rPr>
        <w:t>He stopped ______ a rest.        A. to have   B. having   C. have   D. had   答案：____</w:t>
      </w:r>
    </w:p>
    <w:p>
      <w:pPr>
        <w:spacing w:after="40" w:line="324" w:lineRule="auto"/>
        <w:ind w:left="454"/>
      </w:pPr>
      <w:r>
        <w:rPr>
          <w:sz w:val="22"/>
        </w:rPr>
        <w:t>It's very kind ______ you to help me.        A. of   B. for   C. to   D. with   答案：____</w:t>
      </w:r>
    </w:p>
    <w:p>
      <w:pPr>
        <w:spacing w:after="40" w:line="324" w:lineRule="auto"/>
        <w:ind w:left="454"/>
      </w:pPr>
      <w:r>
        <w:rPr>
          <w:sz w:val="22"/>
        </w:rPr>
        <w:t>The number of students ______ 45.        A. is   B. are   C. were   D. have   答案：____</w:t>
      </w:r>
    </w:p>
    <w:p>
      <w:pPr>
        <w:spacing w:after="40" w:line="324" w:lineRule="auto"/>
        <w:ind w:left="454"/>
      </w:pPr>
      <w:r>
        <w:rPr>
          <w:sz w:val="22"/>
        </w:rPr>
        <w:t>______ a clever boy he is!        A. What   B. How   C. What a   D. How a   答案：____</w:t>
      </w:r>
    </w:p>
    <w:p>
      <w:pPr>
        <w:spacing w:after="40" w:line="324" w:lineRule="auto"/>
        <w:ind w:left="454"/>
      </w:pPr>
      <w:r>
        <w:rPr>
          <w:sz w:val="22"/>
        </w:rPr>
        <w:t>If it ______ tomorrow, we'll stay at home.        A. rains   B. will rain   C. rained   D. raining   答案：____</w:t>
      </w:r>
    </w:p>
    <w:p>
      <w:pPr>
        <w:spacing w:after="40" w:line="324" w:lineRule="auto"/>
        <w:ind w:left="454"/>
      </w:pPr>
      <w:r>
        <w:rPr>
          <w:sz w:val="22"/>
        </w:rPr>
        <w:t>She went to the library ______ some books.        A. to borrow   B. borrow   C. borrowing   D. borrowed   答案：____</w:t>
      </w:r>
    </w:p>
    <w:p>
      <w:pPr>
        <w:spacing w:after="40" w:line="324" w:lineRule="auto"/>
        <w:ind w:left="454"/>
      </w:pPr>
      <w:r>
        <w:rPr>
          <w:sz w:val="22"/>
        </w:rPr>
        <w:t>I ______ two hours finishing the report.        A. spent   B. cost   C. took   D. paid   答案：____</w:t>
      </w:r>
    </w:p>
    <w:p>
      <w:pPr>
        <w:spacing w:before="280" w:after="120"/>
      </w:pPr>
      <w:r>
        <w:rPr>
          <w:b/>
          <w:color w:val="1E40AF"/>
          <w:sz w:val="28"/>
        </w:rPr>
        <w:t>二、词汇默写（20 词 · 每词 1 分）</w:t>
      </w:r>
    </w:p>
    <w:p>
      <w:r>
        <w:rPr>
          <w:i/>
          <w:color w:val="6B7280"/>
          <w:sz w:val="20"/>
        </w:rPr>
        <w:t>根据中文写出英文，注意拼写。</w:t>
      </w:r>
    </w:p>
    <w:p>
      <w:pPr>
        <w:spacing w:after="40" w:line="324" w:lineRule="auto"/>
        <w:ind w:left="454"/>
      </w:pPr>
      <w:r>
        <w:rPr>
          <w:sz w:val="22"/>
        </w:rPr>
        <w:t>1. 有创造性的 ______</w:t>
      </w:r>
    </w:p>
    <w:p>
      <w:pPr>
        <w:spacing w:after="40" w:line="324" w:lineRule="auto"/>
        <w:ind w:left="454"/>
      </w:pPr>
      <w:r>
        <w:rPr>
          <w:sz w:val="22"/>
        </w:rPr>
        <w:t>2. 孤独的 ______</w:t>
      </w:r>
    </w:p>
    <w:p>
      <w:pPr>
        <w:spacing w:after="40" w:line="324" w:lineRule="auto"/>
        <w:ind w:left="454"/>
      </w:pPr>
      <w:r>
        <w:rPr>
          <w:sz w:val="22"/>
        </w:rPr>
        <w:t>3. 提醒 ______</w:t>
      </w:r>
    </w:p>
    <w:p>
      <w:pPr>
        <w:spacing w:after="40" w:line="324" w:lineRule="auto"/>
        <w:ind w:left="454"/>
      </w:pPr>
      <w:r>
        <w:rPr>
          <w:sz w:val="22"/>
        </w:rPr>
        <w:t>4. 电动的 ______</w:t>
      </w:r>
    </w:p>
    <w:p>
      <w:pPr>
        <w:spacing w:after="40" w:line="324" w:lineRule="auto"/>
        <w:ind w:left="454"/>
      </w:pPr>
      <w:r>
        <w:rPr>
          <w:sz w:val="22"/>
        </w:rPr>
        <w:t>5. 事故 ______</w:t>
      </w:r>
    </w:p>
    <w:p>
      <w:pPr>
        <w:spacing w:after="40" w:line="324" w:lineRule="auto"/>
        <w:ind w:left="454"/>
      </w:pPr>
      <w:r>
        <w:rPr>
          <w:sz w:val="22"/>
        </w:rPr>
        <w:t>6. 交通 ______</w:t>
      </w:r>
    </w:p>
    <w:p>
      <w:pPr>
        <w:spacing w:after="40" w:line="324" w:lineRule="auto"/>
        <w:ind w:left="454"/>
      </w:pPr>
      <w:r>
        <w:rPr>
          <w:sz w:val="22"/>
        </w:rPr>
        <w:t>7. 借 ______</w:t>
      </w:r>
    </w:p>
    <w:p>
      <w:pPr>
        <w:spacing w:after="40" w:line="324" w:lineRule="auto"/>
        <w:ind w:left="454"/>
      </w:pPr>
      <w:r>
        <w:rPr>
          <w:sz w:val="22"/>
        </w:rPr>
        <w:t>8. 停放(车辆) ______</w:t>
      </w:r>
    </w:p>
    <w:p>
      <w:pPr>
        <w:spacing w:after="40" w:line="324" w:lineRule="auto"/>
        <w:ind w:left="454"/>
      </w:pPr>
      <w:r>
        <w:rPr>
          <w:sz w:val="22"/>
        </w:rPr>
        <w:t>9. 沟通 ______</w:t>
      </w:r>
    </w:p>
    <w:p>
      <w:pPr>
        <w:spacing w:after="40" w:line="324" w:lineRule="auto"/>
        <w:ind w:left="454"/>
      </w:pPr>
      <w:r>
        <w:rPr>
          <w:sz w:val="22"/>
        </w:rPr>
        <w:t>10. 实现(目标) ______</w:t>
      </w:r>
    </w:p>
    <w:p>
      <w:pPr>
        <w:spacing w:after="40" w:line="324" w:lineRule="auto"/>
        <w:ind w:left="454"/>
      </w:pPr>
      <w:r>
        <w:rPr>
          <w:sz w:val="22"/>
        </w:rPr>
        <w:t>11. 责任 ______</w:t>
      </w:r>
    </w:p>
    <w:p>
      <w:pPr>
        <w:spacing w:after="40" w:line="324" w:lineRule="auto"/>
        <w:ind w:left="454"/>
      </w:pPr>
      <w:r>
        <w:rPr>
          <w:sz w:val="22"/>
        </w:rPr>
        <w:t>12. 机会 ______</w:t>
      </w:r>
    </w:p>
    <w:p>
      <w:pPr>
        <w:spacing w:after="40" w:line="324" w:lineRule="auto"/>
        <w:ind w:left="454"/>
      </w:pPr>
      <w:r>
        <w:rPr>
          <w:sz w:val="22"/>
        </w:rPr>
        <w:t>13. 均衡的 ______</w:t>
      </w:r>
    </w:p>
    <w:p>
      <w:pPr>
        <w:spacing w:after="40" w:line="324" w:lineRule="auto"/>
        <w:ind w:left="454"/>
      </w:pPr>
      <w:r>
        <w:rPr>
          <w:sz w:val="22"/>
        </w:rPr>
        <w:t>14. 环境 ______</w:t>
      </w:r>
    </w:p>
    <w:p>
      <w:pPr>
        <w:spacing w:after="40" w:line="324" w:lineRule="auto"/>
        <w:ind w:left="454"/>
      </w:pPr>
      <w:r>
        <w:rPr>
          <w:sz w:val="22"/>
        </w:rPr>
        <w:t>15. 野生的 ______</w:t>
      </w:r>
    </w:p>
    <w:p>
      <w:pPr>
        <w:spacing w:after="40" w:line="324" w:lineRule="auto"/>
        <w:ind w:left="454"/>
      </w:pPr>
      <w:r>
        <w:rPr>
          <w:sz w:val="22"/>
        </w:rPr>
        <w:t>16. 值得的 ______</w:t>
      </w:r>
    </w:p>
    <w:p>
      <w:pPr>
        <w:spacing w:after="40" w:line="324" w:lineRule="auto"/>
        <w:ind w:left="454"/>
      </w:pPr>
      <w:r>
        <w:rPr>
          <w:sz w:val="22"/>
        </w:rPr>
        <w:t>17. 假期 ______</w:t>
      </w:r>
    </w:p>
    <w:p>
      <w:pPr>
        <w:spacing w:after="40" w:line="324" w:lineRule="auto"/>
        <w:ind w:left="454"/>
      </w:pPr>
      <w:r>
        <w:rPr>
          <w:sz w:val="22"/>
        </w:rPr>
        <w:t>18. 收集 ______</w:t>
      </w:r>
    </w:p>
    <w:p>
      <w:pPr>
        <w:spacing w:after="40" w:line="324" w:lineRule="auto"/>
        <w:ind w:left="454"/>
      </w:pPr>
      <w:r>
        <w:rPr>
          <w:sz w:val="22"/>
        </w:rPr>
        <w:t>19. 计划 ______</w:t>
      </w:r>
    </w:p>
    <w:p>
      <w:pPr>
        <w:spacing w:after="40" w:line="324" w:lineRule="auto"/>
        <w:ind w:left="454"/>
      </w:pPr>
      <w:r>
        <w:rPr>
          <w:sz w:val="22"/>
        </w:rPr>
        <w:t>20. 帮助的 ______</w:t>
      </w:r>
    </w:p>
    <w:p>
      <w:pPr>
        <w:spacing w:before="280" w:after="120"/>
      </w:pPr>
      <w:r>
        <w:rPr>
          <w:b/>
          <w:color w:val="1E40AF"/>
          <w:sz w:val="28"/>
        </w:rPr>
        <w:t>三、时文阅读（1 篇 · 共 5 题）</w:t>
      </w:r>
    </w:p>
    <w:p>
      <w:r>
        <w:rPr>
          <w:i/>
          <w:color w:val="6B7280"/>
          <w:sz w:val="20"/>
        </w:rPr>
        <w:t>提示：3 道填空（无选项，答案在原文）+ 2 道选择。先读题，再读文。</w:t>
      </w:r>
    </w:p>
    <w:p>
      <w:pPr>
        <w:spacing w:after="200" w:line="360" w:lineRule="auto"/>
      </w:pPr>
      <w:r>
        <w:rPr>
          <w:rFonts w:ascii="Calibri" w:hAnsi="Calibri"/>
          <w:sz w:val="22"/>
        </w:rPr>
        <w:t>Robots Are Coming into Our Homes</w:t>
        <w:br/>
        <w:t>In the future, robots will play a bigger part in our daily life. They can already clean floors and cook simple meals. Now scientists are making robots that can talk with people and understand our feelings.</w:t>
        <w:br/>
        <w:t>In a lab in Shanghai, a robot named "Xiao Zhu" can help old people. It reminds them to take medicine on time. It can also call the doctor when they feel unwell. Many old people say the robot makes them feel less lonely.</w:t>
        <w:br/>
        <w:t>However, some people worry about robots. They think robots may take away our jobs. Scientists say we should not be afraid. Robots can do boring or dangerous work, so people can spend more time on creative jobs.</w:t>
        <w:br/>
        <w:t>The key is to use robots in a right way. If we do that, robots will be our good helpers, not our enemies.</w:t>
      </w:r>
    </w:p>
    <w:p>
      <w:pPr>
        <w:spacing w:after="40" w:line="324" w:lineRule="auto"/>
        <w:ind w:left="454"/>
      </w:pPr>
      <w:r>
        <w:rPr>
          <w:sz w:val="22"/>
        </w:rPr>
        <w:t>阅读上面的短文，回答下列问题：</w:t>
      </w:r>
    </w:p>
    <w:p>
      <w:pPr>
        <w:spacing w:after="40" w:line="324" w:lineRule="auto"/>
        <w:ind w:left="454"/>
      </w:pPr>
      <w:r>
        <w:rPr>
          <w:sz w:val="22"/>
        </w:rPr>
        <w:t>Q1（填空） Xiao Zhu can remind old people to ______ on time.</w:t>
      </w:r>
    </w:p>
    <w:p>
      <w:pPr>
        <w:spacing w:after="40" w:line="324" w:lineRule="auto"/>
        <w:ind w:left="454"/>
      </w:pPr>
      <w:r>
        <w:rPr>
          <w:sz w:val="22"/>
        </w:rPr>
        <w:t xml:space="preserve">    答案：________________________________</w:t>
      </w:r>
    </w:p>
    <w:p>
      <w:pPr>
        <w:spacing w:after="40" w:line="324" w:lineRule="auto"/>
        <w:ind w:left="454"/>
      </w:pPr>
      <w:r>
        <w:rPr>
          <w:sz w:val="22"/>
        </w:rPr>
        <w:t>Q2（填空） Many old people say the robot makes them feel less ______.</w:t>
      </w:r>
    </w:p>
    <w:p>
      <w:pPr>
        <w:spacing w:after="40" w:line="324" w:lineRule="auto"/>
        <w:ind w:left="454"/>
      </w:pPr>
      <w:r>
        <w:rPr>
          <w:sz w:val="22"/>
        </w:rPr>
        <w:t xml:space="preserve">    答案：________________________________</w:t>
      </w:r>
    </w:p>
    <w:p>
      <w:pPr>
        <w:spacing w:after="40" w:line="324" w:lineRule="auto"/>
        <w:ind w:left="454"/>
      </w:pPr>
      <w:r>
        <w:rPr>
          <w:sz w:val="22"/>
        </w:rPr>
        <w:t>Q3（填空） Robots can do boring or ______ work.</w:t>
      </w:r>
    </w:p>
    <w:p>
      <w:pPr>
        <w:spacing w:after="40" w:line="324" w:lineRule="auto"/>
        <w:ind w:left="454"/>
      </w:pPr>
      <w:r>
        <w:rPr>
          <w:sz w:val="22"/>
        </w:rPr>
        <w:t xml:space="preserve">    答案：________________________________</w:t>
      </w:r>
    </w:p>
    <w:p>
      <w:pPr>
        <w:spacing w:after="40" w:line="324" w:lineRule="auto"/>
        <w:ind w:left="454"/>
      </w:pPr>
      <w:r>
        <w:rPr>
          <w:sz w:val="22"/>
        </w:rPr>
        <w:t>Q4（选择） What is the writer's idea about robots?</w:t>
      </w:r>
    </w:p>
    <w:p>
      <w:pPr>
        <w:spacing w:after="40" w:line="324" w:lineRule="auto"/>
        <w:ind w:left="454"/>
      </w:pPr>
      <w:r>
        <w:rPr>
          <w:sz w:val="22"/>
        </w:rPr>
        <w:t xml:space="preserve">    A. Robots will take away all our jobs.</w:t>
      </w:r>
    </w:p>
    <w:p>
      <w:pPr>
        <w:spacing w:after="40" w:line="324" w:lineRule="auto"/>
        <w:ind w:left="454"/>
      </w:pPr>
      <w:r>
        <w:rPr>
          <w:sz w:val="22"/>
        </w:rPr>
        <w:t xml:space="preserve">    B. Robots will be our good helpers if we use them well.</w:t>
      </w:r>
    </w:p>
    <w:p>
      <w:pPr>
        <w:spacing w:after="40" w:line="324" w:lineRule="auto"/>
        <w:ind w:left="454"/>
      </w:pPr>
      <w:r>
        <w:rPr>
          <w:sz w:val="22"/>
        </w:rPr>
        <w:t xml:space="preserve">    C. Robots are dangerous and we should stop them.</w:t>
      </w:r>
    </w:p>
    <w:p>
      <w:pPr>
        <w:spacing w:after="40" w:line="324" w:lineRule="auto"/>
        <w:ind w:left="454"/>
      </w:pPr>
      <w:r>
        <w:rPr>
          <w:sz w:val="22"/>
        </w:rPr>
        <w:t xml:space="preserve">    D. Robots can understand all our feelings now.    答案：____</w:t>
      </w:r>
    </w:p>
    <w:p>
      <w:pPr>
        <w:spacing w:after="40" w:line="324" w:lineRule="auto"/>
        <w:ind w:left="454"/>
      </w:pPr>
      <w:r>
        <w:rPr>
          <w:sz w:val="22"/>
        </w:rPr>
        <w:t>Q5（选择） What does the underlined word "creative" mean?</w:t>
      </w:r>
    </w:p>
    <w:p>
      <w:pPr>
        <w:spacing w:after="40" w:line="324" w:lineRule="auto"/>
        <w:ind w:left="454"/>
      </w:pPr>
      <w:r>
        <w:rPr>
          <w:sz w:val="22"/>
        </w:rPr>
        <w:t xml:space="preserve">    A. 重复的   B. 创造性的   C. 危险的   D. 昂贵的    答案：____</w:t>
      </w:r>
    </w:p>
    <w:p>
      <w:pPr>
        <w:spacing w:before="280" w:after="120"/>
      </w:pPr>
      <w:r>
        <w:rPr>
          <w:b/>
          <w:color w:val="1E40AF"/>
          <w:sz w:val="28"/>
        </w:rPr>
        <w:t>四、书面表达（15 分）</w:t>
      </w:r>
    </w:p>
    <w:p>
      <w:r>
        <w:rPr>
          <w:i/>
          <w:color w:val="6B7280"/>
          <w:sz w:val="20"/>
        </w:rPr>
        <w:t>要求：80 词左右。先列提纲，再写正文。</w:t>
      </w:r>
    </w:p>
    <w:p>
      <w:pPr>
        <w:spacing w:after="80" w:before="120" w:line="336" w:lineRule="auto"/>
      </w:pPr>
      <w:r>
        <w:rPr>
          <w:sz w:val="23"/>
        </w:rPr>
        <w:t>假设你是李华，请以 "My Plans for the New School Year" 为题，写一篇短文，谈谈你对初三新学年的计划。要点：</w:t>
      </w:r>
    </w:p>
    <w:p>
      <w:pPr>
        <w:spacing w:after="40" w:line="324" w:lineRule="auto"/>
        <w:ind w:left="454"/>
      </w:pPr>
      <w:r>
        <w:rPr>
          <w:sz w:val="22"/>
        </w:rPr>
        <w:t>1. 学习方面：按时完成作业、多读英文书；</w:t>
      </w:r>
    </w:p>
    <w:p>
      <w:pPr>
        <w:spacing w:after="40" w:line="324" w:lineRule="auto"/>
        <w:ind w:left="454"/>
      </w:pPr>
      <w:r>
        <w:rPr>
          <w:sz w:val="22"/>
        </w:rPr>
        <w:t>2. 健康方面：多运动、早睡早起；</w:t>
      </w:r>
    </w:p>
    <w:p>
      <w:pPr>
        <w:spacing w:after="40" w:line="324" w:lineRule="auto"/>
        <w:ind w:left="454"/>
      </w:pPr>
      <w:r>
        <w:rPr>
          <w:sz w:val="22"/>
        </w:rPr>
        <w:t>3. 未来目标：考上理想高中。</w:t>
      </w:r>
    </w:p>
    <w:p>
      <w:pPr>
        <w:spacing w:after="80" w:before="120" w:line="336" w:lineRule="auto"/>
      </w:pPr>
      <w:r>
        <w:rPr>
          <w:sz w:val="23"/>
        </w:rPr>
        <w:t>要求：内容完整、语句通顺、书写规范。</w:t>
      </w:r>
    </w:p>
    <w:p/>
    <w:p/>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