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10 课时 语篇训练（学生版）</w:t>
      </w:r>
    </w:p>
    <w:p>
      <w:pPr>
        <w:spacing w:after="8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2E74B5"/>
          <w:sz w:val="26"/>
        </w:rPr>
        <w:t>【阅读】要时尚还是要健康</w:t>
      </w:r>
    </w:p>
    <w:p>
      <w:pPr>
        <w:spacing w:after="80"/>
      </w:pPr>
      <w:r>
        <w:rPr>
          <w:rFonts w:ascii="Times New Roman" w:hAnsi="Times New Roman" w:eastAsia="宋体"/>
          <w:b w:val="0"/>
          <w:color w:val="808080"/>
          <w:sz w:val="18"/>
        </w:rPr>
        <w:t>来源：Week 14 · Tuesday（难度 ★★★★） ｜ 难度：难</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Have you ever thought about what's more important, looking fashionable or feeling comfortable? ① You might have noticed many people choosing style over comfort and some even go to extremes to follow fashion. But we should remember: Being fashionable isn't everything. It's more important to be healthy.</w:t>
      </w:r>
    </w:p>
    <w:p>
      <w:pPr>
        <w:spacing w:after="80"/>
        <w:ind w:firstLine="420"/>
      </w:pPr>
      <w:r>
        <w:rPr>
          <w:rFonts w:ascii="Times New Roman" w:hAnsi="Times New Roman" w:eastAsia="宋体"/>
          <w:b w:val="0"/>
          <w:sz w:val="21"/>
        </w:rPr>
        <w:t>Some people believe that they need to be a certain size to look good. So, they start extreme diets that are not good for their health. They might not eat meals or eat too little, which can make them feel sick. Is it a healthy way to live? Also, many girls wear shoes with very high heels. They might think high heels make them look taller. ② But these shoes can actually hurt their feet and make it hard to walk comfortably, and it can increase risks of falls. ③Some even wear tight clothes that influence blood circulation, making it hard to breathe. Should we put fashion over comfort and physical health?</w:t>
      </w:r>
    </w:p>
    <w:p>
      <w:pPr>
        <w:spacing w:after="80"/>
        <w:ind w:firstLine="420"/>
      </w:pPr>
      <w:r>
        <w:rPr>
          <w:rFonts w:ascii="Times New Roman" w:hAnsi="Times New Roman" w:eastAsia="宋体"/>
          <w:b w:val="0"/>
          <w:sz w:val="21"/>
        </w:rPr>
        <w:t>Besides, some boys and girls spend a lot of time and money changing their hair color. The material they use is usually harmful to their health. To make their hair straight or curly, they also use tools that are hot enough to burn their hair. But using these tools too often or at very high temperatures can make the hair dry or even burnt. Is it really worth it to risk our health, spending so much time and money?</w:t>
      </w:r>
    </w:p>
    <w:p>
      <w:pPr>
        <w:spacing w:after="80"/>
        <w:ind w:firstLine="420"/>
      </w:pPr>
      <w:r>
        <w:rPr>
          <w:rFonts w:ascii="Times New Roman" w:hAnsi="Times New Roman" w:eastAsia="宋体"/>
          <w:b w:val="0"/>
          <w:sz w:val="21"/>
        </w:rPr>
        <w:t>So, let's rethink what's really important. Is it fashion or is it our well-being? Clothes or hairstyles don't tell us anything about a person's character. Instead of spending a lot of time choosing clothes, we could use that time to do fun things with friends. And instead of following extreme diets, let's eat properly and exercise regularly. Remember, your worth is not decided by your appearance, but by who you are as a person.</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Why do some people go on extreme diets according to the passage?</w:t>
      </w:r>
    </w:p>
    <w:p>
      <w:pPr>
        <w:spacing w:after="80"/>
      </w:pPr>
      <w:r>
        <w:rPr>
          <w:rFonts w:ascii="Times New Roman" w:hAnsi="Times New Roman" w:eastAsia="宋体"/>
          <w:b w:val="0"/>
          <w:sz w:val="21"/>
        </w:rPr>
        <w:t xml:space="preserve">  A. Because the diets are healthy.</w:t>
      </w:r>
    </w:p>
    <w:p>
      <w:pPr>
        <w:spacing w:after="80"/>
      </w:pPr>
      <w:r>
        <w:rPr>
          <w:rFonts w:ascii="Times New Roman" w:hAnsi="Times New Roman" w:eastAsia="宋体"/>
          <w:b w:val="0"/>
          <w:sz w:val="21"/>
        </w:rPr>
        <w:t xml:space="preserve">  B. Because they just want to look good.</w:t>
      </w:r>
    </w:p>
    <w:p>
      <w:pPr>
        <w:spacing w:after="80"/>
      </w:pPr>
      <w:r>
        <w:rPr>
          <w:rFonts w:ascii="Times New Roman" w:hAnsi="Times New Roman" w:eastAsia="宋体"/>
          <w:b w:val="0"/>
          <w:sz w:val="21"/>
        </w:rPr>
        <w:t xml:space="preserve">  C. Because they want to save time.</w:t>
      </w:r>
    </w:p>
    <w:p>
      <w:pPr>
        <w:spacing w:after="80"/>
      </w:pPr>
      <w:r>
        <w:rPr>
          <w:rFonts w:ascii="Times New Roman" w:hAnsi="Times New Roman" w:eastAsia="宋体"/>
          <w:b w:val="0"/>
          <w:sz w:val="21"/>
        </w:rPr>
        <w:t xml:space="preserve">  D. Because they want to save money.</w:t>
      </w:r>
    </w:p>
    <w:p>
      <w:pPr>
        <w:spacing w:after="80"/>
      </w:pPr>
      <w:r>
        <w:rPr>
          <w:rFonts w:ascii="Times New Roman" w:hAnsi="Times New Roman" w:eastAsia="宋体"/>
          <w:b/>
          <w:sz w:val="21"/>
        </w:rPr>
        <w:t>2. What is the writer's purpose of using a question in Paragraphs 2—4?</w:t>
      </w:r>
    </w:p>
    <w:p>
      <w:pPr>
        <w:spacing w:after="80"/>
      </w:pPr>
      <w:r>
        <w:rPr>
          <w:rFonts w:ascii="Times New Roman" w:hAnsi="Times New Roman" w:eastAsia="宋体"/>
          <w:b w:val="0"/>
          <w:sz w:val="21"/>
        </w:rPr>
        <w:t xml:space="preserve">  A. To ask for help from readers.</w:t>
      </w:r>
    </w:p>
    <w:p>
      <w:pPr>
        <w:spacing w:after="80"/>
      </w:pPr>
      <w:r>
        <w:rPr>
          <w:rFonts w:ascii="Times New Roman" w:hAnsi="Times New Roman" w:eastAsia="宋体"/>
          <w:b w:val="0"/>
          <w:sz w:val="21"/>
        </w:rPr>
        <w:t xml:space="preserve">  B. To tell us how to spend time and money.</w:t>
      </w:r>
    </w:p>
    <w:p>
      <w:pPr>
        <w:spacing w:after="80"/>
      </w:pPr>
      <w:r>
        <w:rPr>
          <w:rFonts w:ascii="Times New Roman" w:hAnsi="Times New Roman" w:eastAsia="宋体"/>
          <w:b w:val="0"/>
          <w:sz w:val="21"/>
        </w:rPr>
        <w:t xml:space="preserve">  C. To describe the latest fashion.</w:t>
      </w:r>
    </w:p>
    <w:p>
      <w:pPr>
        <w:spacing w:after="80"/>
      </w:pPr>
      <w:r>
        <w:rPr>
          <w:rFonts w:ascii="Times New Roman" w:hAnsi="Times New Roman" w:eastAsia="宋体"/>
          <w:b w:val="0"/>
          <w:sz w:val="21"/>
        </w:rPr>
        <w:t xml:space="preserve">  D. To lead readers to think about the topic.</w:t>
      </w:r>
    </w:p>
    <w:p>
      <w:pPr>
        <w:spacing w:after="80"/>
      </w:pPr>
      <w:r>
        <w:rPr>
          <w:rFonts w:ascii="Times New Roman" w:hAnsi="Times New Roman" w:eastAsia="宋体"/>
          <w:b/>
          <w:sz w:val="21"/>
        </w:rPr>
        <w:t>3. What does the underlined word 「well-being」 in Paragraph 5 mean?</w:t>
      </w:r>
    </w:p>
    <w:p>
      <w:pPr>
        <w:spacing w:after="80"/>
      </w:pPr>
      <w:r>
        <w:rPr>
          <w:rFonts w:ascii="Times New Roman" w:hAnsi="Times New Roman" w:eastAsia="宋体"/>
          <w:b w:val="0"/>
          <w:sz w:val="21"/>
        </w:rPr>
        <w:t xml:space="preserve">  A. Growth.</w:t>
      </w:r>
    </w:p>
    <w:p>
      <w:pPr>
        <w:spacing w:after="80"/>
      </w:pPr>
      <w:r>
        <w:rPr>
          <w:rFonts w:ascii="Times New Roman" w:hAnsi="Times New Roman" w:eastAsia="宋体"/>
          <w:b w:val="0"/>
          <w:sz w:val="21"/>
        </w:rPr>
        <w:t xml:space="preserve">  B. Health.</w:t>
      </w:r>
    </w:p>
    <w:p>
      <w:pPr>
        <w:spacing w:after="80"/>
      </w:pPr>
      <w:r>
        <w:rPr>
          <w:rFonts w:ascii="Times New Roman" w:hAnsi="Times New Roman" w:eastAsia="宋体"/>
          <w:b w:val="0"/>
          <w:sz w:val="21"/>
        </w:rPr>
        <w:t xml:space="preserve">  C. Warmth.</w:t>
      </w:r>
    </w:p>
    <w:p>
      <w:pPr>
        <w:spacing w:after="80"/>
      </w:pPr>
      <w:r>
        <w:rPr>
          <w:rFonts w:ascii="Times New Roman" w:hAnsi="Times New Roman" w:eastAsia="宋体"/>
          <w:b w:val="0"/>
          <w:sz w:val="21"/>
        </w:rPr>
        <w:t xml:space="preserve">  D. Wealth.</w:t>
      </w:r>
    </w:p>
    <w:p>
      <w:pPr>
        <w:spacing w:after="80"/>
      </w:pPr>
      <w:r>
        <w:rPr>
          <w:rFonts w:ascii="Times New Roman" w:hAnsi="Times New Roman" w:eastAsia="宋体"/>
          <w:b/>
          <w:sz w:val="21"/>
        </w:rPr>
        <w:t>4. Which is the right structure of the passage?</w:t>
      </w:r>
    </w:p>
    <w:p>
      <w:pPr>
        <w:spacing w:after="80"/>
      </w:pPr>
      <w:r>
        <w:rPr>
          <w:rFonts w:ascii="Times New Roman" w:hAnsi="Times New Roman" w:eastAsia="宋体"/>
          <w:b w:val="0"/>
          <w:sz w:val="21"/>
        </w:rPr>
        <w:t xml:space="preserve">  A. 【首段提出观点】→【第二段饮食节食】→【第三段发型危害】→【第四段总结回归观点】</w:t>
      </w:r>
    </w:p>
    <w:p>
      <w:pPr>
        <w:spacing w:after="80"/>
      </w:pPr>
      <w:r>
        <w:rPr>
          <w:rFonts w:ascii="Times New Roman" w:hAnsi="Times New Roman" w:eastAsia="宋体"/>
          <w:b w:val="0"/>
          <w:sz w:val="21"/>
        </w:rPr>
        <w:t xml:space="preserve">  B. 【首段现象描述】→【第二段饮食】→【第三段发型】→【第四段作者经历】</w:t>
      </w:r>
    </w:p>
    <w:p>
      <w:pPr>
        <w:spacing w:after="80"/>
      </w:pPr>
      <w:r>
        <w:rPr>
          <w:rFonts w:ascii="Times New Roman" w:hAnsi="Times New Roman" w:eastAsia="宋体"/>
          <w:b w:val="0"/>
          <w:sz w:val="21"/>
        </w:rPr>
        <w:t xml:space="preserve">  C. 【首段提出观点】→【第二段娱乐】→【第三段教育】→【第四段计划】</w:t>
      </w:r>
    </w:p>
    <w:p>
      <w:pPr>
        <w:spacing w:after="80"/>
      </w:pPr>
      <w:r>
        <w:rPr>
          <w:rFonts w:ascii="Times New Roman" w:hAnsi="Times New Roman" w:eastAsia="宋体"/>
          <w:b w:val="0"/>
          <w:sz w:val="21"/>
        </w:rPr>
        <w:t xml:space="preserve">  D. 【首段主题引入】→【第二段外貌】→【第三段能力】→【第四段结语】</w:t>
      </w:r>
    </w:p>
    <w:p>
      <w:pPr>
        <w:spacing w:before="200" w:after="120"/>
      </w:pPr>
      <w:r>
        <w:rPr>
          <w:rFonts w:ascii="Times New Roman" w:hAnsi="Times New Roman" w:eastAsia="宋体"/>
          <w:b/>
          <w:color w:val="2E74B5"/>
          <w:sz w:val="26"/>
        </w:rPr>
        <w:t>【完形】学生会的竞选演讲</w:t>
      </w:r>
    </w:p>
    <w:p>
      <w:pPr>
        <w:spacing w:after="80"/>
      </w:pPr>
      <w:r>
        <w:rPr>
          <w:rFonts w:ascii="Times New Roman" w:hAnsi="Times New Roman" w:eastAsia="宋体"/>
          <w:b w:val="0"/>
          <w:color w:val="808080"/>
          <w:sz w:val="18"/>
        </w:rPr>
        <w:t>来源：Week 10 · Friday 完形填空（难度：易） ｜ 难度：易</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It was Election Day at Sunshine Middle School. Erica was running for 1 of the students' union. 「If you elect me president,」 she shouted, 「there will be no more 2 ! And no more school uniforms!」 All the students cheered loudly. Erica was 3 , because she had spent a lot of time finding out what the students disliked.</w:t>
      </w:r>
    </w:p>
    <w:p>
      <w:pPr>
        <w:spacing w:after="80"/>
        <w:ind w:firstLine="420"/>
      </w:pPr>
      <w:r>
        <w:rPr>
          <w:rFonts w:ascii="Times New Roman" w:hAnsi="Times New Roman" w:eastAsia="宋体"/>
          <w:b w:val="0"/>
          <w:sz w:val="21"/>
        </w:rPr>
        <w:t>Now it was Michael's turn. Unlike Erica, he began 4 , 「I cannot change everything students don't like about the school, but I 5 to work hard for you.」</w:t>
      </w:r>
    </w:p>
    <w:p>
      <w:pPr>
        <w:spacing w:after="80"/>
        <w:ind w:firstLine="420"/>
      </w:pPr>
      <w:r>
        <w:rPr>
          <w:rFonts w:ascii="Times New Roman" w:hAnsi="Times New Roman" w:eastAsia="宋体"/>
          <w:b w:val="0"/>
          <w:sz w:val="21"/>
        </w:rPr>
        <w:t>「Boring!」 Erica thought. She knew she was going to get the 6 . When Michael finished, the students clapped. After the students voted, all the votes were counted. At the end of the day, the head teacher 7 , 「The new president is Michael!」</w:t>
      </w:r>
    </w:p>
    <w:p>
      <w:pPr>
        <w:spacing w:after="80"/>
        <w:ind w:firstLine="420"/>
      </w:pPr>
      <w:r>
        <w:rPr>
          <w:rFonts w:ascii="Times New Roman" w:hAnsi="Times New Roman" w:eastAsia="宋体"/>
          <w:b w:val="0"/>
          <w:sz w:val="21"/>
        </w:rPr>
        <w:t>Erica was really surprised. She could not understand 8 the students voted for him instead of her. She had made promises about all the 9 things. Her best friend, Jenny, came running up to her. 「Erica, I'm so sorry,」 she said.</w:t>
      </w:r>
    </w:p>
    <w:p>
      <w:pPr>
        <w:spacing w:after="80"/>
        <w:ind w:firstLine="420"/>
      </w:pPr>
      <w:r>
        <w:rPr>
          <w:rFonts w:ascii="Times New Roman" w:hAnsi="Times New Roman" w:eastAsia="宋体"/>
          <w:b w:val="0"/>
          <w:sz w:val="21"/>
        </w:rPr>
        <w:t>「I just can't believe it,」 Erica said. 「They must have counted the votes 10 . I'll ask them to count them again!」 Jenny 11 her head. 「I'm sorry, Erica. There was no mistake. I didn't want to tell you, 12 all the students I know voted for Michael.」</w:t>
      </w:r>
    </w:p>
    <w:p>
      <w:pPr>
        <w:spacing w:after="80"/>
        <w:ind w:firstLine="420"/>
      </w:pPr>
      <w:r>
        <w:rPr>
          <w:rFonts w:ascii="Times New Roman" w:hAnsi="Times New Roman" w:eastAsia="宋体"/>
          <w:b w:val="0"/>
          <w:sz w:val="21"/>
        </w:rPr>
        <w:t>「I don't understand,」 said Erica. 「The kids were 13 at my speech. I told them everything they wanted to hear.」 「That's just it,」 said Jenny. 「You made popular promises, but everybody knew that 14 wouldn't be able to keep those promises. They thought you'd say anything to get elected.」</w:t>
      </w:r>
    </w:p>
    <w:p>
      <w:pPr>
        <w:spacing w:after="80"/>
        <w:ind w:firstLine="420"/>
      </w:pPr>
      <w:r>
        <w:rPr>
          <w:rFonts w:ascii="Times New Roman" w:hAnsi="Times New Roman" w:eastAsia="宋体"/>
          <w:b w:val="0"/>
          <w:sz w:val="21"/>
        </w:rPr>
        <w:t>Erica knew one thing 15 : Next time she wouldn't make promises she couldn't keep.</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secretary  B. monitor  C. president  D. teacher</w:t>
      </w:r>
    </w:p>
    <w:p>
      <w:pPr>
        <w:spacing w:after="80"/>
      </w:pPr>
      <w:r>
        <w:rPr>
          <w:rFonts w:ascii="Times New Roman" w:hAnsi="Times New Roman" w:eastAsia="宋体"/>
          <w:b/>
          <w:sz w:val="21"/>
        </w:rPr>
        <w:t>2. A. homework  B. snacks  C. music  D. sports</w:t>
      </w:r>
    </w:p>
    <w:p>
      <w:pPr>
        <w:spacing w:after="80"/>
      </w:pPr>
      <w:r>
        <w:rPr>
          <w:rFonts w:ascii="Times New Roman" w:hAnsi="Times New Roman" w:eastAsia="宋体"/>
          <w:b/>
          <w:sz w:val="21"/>
        </w:rPr>
        <w:t>3. A. nervous  B. confident  C. surprised  D. thankful</w:t>
      </w:r>
    </w:p>
    <w:p>
      <w:pPr>
        <w:spacing w:after="80"/>
      </w:pPr>
      <w:r>
        <w:rPr>
          <w:rFonts w:ascii="Times New Roman" w:hAnsi="Times New Roman" w:eastAsia="宋体"/>
          <w:b/>
          <w:sz w:val="21"/>
        </w:rPr>
        <w:t>4. A. seriously  B. loudly  C. impolitely  D. worriedly</w:t>
      </w:r>
    </w:p>
    <w:p>
      <w:pPr>
        <w:spacing w:after="80"/>
      </w:pPr>
      <w:r>
        <w:rPr>
          <w:rFonts w:ascii="Times New Roman" w:hAnsi="Times New Roman" w:eastAsia="宋体"/>
          <w:b/>
          <w:sz w:val="21"/>
        </w:rPr>
        <w:t>5. A. happen  B. need  C. continue  D. promise</w:t>
      </w:r>
    </w:p>
    <w:p>
      <w:pPr>
        <w:spacing w:after="80"/>
      </w:pPr>
      <w:r>
        <w:rPr>
          <w:rFonts w:ascii="Times New Roman" w:hAnsi="Times New Roman" w:eastAsia="宋体"/>
          <w:b/>
          <w:sz w:val="21"/>
        </w:rPr>
        <w:t>6. A. advice  B. courage  C. prize  D. position</w:t>
      </w:r>
    </w:p>
    <w:p>
      <w:pPr>
        <w:spacing w:after="80"/>
      </w:pPr>
      <w:r>
        <w:rPr>
          <w:rFonts w:ascii="Times New Roman" w:hAnsi="Times New Roman" w:eastAsia="宋体"/>
          <w:b/>
          <w:sz w:val="21"/>
        </w:rPr>
        <w:t>7. A. wrote  B. announced  C. said  D. read</w:t>
      </w:r>
    </w:p>
    <w:p>
      <w:pPr>
        <w:spacing w:after="80"/>
      </w:pPr>
      <w:r>
        <w:rPr>
          <w:rFonts w:ascii="Times New Roman" w:hAnsi="Times New Roman" w:eastAsia="宋体"/>
          <w:b/>
          <w:sz w:val="21"/>
        </w:rPr>
        <w:t>8. A. where  B. how  C. when  D. why</w:t>
      </w:r>
    </w:p>
    <w:p>
      <w:pPr>
        <w:spacing w:after="80"/>
      </w:pPr>
      <w:r>
        <w:rPr>
          <w:rFonts w:ascii="Times New Roman" w:hAnsi="Times New Roman" w:eastAsia="宋体"/>
          <w:b/>
          <w:sz w:val="21"/>
        </w:rPr>
        <w:t>9. A. important  B. different  C. personal  D. successful</w:t>
      </w:r>
    </w:p>
    <w:p>
      <w:pPr>
        <w:spacing w:after="80"/>
      </w:pPr>
      <w:r>
        <w:rPr>
          <w:rFonts w:ascii="Times New Roman" w:hAnsi="Times New Roman" w:eastAsia="宋体"/>
          <w:b/>
          <w:sz w:val="21"/>
        </w:rPr>
        <w:t>10. A. hard  B. wrong  C. patiently  D. carefully</w:t>
      </w:r>
    </w:p>
    <w:p>
      <w:pPr>
        <w:spacing w:after="80"/>
      </w:pPr>
      <w:r>
        <w:rPr>
          <w:rFonts w:ascii="Times New Roman" w:hAnsi="Times New Roman" w:eastAsia="宋体"/>
          <w:b/>
          <w:sz w:val="21"/>
        </w:rPr>
        <w:t>11. A. turned  B. nodded  C. raised  D. shook</w:t>
      </w:r>
    </w:p>
    <w:p>
      <w:pPr>
        <w:spacing w:after="80"/>
      </w:pPr>
      <w:r>
        <w:rPr>
          <w:rFonts w:ascii="Times New Roman" w:hAnsi="Times New Roman" w:eastAsia="宋体"/>
          <w:b/>
          <w:sz w:val="21"/>
        </w:rPr>
        <w:t>12. A. so  B. but  C. and  D. or</w:t>
      </w:r>
    </w:p>
    <w:p>
      <w:pPr>
        <w:spacing w:after="80"/>
      </w:pPr>
      <w:r>
        <w:rPr>
          <w:rFonts w:ascii="Times New Roman" w:hAnsi="Times New Roman" w:eastAsia="宋体"/>
          <w:b/>
          <w:sz w:val="21"/>
        </w:rPr>
        <w:t>13. A. cheering  B. standing  C. speaking  D. singing</w:t>
      </w:r>
    </w:p>
    <w:p>
      <w:pPr>
        <w:spacing w:after="80"/>
      </w:pPr>
      <w:r>
        <w:rPr>
          <w:rFonts w:ascii="Times New Roman" w:hAnsi="Times New Roman" w:eastAsia="宋体"/>
          <w:b/>
          <w:sz w:val="21"/>
        </w:rPr>
        <w:t>14. A. he  B. they  C. you  D. I</w:t>
      </w:r>
    </w:p>
    <w:p>
      <w:pPr>
        <w:spacing w:after="80"/>
      </w:pPr>
      <w:r>
        <w:rPr>
          <w:rFonts w:ascii="Times New Roman" w:hAnsi="Times New Roman" w:eastAsia="宋体"/>
          <w:b/>
          <w:sz w:val="21"/>
        </w:rPr>
        <w:t>15. A. on time  B. in common  C. as usual  D. for sure</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学生版到此结束，答案请见教师版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