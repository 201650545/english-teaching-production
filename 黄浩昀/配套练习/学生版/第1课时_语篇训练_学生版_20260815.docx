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Times New Roman" w:hAnsi="Times New Roman" w:eastAsia="宋体"/>
          <w:b/>
          <w:color w:val="1F4E79"/>
          <w:sz w:val="30"/>
        </w:rPr>
        <w:t>黄浩昀 · 第 1 课时 语篇训练（学生版）</w:t>
      </w:r>
    </w:p>
    <w:p>
      <w:pPr>
        <w:spacing w:after="80"/>
      </w:pPr>
      <w:r>
        <w:rPr>
          <w:rFonts w:ascii="Times New Roman" w:hAnsi="Times New Roman" w:eastAsia="宋体"/>
          <w:b w:val="0"/>
          <w:color w:val="808080"/>
          <w:sz w:val="19"/>
        </w:rPr>
        <w:t>日期：__________  姓名：__________  用时：__________  得分：__________</w:t>
      </w:r>
    </w:p>
    <w:p>
      <w:pPr>
        <w:spacing w:before="200" w:after="120"/>
      </w:pPr>
      <w:r>
        <w:rPr>
          <w:rFonts w:ascii="Times New Roman" w:hAnsi="Times New Roman" w:eastAsia="宋体"/>
          <w:b/>
          <w:color w:val="2E74B5"/>
          <w:sz w:val="26"/>
        </w:rPr>
        <w:t>【阅读】澳大利亚的纯沙岛——弗雷泽岛</w:t>
      </w:r>
    </w:p>
    <w:p>
      <w:pPr>
        <w:spacing w:after="80"/>
      </w:pPr>
      <w:r>
        <w:rPr>
          <w:rFonts w:ascii="Times New Roman" w:hAnsi="Times New Roman" w:eastAsia="宋体"/>
          <w:b w:val="0"/>
          <w:color w:val="808080"/>
          <w:sz w:val="18"/>
        </w:rPr>
        <w:t>来源：Week 7 · Wednesday（难度 ★★） ｜ 难度：易</w:t>
      </w:r>
    </w:p>
    <w:p>
      <w:pPr>
        <w:spacing w:before="200" w:after="120"/>
      </w:pPr>
      <w:r>
        <w:rPr>
          <w:rFonts w:ascii="Times New Roman" w:hAnsi="Times New Roman" w:eastAsia="宋体"/>
          <w:b/>
          <w:color w:val="404040"/>
          <w:sz w:val="23"/>
        </w:rPr>
        <w:t>短文</w:t>
      </w:r>
    </w:p>
    <w:p>
      <w:pPr>
        <w:spacing w:after="80"/>
        <w:ind w:firstLine="420"/>
      </w:pPr>
      <w:r>
        <w:rPr>
          <w:rFonts w:ascii="Times New Roman" w:hAnsi="Times New Roman" w:eastAsia="宋体"/>
          <w:b w:val="0"/>
          <w:sz w:val="21"/>
        </w:rPr>
        <w:t>Fraser Island is in Queensland, Australia, about 200 kilometers north of Brisbane. It is about 120 kilometers long and 24 kilometers wide. It is a very important island. It is completely made of sand. In fact, it is the largest sand island in the world. There is no airport on the island, but there is a long beach along the east coast. Planes arrive and leave from here.</w:t>
      </w:r>
    </w:p>
    <w:p>
      <w:pPr>
        <w:spacing w:after="80"/>
        <w:ind w:firstLine="420"/>
      </w:pPr>
      <w:r>
        <w:rPr>
          <w:rFonts w:ascii="Times New Roman" w:hAnsi="Times New Roman" w:eastAsia="宋体"/>
          <w:b w:val="0"/>
          <w:sz w:val="21"/>
        </w:rPr>
        <w:t>The sand makes unusual shapes. There are hills made of sand called "sand-blows". Nothing grows on them. They move one or two meters a year from the northwest toward the southeast of the island, getting bigger and bigger. At other places on the island, such as Rainbow Gorge, the sandy rocks have different colors. Sometimes the rocks are so brown that they turn the sea brown, like coffee.</w:t>
      </w:r>
    </w:p>
    <w:p>
      <w:pPr>
        <w:spacing w:after="80"/>
        <w:ind w:firstLine="420"/>
      </w:pPr>
      <w:r>
        <w:rPr>
          <w:rFonts w:ascii="Times New Roman" w:hAnsi="Times New Roman" w:eastAsia="宋体"/>
          <w:b w:val="0"/>
          <w:sz w:val="21"/>
        </w:rPr>
        <w:t>Surprisingly, the sandy island has many different plants and animals. There are forests, eucalyptus woods, beautiful flowers and over a hundred lakes. There are all kinds of birds, like owls and curlews. There are many animals, too, such as crocodiles and wild dogs.</w:t>
      </w:r>
    </w:p>
    <w:p>
      <w:pPr>
        <w:spacing w:after="80"/>
        <w:ind w:firstLine="420"/>
      </w:pPr>
      <w:r>
        <w:rPr>
          <w:rFonts w:ascii="Times New Roman" w:hAnsi="Times New Roman" w:eastAsia="宋体"/>
          <w:b w:val="0"/>
          <w:sz w:val="21"/>
        </w:rPr>
        <w:t>About 500,000 people visit the island every year to see the island's beauty and nature. People enjoy camping and hiking there. ________ They damage plants and frighten animals. Their sun cream makes the water dirty. So it is necessary to manage the visitors. For example, people may not use motor boats or go fishing in the lakes, and they need official papers to drive there.</w:t>
      </w:r>
    </w:p>
    <w:p>
      <w:pPr>
        <w:spacing w:before="200" w:after="120"/>
      </w:pPr>
      <w:r>
        <w:rPr>
          <w:rFonts w:ascii="Times New Roman" w:hAnsi="Times New Roman" w:eastAsia="宋体"/>
          <w:b/>
          <w:color w:val="404040"/>
          <w:sz w:val="23"/>
        </w:rPr>
        <w:t>题目</w:t>
      </w:r>
    </w:p>
    <w:p>
      <w:pPr>
        <w:spacing w:after="80"/>
      </w:pPr>
      <w:r>
        <w:rPr>
          <w:rFonts w:ascii="Times New Roman" w:hAnsi="Times New Roman" w:eastAsia="宋体"/>
          <w:b/>
          <w:sz w:val="21"/>
        </w:rPr>
        <w:t>1. What can we know about Fraser Island from Paragraph 1?</w:t>
      </w:r>
    </w:p>
    <w:p>
      <w:pPr>
        <w:spacing w:after="80"/>
      </w:pPr>
      <w:r>
        <w:rPr>
          <w:rFonts w:ascii="Times New Roman" w:hAnsi="Times New Roman" w:eastAsia="宋体"/>
          <w:b w:val="0"/>
          <w:sz w:val="21"/>
        </w:rPr>
        <w:t xml:space="preserve">  A. It is the largest island in the world.</w:t>
      </w:r>
    </w:p>
    <w:p>
      <w:pPr>
        <w:spacing w:after="80"/>
      </w:pPr>
      <w:r>
        <w:rPr>
          <w:rFonts w:ascii="Times New Roman" w:hAnsi="Times New Roman" w:eastAsia="宋体"/>
          <w:b w:val="0"/>
          <w:sz w:val="21"/>
        </w:rPr>
        <w:t xml:space="preserve">  B. Many people live on it.</w:t>
      </w:r>
    </w:p>
    <w:p>
      <w:pPr>
        <w:spacing w:after="80"/>
      </w:pPr>
      <w:r>
        <w:rPr>
          <w:rFonts w:ascii="Times New Roman" w:hAnsi="Times New Roman" w:eastAsia="宋体"/>
          <w:b w:val="0"/>
          <w:sz w:val="21"/>
        </w:rPr>
        <w:t xml:space="preserve">  C. It lies in Australia.</w:t>
      </w:r>
    </w:p>
    <w:p>
      <w:pPr>
        <w:spacing w:after="80"/>
      </w:pPr>
      <w:r>
        <w:rPr>
          <w:rFonts w:ascii="Times New Roman" w:hAnsi="Times New Roman" w:eastAsia="宋体"/>
          <w:b w:val="0"/>
          <w:sz w:val="21"/>
        </w:rPr>
        <w:t xml:space="preserve">  D. People will build an airport there.</w:t>
      </w:r>
    </w:p>
    <w:p>
      <w:pPr>
        <w:spacing w:after="80"/>
      </w:pPr>
      <w:r>
        <w:rPr>
          <w:rFonts w:ascii="Times New Roman" w:hAnsi="Times New Roman" w:eastAsia="宋体"/>
          <w:b/>
          <w:sz w:val="21"/>
        </w:rPr>
        <w:t>2. What does the underlined word “They” in Paragraph 2 refer to?</w:t>
      </w:r>
    </w:p>
    <w:p>
      <w:pPr>
        <w:spacing w:after="80"/>
      </w:pPr>
      <w:r>
        <w:rPr>
          <w:rFonts w:ascii="Times New Roman" w:hAnsi="Times New Roman" w:eastAsia="宋体"/>
          <w:b w:val="0"/>
          <w:sz w:val="21"/>
        </w:rPr>
        <w:t xml:space="preserve">  A. Unusual shapes.</w:t>
      </w:r>
    </w:p>
    <w:p>
      <w:pPr>
        <w:spacing w:after="80"/>
      </w:pPr>
      <w:r>
        <w:rPr>
          <w:rFonts w:ascii="Times New Roman" w:hAnsi="Times New Roman" w:eastAsia="宋体"/>
          <w:b w:val="0"/>
          <w:sz w:val="21"/>
        </w:rPr>
        <w:t xml:space="preserve">  B. Sand-blows.</w:t>
      </w:r>
    </w:p>
    <w:p>
      <w:pPr>
        <w:spacing w:after="80"/>
      </w:pPr>
      <w:r>
        <w:rPr>
          <w:rFonts w:ascii="Times New Roman" w:hAnsi="Times New Roman" w:eastAsia="宋体"/>
          <w:b w:val="0"/>
          <w:sz w:val="21"/>
        </w:rPr>
        <w:t xml:space="preserve">  C. Sandy rocks.</w:t>
      </w:r>
    </w:p>
    <w:p>
      <w:pPr>
        <w:spacing w:after="80"/>
      </w:pPr>
      <w:r>
        <w:rPr>
          <w:rFonts w:ascii="Times New Roman" w:hAnsi="Times New Roman" w:eastAsia="宋体"/>
          <w:b w:val="0"/>
          <w:sz w:val="21"/>
        </w:rPr>
        <w:t xml:space="preserve">  D. Different plants.</w:t>
      </w:r>
    </w:p>
    <w:p>
      <w:pPr>
        <w:spacing w:after="80"/>
      </w:pPr>
      <w:r>
        <w:rPr>
          <w:rFonts w:ascii="Times New Roman" w:hAnsi="Times New Roman" w:eastAsia="宋体"/>
          <w:b/>
          <w:sz w:val="21"/>
        </w:rPr>
        <w:t>3. Choose the best sentence to fill in the blank “________” in Paragraph 4.</w:t>
      </w:r>
    </w:p>
    <w:p>
      <w:pPr>
        <w:spacing w:after="80"/>
      </w:pPr>
      <w:r>
        <w:rPr>
          <w:rFonts w:ascii="Times New Roman" w:hAnsi="Times New Roman" w:eastAsia="宋体"/>
          <w:b w:val="0"/>
          <w:sz w:val="21"/>
        </w:rPr>
        <w:t xml:space="preserve">  A. Luckily, the nature of it is very beautiful.</w:t>
      </w:r>
    </w:p>
    <w:p>
      <w:pPr>
        <w:spacing w:after="80"/>
      </w:pPr>
      <w:r>
        <w:rPr>
          <w:rFonts w:ascii="Times New Roman" w:hAnsi="Times New Roman" w:eastAsia="宋体"/>
          <w:b w:val="0"/>
          <w:sz w:val="21"/>
        </w:rPr>
        <w:t xml:space="preserve">  B. Luckily, the island gets larger and larger.</w:t>
      </w:r>
    </w:p>
    <w:p>
      <w:pPr>
        <w:spacing w:after="80"/>
      </w:pPr>
      <w:r>
        <w:rPr>
          <w:rFonts w:ascii="Times New Roman" w:hAnsi="Times New Roman" w:eastAsia="宋体"/>
          <w:b w:val="0"/>
          <w:sz w:val="21"/>
        </w:rPr>
        <w:t xml:space="preserve">  C. Usually, lots of visitors visit it each year.</w:t>
      </w:r>
    </w:p>
    <w:p>
      <w:pPr>
        <w:spacing w:after="80"/>
      </w:pPr>
      <w:r>
        <w:rPr>
          <w:rFonts w:ascii="Times New Roman" w:hAnsi="Times New Roman" w:eastAsia="宋体"/>
          <w:b w:val="0"/>
          <w:sz w:val="21"/>
        </w:rPr>
        <w:t xml:space="preserve">  D. Unluckily, the visitors make problems.</w:t>
      </w:r>
    </w:p>
    <w:p>
      <w:pPr>
        <w:spacing w:after="80"/>
      </w:pPr>
      <w:r>
        <w:rPr>
          <w:rFonts w:ascii="Times New Roman" w:hAnsi="Times New Roman" w:eastAsia="宋体"/>
          <w:b/>
          <w:sz w:val="21"/>
        </w:rPr>
        <w:t>4. What does the passage mainly tell us?</w:t>
      </w:r>
    </w:p>
    <w:p>
      <w:pPr>
        <w:spacing w:after="80"/>
      </w:pPr>
      <w:r>
        <w:rPr>
          <w:rFonts w:ascii="Times New Roman" w:hAnsi="Times New Roman" w:eastAsia="宋体"/>
          <w:b w:val="0"/>
          <w:sz w:val="21"/>
        </w:rPr>
        <w:t xml:space="preserve">  A. The shape of Fraser Island.</w:t>
      </w:r>
    </w:p>
    <w:p>
      <w:pPr>
        <w:spacing w:after="80"/>
      </w:pPr>
      <w:r>
        <w:rPr>
          <w:rFonts w:ascii="Times New Roman" w:hAnsi="Times New Roman" w:eastAsia="宋体"/>
          <w:b w:val="0"/>
          <w:sz w:val="21"/>
        </w:rPr>
        <w:t xml:space="preserve">  B. The history of Fraser Island.</w:t>
      </w:r>
    </w:p>
    <w:p>
      <w:pPr>
        <w:spacing w:after="80"/>
      </w:pPr>
      <w:r>
        <w:rPr>
          <w:rFonts w:ascii="Times New Roman" w:hAnsi="Times New Roman" w:eastAsia="宋体"/>
          <w:b w:val="0"/>
          <w:sz w:val="21"/>
        </w:rPr>
        <w:t xml:space="preserve">  C. Nature on Fraser Island.</w:t>
      </w:r>
    </w:p>
    <w:p>
      <w:pPr>
        <w:spacing w:after="80"/>
      </w:pPr>
      <w:r>
        <w:rPr>
          <w:rFonts w:ascii="Times New Roman" w:hAnsi="Times New Roman" w:eastAsia="宋体"/>
          <w:b w:val="0"/>
          <w:sz w:val="21"/>
        </w:rPr>
        <w:t xml:space="preserve">  D. Everyday life on Fraser Island.</w:t>
      </w:r>
    </w:p>
    <w:p>
      <w:pPr>
        <w:spacing w:before="200" w:after="120"/>
      </w:pPr>
      <w:r>
        <w:rPr>
          <w:rFonts w:ascii="Times New Roman" w:hAnsi="Times New Roman" w:eastAsia="宋体"/>
          <w:b/>
          <w:color w:val="2E74B5"/>
          <w:sz w:val="26"/>
        </w:rPr>
        <w:t>【完形】朋友的信任（Sally 的故事）</w:t>
      </w:r>
    </w:p>
    <w:p>
      <w:pPr>
        <w:spacing w:after="80"/>
      </w:pPr>
      <w:r>
        <w:rPr>
          <w:rFonts w:ascii="Times New Roman" w:hAnsi="Times New Roman" w:eastAsia="宋体"/>
          <w:b w:val="0"/>
          <w:color w:val="808080"/>
          <w:sz w:val="18"/>
        </w:rPr>
        <w:t>来源：Week 13 · Friday 完形填空（难度：难） ｜ 难度：难</w:t>
      </w:r>
    </w:p>
    <w:p>
      <w:pPr>
        <w:spacing w:before="200" w:after="120"/>
      </w:pPr>
      <w:r>
        <w:rPr>
          <w:rFonts w:ascii="Times New Roman" w:hAnsi="Times New Roman" w:eastAsia="宋体"/>
          <w:b/>
          <w:color w:val="404040"/>
          <w:sz w:val="23"/>
        </w:rPr>
        <w:t>短文</w:t>
      </w:r>
    </w:p>
    <w:p>
      <w:pPr>
        <w:spacing w:after="80"/>
        <w:ind w:firstLine="420"/>
      </w:pPr>
      <w:r>
        <w:rPr>
          <w:rFonts w:ascii="Times New Roman" w:hAnsi="Times New Roman" w:eastAsia="宋体"/>
          <w:b w:val="0"/>
          <w:sz w:val="21"/>
        </w:rPr>
        <w:t>“Why didn't she tell me about it then?” I thought 1.________. Those thoughts will 2.________ stay with me. I'll never forget that day.</w:t>
      </w:r>
    </w:p>
    <w:p>
      <w:pPr>
        <w:spacing w:after="80"/>
        <w:ind w:firstLine="420"/>
      </w:pPr>
      <w:r>
        <w:rPr>
          <w:rFonts w:ascii="Times New Roman" w:hAnsi="Times New Roman" w:eastAsia="宋体"/>
          <w:b w:val="0"/>
          <w:sz w:val="21"/>
        </w:rPr>
        <w:t>Five years ago, Sally was the new kid in my class. I didn't know what it was. 3.________, something unique about her caught my attention. She was the 4.________ person I have ever known. We were like best friends after a few months. So I never expected her to hurt me in such a big way.</w:t>
      </w:r>
    </w:p>
    <w:p>
      <w:pPr>
        <w:spacing w:after="80"/>
        <w:ind w:firstLine="420"/>
      </w:pPr>
      <w:r>
        <w:rPr>
          <w:rFonts w:ascii="Times New Roman" w:hAnsi="Times New Roman" w:eastAsia="宋体"/>
          <w:b w:val="0"/>
          <w:sz w:val="21"/>
        </w:rPr>
        <w:t>I was so 5.________ that everyone looked at me in a strange way after Sally 6.________ others about my personal life. She even added her own spin on it and told everyone at school. It was like 7.________ had stabbed me in the back. After she gave away my 8.________, everyone at school started 9.________ at me, looking at me and giggling whenever I passed by.</w:t>
      </w:r>
    </w:p>
    <w:p>
      <w:pPr>
        <w:spacing w:after="80"/>
        <w:ind w:firstLine="420"/>
      </w:pPr>
      <w:r>
        <w:rPr>
          <w:rFonts w:ascii="Times New Roman" w:hAnsi="Times New Roman" w:eastAsia="宋体"/>
          <w:b w:val="0"/>
          <w:sz w:val="21"/>
        </w:rPr>
        <w:t>10.________ this terrible situation, I changed schools. Sally called me many times, but I didn't answer. My heart was broken.</w:t>
      </w:r>
    </w:p>
    <w:p>
      <w:pPr>
        <w:spacing w:after="80"/>
        <w:ind w:firstLine="420"/>
      </w:pPr>
      <w:r>
        <w:rPr>
          <w:rFonts w:ascii="Times New Roman" w:hAnsi="Times New Roman" w:eastAsia="宋体"/>
          <w:b w:val="0"/>
          <w:sz w:val="21"/>
        </w:rPr>
        <w:t>I tried hard to heal from the scars she left on my heart. Over the years, I only went back to the city once. I started a new life. But one day, when I made 11.________ visit to the city where I used to live, I met my classmate Anna at the market. She told me that Sally wasn't the one who brought my secrets 12.________ light. Mary was our school's big 13.________. She always wanted to say a bad word about other people.</w:t>
      </w:r>
    </w:p>
    <w:p>
      <w:pPr>
        <w:spacing w:after="80"/>
        <w:ind w:firstLine="420"/>
      </w:pPr>
      <w:r>
        <w:rPr>
          <w:rFonts w:ascii="Times New Roman" w:hAnsi="Times New Roman" w:eastAsia="宋体"/>
          <w:b w:val="0"/>
          <w:sz w:val="21"/>
        </w:rPr>
        <w:t>I didn't know what to do 14.________. I wished I could have asked Sally about this. I wished I could fix my mistakes. From that, I learned that we should trust those we 15.________ because one little mistake could really damage our lives.</w:t>
      </w:r>
    </w:p>
    <w:p>
      <w:pPr>
        <w:spacing w:before="200" w:after="120"/>
      </w:pPr>
      <w:r>
        <w:rPr>
          <w:rFonts w:ascii="Times New Roman" w:hAnsi="Times New Roman" w:eastAsia="宋体"/>
          <w:b/>
          <w:color w:val="404040"/>
          <w:sz w:val="23"/>
        </w:rPr>
        <w:t>题目</w:t>
      </w:r>
    </w:p>
    <w:p>
      <w:pPr>
        <w:spacing w:after="80"/>
      </w:pPr>
      <w:r>
        <w:rPr>
          <w:rFonts w:ascii="Times New Roman" w:hAnsi="Times New Roman" w:eastAsia="宋体"/>
          <w:b/>
          <w:sz w:val="21"/>
        </w:rPr>
        <w:t>1. A. regretfully  B. carefully  C. peacefully  D. angrily</w:t>
      </w:r>
    </w:p>
    <w:p>
      <w:pPr>
        <w:spacing w:after="80"/>
      </w:pPr>
      <w:r>
        <w:rPr>
          <w:rFonts w:ascii="Times New Roman" w:hAnsi="Times New Roman" w:eastAsia="宋体"/>
          <w:b/>
          <w:sz w:val="21"/>
        </w:rPr>
        <w:t>2. A. sometimes  B. seldom  C. always  D. never</w:t>
      </w:r>
    </w:p>
    <w:p>
      <w:pPr>
        <w:spacing w:after="80"/>
      </w:pPr>
      <w:r>
        <w:rPr>
          <w:rFonts w:ascii="Times New Roman" w:hAnsi="Times New Roman" w:eastAsia="宋体"/>
          <w:b/>
          <w:sz w:val="21"/>
        </w:rPr>
        <w:t>3. A. But  B. However  C. Otherwise  D. Moreover</w:t>
      </w:r>
    </w:p>
    <w:p>
      <w:pPr>
        <w:spacing w:after="80"/>
      </w:pPr>
      <w:r>
        <w:rPr>
          <w:rFonts w:ascii="Times New Roman" w:hAnsi="Times New Roman" w:eastAsia="宋体"/>
          <w:b/>
          <w:sz w:val="21"/>
        </w:rPr>
        <w:t>4. A. slimmest  B. tallest  C. healthiest  D. liveliest</w:t>
      </w:r>
    </w:p>
    <w:p>
      <w:pPr>
        <w:spacing w:after="80"/>
      </w:pPr>
      <w:r>
        <w:rPr>
          <w:rFonts w:ascii="Times New Roman" w:hAnsi="Times New Roman" w:eastAsia="宋体"/>
          <w:b/>
          <w:sz w:val="21"/>
        </w:rPr>
        <w:t>5. A. excited  B. surprised  C. interested  D. amazed</w:t>
      </w:r>
    </w:p>
    <w:p>
      <w:pPr>
        <w:spacing w:after="80"/>
      </w:pPr>
      <w:r>
        <w:rPr>
          <w:rFonts w:ascii="Times New Roman" w:hAnsi="Times New Roman" w:eastAsia="宋体"/>
          <w:b/>
          <w:sz w:val="21"/>
        </w:rPr>
        <w:t>6. A. speak  B. tell  C. talk  D. say</w:t>
      </w:r>
    </w:p>
    <w:p>
      <w:pPr>
        <w:spacing w:after="80"/>
      </w:pPr>
      <w:r>
        <w:rPr>
          <w:rFonts w:ascii="Times New Roman" w:hAnsi="Times New Roman" w:eastAsia="宋体"/>
          <w:b/>
          <w:sz w:val="21"/>
        </w:rPr>
        <w:t>7. A. someone  B. everyone  C. anyone  D. no one</w:t>
      </w:r>
    </w:p>
    <w:p>
      <w:pPr>
        <w:spacing w:after="80"/>
      </w:pPr>
      <w:r>
        <w:rPr>
          <w:rFonts w:ascii="Times New Roman" w:hAnsi="Times New Roman" w:eastAsia="宋体"/>
          <w:b/>
          <w:sz w:val="21"/>
        </w:rPr>
        <w:t>8. A. blood  B. knife  C. back  D. secrets</w:t>
      </w:r>
    </w:p>
    <w:p>
      <w:pPr>
        <w:spacing w:after="80"/>
      </w:pPr>
      <w:r>
        <w:rPr>
          <w:rFonts w:ascii="Times New Roman" w:hAnsi="Times New Roman" w:eastAsia="宋体"/>
          <w:b/>
          <w:sz w:val="21"/>
        </w:rPr>
        <w:t>9. A. hitting  B. beating  C. laughing  D. hurting</w:t>
      </w:r>
    </w:p>
    <w:p>
      <w:pPr>
        <w:spacing w:after="80"/>
      </w:pPr>
      <w:r>
        <w:rPr>
          <w:rFonts w:ascii="Times New Roman" w:hAnsi="Times New Roman" w:eastAsia="宋体"/>
          <w:b/>
          <w:sz w:val="21"/>
        </w:rPr>
        <w:t>10. A. During  B. Until  C. Before  D. After</w:t>
      </w:r>
    </w:p>
    <w:p>
      <w:pPr>
        <w:spacing w:after="80"/>
      </w:pPr>
      <w:r>
        <w:rPr>
          <w:rFonts w:ascii="Times New Roman" w:hAnsi="Times New Roman" w:eastAsia="宋体"/>
          <w:b/>
          <w:sz w:val="21"/>
        </w:rPr>
        <w:t>11. A. other  B. the other  C. another  D. others</w:t>
      </w:r>
    </w:p>
    <w:p>
      <w:pPr>
        <w:spacing w:after="80"/>
      </w:pPr>
      <w:r>
        <w:rPr>
          <w:rFonts w:ascii="Times New Roman" w:hAnsi="Times New Roman" w:eastAsia="宋体"/>
          <w:b/>
          <w:sz w:val="21"/>
        </w:rPr>
        <w:t>12. A. for  B. to  C. at  D. by</w:t>
      </w:r>
    </w:p>
    <w:p>
      <w:pPr>
        <w:spacing w:after="80"/>
      </w:pPr>
      <w:r>
        <w:rPr>
          <w:rFonts w:ascii="Times New Roman" w:hAnsi="Times New Roman" w:eastAsia="宋体"/>
          <w:b/>
          <w:sz w:val="21"/>
        </w:rPr>
        <w:t>13. A. mouth  B. eyes  C. nose  D. ears</w:t>
      </w:r>
    </w:p>
    <w:p>
      <w:pPr>
        <w:spacing w:after="80"/>
      </w:pPr>
      <w:r>
        <w:rPr>
          <w:rFonts w:ascii="Times New Roman" w:hAnsi="Times New Roman" w:eastAsia="宋体"/>
          <w:b/>
          <w:sz w:val="21"/>
        </w:rPr>
        <w:t>14. A. in all  B. after all  C. at all  D. above all</w:t>
      </w:r>
    </w:p>
    <w:p>
      <w:pPr>
        <w:spacing w:after="80"/>
      </w:pPr>
      <w:r>
        <w:rPr>
          <w:rFonts w:ascii="Times New Roman" w:hAnsi="Times New Roman" w:eastAsia="宋体"/>
          <w:b/>
          <w:sz w:val="21"/>
        </w:rPr>
        <w:t>15. A. love  B. hate  C. admire  D. envy</w:t>
      </w:r>
    </w:p>
    <w:p>
      <w:pPr>
        <w:spacing w:after="80"/>
      </w:pPr>
      <w:r>
        <w:rPr>
          <w:rFonts w:ascii="Times New Roman" w:hAnsi="Times New Roman" w:eastAsia="宋体"/>
          <w:b w:val="0"/>
          <w:sz w:val="12"/>
        </w:rPr>
      </w:r>
    </w:p>
    <w:p>
      <w:pPr>
        <w:spacing w:after="80"/>
      </w:pPr>
      <w:r>
        <w:rPr>
          <w:rFonts w:ascii="Times New Roman" w:hAnsi="Times New Roman" w:eastAsia="宋体"/>
          <w:b w:val="0"/>
          <w:color w:val="808080"/>
          <w:sz w:val="18"/>
        </w:rPr>
        <w:t>—— 学生版到此结束，答案请见教师版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