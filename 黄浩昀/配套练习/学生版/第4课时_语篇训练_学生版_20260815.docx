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4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【阅读】中国科学家研发出“鸡肉米”和“猪肉米”</w:t>
      </w:r>
    </w:p>
    <w:p>
      <w:pPr>
        <w:spacing w:after="80"/>
      </w:pPr>
      <w:r>
        <w:rPr>
          <w:rFonts w:ascii="Times New Roman" w:hAnsi="Times New Roman" w:eastAsia="宋体"/>
          <w:b w:val="0"/>
          <w:color w:val="808080"/>
          <w:sz w:val="18"/>
        </w:rPr>
        <w:t>来源：Week 3 · Monday（难度 ★★★★）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Chinese researchers have made a small but important step for the future of food. ①They have developed “chicken rice” and “pork rice”, which are new dishes that mix cell-cultured meat and common grains. The China Meat Food Comprehensive Research Center and the Beijing Academy of Food Sciences led this breakthrough. They grow chicken and pork cells directly on rice and other plants. Professor Wang, the main scientist of this project, said, “These dishes look like normal rice — white, brown or purple. But when cooked, they smell like both rice and meat.”</w:t>
      </w:r>
    </w:p>
    <w:p>
      <w:pPr>
        <w:spacing w:after="80"/>
        <w:ind w:firstLine="420"/>
      </w:pPr>
      <w:r>
        <w:rPr>
          <w:rFonts w:ascii="Times New Roman" w:hAnsi="Times New Roman" w:eastAsia="宋体"/>
          <w:b w:val="0"/>
          <w:sz w:val="21"/>
        </w:rPr>
        <w:t>②Not only do these dishes taste good, but they also have good nutrition. Wang said, “We can control exactly how much protein, amino acids, fiber, carbs and other nutrients are in them. This means we can make these foods for special eating needs.” The big innovation is using rice as a “small carrier”. Before, making cell-cultured meat needed expensive and artificial carriers. Wang said, “These carriers often cause problems with food safety and make production more expensive. But rice is a natural and safe choice. It has a lot of fiber and good nutrients.”</w:t>
      </w:r>
    </w:p>
    <w:p>
      <w:pPr>
        <w:spacing w:after="80"/>
        <w:ind w:firstLine="420"/>
      </w:pPr>
      <w:r>
        <w:rPr>
          <w:rFonts w:ascii="Times New Roman" w:hAnsi="Times New Roman" w:eastAsia="宋体"/>
          <w:b w:val="0"/>
          <w:sz w:val="21"/>
        </w:rPr>
        <w:t>To make these dishes, they treat the rice first to make a good place for the cells to grow. For example, “pork rice” is made by growing different groups of pork muscle and fat cells on changed rice grains. Then they put them together. Professor Zhou from Jiangnan University thinks this is a big step forward. He said, “Chicken rice and pork rice are new in cell-cultured meat research. China can be a leader in this area.” The research team is hopeful to make a lot of these in the near future.</w:t>
      </w:r>
    </w:p>
    <w:p>
      <w:pPr>
        <w:spacing w:after="80"/>
        <w:ind w:firstLine="420"/>
      </w:pPr>
      <w:r>
        <w:rPr>
          <w:rFonts w:ascii="Times New Roman" w:hAnsi="Times New Roman" w:eastAsia="宋体"/>
          <w:b w:val="0"/>
          <w:sz w:val="21"/>
        </w:rPr>
        <w:t>Fitness coach Yao likes the idea. He said, “High protein, high fiber and healthy carbs. That's great for me. The price matters, but I will try it.” But Yao knows that people need to accept it. He said, “It's a new thing. People will be interested but careful. It will take time for these ‘grown’ dishes to be popular.”</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What is the main ingredient of the “chicken rice” and “pork rice”?</w:t>
      </w:r>
    </w:p>
    <w:p>
      <w:pPr>
        <w:spacing w:after="80"/>
      </w:pPr>
      <w:r>
        <w:rPr>
          <w:rFonts w:ascii="Times New Roman" w:hAnsi="Times New Roman" w:eastAsia="宋体"/>
          <w:b w:val="0"/>
          <w:sz w:val="21"/>
        </w:rPr>
        <w:t xml:space="preserve">  A. Chicken and pork only.</w:t>
      </w:r>
    </w:p>
    <w:p>
      <w:pPr>
        <w:spacing w:after="80"/>
      </w:pPr>
      <w:r>
        <w:rPr>
          <w:rFonts w:ascii="Times New Roman" w:hAnsi="Times New Roman" w:eastAsia="宋体"/>
          <w:b w:val="0"/>
          <w:sz w:val="21"/>
        </w:rPr>
        <w:t xml:space="preserve">  B. Rice only.</w:t>
      </w:r>
    </w:p>
    <w:p>
      <w:pPr>
        <w:spacing w:after="80"/>
      </w:pPr>
      <w:r>
        <w:rPr>
          <w:rFonts w:ascii="Times New Roman" w:hAnsi="Times New Roman" w:eastAsia="宋体"/>
          <w:b w:val="0"/>
          <w:sz w:val="21"/>
        </w:rPr>
        <w:t xml:space="preserve">  C. Cell-cultured meat and grains.</w:t>
      </w:r>
    </w:p>
    <w:p>
      <w:pPr>
        <w:spacing w:after="80"/>
      </w:pPr>
      <w:r>
        <w:rPr>
          <w:rFonts w:ascii="Times New Roman" w:hAnsi="Times New Roman" w:eastAsia="宋体"/>
          <w:b w:val="0"/>
          <w:sz w:val="21"/>
        </w:rPr>
        <w:t xml:space="preserve">  D. Expensive and artificial carriers.</w:t>
      </w:r>
    </w:p>
    <w:p>
      <w:pPr>
        <w:spacing w:after="80"/>
      </w:pPr>
      <w:r>
        <w:rPr>
          <w:rFonts w:ascii="Times New Roman" w:hAnsi="Times New Roman" w:eastAsia="宋体"/>
          <w:b/>
          <w:sz w:val="21"/>
        </w:rPr>
        <w:t>2. Which of the following can be inferred from the passage?</w:t>
      </w:r>
    </w:p>
    <w:p>
      <w:pPr>
        <w:spacing w:after="80"/>
      </w:pPr>
      <w:r>
        <w:rPr>
          <w:rFonts w:ascii="Times New Roman" w:hAnsi="Times New Roman" w:eastAsia="宋体"/>
          <w:b w:val="0"/>
          <w:sz w:val="21"/>
        </w:rPr>
        <w:t xml:space="preserve">  A. The production of cell-cultured meat is very simple.</w:t>
      </w:r>
    </w:p>
    <w:p>
      <w:pPr>
        <w:spacing w:after="80"/>
      </w:pPr>
      <w:r>
        <w:rPr>
          <w:rFonts w:ascii="Times New Roman" w:hAnsi="Times New Roman" w:eastAsia="宋体"/>
          <w:b w:val="0"/>
          <w:sz w:val="21"/>
        </w:rPr>
        <w:t xml:space="preserve">  B. “Chicken rice” and “pork rice” are already very popular.</w:t>
      </w:r>
    </w:p>
    <w:p>
      <w:pPr>
        <w:spacing w:after="80"/>
      </w:pPr>
      <w:r>
        <w:rPr>
          <w:rFonts w:ascii="Times New Roman" w:hAnsi="Times New Roman" w:eastAsia="宋体"/>
          <w:b w:val="0"/>
          <w:sz w:val="21"/>
        </w:rPr>
        <w:t xml:space="preserve">  C. The new dishes will be very cheap.</w:t>
      </w:r>
    </w:p>
    <w:p>
      <w:pPr>
        <w:spacing w:after="80"/>
      </w:pPr>
      <w:r>
        <w:rPr>
          <w:rFonts w:ascii="Times New Roman" w:hAnsi="Times New Roman" w:eastAsia="宋体"/>
          <w:b w:val="0"/>
          <w:sz w:val="21"/>
        </w:rPr>
        <w:t xml:space="preserve">  D. The research team is confident about the future of the new dishes.</w:t>
      </w:r>
    </w:p>
    <w:p>
      <w:pPr>
        <w:spacing w:after="80"/>
      </w:pPr>
      <w:r>
        <w:rPr>
          <w:rFonts w:ascii="Times New Roman" w:hAnsi="Times New Roman" w:eastAsia="宋体"/>
          <w:b/>
          <w:sz w:val="21"/>
        </w:rPr>
        <w:t>3. What is the main idea of the passage?</w:t>
      </w:r>
    </w:p>
    <w:p>
      <w:pPr>
        <w:spacing w:after="80"/>
      </w:pPr>
      <w:r>
        <w:rPr>
          <w:rFonts w:ascii="Times New Roman" w:hAnsi="Times New Roman" w:eastAsia="宋体"/>
          <w:b w:val="0"/>
          <w:sz w:val="21"/>
        </w:rPr>
        <w:t xml:space="preserve">  A. The process of making the new dishes.</w:t>
      </w:r>
    </w:p>
    <w:p>
      <w:pPr>
        <w:spacing w:after="80"/>
      </w:pPr>
      <w:r>
        <w:rPr>
          <w:rFonts w:ascii="Times New Roman" w:hAnsi="Times New Roman" w:eastAsia="宋体"/>
          <w:b w:val="0"/>
          <w:sz w:val="21"/>
        </w:rPr>
        <w:t xml:space="preserve">  B. The advantages of the new dishes.</w:t>
      </w:r>
    </w:p>
    <w:p>
      <w:pPr>
        <w:spacing w:after="80"/>
      </w:pPr>
      <w:r>
        <w:rPr>
          <w:rFonts w:ascii="Times New Roman" w:hAnsi="Times New Roman" w:eastAsia="宋体"/>
          <w:b w:val="0"/>
          <w:sz w:val="21"/>
        </w:rPr>
        <w:t xml:space="preserve">  C. The introduction of a new food innovation.</w:t>
      </w:r>
    </w:p>
    <w:p>
      <w:pPr>
        <w:spacing w:after="80"/>
      </w:pPr>
      <w:r>
        <w:rPr>
          <w:rFonts w:ascii="Times New Roman" w:hAnsi="Times New Roman" w:eastAsia="宋体"/>
          <w:b w:val="0"/>
          <w:sz w:val="21"/>
        </w:rPr>
        <w:t xml:space="preserve">  D. The challenges of the new dishes.</w:t>
      </w:r>
    </w:p>
    <w:p>
      <w:pPr>
        <w:spacing w:after="80"/>
      </w:pPr>
      <w:r>
        <w:rPr>
          <w:rFonts w:ascii="Times New Roman" w:hAnsi="Times New Roman" w:eastAsia="宋体"/>
          <w:b/>
          <w:sz w:val="21"/>
        </w:rPr>
        <w:t>4. What's coach Yao's concern according to the last paragraph?</w:t>
      </w:r>
    </w:p>
    <w:p>
      <w:pPr>
        <w:spacing w:after="80"/>
      </w:pPr>
      <w:r>
        <w:rPr>
          <w:rFonts w:ascii="Times New Roman" w:hAnsi="Times New Roman" w:eastAsia="宋体"/>
          <w:b w:val="0"/>
          <w:sz w:val="21"/>
        </w:rPr>
        <w:t xml:space="preserve">  A. The taste of the new dishes.</w:t>
      </w:r>
    </w:p>
    <w:p>
      <w:pPr>
        <w:spacing w:after="80"/>
      </w:pPr>
      <w:r>
        <w:rPr>
          <w:rFonts w:ascii="Times New Roman" w:hAnsi="Times New Roman" w:eastAsia="宋体"/>
          <w:b w:val="0"/>
          <w:sz w:val="21"/>
        </w:rPr>
        <w:t xml:space="preserve">  B. The high price of the new dishes.</w:t>
      </w:r>
    </w:p>
    <w:p>
      <w:pPr>
        <w:spacing w:after="80"/>
      </w:pPr>
      <w:r>
        <w:rPr>
          <w:rFonts w:ascii="Times New Roman" w:hAnsi="Times New Roman" w:eastAsia="宋体"/>
          <w:b w:val="0"/>
          <w:sz w:val="21"/>
        </w:rPr>
        <w:t xml:space="preserve">  C. The difficulty in accepting the new dishes by the public.</w:t>
      </w:r>
    </w:p>
    <w:p>
      <w:pPr>
        <w:spacing w:after="80"/>
      </w:pPr>
      <w:r>
        <w:rPr>
          <w:rFonts w:ascii="Times New Roman" w:hAnsi="Times New Roman" w:eastAsia="宋体"/>
          <w:b w:val="0"/>
          <w:sz w:val="21"/>
        </w:rPr>
        <w:t xml:space="preserve">  D. The lack of nutrients in the new dishes.</w:t>
      </w:r>
    </w:p>
    <w:p>
      <w:pPr>
        <w:spacing w:before="200" w:after="120"/>
      </w:pPr>
      <w:r>
        <w:rPr>
          <w:rFonts w:ascii="Times New Roman" w:hAnsi="Times New Roman" w:eastAsia="宋体"/>
          <w:b/>
          <w:color w:val="2E74B5"/>
          <w:sz w:val="26"/>
        </w:rPr>
        <w:t>【完形】给老师的大惊喜（学生送温暖）</w:t>
      </w:r>
    </w:p>
    <w:p>
      <w:pPr>
        <w:spacing w:after="80"/>
      </w:pPr>
      <w:r>
        <w:rPr>
          <w:rFonts w:ascii="Times New Roman" w:hAnsi="Times New Roman" w:eastAsia="宋体"/>
          <w:b w:val="0"/>
          <w:color w:val="808080"/>
          <w:sz w:val="18"/>
        </w:rPr>
        <w:t>来源：Week 5 · Friday 完形填空（难度：易）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Surprise plays an important role in our lives. Last term my classmates and I gave our teacher a big 1.________. Our teacher had a bad 2.________ and coughed a lot. She could hardly speak a sentence. When we looked at her pale face, we 3.________ the warmth she always gave us. So we decided to do 4.________ for her. Since Christmas was coming at that time, we planned a surprise for her. I made a postcard and wrote, “I hope you get 5.________ soon”.</w:t>
      </w:r>
    </w:p>
    <w:p>
      <w:pPr>
        <w:spacing w:after="80"/>
        <w:ind w:firstLine="420"/>
      </w:pPr>
      <w:r>
        <w:rPr>
          <w:rFonts w:ascii="Times New Roman" w:hAnsi="Times New Roman" w:eastAsia="宋体"/>
          <w:b w:val="0"/>
          <w:sz w:val="21"/>
        </w:rPr>
        <w:t>During class breaks, there were some other things on her desk, like candies and cakes. They all came from my classmates. A note was also lying there saying, “Take care, our 6.________ teacher.” My classmates and I hid where our teacher couldn't 7.________ us, waiting for her appearance.</w:t>
      </w:r>
    </w:p>
    <w:p>
      <w:pPr>
        <w:spacing w:after="80"/>
        <w:ind w:firstLine="420"/>
      </w:pPr>
      <w:r>
        <w:rPr>
          <w:rFonts w:ascii="Times New Roman" w:hAnsi="Times New Roman" w:eastAsia="宋体"/>
          <w:b w:val="0"/>
          <w:sz w:val="21"/>
        </w:rPr>
        <w:t>Finally, our teacher came. Seeing the presents on her desk, she smiled. 8.________ we were not right by her side, we could feel her happiness. Tears ran down her face. And when she looked up again, in front of 9.________ were three shining faces smiling back at her. “Thank you!” she whispered(低声地说)，holding our hands tightly(紧紧地).</w:t>
      </w:r>
    </w:p>
    <w:p>
      <w:pPr>
        <w:spacing w:after="80"/>
        <w:ind w:firstLine="420"/>
      </w:pPr>
      <w:r>
        <w:rPr>
          <w:rFonts w:ascii="Times New Roman" w:hAnsi="Times New Roman" w:eastAsia="宋体"/>
          <w:b w:val="0"/>
          <w:sz w:val="21"/>
        </w:rPr>
        <w:t>Every one of us 10.________ needs help. And to me, the best thing to do is to surprise them and cheer them up.</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box  B. cup  C. opinion  D. surprise</w:t>
      </w:r>
    </w:p>
    <w:p>
      <w:pPr>
        <w:spacing w:after="80"/>
      </w:pPr>
      <w:r>
        <w:rPr>
          <w:rFonts w:ascii="Times New Roman" w:hAnsi="Times New Roman" w:eastAsia="宋体"/>
          <w:b/>
          <w:sz w:val="21"/>
        </w:rPr>
        <w:t>2. A. cold  B. toothache  C. stomachache  D. backache</w:t>
      </w:r>
    </w:p>
    <w:p>
      <w:pPr>
        <w:spacing w:after="80"/>
      </w:pPr>
      <w:r>
        <w:rPr>
          <w:rFonts w:ascii="Times New Roman" w:hAnsi="Times New Roman" w:eastAsia="宋体"/>
          <w:b/>
          <w:sz w:val="21"/>
        </w:rPr>
        <w:t>3. A. sent out  B. looked for  C. thought about  D. put up</w:t>
      </w:r>
    </w:p>
    <w:p>
      <w:pPr>
        <w:spacing w:after="80"/>
      </w:pPr>
      <w:r>
        <w:rPr>
          <w:rFonts w:ascii="Times New Roman" w:hAnsi="Times New Roman" w:eastAsia="宋体"/>
          <w:b/>
          <w:sz w:val="21"/>
        </w:rPr>
        <w:t>4. A. everything  B. something  C. anything  D. nothing</w:t>
      </w:r>
    </w:p>
    <w:p>
      <w:pPr>
        <w:spacing w:after="80"/>
      </w:pPr>
      <w:r>
        <w:rPr>
          <w:rFonts w:ascii="Times New Roman" w:hAnsi="Times New Roman" w:eastAsia="宋体"/>
          <w:b/>
          <w:sz w:val="21"/>
        </w:rPr>
        <w:t>5. A. fatter  B. worse  C. better  D. thinner</w:t>
      </w:r>
    </w:p>
    <w:p>
      <w:pPr>
        <w:spacing w:after="80"/>
      </w:pPr>
      <w:r>
        <w:rPr>
          <w:rFonts w:ascii="Times New Roman" w:hAnsi="Times New Roman" w:eastAsia="宋体"/>
          <w:b/>
          <w:sz w:val="21"/>
        </w:rPr>
        <w:t>6. A. lazy  B. lovely  C. terrible  D. unfriendly</w:t>
      </w:r>
    </w:p>
    <w:p>
      <w:pPr>
        <w:spacing w:after="80"/>
      </w:pPr>
      <w:r>
        <w:rPr>
          <w:rFonts w:ascii="Times New Roman" w:hAnsi="Times New Roman" w:eastAsia="宋体"/>
          <w:b/>
          <w:sz w:val="21"/>
        </w:rPr>
        <w:t>7. A. see  B. call  C. ask  D. hear</w:t>
      </w:r>
    </w:p>
    <w:p>
      <w:pPr>
        <w:spacing w:after="80"/>
      </w:pPr>
      <w:r>
        <w:rPr>
          <w:rFonts w:ascii="Times New Roman" w:hAnsi="Times New Roman" w:eastAsia="宋体"/>
          <w:b/>
          <w:sz w:val="21"/>
        </w:rPr>
        <w:t>8. A. And  B. But  C. Though  D. Since</w:t>
      </w:r>
    </w:p>
    <w:p>
      <w:pPr>
        <w:spacing w:after="80"/>
      </w:pPr>
      <w:r>
        <w:rPr>
          <w:rFonts w:ascii="Times New Roman" w:hAnsi="Times New Roman" w:eastAsia="宋体"/>
          <w:b/>
          <w:sz w:val="21"/>
        </w:rPr>
        <w:t>9. A. she  B. her  C. him  D. them</w:t>
      </w:r>
    </w:p>
    <w:p>
      <w:pPr>
        <w:spacing w:after="80"/>
      </w:pPr>
      <w:r>
        <w:rPr>
          <w:rFonts w:ascii="Times New Roman" w:hAnsi="Times New Roman" w:eastAsia="宋体"/>
          <w:b/>
          <w:sz w:val="21"/>
        </w:rPr>
        <w:t>10. A. never  B. hardly  C. seldom  D. sometimes</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