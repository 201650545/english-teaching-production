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宋体"/>
          <w:b/>
          <w:color w:val="1F4E79"/>
          <w:sz w:val="30"/>
        </w:rPr>
        <w:t>黄浩昀 · 第 2 课时 语篇训练（学生版）</w:t>
      </w:r>
    </w:p>
    <w:p>
      <w:pPr>
        <w:spacing w:after="80"/>
      </w:pPr>
      <w:r>
        <w:rPr>
          <w:rFonts w:ascii="Times New Roman" w:hAnsi="Times New Roman" w:eastAsia="宋体"/>
          <w:b w:val="0"/>
          <w:color w:val="808080"/>
          <w:sz w:val="19"/>
        </w:rPr>
        <w:t>日期：__________  姓名：__________  用时：__________  得分：__________</w:t>
      </w:r>
    </w:p>
    <w:p>
      <w:pPr>
        <w:spacing w:before="200" w:after="120"/>
      </w:pPr>
      <w:r>
        <w:rPr>
          <w:rFonts w:ascii="Times New Roman" w:hAnsi="Times New Roman" w:eastAsia="宋体"/>
          <w:b/>
          <w:color w:val="2E74B5"/>
          <w:sz w:val="26"/>
        </w:rPr>
        <w:t>【阅读】花钱寻找外星人是否值得</w:t>
      </w:r>
    </w:p>
    <w:p>
      <w:pPr>
        <w:spacing w:after="80"/>
      </w:pPr>
      <w:r>
        <w:rPr>
          <w:rFonts w:ascii="Times New Roman" w:hAnsi="Times New Roman" w:eastAsia="宋体"/>
          <w:b w:val="0"/>
          <w:color w:val="808080"/>
          <w:sz w:val="18"/>
        </w:rPr>
        <w:t>来源：Week 8 · Thursday（难度 ★★★★） ｜ 难度：难</w:t>
      </w:r>
    </w:p>
    <w:p>
      <w:pPr>
        <w:spacing w:before="200" w:after="120"/>
      </w:pPr>
      <w:r>
        <w:rPr>
          <w:rFonts w:ascii="Times New Roman" w:hAnsi="Times New Roman" w:eastAsia="宋体"/>
          <w:b/>
          <w:color w:val="404040"/>
          <w:sz w:val="23"/>
        </w:rPr>
        <w:t>短文</w:t>
      </w:r>
    </w:p>
    <w:p>
      <w:pPr>
        <w:spacing w:after="80"/>
        <w:ind w:firstLine="420"/>
      </w:pPr>
      <w:r>
        <w:rPr>
          <w:rFonts w:ascii="Times New Roman" w:hAnsi="Times New Roman" w:eastAsia="宋体"/>
          <w:b w:val="0"/>
          <w:sz w:val="21"/>
        </w:rPr>
        <w:t>Strange events in the sky, such as speeding lights or flying objects, which cannot be explained are called UFOs. Some people believe they could be a sign of aliens. ①Many people think there are intelligent life forms in the universe other than humans. However, millions of pounds have been spent searching for aliens and no one has found proof. Some people think it is a waste of money and people's skills. ②So, is searching for aliens worth the money and effort? Here are two different voices.</w:t>
      </w:r>
    </w:p>
    <w:p>
      <w:pPr>
        <w:spacing w:after="80"/>
        <w:ind w:firstLine="420"/>
      </w:pPr>
      <w:r>
        <w:rPr>
          <w:rFonts w:ascii="Times New Roman" w:hAnsi="Times New Roman" w:eastAsia="宋体"/>
          <w:b w:val="0"/>
          <w:sz w:val="21"/>
        </w:rPr>
        <w:t>It's a mystery that needs to be solved. ③“Are humans alone in the universe?” is a question that has inspired centuries of debate dating back thousands of years and at least as far as the ancient Greeks. It is a question that has inspired hundreds of books and films, which shows how important it is to people. If someone sees a UFO, we need to find out what it is. Scientists searching for aliens could create new technologies and these could do good to Earth. For example, the small, lightweight camera on phones was developed so astronauts could take photos in space. Plus, if we were to discover aliens, we might be able to share knowledge with each other and create friendships across the universe.</w:t>
      </w:r>
    </w:p>
    <w:p>
      <w:pPr>
        <w:spacing w:after="80"/>
        <w:ind w:firstLine="420"/>
      </w:pPr>
      <w:r>
        <w:rPr>
          <w:rFonts w:ascii="Times New Roman" w:hAnsi="Times New Roman" w:eastAsia="宋体"/>
          <w:b w:val="0"/>
          <w:sz w:val="21"/>
        </w:rPr>
        <w:t>There are many important problems here on Earth—such as climate change. People should focus energy on these rather than searching the universe for aliens that might not even exist. Many people have spent lots of money trying to find signs of alien life and there is no result. Videos of flashing lights and strange objects in the sky might make good stories but in fact there is probably a reasonable explanation, such as a dirty mark on the camera lens. Besides, if aliens do exist, they will probably find us first so we might as well stop wasting our energy on them and spend it making Earth a better place to live.</w:t>
      </w:r>
    </w:p>
    <w:p>
      <w:pPr>
        <w:spacing w:before="200" w:after="120"/>
      </w:pPr>
      <w:r>
        <w:rPr>
          <w:rFonts w:ascii="Times New Roman" w:hAnsi="Times New Roman" w:eastAsia="宋体"/>
          <w:b/>
          <w:color w:val="404040"/>
          <w:sz w:val="23"/>
        </w:rPr>
        <w:t>题目</w:t>
      </w:r>
    </w:p>
    <w:p>
      <w:pPr>
        <w:spacing w:after="80"/>
      </w:pPr>
      <w:r>
        <w:rPr>
          <w:rFonts w:ascii="Times New Roman" w:hAnsi="Times New Roman" w:eastAsia="宋体"/>
          <w:b/>
          <w:sz w:val="21"/>
        </w:rPr>
        <w:t>1. According to Paragraph 3, searching for aliens could</w:t>
      </w:r>
    </w:p>
    <w:p>
      <w:pPr>
        <w:spacing w:after="80"/>
      </w:pPr>
      <w:r>
        <w:rPr>
          <w:rFonts w:ascii="Times New Roman" w:hAnsi="Times New Roman" w:eastAsia="宋体"/>
          <w:b w:val="0"/>
          <w:sz w:val="21"/>
        </w:rPr>
        <w:t xml:space="preserve">  A. make human competition more intense</w:t>
      </w:r>
    </w:p>
    <w:p>
      <w:pPr>
        <w:spacing w:after="80"/>
      </w:pPr>
      <w:r>
        <w:rPr>
          <w:rFonts w:ascii="Times New Roman" w:hAnsi="Times New Roman" w:eastAsia="宋体"/>
          <w:b w:val="0"/>
          <w:sz w:val="21"/>
        </w:rPr>
        <w:t xml:space="preserve">  B. have started from ancient Greeks</w:t>
      </w:r>
    </w:p>
    <w:p>
      <w:pPr>
        <w:spacing w:after="80"/>
      </w:pPr>
      <w:r>
        <w:rPr>
          <w:rFonts w:ascii="Times New Roman" w:hAnsi="Times New Roman" w:eastAsia="宋体"/>
          <w:b w:val="0"/>
          <w:sz w:val="21"/>
        </w:rPr>
        <w:t xml:space="preserve">  C. inspire humans' creativity</w:t>
      </w:r>
    </w:p>
    <w:p>
      <w:pPr>
        <w:spacing w:after="80"/>
      </w:pPr>
      <w:r>
        <w:rPr>
          <w:rFonts w:ascii="Times New Roman" w:hAnsi="Times New Roman" w:eastAsia="宋体"/>
          <w:b w:val="0"/>
          <w:sz w:val="21"/>
        </w:rPr>
        <w:t xml:space="preserve">  D. develop the entertainment business</w:t>
      </w:r>
    </w:p>
    <w:p>
      <w:pPr>
        <w:spacing w:after="80"/>
      </w:pPr>
      <w:r>
        <w:rPr>
          <w:rFonts w:ascii="Times New Roman" w:hAnsi="Times New Roman" w:eastAsia="宋体"/>
          <w:b/>
          <w:sz w:val="21"/>
        </w:rPr>
        <w:t>2. Which of the following can be put in ___________?</w:t>
      </w:r>
    </w:p>
    <w:p>
      <w:pPr>
        <w:spacing w:after="80"/>
      </w:pPr>
      <w:r>
        <w:rPr>
          <w:rFonts w:ascii="Times New Roman" w:hAnsi="Times New Roman" w:eastAsia="宋体"/>
          <w:b w:val="0"/>
          <w:sz w:val="21"/>
        </w:rPr>
        <w:t xml:space="preserve">  A. Humans have tried for years to find UFOs</w:t>
      </w:r>
    </w:p>
    <w:p>
      <w:pPr>
        <w:spacing w:after="80"/>
      </w:pPr>
      <w:r>
        <w:rPr>
          <w:rFonts w:ascii="Times New Roman" w:hAnsi="Times New Roman" w:eastAsia="宋体"/>
          <w:b w:val="0"/>
          <w:sz w:val="21"/>
        </w:rPr>
        <w:t xml:space="preserve">  B. People should put more effort into space</w:t>
      </w:r>
    </w:p>
    <w:p>
      <w:pPr>
        <w:spacing w:after="80"/>
      </w:pPr>
      <w:r>
        <w:rPr>
          <w:rFonts w:ascii="Times New Roman" w:hAnsi="Times New Roman" w:eastAsia="宋体"/>
          <w:b w:val="0"/>
          <w:sz w:val="21"/>
        </w:rPr>
        <w:t xml:space="preserve">  C. The money could be put to better use</w:t>
      </w:r>
    </w:p>
    <w:p>
      <w:pPr>
        <w:spacing w:after="80"/>
      </w:pPr>
      <w:r>
        <w:rPr>
          <w:rFonts w:ascii="Times New Roman" w:hAnsi="Times New Roman" w:eastAsia="宋体"/>
          <w:b w:val="0"/>
          <w:sz w:val="21"/>
        </w:rPr>
        <w:t xml:space="preserve">  D. More discoveries do good to Earth</w:t>
      </w:r>
    </w:p>
    <w:p>
      <w:pPr>
        <w:spacing w:after="80"/>
      </w:pPr>
      <w:r>
        <w:rPr>
          <w:rFonts w:ascii="Times New Roman" w:hAnsi="Times New Roman" w:eastAsia="宋体"/>
          <w:b/>
          <w:sz w:val="21"/>
        </w:rPr>
        <w:t>3. The underlined word “these” in the last paragraph refers to _________.</w:t>
      </w:r>
    </w:p>
    <w:p>
      <w:pPr>
        <w:spacing w:after="80"/>
      </w:pPr>
      <w:r>
        <w:rPr>
          <w:rFonts w:ascii="Times New Roman" w:hAnsi="Times New Roman" w:eastAsia="宋体"/>
          <w:b w:val="0"/>
          <w:sz w:val="21"/>
        </w:rPr>
        <w:t xml:space="preserve">  A. signs of alien life</w:t>
      </w:r>
    </w:p>
    <w:p>
      <w:pPr>
        <w:spacing w:after="80"/>
      </w:pPr>
      <w:r>
        <w:rPr>
          <w:rFonts w:ascii="Times New Roman" w:hAnsi="Times New Roman" w:eastAsia="宋体"/>
          <w:b w:val="0"/>
          <w:sz w:val="21"/>
        </w:rPr>
        <w:t xml:space="preserve">  B. stories on science</w:t>
      </w:r>
    </w:p>
    <w:p>
      <w:pPr>
        <w:spacing w:after="80"/>
      </w:pPr>
      <w:r>
        <w:rPr>
          <w:rFonts w:ascii="Times New Roman" w:hAnsi="Times New Roman" w:eastAsia="宋体"/>
          <w:b w:val="0"/>
          <w:sz w:val="21"/>
        </w:rPr>
        <w:t xml:space="preserve">  C. videos of flashing lights</w:t>
      </w:r>
    </w:p>
    <w:p>
      <w:pPr>
        <w:spacing w:after="80"/>
      </w:pPr>
      <w:r>
        <w:rPr>
          <w:rFonts w:ascii="Times New Roman" w:hAnsi="Times New Roman" w:eastAsia="宋体"/>
          <w:b w:val="0"/>
          <w:sz w:val="21"/>
        </w:rPr>
        <w:t xml:space="preserve">  D. problems on Earth</w:t>
      </w:r>
    </w:p>
    <w:p>
      <w:pPr>
        <w:spacing w:after="80"/>
      </w:pPr>
      <w:r>
        <w:rPr>
          <w:rFonts w:ascii="Times New Roman" w:hAnsi="Times New Roman" w:eastAsia="宋体"/>
          <w:b/>
          <w:sz w:val="21"/>
        </w:rPr>
        <w:t>4. What is the writer's attitude towards spending money on searching for aliens?</w:t>
      </w:r>
    </w:p>
    <w:p>
      <w:pPr>
        <w:spacing w:after="80"/>
      </w:pPr>
      <w:r>
        <w:rPr>
          <w:rFonts w:ascii="Times New Roman" w:hAnsi="Times New Roman" w:eastAsia="宋体"/>
          <w:b w:val="0"/>
          <w:sz w:val="21"/>
        </w:rPr>
        <w:t xml:space="preserve">  A. Supportive.</w:t>
      </w:r>
    </w:p>
    <w:p>
      <w:pPr>
        <w:spacing w:after="80"/>
      </w:pPr>
      <w:r>
        <w:rPr>
          <w:rFonts w:ascii="Times New Roman" w:hAnsi="Times New Roman" w:eastAsia="宋体"/>
          <w:b w:val="0"/>
          <w:sz w:val="21"/>
        </w:rPr>
        <w:t xml:space="preserve">  B. Doubtful.</w:t>
      </w:r>
    </w:p>
    <w:p>
      <w:pPr>
        <w:spacing w:after="80"/>
      </w:pPr>
      <w:r>
        <w:rPr>
          <w:rFonts w:ascii="Times New Roman" w:hAnsi="Times New Roman" w:eastAsia="宋体"/>
          <w:b w:val="0"/>
          <w:sz w:val="21"/>
        </w:rPr>
        <w:t xml:space="preserve">  C. Indifferent.</w:t>
      </w:r>
    </w:p>
    <w:p>
      <w:pPr>
        <w:spacing w:after="80"/>
      </w:pPr>
      <w:r>
        <w:rPr>
          <w:rFonts w:ascii="Times New Roman" w:hAnsi="Times New Roman" w:eastAsia="宋体"/>
          <w:b w:val="0"/>
          <w:sz w:val="21"/>
        </w:rPr>
        <w:t xml:space="preserve">  D. Uncertain.</w:t>
      </w:r>
    </w:p>
    <w:p>
      <w:pPr>
        <w:spacing w:before="200" w:after="120"/>
      </w:pPr>
      <w:r>
        <w:rPr>
          <w:rFonts w:ascii="Times New Roman" w:hAnsi="Times New Roman" w:eastAsia="宋体"/>
          <w:b/>
          <w:color w:val="2E74B5"/>
          <w:sz w:val="26"/>
        </w:rPr>
        <w:t>【完形】老邮票与 $67,000（年轻男子的回报）</w:t>
      </w:r>
    </w:p>
    <w:p>
      <w:pPr>
        <w:spacing w:after="80"/>
      </w:pPr>
      <w:r>
        <w:rPr>
          <w:rFonts w:ascii="Times New Roman" w:hAnsi="Times New Roman" w:eastAsia="宋体"/>
          <w:b w:val="0"/>
          <w:color w:val="808080"/>
          <w:sz w:val="18"/>
        </w:rPr>
        <w:t>来源：Week 1 · Friday 完形填空（难度：易） ｜ 难度：易</w:t>
      </w:r>
    </w:p>
    <w:p>
      <w:pPr>
        <w:spacing w:before="200" w:after="120"/>
      </w:pPr>
      <w:r>
        <w:rPr>
          <w:rFonts w:ascii="Times New Roman" w:hAnsi="Times New Roman" w:eastAsia="宋体"/>
          <w:b/>
          <w:color w:val="404040"/>
          <w:sz w:val="23"/>
        </w:rPr>
        <w:t>短文</w:t>
      </w:r>
    </w:p>
    <w:p>
      <w:pPr>
        <w:spacing w:after="80"/>
        <w:ind w:firstLine="420"/>
      </w:pPr>
      <w:r>
        <w:rPr>
          <w:rFonts w:ascii="Times New Roman" w:hAnsi="Times New Roman" w:eastAsia="宋体"/>
          <w:b w:val="0"/>
          <w:sz w:val="21"/>
        </w:rPr>
        <w:t>One morning, a young man found himself under a bridge, waking up from a night's sleep. He checked his pockets and found only a few dollars. Feeling sad, he realized that he couldn't 1.________ a job and that no one was there to help him. Since he was 2.________, he decided to spend his money on some food.</w:t>
      </w:r>
    </w:p>
    <w:p>
      <w:pPr>
        <w:spacing w:after="80"/>
        <w:ind w:firstLine="420"/>
      </w:pPr>
      <w:r>
        <w:rPr>
          <w:rFonts w:ascii="Times New Roman" w:hAnsi="Times New Roman" w:eastAsia="宋体"/>
          <w:b w:val="0"/>
          <w:sz w:val="21"/>
        </w:rPr>
        <w:t>As he sat down to eat his meal, an old woman with two children 3.________. They asked if he could offer them some 4.________, as they hadn't eaten anything for almost a week. The young man kindly gave them all the food he had. In return, the old woman gave him an old 5.________. Before they left, the woman reminded him to 6.________ it—and so he did.</w:t>
      </w:r>
    </w:p>
    <w:p>
      <w:pPr>
        <w:spacing w:after="80"/>
        <w:ind w:firstLine="420"/>
      </w:pPr>
      <w:r>
        <w:rPr>
          <w:rFonts w:ascii="Times New Roman" w:hAnsi="Times New Roman" w:eastAsia="宋体"/>
          <w:b w:val="0"/>
          <w:sz w:val="21"/>
        </w:rPr>
        <w:t>With no money and no food, he walked around. 7.________, he noticed an old newspaper on the ground. He read an advertisement 8.________ people with old stamps to go to a special shop. He decided to take a 9.________ with the stamp he had received. As he took out the old stamp, the shopkeeper shouted loudly, “The stamp was worth $ 67,000!”</w:t>
      </w:r>
    </w:p>
    <w:p>
      <w:pPr>
        <w:spacing w:after="80"/>
        <w:ind w:firstLine="420"/>
      </w:pPr>
      <w:r>
        <w:rPr>
          <w:rFonts w:ascii="Times New Roman" w:hAnsi="Times New Roman" w:eastAsia="宋体"/>
          <w:b w:val="0"/>
          <w:sz w:val="21"/>
        </w:rPr>
        <w:t>The young man immediately went around in 10.________ of the three people to share the good news. No matter how hard he tried, he couldn't find them. But he decided to continue to help others whenever he could.</w:t>
      </w:r>
    </w:p>
    <w:p>
      <w:pPr>
        <w:spacing w:before="200" w:after="120"/>
      </w:pPr>
      <w:r>
        <w:rPr>
          <w:rFonts w:ascii="Times New Roman" w:hAnsi="Times New Roman" w:eastAsia="宋体"/>
          <w:b/>
          <w:color w:val="404040"/>
          <w:sz w:val="23"/>
        </w:rPr>
        <w:t>题目</w:t>
      </w:r>
    </w:p>
    <w:p>
      <w:pPr>
        <w:spacing w:after="80"/>
      </w:pPr>
      <w:r>
        <w:rPr>
          <w:rFonts w:ascii="Times New Roman" w:hAnsi="Times New Roman" w:eastAsia="宋体"/>
          <w:b/>
          <w:sz w:val="21"/>
        </w:rPr>
        <w:t>1. A. offer  B. find  C. decide  D. complete</w:t>
      </w:r>
    </w:p>
    <w:p>
      <w:pPr>
        <w:spacing w:after="80"/>
      </w:pPr>
      <w:r>
        <w:rPr>
          <w:rFonts w:ascii="Times New Roman" w:hAnsi="Times New Roman" w:eastAsia="宋体"/>
          <w:b/>
          <w:sz w:val="21"/>
        </w:rPr>
        <w:t>2. A. lonely  B. hungry  C. thirsty  D. tired</w:t>
      </w:r>
    </w:p>
    <w:p>
      <w:pPr>
        <w:spacing w:after="80"/>
      </w:pPr>
      <w:r>
        <w:rPr>
          <w:rFonts w:ascii="Times New Roman" w:hAnsi="Times New Roman" w:eastAsia="宋体"/>
          <w:b/>
          <w:sz w:val="21"/>
        </w:rPr>
        <w:t>3. A. ran away  B. joined in  C. came along  D. went through</w:t>
      </w:r>
    </w:p>
    <w:p>
      <w:pPr>
        <w:spacing w:after="80"/>
      </w:pPr>
      <w:r>
        <w:rPr>
          <w:rFonts w:ascii="Times New Roman" w:hAnsi="Times New Roman" w:eastAsia="宋体"/>
          <w:b/>
          <w:sz w:val="21"/>
        </w:rPr>
        <w:t>4. A. food  B. work  C. study  D. business</w:t>
      </w:r>
    </w:p>
    <w:p>
      <w:pPr>
        <w:spacing w:after="80"/>
      </w:pPr>
      <w:r>
        <w:rPr>
          <w:rFonts w:ascii="Times New Roman" w:hAnsi="Times New Roman" w:eastAsia="宋体"/>
          <w:b/>
          <w:sz w:val="21"/>
        </w:rPr>
        <w:t>5. A. stamp  B. note  C. card  D. coin</w:t>
      </w:r>
    </w:p>
    <w:p>
      <w:pPr>
        <w:spacing w:after="80"/>
      </w:pPr>
      <w:r>
        <w:rPr>
          <w:rFonts w:ascii="Times New Roman" w:hAnsi="Times New Roman" w:eastAsia="宋体"/>
          <w:b/>
          <w:sz w:val="21"/>
        </w:rPr>
        <w:t>6. A. donate  B. forget  C. leave  D. keep</w:t>
      </w:r>
    </w:p>
    <w:p>
      <w:pPr>
        <w:spacing w:after="80"/>
      </w:pPr>
      <w:r>
        <w:rPr>
          <w:rFonts w:ascii="Times New Roman" w:hAnsi="Times New Roman" w:eastAsia="宋体"/>
          <w:b/>
          <w:sz w:val="21"/>
        </w:rPr>
        <w:t>7. A. Probably  B. Usually  C. Suddenly  D. Especially</w:t>
      </w:r>
    </w:p>
    <w:p>
      <w:pPr>
        <w:spacing w:after="80"/>
      </w:pPr>
      <w:r>
        <w:rPr>
          <w:rFonts w:ascii="Times New Roman" w:hAnsi="Times New Roman" w:eastAsia="宋体"/>
          <w:b/>
          <w:sz w:val="21"/>
        </w:rPr>
        <w:t>8. A. allowing  B. warning  C. ordering  D. inviting</w:t>
      </w:r>
    </w:p>
    <w:p>
      <w:pPr>
        <w:spacing w:after="80"/>
      </w:pPr>
      <w:r>
        <w:rPr>
          <w:rFonts w:ascii="Times New Roman" w:hAnsi="Times New Roman" w:eastAsia="宋体"/>
          <w:b/>
          <w:sz w:val="21"/>
        </w:rPr>
        <w:t>9. A. trip  B. chance  C. walk  D. break</w:t>
      </w:r>
    </w:p>
    <w:p>
      <w:pPr>
        <w:spacing w:after="80"/>
      </w:pPr>
      <w:r>
        <w:rPr>
          <w:rFonts w:ascii="Times New Roman" w:hAnsi="Times New Roman" w:eastAsia="宋体"/>
          <w:b/>
          <w:sz w:val="21"/>
        </w:rPr>
        <w:t>10. A. search  B. honor  C. fear  D. need</w:t>
      </w:r>
    </w:p>
    <w:p>
      <w:pPr>
        <w:spacing w:after="80"/>
      </w:pPr>
      <w:r>
        <w:rPr>
          <w:rFonts w:ascii="Times New Roman" w:hAnsi="Times New Roman" w:eastAsia="宋体"/>
          <w:b w:val="0"/>
          <w:sz w:val="12"/>
        </w:rPr>
      </w:r>
    </w:p>
    <w:p>
      <w:pPr>
        <w:spacing w:after="80"/>
      </w:pPr>
      <w:r>
        <w:rPr>
          <w:rFonts w:ascii="Times New Roman" w:hAnsi="Times New Roman" w:eastAsia="宋体"/>
          <w:b w:val="0"/>
          <w:color w:val="808080"/>
          <w:sz w:val="18"/>
        </w:rPr>
        <w:t>—— 学生版到此结束，答案请见教师版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