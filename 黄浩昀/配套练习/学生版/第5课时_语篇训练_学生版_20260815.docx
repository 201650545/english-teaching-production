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20"/>
      </w:pPr>
      <w:r>
        <w:rPr>
          <w:rFonts w:ascii="Times New Roman" w:hAnsi="Times New Roman" w:eastAsia="宋体"/>
          <w:b/>
          <w:color w:val="1F4E79"/>
          <w:sz w:val="30"/>
        </w:rPr>
        <w:t>黄浩昀 · 第 5 课时 语篇训练（学生版）</w:t>
      </w:r>
    </w:p>
    <w:p>
      <w:pPr>
        <w:spacing w:after="80"/>
      </w:pPr>
      <w:r>
        <w:rPr>
          <w:rFonts w:ascii="Times New Roman" w:hAnsi="Times New Roman" w:eastAsia="宋体"/>
          <w:b w:val="0"/>
          <w:color w:val="808080"/>
          <w:sz w:val="19"/>
        </w:rPr>
        <w:t>日期：__________  姓名：__________  用时：__________  得分：__________</w:t>
      </w:r>
    </w:p>
    <w:p>
      <w:pPr>
        <w:spacing w:before="200" w:after="120"/>
      </w:pPr>
      <w:r>
        <w:rPr>
          <w:rFonts w:ascii="Times New Roman" w:hAnsi="Times New Roman" w:eastAsia="宋体"/>
          <w:b/>
          <w:color w:val="2E74B5"/>
          <w:sz w:val="26"/>
        </w:rPr>
        <w:t>【阅读】几款应用程序</w:t>
      </w:r>
    </w:p>
    <w:p>
      <w:pPr>
        <w:spacing w:after="80"/>
      </w:pPr>
      <w:r>
        <w:rPr>
          <w:rFonts w:ascii="Times New Roman" w:hAnsi="Times New Roman" w:eastAsia="宋体"/>
          <w:b w:val="0"/>
          <w:color w:val="808080"/>
          <w:sz w:val="18"/>
        </w:rPr>
        <w:t>来源：Week 4 · Tuesday（难度 ★★） ｜ 难度：易</w:t>
      </w:r>
    </w:p>
    <w:p>
      <w:pPr>
        <w:spacing w:before="200" w:after="120"/>
      </w:pPr>
      <w:r>
        <w:rPr>
          <w:rFonts w:ascii="Times New Roman" w:hAnsi="Times New Roman" w:eastAsia="宋体"/>
          <w:b/>
          <w:color w:val="404040"/>
          <w:sz w:val="23"/>
        </w:rPr>
        <w:t>短文</w:t>
      </w:r>
    </w:p>
    <w:p>
      <w:pPr>
        <w:spacing w:after="80"/>
        <w:ind w:firstLine="420"/>
      </w:pPr>
      <w:r>
        <w:rPr>
          <w:rFonts w:ascii="Times New Roman" w:hAnsi="Times New Roman" w:eastAsia="宋体"/>
          <w:b w:val="0"/>
          <w:sz w:val="21"/>
        </w:rPr>
        <w:t>Spend your holiday in a smart way with these apps! ①Grammarly is great for checking spelling, grammar, punctuation and other kinds of mistakes. Type your message and then Grammarly will check if there is a mistake. Next, the app will show you how to fix the mistake and why it is wrong. If you want to find some good synonyms for your words, Grammarly can also help.</w:t>
      </w:r>
    </w:p>
    <w:p>
      <w:pPr>
        <w:spacing w:after="80"/>
        <w:ind w:firstLine="420"/>
      </w:pPr>
      <w:r>
        <w:rPr>
          <w:rFonts w:ascii="Times New Roman" w:hAnsi="Times New Roman" w:eastAsia="宋体"/>
          <w:b w:val="0"/>
          <w:sz w:val="21"/>
        </w:rPr>
        <w:t>How can we exercise by ourselves safely? The app Fitbod can show you how to exercise correctly with clear and easy videos. If you have no equipment, Fitbod can show you how to do simple exercises with just your body. ②Fitbod can change to meet your needs after each exercise. If some of your muscles are tired, the app will focus on practicing others.</w:t>
      </w:r>
    </w:p>
    <w:p>
      <w:pPr>
        <w:spacing w:after="80"/>
        <w:ind w:firstLine="420"/>
      </w:pPr>
      <w:r>
        <w:rPr>
          <w:rFonts w:ascii="Times New Roman" w:hAnsi="Times New Roman" w:eastAsia="宋体"/>
          <w:b w:val="0"/>
          <w:sz w:val="21"/>
        </w:rPr>
        <w:t>Do you always want to use a calculator to help solve math problems? ③Now there is an app that does even more for you than calculators. This app is called Mathway. It can show you how to solve difficult math problems. Even better, the app can explain each step for solving math problems. This way, you can understand how to solve a math problem.</w:t>
      </w:r>
    </w:p>
    <w:p>
      <w:pPr>
        <w:spacing w:after="80"/>
        <w:ind w:firstLine="420"/>
      </w:pPr>
      <w:r>
        <w:rPr>
          <w:rFonts w:ascii="Times New Roman" w:hAnsi="Times New Roman" w:eastAsia="宋体"/>
          <w:b w:val="0"/>
          <w:sz w:val="21"/>
        </w:rPr>
        <w:t>School, studies, family—we have so many things to do! How can we manage our tasks? Watoo can help us! ④It helps us sort out what is important or urgent by using its colorful faces. A big red face means a task is really important. A small, happy yellow face means we can take our time. Let's use this app to organize our tasks in a fun way.</w:t>
      </w:r>
    </w:p>
    <w:p>
      <w:pPr>
        <w:spacing w:before="200" w:after="120"/>
      </w:pPr>
      <w:r>
        <w:rPr>
          <w:rFonts w:ascii="Times New Roman" w:hAnsi="Times New Roman" w:eastAsia="宋体"/>
          <w:b/>
          <w:color w:val="404040"/>
          <w:sz w:val="23"/>
        </w:rPr>
        <w:t>题目</w:t>
      </w:r>
    </w:p>
    <w:p>
      <w:pPr>
        <w:spacing w:after="80"/>
      </w:pPr>
      <w:r>
        <w:rPr>
          <w:rFonts w:ascii="Times New Roman" w:hAnsi="Times New Roman" w:eastAsia="宋体"/>
          <w:b/>
          <w:sz w:val="21"/>
        </w:rPr>
        <w:t>1. Grammarly can do many things EXCEPT _________.</w:t>
      </w:r>
    </w:p>
    <w:p>
      <w:pPr>
        <w:spacing w:after="80"/>
      </w:pPr>
      <w:r>
        <w:rPr>
          <w:rFonts w:ascii="Times New Roman" w:hAnsi="Times New Roman" w:eastAsia="宋体"/>
          <w:b w:val="0"/>
          <w:sz w:val="21"/>
        </w:rPr>
        <w:t xml:space="preserve">  A. checking spelling mistakes for you</w:t>
      </w:r>
    </w:p>
    <w:p>
      <w:pPr>
        <w:spacing w:after="80"/>
      </w:pPr>
      <w:r>
        <w:rPr>
          <w:rFonts w:ascii="Times New Roman" w:hAnsi="Times New Roman" w:eastAsia="宋体"/>
          <w:b w:val="0"/>
          <w:sz w:val="21"/>
        </w:rPr>
        <w:t xml:space="preserve">  B. fixing the mistake on its own</w:t>
      </w:r>
    </w:p>
    <w:p>
      <w:pPr>
        <w:spacing w:after="80"/>
      </w:pPr>
      <w:r>
        <w:rPr>
          <w:rFonts w:ascii="Times New Roman" w:hAnsi="Times New Roman" w:eastAsia="宋体"/>
          <w:b w:val="0"/>
          <w:sz w:val="21"/>
        </w:rPr>
        <w:t xml:space="preserve">  C. finding good synonyms for your words</w:t>
      </w:r>
    </w:p>
    <w:p>
      <w:pPr>
        <w:spacing w:after="80"/>
      </w:pPr>
      <w:r>
        <w:rPr>
          <w:rFonts w:ascii="Times New Roman" w:hAnsi="Times New Roman" w:eastAsia="宋体"/>
          <w:b w:val="0"/>
          <w:sz w:val="21"/>
        </w:rPr>
        <w:t xml:space="preserve">  D. checking punctuation mistakes</w:t>
      </w:r>
    </w:p>
    <w:p>
      <w:pPr>
        <w:spacing w:after="80"/>
      </w:pPr>
      <w:r>
        <w:rPr>
          <w:rFonts w:ascii="Times New Roman" w:hAnsi="Times New Roman" w:eastAsia="宋体"/>
          <w:b/>
          <w:sz w:val="21"/>
        </w:rPr>
        <w:t>2. What does the underlined word “others” refer to?</w:t>
      </w:r>
    </w:p>
    <w:p>
      <w:pPr>
        <w:spacing w:after="80"/>
      </w:pPr>
      <w:r>
        <w:rPr>
          <w:rFonts w:ascii="Times New Roman" w:hAnsi="Times New Roman" w:eastAsia="宋体"/>
          <w:b w:val="0"/>
          <w:sz w:val="21"/>
        </w:rPr>
        <w:t xml:space="preserve">  A. Other apps.</w:t>
      </w:r>
    </w:p>
    <w:p>
      <w:pPr>
        <w:spacing w:after="80"/>
      </w:pPr>
      <w:r>
        <w:rPr>
          <w:rFonts w:ascii="Times New Roman" w:hAnsi="Times New Roman" w:eastAsia="宋体"/>
          <w:b w:val="0"/>
          <w:sz w:val="21"/>
        </w:rPr>
        <w:t xml:space="preserve">  B. Other muscles.</w:t>
      </w:r>
    </w:p>
    <w:p>
      <w:pPr>
        <w:spacing w:after="80"/>
      </w:pPr>
      <w:r>
        <w:rPr>
          <w:rFonts w:ascii="Times New Roman" w:hAnsi="Times New Roman" w:eastAsia="宋体"/>
          <w:b w:val="0"/>
          <w:sz w:val="21"/>
        </w:rPr>
        <w:t xml:space="preserve">  C. Other equipment.</w:t>
      </w:r>
    </w:p>
    <w:p>
      <w:pPr>
        <w:spacing w:after="80"/>
      </w:pPr>
      <w:r>
        <w:rPr>
          <w:rFonts w:ascii="Times New Roman" w:hAnsi="Times New Roman" w:eastAsia="宋体"/>
          <w:b w:val="0"/>
          <w:sz w:val="21"/>
        </w:rPr>
        <w:t xml:space="preserve">  D. Other exercises.</w:t>
      </w:r>
    </w:p>
    <w:p>
      <w:pPr>
        <w:spacing w:after="80"/>
      </w:pPr>
      <w:r>
        <w:rPr>
          <w:rFonts w:ascii="Times New Roman" w:hAnsi="Times New Roman" w:eastAsia="宋体"/>
          <w:b/>
          <w:sz w:val="21"/>
        </w:rPr>
        <w:t>3. What makes Mathway better than other calculators?</w:t>
      </w:r>
    </w:p>
    <w:p>
      <w:pPr>
        <w:spacing w:after="80"/>
      </w:pPr>
      <w:r>
        <w:rPr>
          <w:rFonts w:ascii="Times New Roman" w:hAnsi="Times New Roman" w:eastAsia="宋体"/>
          <w:b w:val="0"/>
          <w:sz w:val="21"/>
        </w:rPr>
        <w:t xml:space="preserve">  A. It can help solve harder math problems.</w:t>
      </w:r>
    </w:p>
    <w:p>
      <w:pPr>
        <w:spacing w:after="80"/>
      </w:pPr>
      <w:r>
        <w:rPr>
          <w:rFonts w:ascii="Times New Roman" w:hAnsi="Times New Roman" w:eastAsia="宋体"/>
          <w:b w:val="0"/>
          <w:sz w:val="21"/>
        </w:rPr>
        <w:t xml:space="preserve">  B. It can calculate at a faster speed.</w:t>
      </w:r>
    </w:p>
    <w:p>
      <w:pPr>
        <w:spacing w:after="80"/>
      </w:pPr>
      <w:r>
        <w:rPr>
          <w:rFonts w:ascii="Times New Roman" w:hAnsi="Times New Roman" w:eastAsia="宋体"/>
          <w:b w:val="0"/>
          <w:sz w:val="21"/>
        </w:rPr>
        <w:t xml:space="preserve">  C. It can explain steps for solving math problems.</w:t>
      </w:r>
    </w:p>
    <w:p>
      <w:pPr>
        <w:spacing w:after="80"/>
      </w:pPr>
      <w:r>
        <w:rPr>
          <w:rFonts w:ascii="Times New Roman" w:hAnsi="Times New Roman" w:eastAsia="宋体"/>
          <w:b w:val="0"/>
          <w:sz w:val="21"/>
        </w:rPr>
        <w:t xml:space="preserve">  D. It can show you answers more quickly.</w:t>
      </w:r>
    </w:p>
    <w:p>
      <w:pPr>
        <w:spacing w:after="80"/>
      </w:pPr>
      <w:r>
        <w:rPr>
          <w:rFonts w:ascii="Times New Roman" w:hAnsi="Times New Roman" w:eastAsia="宋体"/>
          <w:b/>
          <w:sz w:val="21"/>
        </w:rPr>
        <w:t>4. According to the description of Watoo, which of the following is TRUE?</w:t>
      </w:r>
    </w:p>
    <w:p>
      <w:pPr>
        <w:spacing w:after="80"/>
      </w:pPr>
      <w:r>
        <w:rPr>
          <w:rFonts w:ascii="Times New Roman" w:hAnsi="Times New Roman" w:eastAsia="宋体"/>
          <w:b w:val="0"/>
          <w:sz w:val="21"/>
        </w:rPr>
        <w:t xml:space="preserve">  A. It is fun to have so many things to do.</w:t>
      </w:r>
    </w:p>
    <w:p>
      <w:pPr>
        <w:spacing w:after="80"/>
      </w:pPr>
      <w:r>
        <w:rPr>
          <w:rFonts w:ascii="Times New Roman" w:hAnsi="Times New Roman" w:eastAsia="宋体"/>
          <w:b w:val="0"/>
          <w:sz w:val="21"/>
        </w:rPr>
        <w:t xml:space="preserve">  B. A small red face means a task is important.</w:t>
      </w:r>
    </w:p>
    <w:p>
      <w:pPr>
        <w:spacing w:after="80"/>
      </w:pPr>
      <w:r>
        <w:rPr>
          <w:rFonts w:ascii="Times New Roman" w:hAnsi="Times New Roman" w:eastAsia="宋体"/>
          <w:b w:val="0"/>
          <w:sz w:val="21"/>
        </w:rPr>
        <w:t xml:space="preserve">  C. Watoo can help complete our tasks in a fun way.</w:t>
      </w:r>
    </w:p>
    <w:p>
      <w:pPr>
        <w:spacing w:after="80"/>
      </w:pPr>
      <w:r>
        <w:rPr>
          <w:rFonts w:ascii="Times New Roman" w:hAnsi="Times New Roman" w:eastAsia="宋体"/>
          <w:b w:val="0"/>
          <w:sz w:val="21"/>
        </w:rPr>
        <w:t xml:space="preserve">  D. A small happy yellow face means a task is not urgent.</w:t>
      </w:r>
    </w:p>
    <w:p>
      <w:pPr>
        <w:spacing w:before="200" w:after="120"/>
      </w:pPr>
      <w:r>
        <w:rPr>
          <w:rFonts w:ascii="Times New Roman" w:hAnsi="Times New Roman" w:eastAsia="宋体"/>
          <w:b/>
          <w:color w:val="2E74B5"/>
          <w:sz w:val="26"/>
        </w:rPr>
        <w:t>【完形】那个给小费的老妇人（服务员的故事）</w:t>
      </w:r>
    </w:p>
    <w:p>
      <w:pPr>
        <w:spacing w:after="80"/>
      </w:pPr>
      <w:r>
        <w:rPr>
          <w:rFonts w:ascii="Times New Roman" w:hAnsi="Times New Roman" w:eastAsia="宋体"/>
          <w:b w:val="0"/>
          <w:color w:val="808080"/>
          <w:sz w:val="18"/>
        </w:rPr>
        <w:t>来源：Week 7 · Friday 完形填空（难度：难） ｜ 难度：难</w:t>
      </w:r>
    </w:p>
    <w:p>
      <w:pPr>
        <w:spacing w:before="200" w:after="120"/>
      </w:pPr>
      <w:r>
        <w:rPr>
          <w:rFonts w:ascii="Times New Roman" w:hAnsi="Times New Roman" w:eastAsia="宋体"/>
          <w:b/>
          <w:color w:val="404040"/>
          <w:sz w:val="23"/>
        </w:rPr>
        <w:t>短文</w:t>
      </w:r>
    </w:p>
    <w:p>
      <w:pPr>
        <w:spacing w:after="80"/>
        <w:ind w:firstLine="420"/>
      </w:pPr>
      <w:r>
        <w:rPr>
          <w:rFonts w:ascii="Times New Roman" w:hAnsi="Times New Roman" w:eastAsia="宋体"/>
          <w:b w:val="0"/>
          <w:sz w:val="21"/>
        </w:rPr>
        <w:t>One night a woman came in with three children. As a waiter, I could usually 1.________ who is going to tip(给小费) well and who is not going to tip at all. Dressed in 2.________ clothes, she didn't look like a big tipper. She 3.________ the price of everything on the menu. I replied. However, she only ordered the cheapest bread.</w:t>
      </w:r>
    </w:p>
    <w:p>
      <w:pPr>
        <w:spacing w:after="80"/>
        <w:ind w:firstLine="420"/>
      </w:pPr>
      <w:r>
        <w:rPr>
          <w:rFonts w:ascii="Times New Roman" w:hAnsi="Times New Roman" w:eastAsia="宋体"/>
          <w:b w:val="0"/>
          <w:sz w:val="21"/>
        </w:rPr>
        <w:t>Then her daughter asked if she could have milk. The woman counted up her change 4.________ saying yes. “Three more glasses of milk, please,” she told me. Seeing this, I 5.________ that I was not getting a tip. But it was nice to serve them because the kids behaved themselves all the time. So I didn't even think twice about it.</w:t>
      </w:r>
    </w:p>
    <w:p>
      <w:pPr>
        <w:spacing w:after="80"/>
        <w:ind w:firstLine="420"/>
      </w:pPr>
      <w:r>
        <w:rPr>
          <w:rFonts w:ascii="Times New Roman" w:hAnsi="Times New Roman" w:eastAsia="宋体"/>
          <w:b w:val="0"/>
          <w:sz w:val="21"/>
        </w:rPr>
        <w:t>I brought what she ordered and told her that she could call me over 6.________ she needed anything else. When I cleaned the table after they left, 7.________ there was money under a note thanking me for my service. It was about 25% of the meal. Then I 8.________ why she counted her money first. She just wanted to make sure she still had enough to tip me. I bowed my head in 9.________.</w:t>
      </w:r>
    </w:p>
    <w:p>
      <w:pPr>
        <w:spacing w:after="80"/>
        <w:ind w:firstLine="420"/>
      </w:pPr>
      <w:r>
        <w:rPr>
          <w:rFonts w:ascii="Times New Roman" w:hAnsi="Times New Roman" w:eastAsia="宋体"/>
          <w:b w:val="0"/>
          <w:sz w:val="21"/>
        </w:rPr>
        <w:t>Was it the largest tip I'd ever got? No, but it's the only one I've remembered all these years. This story shows that the very best parts of human nature can shine through in even everyday situations. First impressions may be powerful, but it's 10.________ to let other people express their true nature rather than making quick decisions about them. Generosity(慷慨) is valuable, whether you happen to be rich or poor.</w:t>
      </w:r>
    </w:p>
    <w:p>
      <w:pPr>
        <w:spacing w:before="200" w:after="120"/>
      </w:pPr>
      <w:r>
        <w:rPr>
          <w:rFonts w:ascii="Times New Roman" w:hAnsi="Times New Roman" w:eastAsia="宋体"/>
          <w:b/>
          <w:color w:val="404040"/>
          <w:sz w:val="23"/>
        </w:rPr>
        <w:t>题目</w:t>
      </w:r>
    </w:p>
    <w:p>
      <w:pPr>
        <w:spacing w:after="80"/>
      </w:pPr>
      <w:r>
        <w:rPr>
          <w:rFonts w:ascii="Times New Roman" w:hAnsi="Times New Roman" w:eastAsia="宋体"/>
          <w:b/>
          <w:sz w:val="21"/>
        </w:rPr>
        <w:t>1. A. tell  B. study  C. find  D. choose</w:t>
      </w:r>
    </w:p>
    <w:p>
      <w:pPr>
        <w:spacing w:after="80"/>
      </w:pPr>
      <w:r>
        <w:rPr>
          <w:rFonts w:ascii="Times New Roman" w:hAnsi="Times New Roman" w:eastAsia="宋体"/>
          <w:b/>
          <w:sz w:val="21"/>
        </w:rPr>
        <w:t>2. A. fine  B. tidy  C. dirty  D. expensive</w:t>
      </w:r>
    </w:p>
    <w:p>
      <w:pPr>
        <w:spacing w:after="80"/>
      </w:pPr>
      <w:r>
        <w:rPr>
          <w:rFonts w:ascii="Times New Roman" w:hAnsi="Times New Roman" w:eastAsia="宋体"/>
          <w:b/>
          <w:sz w:val="21"/>
        </w:rPr>
        <w:t>3. A. worried about  B. asked about  C. talked about  D. cared about</w:t>
      </w:r>
    </w:p>
    <w:p>
      <w:pPr>
        <w:spacing w:after="80"/>
      </w:pPr>
      <w:r>
        <w:rPr>
          <w:rFonts w:ascii="Times New Roman" w:hAnsi="Times New Roman" w:eastAsia="宋体"/>
          <w:b/>
          <w:sz w:val="21"/>
        </w:rPr>
        <w:t>4. A. before  B. until  C. after  D. when</w:t>
      </w:r>
    </w:p>
    <w:p>
      <w:pPr>
        <w:spacing w:after="80"/>
      </w:pPr>
      <w:r>
        <w:rPr>
          <w:rFonts w:ascii="Times New Roman" w:hAnsi="Times New Roman" w:eastAsia="宋体"/>
          <w:b/>
          <w:sz w:val="21"/>
        </w:rPr>
        <w:t>5. A. decided  B. promised  C. believed  D. replied</w:t>
      </w:r>
    </w:p>
    <w:p>
      <w:pPr>
        <w:spacing w:after="80"/>
      </w:pPr>
      <w:r>
        <w:rPr>
          <w:rFonts w:ascii="Times New Roman" w:hAnsi="Times New Roman" w:eastAsia="宋体"/>
          <w:b/>
          <w:sz w:val="21"/>
        </w:rPr>
        <w:t>6. A. if  B. unless  C. although  D. because</w:t>
      </w:r>
    </w:p>
    <w:p>
      <w:pPr>
        <w:spacing w:after="80"/>
      </w:pPr>
      <w:r>
        <w:rPr>
          <w:rFonts w:ascii="Times New Roman" w:hAnsi="Times New Roman" w:eastAsia="宋体"/>
          <w:b/>
          <w:sz w:val="21"/>
        </w:rPr>
        <w:t>7. A. luckily  B. sadly  C. hopefully  D. surprisingly</w:t>
      </w:r>
    </w:p>
    <w:p>
      <w:pPr>
        <w:spacing w:after="80"/>
      </w:pPr>
      <w:r>
        <w:rPr>
          <w:rFonts w:ascii="Times New Roman" w:hAnsi="Times New Roman" w:eastAsia="宋体"/>
          <w:b/>
          <w:sz w:val="21"/>
        </w:rPr>
        <w:t>8. A. misunderstood  B. realized  C. wondered  D. thought</w:t>
      </w:r>
    </w:p>
    <w:p>
      <w:pPr>
        <w:spacing w:after="80"/>
      </w:pPr>
      <w:r>
        <w:rPr>
          <w:rFonts w:ascii="Times New Roman" w:hAnsi="Times New Roman" w:eastAsia="宋体"/>
          <w:b/>
          <w:sz w:val="21"/>
        </w:rPr>
        <w:t>9. A. honor  B. excitement  C. disappointment  D. shame</w:t>
      </w:r>
    </w:p>
    <w:p>
      <w:pPr>
        <w:spacing w:after="80"/>
      </w:pPr>
      <w:r>
        <w:rPr>
          <w:rFonts w:ascii="Times New Roman" w:hAnsi="Times New Roman" w:eastAsia="宋体"/>
          <w:b/>
          <w:sz w:val="21"/>
        </w:rPr>
        <w:t>10. A. impossible  B. terrible  C. important  D. useless</w:t>
      </w:r>
    </w:p>
    <w:p>
      <w:pPr>
        <w:spacing w:after="80"/>
      </w:pPr>
      <w:r>
        <w:rPr>
          <w:rFonts w:ascii="Times New Roman" w:hAnsi="Times New Roman" w:eastAsia="宋体"/>
          <w:b w:val="0"/>
          <w:sz w:val="12"/>
        </w:rPr>
      </w:r>
    </w:p>
    <w:p>
      <w:pPr>
        <w:spacing w:after="80"/>
      </w:pPr>
      <w:r>
        <w:rPr>
          <w:rFonts w:ascii="Times New Roman" w:hAnsi="Times New Roman" w:eastAsia="宋体"/>
          <w:b w:val="0"/>
          <w:color w:val="808080"/>
          <w:sz w:val="18"/>
        </w:rPr>
        <w:t>—— 学生版到此结束，答案请见教师版 ——</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