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Times New Roman" w:hAnsi="Times New Roman" w:eastAsia="宋体"/>
          <w:b/>
          <w:color w:val="1F4E79"/>
          <w:sz w:val="30"/>
        </w:rPr>
        <w:t>黄浩昀 · 第 9 课时 语篇训练（学生版）</w:t>
      </w:r>
    </w:p>
    <w:p>
      <w:pPr>
        <w:spacing w:after="80"/>
      </w:pPr>
      <w:r>
        <w:rPr>
          <w:rFonts w:ascii="Times New Roman" w:hAnsi="Times New Roman" w:eastAsia="宋体"/>
          <w:b w:val="0"/>
          <w:color w:val="808080"/>
          <w:sz w:val="19"/>
        </w:rPr>
        <w:t>日期：__________  姓名：__________  用时：__________  得分：__________</w:t>
      </w:r>
    </w:p>
    <w:p>
      <w:pPr>
        <w:spacing w:before="200" w:after="120"/>
      </w:pPr>
      <w:r>
        <w:rPr>
          <w:rFonts w:ascii="Times New Roman" w:hAnsi="Times New Roman" w:eastAsia="宋体"/>
          <w:b/>
          <w:color w:val="2E74B5"/>
          <w:sz w:val="26"/>
        </w:rPr>
        <w:t>【阅读】用不同的美食庆祝不同的节日</w:t>
      </w:r>
    </w:p>
    <w:p>
      <w:pPr>
        <w:spacing w:after="80"/>
      </w:pPr>
      <w:r>
        <w:rPr>
          <w:rFonts w:ascii="Times New Roman" w:hAnsi="Times New Roman" w:eastAsia="宋体"/>
          <w:b w:val="0"/>
          <w:color w:val="808080"/>
          <w:sz w:val="18"/>
        </w:rPr>
        <w:t>来源：Week 11 · Wednesday（难度 ★★） ｜ 难度：易</w:t>
      </w:r>
    </w:p>
    <w:p>
      <w:pPr>
        <w:spacing w:before="200" w:after="120"/>
      </w:pPr>
      <w:r>
        <w:rPr>
          <w:rFonts w:ascii="Times New Roman" w:hAnsi="Times New Roman" w:eastAsia="宋体"/>
          <w:b/>
          <w:color w:val="404040"/>
          <w:sz w:val="23"/>
        </w:rPr>
        <w:t>短文</w:t>
      </w:r>
    </w:p>
    <w:p>
      <w:pPr>
        <w:spacing w:after="80"/>
        <w:ind w:firstLine="420"/>
      </w:pPr>
      <w:r>
        <w:rPr>
          <w:rFonts w:ascii="Times New Roman" w:hAnsi="Times New Roman" w:eastAsia="宋体"/>
          <w:b w:val="0"/>
          <w:sz w:val="21"/>
        </w:rPr>
        <w:t>Around the world, people have different traditional foods to celebrate different festivals. Traditional foods also show a new year of good luck and good health. An English Christmas dinner has a meal of turkey, and it also includes pies and plum puddings.</w:t>
      </w:r>
    </w:p>
    <w:p>
      <w:pPr>
        <w:spacing w:after="80"/>
        <w:ind w:firstLine="420"/>
      </w:pPr>
      <w:r>
        <w:rPr>
          <w:rFonts w:ascii="Times New Roman" w:hAnsi="Times New Roman" w:eastAsia="宋体"/>
          <w:b w:val="0"/>
          <w:sz w:val="21"/>
        </w:rPr>
        <w:t>①In Germany, Christmas is celebrated with bread, cookies and cakes, which are made like Christmas trees. In France, Christmas dessert is a cake filled with butter cream. ②In southern parts of India, there is a three-day festival in mid-January called Pongal. ③It includes rice and a dish of rice cooked with sugar that is shared with family and friends.</w:t>
      </w:r>
    </w:p>
    <w:p>
      <w:pPr>
        <w:spacing w:after="80"/>
        <w:ind w:firstLine="420"/>
      </w:pPr>
      <w:r>
        <w:rPr>
          <w:rFonts w:ascii="Times New Roman" w:hAnsi="Times New Roman" w:eastAsia="宋体"/>
          <w:b w:val="0"/>
          <w:sz w:val="21"/>
        </w:rPr>
        <w:t>Japan celebrates the New Year with a seven-day festival. It begins from January 1st. Food is prepared before the festival so people don't need to cook during the festival. On New Year's Day, various dishes called Osechi-ryori(御节料理) are served—each dish is a wish for the New Year.</w:t>
      </w:r>
    </w:p>
    <w:p>
      <w:pPr>
        <w:spacing w:after="80"/>
        <w:ind w:firstLine="420"/>
      </w:pPr>
      <w:r>
        <w:rPr>
          <w:rFonts w:ascii="Times New Roman" w:hAnsi="Times New Roman" w:eastAsia="宋体"/>
          <w:b w:val="0"/>
          <w:sz w:val="21"/>
        </w:rPr>
        <w:t>In most Asian countries, the New Year begins with the first full moon of the first Chinese Lunar month. Each place has its special food to welcome the coming year. ④People in China prepare their food ahead of time to avoid the possibility that using a knife during the New Year might “cut luck”. Foods with lucky names are popular, such as fish, which sounds like “surplus”.</w:t>
      </w:r>
    </w:p>
    <w:p>
      <w:pPr>
        <w:spacing w:before="200" w:after="120"/>
      </w:pPr>
      <w:r>
        <w:rPr>
          <w:rFonts w:ascii="Times New Roman" w:hAnsi="Times New Roman" w:eastAsia="宋体"/>
          <w:b/>
          <w:color w:val="404040"/>
          <w:sz w:val="23"/>
        </w:rPr>
        <w:t>题目</w:t>
      </w:r>
    </w:p>
    <w:p>
      <w:pPr>
        <w:spacing w:after="80"/>
      </w:pPr>
      <w:r>
        <w:rPr>
          <w:rFonts w:ascii="Times New Roman" w:hAnsi="Times New Roman" w:eastAsia="宋体"/>
          <w:b/>
          <w:sz w:val="21"/>
        </w:rPr>
        <w:t>1. What do you learn from the passage?</w:t>
      </w:r>
    </w:p>
    <w:p>
      <w:pPr>
        <w:spacing w:after="80"/>
      </w:pPr>
      <w:r>
        <w:rPr>
          <w:rFonts w:ascii="Times New Roman" w:hAnsi="Times New Roman" w:eastAsia="宋体"/>
          <w:b w:val="0"/>
          <w:sz w:val="21"/>
        </w:rPr>
        <w:t xml:space="preserve">  A. People have different traditional foods to celebrate different festivals.</w:t>
      </w:r>
    </w:p>
    <w:p>
      <w:pPr>
        <w:spacing w:after="80"/>
      </w:pPr>
      <w:r>
        <w:rPr>
          <w:rFonts w:ascii="Times New Roman" w:hAnsi="Times New Roman" w:eastAsia="宋体"/>
          <w:b w:val="0"/>
          <w:sz w:val="21"/>
        </w:rPr>
        <w:t xml:space="preserve">  B. The New Year begins from January 10th in Japan.</w:t>
      </w:r>
    </w:p>
    <w:p>
      <w:pPr>
        <w:spacing w:after="80"/>
      </w:pPr>
      <w:r>
        <w:rPr>
          <w:rFonts w:ascii="Times New Roman" w:hAnsi="Times New Roman" w:eastAsia="宋体"/>
          <w:b w:val="0"/>
          <w:sz w:val="21"/>
        </w:rPr>
        <w:t xml:space="preserve">  C. In France, Christmas dessert is a cake filled with butter.</w:t>
      </w:r>
    </w:p>
    <w:p>
      <w:pPr>
        <w:spacing w:after="80"/>
      </w:pPr>
      <w:r>
        <w:rPr>
          <w:rFonts w:ascii="Times New Roman" w:hAnsi="Times New Roman" w:eastAsia="宋体"/>
          <w:b w:val="0"/>
          <w:sz w:val="21"/>
        </w:rPr>
        <w:t xml:space="preserve">  D. Traditional foods only show a new year of good luck.</w:t>
      </w:r>
    </w:p>
    <w:p>
      <w:pPr>
        <w:spacing w:after="80"/>
      </w:pPr>
      <w:r>
        <w:rPr>
          <w:rFonts w:ascii="Times New Roman" w:hAnsi="Times New Roman" w:eastAsia="宋体"/>
          <w:b/>
          <w:sz w:val="21"/>
        </w:rPr>
        <w:t>2. What is a three-day festival in mid-January in southern parts of India?</w:t>
      </w:r>
    </w:p>
    <w:p>
      <w:pPr>
        <w:spacing w:after="80"/>
      </w:pPr>
      <w:r>
        <w:rPr>
          <w:rFonts w:ascii="Times New Roman" w:hAnsi="Times New Roman" w:eastAsia="宋体"/>
          <w:b w:val="0"/>
          <w:sz w:val="21"/>
        </w:rPr>
        <w:t xml:space="preserve">  A. Christmas.</w:t>
      </w:r>
    </w:p>
    <w:p>
      <w:pPr>
        <w:spacing w:after="80"/>
      </w:pPr>
      <w:r>
        <w:rPr>
          <w:rFonts w:ascii="Times New Roman" w:hAnsi="Times New Roman" w:eastAsia="宋体"/>
          <w:b w:val="0"/>
          <w:sz w:val="21"/>
        </w:rPr>
        <w:t xml:space="preserve">  B. Pongal.</w:t>
      </w:r>
    </w:p>
    <w:p>
      <w:pPr>
        <w:spacing w:after="80"/>
      </w:pPr>
      <w:r>
        <w:rPr>
          <w:rFonts w:ascii="Times New Roman" w:hAnsi="Times New Roman" w:eastAsia="宋体"/>
          <w:b w:val="0"/>
          <w:sz w:val="21"/>
        </w:rPr>
        <w:t xml:space="preserve">  C. New Year.</w:t>
      </w:r>
    </w:p>
    <w:p>
      <w:pPr>
        <w:spacing w:after="80"/>
      </w:pPr>
      <w:r>
        <w:rPr>
          <w:rFonts w:ascii="Times New Roman" w:hAnsi="Times New Roman" w:eastAsia="宋体"/>
          <w:b w:val="0"/>
          <w:sz w:val="21"/>
        </w:rPr>
        <w:t xml:space="preserve">  D. Thanksgiving Day.</w:t>
      </w:r>
    </w:p>
    <w:p>
      <w:pPr>
        <w:spacing w:after="80"/>
      </w:pPr>
      <w:r>
        <w:rPr>
          <w:rFonts w:ascii="Times New Roman" w:hAnsi="Times New Roman" w:eastAsia="宋体"/>
          <w:b/>
          <w:sz w:val="21"/>
        </w:rPr>
        <w:t>3. In Japan, people all like eating _________ on New Year's Day.</w:t>
      </w:r>
    </w:p>
    <w:p>
      <w:pPr>
        <w:spacing w:after="80"/>
      </w:pPr>
      <w:r>
        <w:rPr>
          <w:rFonts w:ascii="Times New Roman" w:hAnsi="Times New Roman" w:eastAsia="宋体"/>
          <w:b w:val="0"/>
          <w:sz w:val="21"/>
        </w:rPr>
        <w:t xml:space="preserve">  A. turkey</w:t>
      </w:r>
    </w:p>
    <w:p>
      <w:pPr>
        <w:spacing w:after="80"/>
      </w:pPr>
      <w:r>
        <w:rPr>
          <w:rFonts w:ascii="Times New Roman" w:hAnsi="Times New Roman" w:eastAsia="宋体"/>
          <w:b w:val="0"/>
          <w:sz w:val="21"/>
        </w:rPr>
        <w:t xml:space="preserve">  B. dessert</w:t>
      </w:r>
    </w:p>
    <w:p>
      <w:pPr>
        <w:spacing w:after="80"/>
      </w:pPr>
      <w:r>
        <w:rPr>
          <w:rFonts w:ascii="Times New Roman" w:hAnsi="Times New Roman" w:eastAsia="宋体"/>
          <w:b w:val="0"/>
          <w:sz w:val="21"/>
        </w:rPr>
        <w:t xml:space="preserve">  C. Osechi-ryori</w:t>
      </w:r>
    </w:p>
    <w:p>
      <w:pPr>
        <w:spacing w:after="80"/>
      </w:pPr>
      <w:r>
        <w:rPr>
          <w:rFonts w:ascii="Times New Roman" w:hAnsi="Times New Roman" w:eastAsia="宋体"/>
          <w:b w:val="0"/>
          <w:sz w:val="21"/>
        </w:rPr>
        <w:t xml:space="preserve">  D. dumplings</w:t>
      </w:r>
    </w:p>
    <w:p>
      <w:pPr>
        <w:spacing w:after="80"/>
      </w:pPr>
      <w:r>
        <w:rPr>
          <w:rFonts w:ascii="Times New Roman" w:hAnsi="Times New Roman" w:eastAsia="宋体"/>
          <w:b/>
          <w:sz w:val="21"/>
        </w:rPr>
        <w:t>4. The main purpose of the passage is to _________.</w:t>
      </w:r>
    </w:p>
    <w:p>
      <w:pPr>
        <w:spacing w:after="80"/>
      </w:pPr>
      <w:r>
        <w:rPr>
          <w:rFonts w:ascii="Times New Roman" w:hAnsi="Times New Roman" w:eastAsia="宋体"/>
          <w:b w:val="0"/>
          <w:sz w:val="21"/>
        </w:rPr>
        <w:t xml:space="preserve">  A. introduce some traditional festivals around the world</w:t>
      </w:r>
    </w:p>
    <w:p>
      <w:pPr>
        <w:spacing w:after="80"/>
      </w:pPr>
      <w:r>
        <w:rPr>
          <w:rFonts w:ascii="Times New Roman" w:hAnsi="Times New Roman" w:eastAsia="宋体"/>
          <w:b w:val="0"/>
          <w:sz w:val="21"/>
        </w:rPr>
        <w:t xml:space="preserve">  B. show the relationship between food and festivals</w:t>
      </w:r>
    </w:p>
    <w:p>
      <w:pPr>
        <w:spacing w:after="80"/>
      </w:pPr>
      <w:r>
        <w:rPr>
          <w:rFonts w:ascii="Times New Roman" w:hAnsi="Times New Roman" w:eastAsia="宋体"/>
          <w:b w:val="0"/>
          <w:sz w:val="21"/>
        </w:rPr>
        <w:t xml:space="preserve">  C. explain how people celebrate festivals with food</w:t>
      </w:r>
    </w:p>
    <w:p>
      <w:pPr>
        <w:spacing w:after="80"/>
      </w:pPr>
      <w:r>
        <w:rPr>
          <w:rFonts w:ascii="Times New Roman" w:hAnsi="Times New Roman" w:eastAsia="宋体"/>
          <w:b w:val="0"/>
          <w:sz w:val="21"/>
        </w:rPr>
        <w:t xml:space="preserve">  D. describe different traditional foods in different countries</w:t>
      </w:r>
    </w:p>
    <w:p>
      <w:pPr>
        <w:spacing w:before="200" w:after="120"/>
      </w:pPr>
      <w:r>
        <w:rPr>
          <w:rFonts w:ascii="Times New Roman" w:hAnsi="Times New Roman" w:eastAsia="宋体"/>
          <w:b/>
          <w:color w:val="2E74B5"/>
          <w:sz w:val="26"/>
        </w:rPr>
        <w:t>【完形】Anna 与 Ashley（善待他人）</w:t>
      </w:r>
    </w:p>
    <w:p>
      <w:pPr>
        <w:spacing w:after="80"/>
      </w:pPr>
      <w:r>
        <w:rPr>
          <w:rFonts w:ascii="Times New Roman" w:hAnsi="Times New Roman" w:eastAsia="宋体"/>
          <w:b w:val="0"/>
          <w:color w:val="808080"/>
          <w:sz w:val="18"/>
        </w:rPr>
        <w:t>来源：Week 14 · Friday 完形填空（难度：难） ｜ 难度：难</w:t>
      </w:r>
    </w:p>
    <w:p>
      <w:pPr>
        <w:spacing w:before="200" w:after="120"/>
      </w:pPr>
      <w:r>
        <w:rPr>
          <w:rFonts w:ascii="Times New Roman" w:hAnsi="Times New Roman" w:eastAsia="宋体"/>
          <w:b/>
          <w:color w:val="404040"/>
          <w:sz w:val="23"/>
        </w:rPr>
        <w:t>短文</w:t>
      </w:r>
    </w:p>
    <w:p>
      <w:pPr>
        <w:spacing w:after="80"/>
        <w:ind w:firstLine="420"/>
      </w:pPr>
      <w:r>
        <w:rPr>
          <w:rFonts w:ascii="Times New Roman" w:hAnsi="Times New Roman" w:eastAsia="宋体"/>
          <w:b w:val="0"/>
          <w:sz w:val="21"/>
        </w:rPr>
        <w:t>Anna wrinkled(皱起) her nose as an unpleasant smell reached her. She tried to 1.________ her breath and moved away slightly from her classmate, Ashley. But Ashley moved 2.________ and kept talking. She wanted to tell Ashley that she didn't smell good, but she didn't want to hurt her 3.________. Instead, she took her lunch box, using it as an 4.________ to get some fresh air. 5.________ she looked back, she saw Ashley eating quietly.</w:t>
      </w:r>
    </w:p>
    <w:p>
      <w:pPr>
        <w:spacing w:after="80"/>
        <w:ind w:firstLine="420"/>
      </w:pPr>
      <w:r>
        <w:rPr>
          <w:rFonts w:ascii="Times New Roman" w:hAnsi="Times New Roman" w:eastAsia="宋体"/>
          <w:b w:val="0"/>
          <w:sz w:val="21"/>
        </w:rPr>
        <w:t>Ashley's hair was in a mess, and her clothes were 6.________. Anna decided not to 7.________ with Ashley the next day. After school, Anna complained to her mom about Ashley. Her mom said, “Maybe Ashley is having a difficult 8.________.” Anna disagreed, 9.________ that Ashley smelled bad often, and nobody else wanted to sit with her.</w:t>
      </w:r>
    </w:p>
    <w:p>
      <w:pPr>
        <w:spacing w:after="80"/>
        <w:ind w:firstLine="420"/>
      </w:pPr>
      <w:r>
        <w:rPr>
          <w:rFonts w:ascii="Times New Roman" w:hAnsi="Times New Roman" w:eastAsia="宋体"/>
          <w:b w:val="0"/>
          <w:sz w:val="21"/>
        </w:rPr>
        <w:t>Her mom asked her some questions. “Who makes sure your hair is combed(梳) and you're clean every day? Who takes care of your 10.________?” Anna knew that her parents took care of her. Her mom explained that not all children live in the 11.________ situation and that Ashley couldn't help it.</w:t>
      </w:r>
    </w:p>
    <w:p>
      <w:pPr>
        <w:spacing w:after="80"/>
        <w:ind w:firstLine="420"/>
      </w:pPr>
      <w:r>
        <w:rPr>
          <w:rFonts w:ascii="Times New Roman" w:hAnsi="Times New Roman" w:eastAsia="宋体"/>
          <w:b w:val="0"/>
          <w:sz w:val="21"/>
        </w:rPr>
        <w:t>The best thing Anna could do was to treat her with kindness and understanding. Anna felt sorry and began to understand. The next day at school, she sat next to her and helped her with schoolwork. On days when Ashley smelled bad, she moved away 12.________. She was always 13.________ not to hurt Ashley's feelings.</w:t>
      </w:r>
    </w:p>
    <w:p>
      <w:pPr>
        <w:spacing w:after="80"/>
        <w:ind w:firstLine="420"/>
      </w:pPr>
      <w:r>
        <w:rPr>
          <w:rFonts w:ascii="Times New Roman" w:hAnsi="Times New Roman" w:eastAsia="宋体"/>
          <w:b w:val="0"/>
          <w:sz w:val="21"/>
        </w:rPr>
        <w:t>Years later, Anna learned the 14.________. Ashley's mom died when she was very young, and she didn't have anyone to take care of her like Anna did. Ashley always remembered how Anna had 15.________ her kindness and understanding while others didn't. It meant a lot to her. They became lifelong friends.</w:t>
      </w:r>
    </w:p>
    <w:p>
      <w:pPr>
        <w:spacing w:before="200" w:after="120"/>
      </w:pPr>
      <w:r>
        <w:rPr>
          <w:rFonts w:ascii="Times New Roman" w:hAnsi="Times New Roman" w:eastAsia="宋体"/>
          <w:b/>
          <w:color w:val="404040"/>
          <w:sz w:val="23"/>
        </w:rPr>
        <w:t>题目</w:t>
      </w:r>
    </w:p>
    <w:p>
      <w:pPr>
        <w:spacing w:after="80"/>
      </w:pPr>
      <w:r>
        <w:rPr>
          <w:rFonts w:ascii="Times New Roman" w:hAnsi="Times New Roman" w:eastAsia="宋体"/>
          <w:b/>
          <w:sz w:val="21"/>
        </w:rPr>
        <w:t>1. A. hold  B. catch  C. feel  D. take</w:t>
      </w:r>
    </w:p>
    <w:p>
      <w:pPr>
        <w:spacing w:after="80"/>
      </w:pPr>
      <w:r>
        <w:rPr>
          <w:rFonts w:ascii="Times New Roman" w:hAnsi="Times New Roman" w:eastAsia="宋体"/>
          <w:b/>
          <w:sz w:val="21"/>
        </w:rPr>
        <w:t>2. A. further  B. faster  C. closer  D. higher</w:t>
      </w:r>
    </w:p>
    <w:p>
      <w:pPr>
        <w:spacing w:after="80"/>
      </w:pPr>
      <w:r>
        <w:rPr>
          <w:rFonts w:ascii="Times New Roman" w:hAnsi="Times New Roman" w:eastAsia="宋体"/>
          <w:b/>
          <w:sz w:val="21"/>
        </w:rPr>
        <w:t>3. A. eyes  B. feelings  C. pride  D. peace</w:t>
      </w:r>
    </w:p>
    <w:p>
      <w:pPr>
        <w:spacing w:after="80"/>
      </w:pPr>
      <w:r>
        <w:rPr>
          <w:rFonts w:ascii="Times New Roman" w:hAnsi="Times New Roman" w:eastAsia="宋体"/>
          <w:b/>
          <w:sz w:val="21"/>
        </w:rPr>
        <w:t>4. A. example  B. act  C. exercise  D. excuse</w:t>
      </w:r>
    </w:p>
    <w:p>
      <w:pPr>
        <w:spacing w:after="80"/>
      </w:pPr>
      <w:r>
        <w:rPr>
          <w:rFonts w:ascii="Times New Roman" w:hAnsi="Times New Roman" w:eastAsia="宋体"/>
          <w:b/>
          <w:sz w:val="21"/>
        </w:rPr>
        <w:t>5. A. After  B. When  C. Since  D. Until</w:t>
      </w:r>
    </w:p>
    <w:p>
      <w:pPr>
        <w:spacing w:after="80"/>
      </w:pPr>
      <w:r>
        <w:rPr>
          <w:rFonts w:ascii="Times New Roman" w:hAnsi="Times New Roman" w:eastAsia="宋体"/>
          <w:b/>
          <w:sz w:val="21"/>
        </w:rPr>
        <w:t>6. A. dirty  B. cool  C. different  D. expensive</w:t>
      </w:r>
    </w:p>
    <w:p>
      <w:pPr>
        <w:spacing w:after="80"/>
      </w:pPr>
      <w:r>
        <w:rPr>
          <w:rFonts w:ascii="Times New Roman" w:hAnsi="Times New Roman" w:eastAsia="宋体"/>
          <w:b/>
          <w:sz w:val="21"/>
        </w:rPr>
        <w:t>7. A. live  B. argue  C. agree  D. sit</w:t>
      </w:r>
    </w:p>
    <w:p>
      <w:pPr>
        <w:spacing w:after="80"/>
      </w:pPr>
      <w:r>
        <w:rPr>
          <w:rFonts w:ascii="Times New Roman" w:hAnsi="Times New Roman" w:eastAsia="宋体"/>
          <w:b/>
          <w:sz w:val="21"/>
        </w:rPr>
        <w:t>8. A. decision  B. day  C. time  D. question</w:t>
      </w:r>
    </w:p>
    <w:p>
      <w:pPr>
        <w:spacing w:after="80"/>
      </w:pPr>
      <w:r>
        <w:rPr>
          <w:rFonts w:ascii="Times New Roman" w:hAnsi="Times New Roman" w:eastAsia="宋体"/>
          <w:b/>
          <w:sz w:val="21"/>
        </w:rPr>
        <w:t>9. A. explaining  B. meaning  C. believing  D. suggesting</w:t>
      </w:r>
    </w:p>
    <w:p>
      <w:pPr>
        <w:spacing w:after="80"/>
      </w:pPr>
      <w:r>
        <w:rPr>
          <w:rFonts w:ascii="Times New Roman" w:hAnsi="Times New Roman" w:eastAsia="宋体"/>
          <w:b/>
          <w:sz w:val="21"/>
        </w:rPr>
        <w:t>10. A. pets  B. clothes  C. friends  D. sisters</w:t>
      </w:r>
    </w:p>
    <w:p>
      <w:pPr>
        <w:spacing w:after="80"/>
      </w:pPr>
      <w:r>
        <w:rPr>
          <w:rFonts w:ascii="Times New Roman" w:hAnsi="Times New Roman" w:eastAsia="宋体"/>
          <w:b/>
          <w:sz w:val="21"/>
        </w:rPr>
        <w:t>11. A. easy  B. same  C. hard  D. comfortable</w:t>
      </w:r>
    </w:p>
    <w:p>
      <w:pPr>
        <w:spacing w:after="80"/>
      </w:pPr>
      <w:r>
        <w:rPr>
          <w:rFonts w:ascii="Times New Roman" w:hAnsi="Times New Roman" w:eastAsia="宋体"/>
          <w:b/>
          <w:sz w:val="21"/>
        </w:rPr>
        <w:t>12. A. immediately  B. suddenly  C. closely  D. slowly</w:t>
      </w:r>
    </w:p>
    <w:p>
      <w:pPr>
        <w:spacing w:after="80"/>
      </w:pPr>
      <w:r>
        <w:rPr>
          <w:rFonts w:ascii="Times New Roman" w:hAnsi="Times New Roman" w:eastAsia="宋体"/>
          <w:b/>
          <w:sz w:val="21"/>
        </w:rPr>
        <w:t>13. A. busy  B. glad  C. careful  D. afraid</w:t>
      </w:r>
    </w:p>
    <w:p>
      <w:pPr>
        <w:spacing w:after="80"/>
      </w:pPr>
      <w:r>
        <w:rPr>
          <w:rFonts w:ascii="Times New Roman" w:hAnsi="Times New Roman" w:eastAsia="宋体"/>
          <w:b/>
          <w:sz w:val="21"/>
        </w:rPr>
        <w:t>14. A. truth  B. news  C. story  D. reason</w:t>
      </w:r>
    </w:p>
    <w:p>
      <w:pPr>
        <w:spacing w:after="80"/>
      </w:pPr>
      <w:r>
        <w:rPr>
          <w:rFonts w:ascii="Times New Roman" w:hAnsi="Times New Roman" w:eastAsia="宋体"/>
          <w:b/>
          <w:sz w:val="21"/>
        </w:rPr>
        <w:t>15. A. shown  B. caught  C. taken  D. drawn</w:t>
      </w:r>
    </w:p>
    <w:p>
      <w:pPr>
        <w:spacing w:after="80"/>
      </w:pPr>
      <w:r>
        <w:rPr>
          <w:rFonts w:ascii="Times New Roman" w:hAnsi="Times New Roman" w:eastAsia="宋体"/>
          <w:b w:val="0"/>
          <w:sz w:val="12"/>
        </w:rPr>
      </w:r>
    </w:p>
    <w:p>
      <w:pPr>
        <w:spacing w:after="80"/>
      </w:pPr>
      <w:r>
        <w:rPr>
          <w:rFonts w:ascii="Times New Roman" w:hAnsi="Times New Roman" w:eastAsia="宋体"/>
          <w:b w:val="0"/>
          <w:color w:val="808080"/>
          <w:sz w:val="18"/>
        </w:rPr>
        <w:t>—— 学生版到此结束，答案请见教师版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