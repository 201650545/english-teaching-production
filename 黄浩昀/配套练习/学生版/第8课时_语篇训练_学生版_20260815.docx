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8 课时 语篇训练（学生版）</w:t>
      </w:r>
    </w:p>
    <w:p>
      <w:pPr>
        <w:spacing w:after="80"/>
      </w:pPr>
      <w:r>
        <w:rPr>
          <w:rFonts w:ascii="Times New Roman" w:hAnsi="Times New Roman" w:eastAsia="宋体"/>
          <w:b w:val="0"/>
          <w:color w:val="808080"/>
          <w:sz w:val="19"/>
        </w:rPr>
        <w:t>日期：__________  姓名：__________  用时：__________  得分：__________</w:t>
      </w:r>
    </w:p>
    <w:p>
      <w:pPr>
        <w:spacing w:before="200" w:after="120"/>
      </w:pPr>
      <w:r>
        <w:rPr>
          <w:rFonts w:ascii="Times New Roman" w:hAnsi="Times New Roman" w:eastAsia="宋体"/>
          <w:b/>
          <w:color w:val="2E74B5"/>
          <w:sz w:val="26"/>
        </w:rPr>
        <w:t>【阅读】微型机器人在医学中的应用</w:t>
      </w:r>
    </w:p>
    <w:p>
      <w:pPr>
        <w:spacing w:after="80"/>
      </w:pPr>
      <w:r>
        <w:rPr>
          <w:rFonts w:ascii="Times New Roman" w:hAnsi="Times New Roman" w:eastAsia="宋体"/>
          <w:b w:val="0"/>
          <w:color w:val="808080"/>
          <w:sz w:val="18"/>
        </w:rPr>
        <w:t>来源：Week 13 · Wednesday（难度 ★★★★） ｜ 难度：难</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In the near future, the doctors who treat our illness might be tiny machines that swim through our bodies. Some movies have played with the idea of making machines the size of a cell. Today robot technology has brought the idea closer to real life. In my laboratory, I'm just trying to build such intelligent, or smart, tiny robots. Tiny living things, such as bacteria, have many intelligent actions. If we can make robots copy some of them, it's very exciting.</w:t>
      </w:r>
    </w:p>
    <w:p>
      <w:pPr>
        <w:spacing w:after="80"/>
        <w:ind w:firstLine="420"/>
      </w:pPr>
      <w:r>
        <w:rPr>
          <w:rFonts w:ascii="Times New Roman" w:hAnsi="Times New Roman" w:eastAsia="宋体"/>
          <w:b w:val="0"/>
          <w:sz w:val="21"/>
        </w:rPr>
        <w:t>①The way bacteria travel across their environment is unbelievable. At first, they move around without purpose, but when they start sensing food, like an amino acid(氨基酸), they will move gradually in that direction. ②As an expert making robots, I think it is great to make tiny robots that can do the same thing. For example, look at something like E. coli(大肠杆菌). It can sense amino acids around it. It can change how it's moving. It can rebuild or repair itself.</w:t>
      </w:r>
    </w:p>
    <w:p>
      <w:pPr>
        <w:spacing w:after="80"/>
        <w:ind w:firstLine="420"/>
      </w:pPr>
      <w:r>
        <w:rPr>
          <w:rFonts w:ascii="Times New Roman" w:hAnsi="Times New Roman" w:eastAsia="宋体"/>
          <w:b w:val="0"/>
          <w:sz w:val="21"/>
        </w:rPr>
        <w:t>③In fact, E. coli does all these so well that some researchers are using it as part of their tiny machines. They are making their tiny robots get free rides from E. coli. And E. coli does all the sensing for tiny robots and directs their movements. We're already using smaller and smaller medical tools, like catheters(导管) that can travel deep into your brain to treat a blood clot.</w:t>
      </w:r>
    </w:p>
    <w:p>
      <w:pPr>
        <w:spacing w:after="80"/>
        <w:ind w:firstLine="420"/>
      </w:pPr>
      <w:r>
        <w:rPr>
          <w:rFonts w:ascii="Times New Roman" w:hAnsi="Times New Roman" w:eastAsia="宋体"/>
          <w:b w:val="0"/>
          <w:sz w:val="21"/>
        </w:rPr>
        <w:t>Next, we will put tiny robots into the body that can travel into even smaller spaces and treat illness at an early time. Imagine a tiny robot that can treat a blood clot deep in your brain that can't be reached with the catheters we are using today. We may not actually need something as powerful as artificial intelligence (AI) in these cases. We can still build a very useful tiny robot with a low degree of intelligence. For example, if a tiny robot notices a blood clot, it can slowly move in that direction, and carry medicine directly to that part. It might only have the intelligence of bacteria but could still work.</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What can we learn about the writer?</w:t>
      </w:r>
    </w:p>
    <w:p>
      <w:pPr>
        <w:spacing w:after="80"/>
      </w:pPr>
      <w:r>
        <w:rPr>
          <w:rFonts w:ascii="Times New Roman" w:hAnsi="Times New Roman" w:eastAsia="宋体"/>
          <w:b w:val="0"/>
          <w:sz w:val="21"/>
        </w:rPr>
        <w:t xml:space="preserve">  A. The writer is a middle school teacher.</w:t>
      </w:r>
    </w:p>
    <w:p>
      <w:pPr>
        <w:spacing w:after="80"/>
      </w:pPr>
      <w:r>
        <w:rPr>
          <w:rFonts w:ascii="Times New Roman" w:hAnsi="Times New Roman" w:eastAsia="宋体"/>
          <w:b w:val="0"/>
          <w:sz w:val="21"/>
        </w:rPr>
        <w:t xml:space="preserve">  B. The writer is a dentist from a hospital.</w:t>
      </w:r>
    </w:p>
    <w:p>
      <w:pPr>
        <w:spacing w:after="80"/>
      </w:pPr>
      <w:r>
        <w:rPr>
          <w:rFonts w:ascii="Times New Roman" w:hAnsi="Times New Roman" w:eastAsia="宋体"/>
          <w:b w:val="0"/>
          <w:sz w:val="21"/>
        </w:rPr>
        <w:t xml:space="preserve">  C. The writer is an expert making robots.</w:t>
      </w:r>
    </w:p>
    <w:p>
      <w:pPr>
        <w:spacing w:after="80"/>
      </w:pPr>
      <w:r>
        <w:rPr>
          <w:rFonts w:ascii="Times New Roman" w:hAnsi="Times New Roman" w:eastAsia="宋体"/>
          <w:b w:val="0"/>
          <w:sz w:val="21"/>
        </w:rPr>
        <w:t xml:space="preserve">  D. The writer is an expert making medicine.</w:t>
      </w:r>
    </w:p>
    <w:p>
      <w:pPr>
        <w:spacing w:after="80"/>
      </w:pPr>
      <w:r>
        <w:rPr>
          <w:rFonts w:ascii="Times New Roman" w:hAnsi="Times New Roman" w:eastAsia="宋体"/>
          <w:b/>
          <w:sz w:val="21"/>
        </w:rPr>
        <w:t>2. What are some researchers doing according to Paragraph 3?</w:t>
      </w:r>
    </w:p>
    <w:p>
      <w:pPr>
        <w:spacing w:after="80"/>
      </w:pPr>
      <w:r>
        <w:rPr>
          <w:rFonts w:ascii="Times New Roman" w:hAnsi="Times New Roman" w:eastAsia="宋体"/>
          <w:b w:val="0"/>
          <w:sz w:val="21"/>
        </w:rPr>
        <w:t xml:space="preserve">  A. Using tiny robots to sense E. coli.</w:t>
      </w:r>
    </w:p>
    <w:p>
      <w:pPr>
        <w:spacing w:after="80"/>
      </w:pPr>
      <w:r>
        <w:rPr>
          <w:rFonts w:ascii="Times New Roman" w:hAnsi="Times New Roman" w:eastAsia="宋体"/>
          <w:b w:val="0"/>
          <w:sz w:val="21"/>
        </w:rPr>
        <w:t xml:space="preserve">  B. Letting E. coli work for their tiny robots.</w:t>
      </w:r>
    </w:p>
    <w:p>
      <w:pPr>
        <w:spacing w:after="80"/>
      </w:pPr>
      <w:r>
        <w:rPr>
          <w:rFonts w:ascii="Times New Roman" w:hAnsi="Times New Roman" w:eastAsia="宋体"/>
          <w:b w:val="0"/>
          <w:sz w:val="21"/>
        </w:rPr>
        <w:t xml:space="preserve">  C. Changing tiny robots into E. coli's drivers.</w:t>
      </w:r>
    </w:p>
    <w:p>
      <w:pPr>
        <w:spacing w:after="80"/>
      </w:pPr>
      <w:r>
        <w:rPr>
          <w:rFonts w:ascii="Times New Roman" w:hAnsi="Times New Roman" w:eastAsia="宋体"/>
          <w:b w:val="0"/>
          <w:sz w:val="21"/>
        </w:rPr>
        <w:t xml:space="preserve">  D. Telling tiny robots to direct E. coli's movements.</w:t>
      </w:r>
    </w:p>
    <w:p>
      <w:pPr>
        <w:spacing w:after="80"/>
      </w:pPr>
      <w:r>
        <w:rPr>
          <w:rFonts w:ascii="Times New Roman" w:hAnsi="Times New Roman" w:eastAsia="宋体"/>
          <w:b/>
          <w:sz w:val="21"/>
        </w:rPr>
        <w:t>3. What does the writer think of the catheters today?</w:t>
      </w:r>
    </w:p>
    <w:p>
      <w:pPr>
        <w:spacing w:after="80"/>
      </w:pPr>
      <w:r>
        <w:rPr>
          <w:rFonts w:ascii="Times New Roman" w:hAnsi="Times New Roman" w:eastAsia="宋体"/>
          <w:b w:val="0"/>
          <w:sz w:val="21"/>
        </w:rPr>
        <w:t xml:space="preserve">  A. They will be widely used by doctors in the future.</w:t>
      </w:r>
    </w:p>
    <w:p>
      <w:pPr>
        <w:spacing w:after="80"/>
      </w:pPr>
      <w:r>
        <w:rPr>
          <w:rFonts w:ascii="Times New Roman" w:hAnsi="Times New Roman" w:eastAsia="宋体"/>
          <w:b w:val="0"/>
          <w:sz w:val="21"/>
        </w:rPr>
        <w:t xml:space="preserve">  B. They are not able to get to tinier areas in the body.</w:t>
      </w:r>
    </w:p>
    <w:p>
      <w:pPr>
        <w:spacing w:after="80"/>
      </w:pPr>
      <w:r>
        <w:rPr>
          <w:rFonts w:ascii="Times New Roman" w:hAnsi="Times New Roman" w:eastAsia="宋体"/>
          <w:b w:val="0"/>
          <w:sz w:val="21"/>
        </w:rPr>
        <w:t xml:space="preserve">  C. They will be smarter than tiny robots in the future.</w:t>
      </w:r>
    </w:p>
    <w:p>
      <w:pPr>
        <w:spacing w:after="80"/>
      </w:pPr>
      <w:r>
        <w:rPr>
          <w:rFonts w:ascii="Times New Roman" w:hAnsi="Times New Roman" w:eastAsia="宋体"/>
          <w:b w:val="0"/>
          <w:sz w:val="21"/>
        </w:rPr>
        <w:t xml:space="preserve">  D. They can help doctors take care of patients on time.</w:t>
      </w:r>
    </w:p>
    <w:p>
      <w:pPr>
        <w:spacing w:after="80"/>
      </w:pPr>
      <w:r>
        <w:rPr>
          <w:rFonts w:ascii="Times New Roman" w:hAnsi="Times New Roman" w:eastAsia="宋体"/>
          <w:b/>
          <w:sz w:val="21"/>
        </w:rPr>
        <w:t>4. What's the last paragraph mainly about?</w:t>
      </w:r>
    </w:p>
    <w:p>
      <w:pPr>
        <w:spacing w:after="80"/>
      </w:pPr>
      <w:r>
        <w:rPr>
          <w:rFonts w:ascii="Times New Roman" w:hAnsi="Times New Roman" w:eastAsia="宋体"/>
          <w:b w:val="0"/>
          <w:sz w:val="21"/>
        </w:rPr>
        <w:t xml:space="preserve">  A. AI plays an important role in developing tiny robots.</w:t>
      </w:r>
    </w:p>
    <w:p>
      <w:pPr>
        <w:spacing w:after="80"/>
      </w:pPr>
      <w:r>
        <w:rPr>
          <w:rFonts w:ascii="Times New Roman" w:hAnsi="Times New Roman" w:eastAsia="宋体"/>
          <w:b w:val="0"/>
          <w:sz w:val="21"/>
        </w:rPr>
        <w:t xml:space="preserve">  B. Tiny robots can run fast and treat a blood clot easily.</w:t>
      </w:r>
    </w:p>
    <w:p>
      <w:pPr>
        <w:spacing w:after="80"/>
      </w:pPr>
      <w:r>
        <w:rPr>
          <w:rFonts w:ascii="Times New Roman" w:hAnsi="Times New Roman" w:eastAsia="宋体"/>
          <w:b w:val="0"/>
          <w:sz w:val="21"/>
        </w:rPr>
        <w:t xml:space="preserve">  C. Tiny robots with a low degree of intelligence are still useful.</w:t>
      </w:r>
    </w:p>
    <w:p>
      <w:pPr>
        <w:spacing w:after="80"/>
      </w:pPr>
      <w:r>
        <w:rPr>
          <w:rFonts w:ascii="Times New Roman" w:hAnsi="Times New Roman" w:eastAsia="宋体"/>
          <w:b w:val="0"/>
          <w:sz w:val="21"/>
        </w:rPr>
        <w:t xml:space="preserve">  D. We still need very powerful artificial intelligence to treat illness.</w:t>
      </w:r>
    </w:p>
    <w:p>
      <w:pPr>
        <w:spacing w:before="200" w:after="120"/>
      </w:pPr>
      <w:r>
        <w:rPr>
          <w:rFonts w:ascii="Times New Roman" w:hAnsi="Times New Roman" w:eastAsia="宋体"/>
          <w:b/>
          <w:color w:val="2E74B5"/>
          <w:sz w:val="26"/>
        </w:rPr>
        <w:t>【完形】父亲的鲜花</w:t>
      </w:r>
    </w:p>
    <w:p>
      <w:pPr>
        <w:spacing w:after="80"/>
      </w:pPr>
      <w:r>
        <w:rPr>
          <w:rFonts w:ascii="Times New Roman" w:hAnsi="Times New Roman" w:eastAsia="宋体"/>
          <w:b w:val="0"/>
          <w:color w:val="808080"/>
          <w:sz w:val="18"/>
        </w:rPr>
        <w:t>来源：Week 11 · Friday 完形填空（难度：易） ｜ 难度：易</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I was nine when my father first sent me flowers. I had been taking tap-dancing lessons for six months, and the school was holding its yearly performance. As a member of the beginners' chorus line, I was 1.________ of my lowly status(地位). So it was a surprise to have my name called out at the end of the show along with the lead 2.________ and to find my arms full of red roses.</w:t>
      </w:r>
    </w:p>
    <w:p>
      <w:pPr>
        <w:spacing w:after="80"/>
        <w:ind w:firstLine="420"/>
      </w:pPr>
      <w:r>
        <w:rPr>
          <w:rFonts w:ascii="Times New Roman" w:hAnsi="Times New Roman" w:eastAsia="宋体"/>
          <w:b w:val="0"/>
          <w:sz w:val="21"/>
        </w:rPr>
        <w:t>I can still feel myself standing on that stage, blushing(脸红) and gazing out at the audience, seeing my father's grin as he clapped his hands 3.________. As the years passed, other occasions—birthdays, awards, graduations—were 4.________ with Dad's flowers. Dad's flowers represented his pride, and my success.</w:t>
      </w:r>
    </w:p>
    <w:p>
      <w:pPr>
        <w:spacing w:after="80"/>
        <w:ind w:firstLine="420"/>
      </w:pPr>
      <w:r>
        <w:rPr>
          <w:rFonts w:ascii="Times New Roman" w:hAnsi="Times New Roman" w:eastAsia="宋体"/>
          <w:b w:val="0"/>
          <w:sz w:val="21"/>
        </w:rPr>
        <w:t>When I graduated from college, I began a new career and was engaged to be married. With time passing by, my luck grew. My father slowly became 5.________, but his gifts of flowers continued 6.________ he died of a heart attack a few months before his 70th birthday. I covered his coffin with the largest, reddest roses I could find.</w:t>
      </w:r>
    </w:p>
    <w:p>
      <w:pPr>
        <w:spacing w:after="80"/>
        <w:ind w:firstLine="420"/>
      </w:pPr>
      <w:r>
        <w:rPr>
          <w:rFonts w:ascii="Times New Roman" w:hAnsi="Times New Roman" w:eastAsia="宋体"/>
          <w:b w:val="0"/>
          <w:sz w:val="21"/>
        </w:rPr>
        <w:t>Often in the following years since, I have wanted to go out and buy a big bunch to fill the living room, but I 7.________ did. I knew it would not be the same. Then one birthday, the door bell rang. I was feeling 8.________ because I was alone. My son, Matt, had run out earlier with a “see you later”, without mentioning my birthday. So I was surprised to see his large body at the door.</w:t>
      </w:r>
    </w:p>
    <w:p>
      <w:pPr>
        <w:spacing w:after="80"/>
        <w:ind w:firstLine="420"/>
      </w:pPr>
      <w:r>
        <w:rPr>
          <w:rFonts w:ascii="Times New Roman" w:hAnsi="Times New Roman" w:eastAsia="宋体"/>
          <w:b w:val="0"/>
          <w:sz w:val="21"/>
        </w:rPr>
        <w:t>“Forgot my key,” he said, shrugging. “Forgot your birthday, too. Well, I hope you like flowers.” He pulled a bunch of daisies from 9.________ his back. “Oh, Matt,” I 10.________, hugging him hard, “I love flowers!”</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A. tired  B. proud  C. afraid  D. aware</w:t>
      </w:r>
    </w:p>
    <w:p>
      <w:pPr>
        <w:spacing w:after="80"/>
      </w:pPr>
      <w:r>
        <w:rPr>
          <w:rFonts w:ascii="Times New Roman" w:hAnsi="Times New Roman" w:eastAsia="宋体"/>
          <w:b/>
          <w:sz w:val="21"/>
        </w:rPr>
        <w:t>2. A. readers  B. winners  C. dancers  D. teachers</w:t>
      </w:r>
    </w:p>
    <w:p>
      <w:pPr>
        <w:spacing w:after="80"/>
      </w:pPr>
      <w:r>
        <w:rPr>
          <w:rFonts w:ascii="Times New Roman" w:hAnsi="Times New Roman" w:eastAsia="宋体"/>
          <w:b/>
          <w:sz w:val="21"/>
        </w:rPr>
        <w:t>3. A. loudly  B. carefully  C. politely  D. quietly</w:t>
      </w:r>
    </w:p>
    <w:p>
      <w:pPr>
        <w:spacing w:after="80"/>
      </w:pPr>
      <w:r>
        <w:rPr>
          <w:rFonts w:ascii="Times New Roman" w:hAnsi="Times New Roman" w:eastAsia="宋体"/>
          <w:b/>
          <w:sz w:val="21"/>
        </w:rPr>
        <w:t>4. A. covered  B. marked  C. left  D. impressed</w:t>
      </w:r>
    </w:p>
    <w:p>
      <w:pPr>
        <w:spacing w:after="80"/>
      </w:pPr>
      <w:r>
        <w:rPr>
          <w:rFonts w:ascii="Times New Roman" w:hAnsi="Times New Roman" w:eastAsia="宋体"/>
          <w:b/>
          <w:sz w:val="21"/>
        </w:rPr>
        <w:t>5. A. busy  B. unhappy  C. careless  D. weak</w:t>
      </w:r>
    </w:p>
    <w:p>
      <w:pPr>
        <w:spacing w:after="80"/>
      </w:pPr>
      <w:r>
        <w:rPr>
          <w:rFonts w:ascii="Times New Roman" w:hAnsi="Times New Roman" w:eastAsia="宋体"/>
          <w:b/>
          <w:sz w:val="21"/>
        </w:rPr>
        <w:t>6. A. until  B. after  C. while  D. since</w:t>
      </w:r>
    </w:p>
    <w:p>
      <w:pPr>
        <w:spacing w:after="80"/>
      </w:pPr>
      <w:r>
        <w:rPr>
          <w:rFonts w:ascii="Times New Roman" w:hAnsi="Times New Roman" w:eastAsia="宋体"/>
          <w:b/>
          <w:sz w:val="21"/>
        </w:rPr>
        <w:t>7. A. always  B. sometimes  C. often  D. never</w:t>
      </w:r>
    </w:p>
    <w:p>
      <w:pPr>
        <w:spacing w:after="80"/>
      </w:pPr>
      <w:r>
        <w:rPr>
          <w:rFonts w:ascii="Times New Roman" w:hAnsi="Times New Roman" w:eastAsia="宋体"/>
          <w:b/>
          <w:sz w:val="21"/>
        </w:rPr>
        <w:t>8. A. nervous  B. worried  C. sad  D. scared</w:t>
      </w:r>
    </w:p>
    <w:p>
      <w:pPr>
        <w:spacing w:after="80"/>
      </w:pPr>
      <w:r>
        <w:rPr>
          <w:rFonts w:ascii="Times New Roman" w:hAnsi="Times New Roman" w:eastAsia="宋体"/>
          <w:b/>
          <w:sz w:val="21"/>
        </w:rPr>
        <w:t>9. A. behind  B. before  C. between  D. beside</w:t>
      </w:r>
    </w:p>
    <w:p>
      <w:pPr>
        <w:spacing w:after="80"/>
      </w:pPr>
      <w:r>
        <w:rPr>
          <w:rFonts w:ascii="Times New Roman" w:hAnsi="Times New Roman" w:eastAsia="宋体"/>
          <w:b/>
          <w:sz w:val="21"/>
        </w:rPr>
        <w:t>10. A. looked  B. asked  C. cried  D. doubted</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学生版到此结束，答案请见教师版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