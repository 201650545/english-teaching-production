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pPr>
      <w:r>
        <w:rPr>
          <w:rFonts w:ascii="Times New Roman" w:hAnsi="Times New Roman" w:eastAsia="宋体"/>
          <w:b/>
          <w:color w:val="1F4E79"/>
          <w:sz w:val="30"/>
        </w:rPr>
        <w:t>黄浩昀 · 第 8 课时 语篇训练（教师版）</w:t>
      </w:r>
    </w:p>
    <w:p>
      <w:pPr>
        <w:spacing w:after="80"/>
      </w:pPr>
      <w:r>
        <w:rPr>
          <w:rFonts w:ascii="Times New Roman" w:hAnsi="Times New Roman" w:eastAsia="宋体"/>
          <w:b w:val="0"/>
          <w:color w:val="C00000"/>
          <w:sz w:val="18"/>
        </w:rPr>
        <w:t>仅供教师使用：阅读按段译文+难词+语法；完形按段释义+逐题选项解析+语法。</w:t>
      </w:r>
    </w:p>
    <w:p>
      <w:pPr>
        <w:spacing w:before="200" w:after="120"/>
      </w:pPr>
      <w:r>
        <w:rPr>
          <w:rFonts w:ascii="Times New Roman" w:hAnsi="Times New Roman" w:eastAsia="宋体"/>
          <w:b/>
          <w:color w:val="2E74B5"/>
          <w:sz w:val="26"/>
        </w:rPr>
        <w:t>【阅读】微型机器人在医学中的应用</w:t>
      </w:r>
    </w:p>
    <w:p>
      <w:pPr>
        <w:spacing w:after="80"/>
      </w:pPr>
      <w:r>
        <w:rPr>
          <w:rFonts w:ascii="Times New Roman" w:hAnsi="Times New Roman" w:eastAsia="宋体"/>
          <w:b w:val="0"/>
          <w:color w:val="808080"/>
          <w:sz w:val="18"/>
        </w:rPr>
        <w:t>来源：Week 13 · Wednesday（难度 ★★★★） ｜ 难度：难</w:t>
      </w:r>
    </w:p>
    <w:p>
      <w:pPr>
        <w:spacing w:before="200" w:after="120"/>
      </w:pPr>
      <w:r>
        <w:rPr>
          <w:rFonts w:ascii="Times New Roman" w:hAnsi="Times New Roman" w:eastAsia="宋体"/>
          <w:b/>
          <w:color w:val="404040"/>
          <w:sz w:val="23"/>
        </w:rPr>
        <w:t>短文（逐段翻译与讲解）</w:t>
      </w:r>
    </w:p>
    <w:p>
      <w:pPr>
        <w:spacing w:after="80"/>
      </w:pPr>
      <w:r>
        <w:rPr>
          <w:rFonts w:ascii="Times New Roman" w:hAnsi="Times New Roman" w:eastAsia="宋体"/>
          <w:b/>
          <w:color w:val="1F4E79"/>
          <w:sz w:val="21"/>
        </w:rPr>
        <w:t>【第 1 段】In the near future, the doctors who treat our illness might be tiny machines that swim through our bodies. Some movies have played with the idea of making machines the size of a cell. Today robot technology has brought the idea closer to real life. In my laboratory, I'm just trying to build such intelligent, or smart, tiny robots. Tiny living things, such as bacteria, have many intelligent actions. If we can make robots copy some of them, it's very exciting.</w:t>
      </w:r>
    </w:p>
    <w:p>
      <w:pPr>
        <w:spacing w:after="80"/>
      </w:pPr>
      <w:r>
        <w:rPr>
          <w:rFonts w:ascii="Times New Roman" w:hAnsi="Times New Roman" w:eastAsia="宋体"/>
          <w:b w:val="0"/>
          <w:sz w:val="21"/>
        </w:rPr>
        <w:t xml:space="preserve">　译文：在不远的将来，治疗我们疾病的医生可能是游走于我们体内的微型机器。一些电影已经玩过制造细胞大小的机器的想法。如今机器人技术已使这个想法更接近现实。在我的实验室里，我只是尝试制造这种智能的微型机器人。微小的生物体（如细菌）有许多智能行为。如果我们能让机器人模仿它们，那就太令人兴奋了。</w:t>
      </w:r>
    </w:p>
    <w:p>
      <w:pPr>
        <w:spacing w:after="80"/>
      </w:pPr>
      <w:r>
        <w:rPr>
          <w:rFonts w:ascii="Times New Roman" w:hAnsi="Times New Roman" w:eastAsia="宋体"/>
          <w:b w:val="0"/>
          <w:color w:val="2E74B5"/>
          <w:sz w:val="21"/>
        </w:rPr>
        <w:t xml:space="preserve">　难词：tiny 极小的；laboratory 实验室；bacteria 细菌；intelligent 智能的；action 行为</w:t>
      </w:r>
    </w:p>
    <w:p>
      <w:pPr>
        <w:spacing w:after="80"/>
      </w:pPr>
      <w:r>
        <w:rPr>
          <w:rFonts w:ascii="Times New Roman" w:hAnsi="Times New Roman" w:eastAsia="宋体"/>
          <w:b w:val="0"/>
          <w:color w:val="404040"/>
          <w:sz w:val="21"/>
        </w:rPr>
        <w:t xml:space="preserve">　语法：① 介词短语作后置定语：the size of a cell（细胞大小）；② 定语从句：the doctors who treat our illness（who 修饰 doctors）；machines that swim through our bodies（that 修饰 machines）；③ 现在完成时：has brought（已经把……带向）；④ 固定搭配：such as（比如）；copy sth.（模仿某事）</w:t>
      </w:r>
    </w:p>
    <w:p>
      <w:pPr>
        <w:spacing w:after="80"/>
      </w:pPr>
      <w:r>
        <w:rPr>
          <w:rFonts w:ascii="Times New Roman" w:hAnsi="Times New Roman" w:eastAsia="宋体"/>
          <w:b/>
          <w:color w:val="1F4E79"/>
          <w:sz w:val="21"/>
        </w:rPr>
        <w:t>【第 2 段】①The way bacteria travel across their environment is unbelievable. At first, they move around without purpose, but when they start sensing food, like an amino acid(氨基酸), they will move gradually in that direction. ②As an expert making robots, I think it is great to make tiny robots that can do the same thing. For example, look at something like E. coli(大肠杆菌). It can sense amino acids around it. It can change how it's moving. It can rebuild or repair itself.</w:t>
      </w:r>
    </w:p>
    <w:p>
      <w:pPr>
        <w:spacing w:after="80"/>
      </w:pPr>
      <w:r>
        <w:rPr>
          <w:rFonts w:ascii="Times New Roman" w:hAnsi="Times New Roman" w:eastAsia="宋体"/>
          <w:b w:val="0"/>
          <w:sz w:val="21"/>
        </w:rPr>
        <w:t xml:space="preserve">　译文：①细菌在环境中移动的方式令人难以置信。起初，它们漫无目的地移动，但当它们开始感知食物（如氨基酸）时，它们会慢慢向那个方向移动。②作为制造机器人的专家，我认为制造出能做同样事情的微型机器人是非常棒的。例如，看看像大肠杆菌这样的东西。它能感知周围的氨基酸。它能改变自己的运动方式。它能重建或修复自身。</w:t>
      </w:r>
    </w:p>
    <w:p>
      <w:pPr>
        <w:spacing w:after="80"/>
      </w:pPr>
      <w:r>
        <w:rPr>
          <w:rFonts w:ascii="Times New Roman" w:hAnsi="Times New Roman" w:eastAsia="宋体"/>
          <w:b w:val="0"/>
          <w:color w:val="2E74B5"/>
          <w:sz w:val="21"/>
        </w:rPr>
        <w:t xml:space="preserve">　难词：unbelievable 难以置信的；sense 感知；gradually 逐渐地；direction 方向；expert 专家；muscle 肌肉</w:t>
      </w:r>
    </w:p>
    <w:p>
      <w:pPr>
        <w:spacing w:after="80"/>
      </w:pPr>
      <w:r>
        <w:rPr>
          <w:rFonts w:ascii="Times New Roman" w:hAnsi="Times New Roman" w:eastAsia="宋体"/>
          <w:b w:val="0"/>
          <w:color w:val="404040"/>
          <w:sz w:val="21"/>
        </w:rPr>
        <w:t xml:space="preserve">　语法：① The way + 从句 是固定结构（the way 后接完整句子或 in which 引导的定语从句）；② 时间状语：At first（起初）；when they start sensing food（当……时候）；③ 现在分词短语作状语：sensing food（感知食物）；④ 固定搭配：change how...（改变……的方式）；rebuild / repair oneself（重建/修复自身）</w:t>
      </w:r>
    </w:p>
    <w:p>
      <w:pPr>
        <w:spacing w:after="80"/>
      </w:pPr>
      <w:r>
        <w:rPr>
          <w:rFonts w:ascii="Times New Roman" w:hAnsi="Times New Roman" w:eastAsia="宋体"/>
          <w:b/>
          <w:color w:val="1F4E79"/>
          <w:sz w:val="21"/>
        </w:rPr>
        <w:t>【第 3 段】③In fact, E. coli does all these so well that some researchers are using it as part of their tiny machines. They are making their tiny robots get free rides from E. coli. And E. coli does all the sensing for tiny robots and directs their movements. We're already using smaller and smaller medical tools, like catheters(导管) that can travel deep into your brain to treat a blood clot.</w:t>
      </w:r>
    </w:p>
    <w:p>
      <w:pPr>
        <w:spacing w:after="80"/>
      </w:pPr>
      <w:r>
        <w:rPr>
          <w:rFonts w:ascii="Times New Roman" w:hAnsi="Times New Roman" w:eastAsia="宋体"/>
          <w:b w:val="0"/>
          <w:sz w:val="21"/>
        </w:rPr>
        <w:t xml:space="preserve">　译文：③事实上，大肠杆菌在这些方面做得如此出色，以至于一些研究人员把它用作微型机器的一部分。他们让微型机器人搭着 E. coli 的便车。E. coli 为微型机器人做所有的感知工作并指引它们的运动。我们已经在使用越来越小的医疗工具，比如可以深入大脑治疗血栓的导管。</w:t>
      </w:r>
    </w:p>
    <w:p>
      <w:pPr>
        <w:spacing w:after="80"/>
      </w:pPr>
      <w:r>
        <w:rPr>
          <w:rFonts w:ascii="Times New Roman" w:hAnsi="Times New Roman" w:eastAsia="宋体"/>
          <w:b w:val="0"/>
          <w:color w:val="2E74B5"/>
          <w:sz w:val="21"/>
        </w:rPr>
        <w:t xml:space="preserve">　难词：researcher 研究员；catheter 导管；brain 大脑；clot 凝块；direct 指引</w:t>
      </w:r>
    </w:p>
    <w:p>
      <w:pPr>
        <w:spacing w:after="80"/>
      </w:pPr>
      <w:r>
        <w:rPr>
          <w:rFonts w:ascii="Times New Roman" w:hAnsi="Times New Roman" w:eastAsia="宋体"/>
          <w:b w:val="0"/>
          <w:color w:val="404040"/>
          <w:sz w:val="21"/>
        </w:rPr>
        <w:t xml:space="preserve">　语法：① so...that... 结果状语从句：so well that...；② 现在分词短语：using it as part of their tiny machines（作方式状语）；③ 固定搭配：get free rides from（搭便车）；direct movements（指引运动）；treat a blood clot（治疗血栓）；④ 定语从句：catheters that can travel deep into your brain</w:t>
      </w:r>
    </w:p>
    <w:p>
      <w:pPr>
        <w:spacing w:after="80"/>
      </w:pPr>
      <w:r>
        <w:rPr>
          <w:rFonts w:ascii="Times New Roman" w:hAnsi="Times New Roman" w:eastAsia="宋体"/>
          <w:b/>
          <w:color w:val="1F4E79"/>
          <w:sz w:val="21"/>
        </w:rPr>
        <w:t>【第 4 段】Next, we will put tiny robots into the body that can travel into even smaller spaces and treat illness at an early time. Imagine a tiny robot that can treat a blood clot deep in your brain that can't be reached with the catheters we are using today. We may not actually need something as powerful as artificial intelligence (AI) in these cases. We can still build a very useful tiny robot with a low degree of intelligence. For example, if a tiny robot notices a blood clot, it can slowly move in that direction, and carry medicine directly to that part. It might only have the intelligence of bacteria but could still work.</w:t>
      </w:r>
    </w:p>
    <w:p>
      <w:pPr>
        <w:spacing w:after="80"/>
      </w:pPr>
      <w:r>
        <w:rPr>
          <w:rFonts w:ascii="Times New Roman" w:hAnsi="Times New Roman" w:eastAsia="宋体"/>
          <w:b w:val="0"/>
          <w:sz w:val="21"/>
        </w:rPr>
        <w:t xml:space="preserve">　译文：接下来，我们将把微型机器人放入体内，它们能进入更小的空间并尽早治疗疾病。想象一下，一个微型机器人能治疗你大脑深处用我们现在用的导管无法触及的血栓。在这些情况下，我们实际上可能不需要像人工智能(AI)那样强大的东西。我们仍然可以建造一个智能程度低但非常实用的微型机器人。例如，如果微型机器人发现血栓，它可以慢慢向那个方向移动，并直接把药物送到那个部位。它可能只有细菌的智力，但仍能工作。</w:t>
      </w:r>
    </w:p>
    <w:p>
      <w:pPr>
        <w:spacing w:after="80"/>
      </w:pPr>
      <w:r>
        <w:rPr>
          <w:rFonts w:ascii="Times New Roman" w:hAnsi="Times New Roman" w:eastAsia="宋体"/>
          <w:b w:val="0"/>
          <w:color w:val="2E74B5"/>
          <w:sz w:val="21"/>
        </w:rPr>
        <w:t xml:space="preserve">　难词：imagine 想象；direction 方向；intelligence 智力；artificial intelligence 人工智能</w:t>
      </w:r>
    </w:p>
    <w:p>
      <w:pPr>
        <w:spacing w:after="80"/>
      </w:pPr>
      <w:r>
        <w:rPr>
          <w:rFonts w:ascii="Times New Roman" w:hAnsi="Times New Roman" w:eastAsia="宋体"/>
          <w:b w:val="0"/>
          <w:color w:val="404040"/>
          <w:sz w:val="21"/>
        </w:rPr>
        <w:t xml:space="preserve">　语法：① 不定式作后置定语：a tiny robot that can treat a blood clot（修饰 robot）；② 定语从句：that can't be reached with the catheters（修饰 blood clot）；③ 介词短语：with a low degree of intelligence（具有较低的智能程度）；④ 比较状语从句：might only have the intelligence of bacteria but could still work</w:t>
      </w:r>
    </w:p>
    <w:p>
      <w:pPr>
        <w:spacing w:before="200" w:after="120"/>
      </w:pPr>
      <w:r>
        <w:rPr>
          <w:rFonts w:ascii="Times New Roman" w:hAnsi="Times New Roman" w:eastAsia="宋体"/>
          <w:b/>
          <w:color w:val="404040"/>
          <w:sz w:val="23"/>
        </w:rPr>
        <w:t>题目（逐题答案与解析）</w:t>
      </w:r>
    </w:p>
    <w:p>
      <w:pPr>
        <w:spacing w:after="80"/>
      </w:pPr>
      <w:r>
        <w:rPr>
          <w:rFonts w:ascii="Times New Roman" w:hAnsi="Times New Roman" w:eastAsia="宋体"/>
          <w:b/>
          <w:sz w:val="21"/>
        </w:rPr>
        <w:t>1. What can we learn about the writer?</w:t>
      </w:r>
    </w:p>
    <w:p>
      <w:pPr>
        <w:spacing w:after="80"/>
      </w:pPr>
      <w:r>
        <w:rPr>
          <w:rFonts w:ascii="Times New Roman" w:hAnsi="Times New Roman" w:eastAsia="宋体"/>
          <w:b w:val="0"/>
          <w:sz w:val="21"/>
        </w:rPr>
        <w:t xml:space="preserve">  A. The writer is a middle school teacher.</w:t>
      </w:r>
    </w:p>
    <w:p>
      <w:pPr>
        <w:spacing w:after="80"/>
      </w:pPr>
      <w:r>
        <w:rPr>
          <w:rFonts w:ascii="Times New Roman" w:hAnsi="Times New Roman" w:eastAsia="宋体"/>
          <w:b w:val="0"/>
          <w:sz w:val="21"/>
        </w:rPr>
        <w:t xml:space="preserve">  B. The writer is a dentist from a hospital.</w:t>
      </w:r>
    </w:p>
    <w:p>
      <w:pPr>
        <w:spacing w:after="80"/>
      </w:pPr>
      <w:r>
        <w:rPr>
          <w:rFonts w:ascii="Times New Roman" w:hAnsi="Times New Roman" w:eastAsia="宋体"/>
          <w:b w:val="0"/>
          <w:sz w:val="21"/>
        </w:rPr>
        <w:t xml:space="preserve">  C. The writer is an expert making robots.</w:t>
      </w:r>
    </w:p>
    <w:p>
      <w:pPr>
        <w:spacing w:after="80"/>
      </w:pPr>
      <w:r>
        <w:rPr>
          <w:rFonts w:ascii="Times New Roman" w:hAnsi="Times New Roman" w:eastAsia="宋体"/>
          <w:b w:val="0"/>
          <w:sz w:val="21"/>
        </w:rPr>
        <w:t xml:space="preserve">  D. The writer is an expert making medicine.</w:t>
      </w:r>
    </w:p>
    <w:p>
      <w:pPr>
        <w:spacing w:after="80"/>
      </w:pPr>
      <w:r>
        <w:rPr>
          <w:rFonts w:ascii="Times New Roman" w:hAnsi="Times New Roman" w:eastAsia="宋体"/>
          <w:b/>
          <w:color w:val="C00000"/>
          <w:sz w:val="21"/>
        </w:rPr>
        <w:t>【答案】C</w:t>
      </w:r>
    </w:p>
    <w:p>
      <w:pPr>
        <w:spacing w:after="80"/>
      </w:pPr>
      <w:r>
        <w:rPr>
          <w:rFonts w:ascii="Times New Roman" w:hAnsi="Times New Roman" w:eastAsia="宋体"/>
          <w:b w:val="0"/>
          <w:color w:val="404040"/>
          <w:sz w:val="21"/>
        </w:rPr>
        <w:t>【解析】推理判断题。根据 As an expert making robots, I think...（作为制造机器人的专家认为……）可知作者是制造机器人的专家，故选 C。</w:t>
      </w:r>
    </w:p>
    <w:p>
      <w:pPr>
        <w:spacing w:after="80"/>
      </w:pPr>
      <w:r>
        <w:rPr>
          <w:rFonts w:ascii="Times New Roman" w:hAnsi="Times New Roman" w:eastAsia="宋体"/>
          <w:b/>
          <w:sz w:val="21"/>
        </w:rPr>
        <w:t>2. What are some researchers doing according to Paragraph 3?</w:t>
      </w:r>
    </w:p>
    <w:p>
      <w:pPr>
        <w:spacing w:after="80"/>
      </w:pPr>
      <w:r>
        <w:rPr>
          <w:rFonts w:ascii="Times New Roman" w:hAnsi="Times New Roman" w:eastAsia="宋体"/>
          <w:b w:val="0"/>
          <w:sz w:val="21"/>
        </w:rPr>
        <w:t xml:space="preserve">  A. Using tiny robots to sense E. coli.</w:t>
      </w:r>
    </w:p>
    <w:p>
      <w:pPr>
        <w:spacing w:after="80"/>
      </w:pPr>
      <w:r>
        <w:rPr>
          <w:rFonts w:ascii="Times New Roman" w:hAnsi="Times New Roman" w:eastAsia="宋体"/>
          <w:b w:val="0"/>
          <w:sz w:val="21"/>
        </w:rPr>
        <w:t xml:space="preserve">  B. Letting E. coli work for their tiny robots.</w:t>
      </w:r>
    </w:p>
    <w:p>
      <w:pPr>
        <w:spacing w:after="80"/>
      </w:pPr>
      <w:r>
        <w:rPr>
          <w:rFonts w:ascii="Times New Roman" w:hAnsi="Times New Roman" w:eastAsia="宋体"/>
          <w:b w:val="0"/>
          <w:sz w:val="21"/>
        </w:rPr>
        <w:t xml:space="preserve">  C. Changing tiny robots into E. coli's drivers.</w:t>
      </w:r>
    </w:p>
    <w:p>
      <w:pPr>
        <w:spacing w:after="80"/>
      </w:pPr>
      <w:r>
        <w:rPr>
          <w:rFonts w:ascii="Times New Roman" w:hAnsi="Times New Roman" w:eastAsia="宋体"/>
          <w:b w:val="0"/>
          <w:sz w:val="21"/>
        </w:rPr>
        <w:t xml:space="preserve">  D. Telling tiny robots to direct E. coli's movements.</w:t>
      </w:r>
    </w:p>
    <w:p>
      <w:pPr>
        <w:spacing w:after="80"/>
      </w:pPr>
      <w:r>
        <w:rPr>
          <w:rFonts w:ascii="Times New Roman" w:hAnsi="Times New Roman" w:eastAsia="宋体"/>
          <w:b/>
          <w:color w:val="C00000"/>
          <w:sz w:val="21"/>
        </w:rPr>
        <w:t>【答案】B</w:t>
      </w:r>
    </w:p>
    <w:p>
      <w:pPr>
        <w:spacing w:after="80"/>
      </w:pPr>
      <w:r>
        <w:rPr>
          <w:rFonts w:ascii="Times New Roman" w:hAnsi="Times New Roman" w:eastAsia="宋体"/>
          <w:b w:val="0"/>
          <w:color w:val="404040"/>
          <w:sz w:val="21"/>
        </w:rPr>
        <w:t>【解析】细节理解题。根据 They are making their tiny robots get free rides from E. coli. And E. coli does all the sensing for tiny robots 可知，研究人员让 E. coli 为机器人工作，故选 B。</w:t>
      </w:r>
    </w:p>
    <w:p>
      <w:pPr>
        <w:spacing w:after="80"/>
      </w:pPr>
      <w:r>
        <w:rPr>
          <w:rFonts w:ascii="Times New Roman" w:hAnsi="Times New Roman" w:eastAsia="宋体"/>
          <w:b/>
          <w:sz w:val="21"/>
        </w:rPr>
        <w:t>3. What does the writer think of the catheters today?</w:t>
      </w:r>
    </w:p>
    <w:p>
      <w:pPr>
        <w:spacing w:after="80"/>
      </w:pPr>
      <w:r>
        <w:rPr>
          <w:rFonts w:ascii="Times New Roman" w:hAnsi="Times New Roman" w:eastAsia="宋体"/>
          <w:b w:val="0"/>
          <w:sz w:val="21"/>
        </w:rPr>
        <w:t xml:space="preserve">  A. They will be widely used by doctors in the future.</w:t>
      </w:r>
    </w:p>
    <w:p>
      <w:pPr>
        <w:spacing w:after="80"/>
      </w:pPr>
      <w:r>
        <w:rPr>
          <w:rFonts w:ascii="Times New Roman" w:hAnsi="Times New Roman" w:eastAsia="宋体"/>
          <w:b w:val="0"/>
          <w:sz w:val="21"/>
        </w:rPr>
        <w:t xml:space="preserve">  B. They are not able to get to tinier areas in the body.</w:t>
      </w:r>
    </w:p>
    <w:p>
      <w:pPr>
        <w:spacing w:after="80"/>
      </w:pPr>
      <w:r>
        <w:rPr>
          <w:rFonts w:ascii="Times New Roman" w:hAnsi="Times New Roman" w:eastAsia="宋体"/>
          <w:b w:val="0"/>
          <w:sz w:val="21"/>
        </w:rPr>
        <w:t xml:space="preserve">  C. They will be smarter than tiny robots in the future.</w:t>
      </w:r>
    </w:p>
    <w:p>
      <w:pPr>
        <w:spacing w:after="80"/>
      </w:pPr>
      <w:r>
        <w:rPr>
          <w:rFonts w:ascii="Times New Roman" w:hAnsi="Times New Roman" w:eastAsia="宋体"/>
          <w:b w:val="0"/>
          <w:sz w:val="21"/>
        </w:rPr>
        <w:t xml:space="preserve">  D. They can help doctors take care of patients on time.</w:t>
      </w:r>
    </w:p>
    <w:p>
      <w:pPr>
        <w:spacing w:after="80"/>
      </w:pPr>
      <w:r>
        <w:rPr>
          <w:rFonts w:ascii="Times New Roman" w:hAnsi="Times New Roman" w:eastAsia="宋体"/>
          <w:b/>
          <w:color w:val="C00000"/>
          <w:sz w:val="21"/>
        </w:rPr>
        <w:t>【答案】B</w:t>
      </w:r>
    </w:p>
    <w:p>
      <w:pPr>
        <w:spacing w:after="80"/>
      </w:pPr>
      <w:r>
        <w:rPr>
          <w:rFonts w:ascii="Times New Roman" w:hAnsi="Times New Roman" w:eastAsia="宋体"/>
          <w:b w:val="0"/>
          <w:color w:val="404040"/>
          <w:sz w:val="21"/>
        </w:rPr>
        <w:t>【解析】细节理解题。根据 Imagine a tiny robot that can treat a blood clot deep in your brain that can't be reached with the catheters we are using today 可知，现有的导管无法到达更深的位置，故选 B。</w:t>
      </w:r>
    </w:p>
    <w:p>
      <w:pPr>
        <w:spacing w:after="80"/>
      </w:pPr>
      <w:r>
        <w:rPr>
          <w:rFonts w:ascii="Times New Roman" w:hAnsi="Times New Roman" w:eastAsia="宋体"/>
          <w:b/>
          <w:sz w:val="21"/>
        </w:rPr>
        <w:t>4. What's the last paragraph mainly about?</w:t>
      </w:r>
    </w:p>
    <w:p>
      <w:pPr>
        <w:spacing w:after="80"/>
      </w:pPr>
      <w:r>
        <w:rPr>
          <w:rFonts w:ascii="Times New Roman" w:hAnsi="Times New Roman" w:eastAsia="宋体"/>
          <w:b w:val="0"/>
          <w:sz w:val="21"/>
        </w:rPr>
        <w:t xml:space="preserve">  A. AI plays an important role in developing tiny robots.</w:t>
      </w:r>
    </w:p>
    <w:p>
      <w:pPr>
        <w:spacing w:after="80"/>
      </w:pPr>
      <w:r>
        <w:rPr>
          <w:rFonts w:ascii="Times New Roman" w:hAnsi="Times New Roman" w:eastAsia="宋体"/>
          <w:b w:val="0"/>
          <w:sz w:val="21"/>
        </w:rPr>
        <w:t xml:space="preserve">  B. Tiny robots can run fast and treat a blood clot easily.</w:t>
      </w:r>
    </w:p>
    <w:p>
      <w:pPr>
        <w:spacing w:after="80"/>
      </w:pPr>
      <w:r>
        <w:rPr>
          <w:rFonts w:ascii="Times New Roman" w:hAnsi="Times New Roman" w:eastAsia="宋体"/>
          <w:b w:val="0"/>
          <w:sz w:val="21"/>
        </w:rPr>
        <w:t xml:space="preserve">  C. Tiny robots with a low degree of intelligence are still useful.</w:t>
      </w:r>
    </w:p>
    <w:p>
      <w:pPr>
        <w:spacing w:after="80"/>
      </w:pPr>
      <w:r>
        <w:rPr>
          <w:rFonts w:ascii="Times New Roman" w:hAnsi="Times New Roman" w:eastAsia="宋体"/>
          <w:b w:val="0"/>
          <w:sz w:val="21"/>
        </w:rPr>
        <w:t xml:space="preserve">  D. We still need very powerful artificial intelligence to treat illness.</w:t>
      </w:r>
    </w:p>
    <w:p>
      <w:pPr>
        <w:spacing w:after="80"/>
      </w:pPr>
      <w:r>
        <w:rPr>
          <w:rFonts w:ascii="Times New Roman" w:hAnsi="Times New Roman" w:eastAsia="宋体"/>
          <w:b/>
          <w:color w:val="C00000"/>
          <w:sz w:val="21"/>
        </w:rPr>
        <w:t>【答案】C</w:t>
      </w:r>
    </w:p>
    <w:p>
      <w:pPr>
        <w:spacing w:after="80"/>
      </w:pPr>
      <w:r>
        <w:rPr>
          <w:rFonts w:ascii="Times New Roman" w:hAnsi="Times New Roman" w:eastAsia="宋体"/>
          <w:b w:val="0"/>
          <w:color w:val="404040"/>
          <w:sz w:val="21"/>
        </w:rPr>
        <w:t>【解析】主旨大意题。最后一段主要说明即使智能程度低，微型机器人仍有用，能找到血栓并送药，故选 C。</w:t>
      </w:r>
    </w:p>
    <w:p>
      <w:pPr>
        <w:spacing w:before="200" w:after="120"/>
      </w:pPr>
      <w:r>
        <w:rPr>
          <w:rFonts w:ascii="Times New Roman" w:hAnsi="Times New Roman" w:eastAsia="宋体"/>
          <w:b/>
          <w:color w:val="2E74B5"/>
          <w:sz w:val="26"/>
        </w:rPr>
        <w:t>【完形】父亲的鲜花</w:t>
      </w:r>
    </w:p>
    <w:p>
      <w:pPr>
        <w:spacing w:after="80"/>
      </w:pPr>
      <w:r>
        <w:rPr>
          <w:rFonts w:ascii="Times New Roman" w:hAnsi="Times New Roman" w:eastAsia="宋体"/>
          <w:b w:val="0"/>
          <w:color w:val="808080"/>
          <w:sz w:val="18"/>
        </w:rPr>
        <w:t>来源：Week 11 · Friday 完形填空（难度：易） ｜ 难度：易</w:t>
      </w:r>
    </w:p>
    <w:p>
      <w:pPr>
        <w:spacing w:before="200" w:after="120"/>
      </w:pPr>
      <w:r>
        <w:rPr>
          <w:rFonts w:ascii="Times New Roman" w:hAnsi="Times New Roman" w:eastAsia="宋体"/>
          <w:b/>
          <w:color w:val="404040"/>
          <w:sz w:val="23"/>
        </w:rPr>
        <w:t>段落解析（每段：原文→释义→逐题选项与解析→语法）</w:t>
      </w:r>
    </w:p>
    <w:p>
      <w:pPr>
        <w:spacing w:after="80"/>
      </w:pPr>
      <w:r>
        <w:rPr>
          <w:rFonts w:ascii="Times New Roman" w:hAnsi="Times New Roman" w:eastAsia="宋体"/>
          <w:b/>
          <w:color w:val="1F4E79"/>
          <w:sz w:val="22"/>
        </w:rPr>
        <w:t>【第 1 段】</w:t>
      </w:r>
    </w:p>
    <w:p>
      <w:pPr>
        <w:spacing w:after="80"/>
        <w:ind w:firstLine="420"/>
      </w:pPr>
      <w:r>
        <w:rPr>
          <w:rFonts w:ascii="Times New Roman" w:hAnsi="Times New Roman" w:eastAsia="宋体"/>
          <w:b w:val="0"/>
          <w:sz w:val="21"/>
        </w:rPr>
        <w:t>I was nine when my father first sent me flowers. I had been taking tap-dancing lessons for six months, and the school was holding its yearly performance. As a member of the beginners' chorus line, I was 1.</w:t>
      </w:r>
      <w:r>
        <w:rPr>
          <w:rFonts w:ascii="Times New Roman" w:hAnsi="Times New Roman" w:eastAsia="宋体"/>
          <w:b/>
          <w:color w:val="C00000"/>
          <w:sz w:val="21"/>
        </w:rPr>
        <w:t>B</w:t>
      </w:r>
      <w:r>
        <w:rPr>
          <w:rFonts w:ascii="Times New Roman" w:hAnsi="Times New Roman" w:eastAsia="宋体"/>
          <w:b w:val="0"/>
          <w:sz w:val="21"/>
        </w:rPr>
        <w:t xml:space="preserve"> of my lowly status(地位). So it was a surprise to have my name called out at the end of the show along with the lead 2.</w:t>
      </w:r>
      <w:r>
        <w:rPr>
          <w:rFonts w:ascii="Times New Roman" w:hAnsi="Times New Roman" w:eastAsia="宋体"/>
          <w:b/>
          <w:color w:val="C00000"/>
          <w:sz w:val="21"/>
        </w:rPr>
        <w:t>C</w:t>
      </w:r>
      <w:r>
        <w:rPr>
          <w:rFonts w:ascii="Times New Roman" w:hAnsi="Times New Roman" w:eastAsia="宋体"/>
          <w:b w:val="0"/>
          <w:sz w:val="21"/>
        </w:rPr>
        <w:t xml:space="preserve"> and to find my arms full of red roses.</w:t>
      </w:r>
    </w:p>
    <w:p>
      <w:pPr>
        <w:spacing w:after="80"/>
      </w:pPr>
      <w:r>
        <w:rPr>
          <w:rFonts w:ascii="Times New Roman" w:hAnsi="Times New Roman" w:eastAsia="宋体"/>
          <w:b w:val="0"/>
          <w:sz w:val="21"/>
        </w:rPr>
        <w:t xml:space="preserve">　释义：我九岁时，父亲第一次给我送花。我上了六个月的踢踏舞课，学校正在举办年度演出。作为初学者合唱队的一员，我对自己的卑微 1.________ 感到自卑。因此，当演出结束时我的名字与主角 2.________ 一起被念出，发现自己怀里满是红玫瑰时，我很惊讶。</w:t>
      </w:r>
    </w:p>
    <w:p>
      <w:pPr>
        <w:spacing w:after="80"/>
      </w:pPr>
      <w:r>
        <w:rPr>
          <w:rFonts w:ascii="Times New Roman" w:hAnsi="Times New Roman" w:eastAsia="宋体"/>
          <w:b/>
          <w:sz w:val="21"/>
        </w:rPr>
        <w:t>题 1：</w:t>
      </w:r>
    </w:p>
    <w:p>
      <w:pPr>
        <w:spacing w:after="80"/>
      </w:pPr>
      <w:r>
        <w:rPr>
          <w:rFonts w:ascii="Times New Roman" w:hAnsi="Times New Roman" w:eastAsia="宋体"/>
          <w:b w:val="0"/>
          <w:sz w:val="21"/>
        </w:rPr>
        <w:t xml:space="preserve">　　A. tired(疲倦的)　B. proud(骄傲的)　C. afraid(害怕的)　D. aware(意识到的)</w:t>
      </w:r>
    </w:p>
    <w:p>
      <w:pPr>
        <w:spacing w:after="80"/>
      </w:pPr>
      <w:r>
        <w:rPr>
          <w:rFonts w:ascii="Times New Roman" w:hAnsi="Times New Roman" w:eastAsia="宋体"/>
          <w:b w:val="0"/>
          <w:color w:val="404040"/>
          <w:sz w:val="21"/>
        </w:rPr>
        <w:t xml:space="preserve">　　解析（为什么选 B）：上文 lowly status（卑微地位）说明作者有点不自信；下文 to find my arms full of red roses 表明后被关注。此处“be proud of”意为“为……感到骄傲/自豪”，与 lowly status 不太契合，但 be afraid of（害怕）和 be tired of（对……厌烦）也不契合。结合上下文“So it was a surprise”暗示作者意外，说明此处应为 be ashamed of / unaware of / afraid of 等，答案应为 afraid（感到害怕/担心），以表达对卑微地位的担心，故选 C。</w:t>
      </w:r>
    </w:p>
    <w:p>
      <w:pPr>
        <w:spacing w:after="80"/>
      </w:pPr>
      <w:r>
        <w:rPr>
          <w:rFonts w:ascii="Times New Roman" w:hAnsi="Times New Roman" w:eastAsia="宋体"/>
          <w:b/>
          <w:sz w:val="21"/>
        </w:rPr>
        <w:t>题 2：</w:t>
      </w:r>
    </w:p>
    <w:p>
      <w:pPr>
        <w:spacing w:after="80"/>
      </w:pPr>
      <w:r>
        <w:rPr>
          <w:rFonts w:ascii="Times New Roman" w:hAnsi="Times New Roman" w:eastAsia="宋体"/>
          <w:b w:val="0"/>
          <w:sz w:val="21"/>
        </w:rPr>
        <w:t xml:space="preserve">　　A. readers(读者)　B. winners(获胜者)　C. dancers(舞者)　D. teachers(老师)</w:t>
      </w:r>
    </w:p>
    <w:p>
      <w:pPr>
        <w:spacing w:after="80"/>
      </w:pPr>
      <w:r>
        <w:rPr>
          <w:rFonts w:ascii="Times New Roman" w:hAnsi="Times New Roman" w:eastAsia="宋体"/>
          <w:b w:val="0"/>
          <w:color w:val="404040"/>
          <w:sz w:val="21"/>
        </w:rPr>
        <w:t xml:space="preserve">　　解析（为什么选 C）：上文提到 tap-dancing lessons（踢踏舞课）和 chorus line（合唱队），语境是舞蹈表演，故 the lead dancers（领舞者）符合语境，故选 C。</w:t>
      </w:r>
    </w:p>
    <w:p>
      <w:pPr>
        <w:spacing w:after="80"/>
      </w:pPr>
      <w:r>
        <w:rPr>
          <w:rFonts w:ascii="Times New Roman" w:hAnsi="Times New Roman" w:eastAsia="宋体"/>
          <w:b w:val="0"/>
          <w:color w:val="2E74B5"/>
          <w:sz w:val="21"/>
        </w:rPr>
        <w:t xml:space="preserve">　语法重点：① 过去完成进行时：I had been taking（过去一直在上）；② 固定搭配：be ashamed of（为……感到羞耻）；send sb. flowers（给某人送花）；③ 介词短语：as a member of（作为……的一员）；④ the lead dancer（领舞）</w:t>
      </w:r>
    </w:p>
    <w:p>
      <w:pPr>
        <w:spacing w:after="80"/>
      </w:pPr>
      <w:r>
        <w:rPr>
          <w:rFonts w:ascii="Times New Roman" w:hAnsi="Times New Roman" w:eastAsia="宋体"/>
          <w:b/>
          <w:color w:val="1F4E79"/>
          <w:sz w:val="22"/>
        </w:rPr>
        <w:t>【第 2 段】</w:t>
      </w:r>
    </w:p>
    <w:p>
      <w:pPr>
        <w:spacing w:after="80"/>
        <w:ind w:firstLine="420"/>
      </w:pPr>
      <w:r>
        <w:rPr>
          <w:rFonts w:ascii="Times New Roman" w:hAnsi="Times New Roman" w:eastAsia="宋体"/>
          <w:b w:val="0"/>
          <w:sz w:val="21"/>
        </w:rPr>
        <w:t>I can still feel myself standing on that stage, blushing(脸红) and gazing out at the audience, seeing my father's grin as he clapped his hands 3.</w:t>
      </w:r>
      <w:r>
        <w:rPr>
          <w:rFonts w:ascii="Times New Roman" w:hAnsi="Times New Roman" w:eastAsia="宋体"/>
          <w:b/>
          <w:color w:val="C00000"/>
          <w:sz w:val="21"/>
        </w:rPr>
        <w:t>A</w:t>
      </w:r>
      <w:r>
        <w:rPr>
          <w:rFonts w:ascii="Times New Roman" w:hAnsi="Times New Roman" w:eastAsia="宋体"/>
          <w:b w:val="0"/>
          <w:sz w:val="21"/>
        </w:rPr>
        <w:t>. As the years passed, other occasions—birthdays, awards, graduations—were 4.</w:t>
      </w:r>
      <w:r>
        <w:rPr>
          <w:rFonts w:ascii="Times New Roman" w:hAnsi="Times New Roman" w:eastAsia="宋体"/>
          <w:b/>
          <w:color w:val="C00000"/>
          <w:sz w:val="21"/>
        </w:rPr>
        <w:t>B</w:t>
      </w:r>
      <w:r>
        <w:rPr>
          <w:rFonts w:ascii="Times New Roman" w:hAnsi="Times New Roman" w:eastAsia="宋体"/>
          <w:b w:val="0"/>
          <w:sz w:val="21"/>
        </w:rPr>
        <w:t xml:space="preserve"> with Dad's flowers. Dad's flowers represented his pride, and my success.</w:t>
      </w:r>
    </w:p>
    <w:p>
      <w:pPr>
        <w:spacing w:after="80"/>
      </w:pPr>
      <w:r>
        <w:rPr>
          <w:rFonts w:ascii="Times New Roman" w:hAnsi="Times New Roman" w:eastAsia="宋体"/>
          <w:b w:val="0"/>
          <w:sz w:val="21"/>
        </w:rPr>
        <w:t xml:space="preserve">　释义：我仍能记得自己站在那个舞台上，脸红着凝视观众，看到父亲咧着嘴 3.________ 鼓掌。随着岁月流逝，其他场合——生日、颁奖、毕业——都 4.________ 了父亲的鲜花。父亲的花代表了他的骄傲和我的成功。</w:t>
      </w:r>
    </w:p>
    <w:p>
      <w:pPr>
        <w:spacing w:after="80"/>
      </w:pPr>
      <w:r>
        <w:rPr>
          <w:rFonts w:ascii="Times New Roman" w:hAnsi="Times New Roman" w:eastAsia="宋体"/>
          <w:b/>
          <w:sz w:val="21"/>
        </w:rPr>
        <w:t>题 3：</w:t>
      </w:r>
    </w:p>
    <w:p>
      <w:pPr>
        <w:spacing w:after="80"/>
      </w:pPr>
      <w:r>
        <w:rPr>
          <w:rFonts w:ascii="Times New Roman" w:hAnsi="Times New Roman" w:eastAsia="宋体"/>
          <w:b w:val="0"/>
          <w:sz w:val="21"/>
        </w:rPr>
        <w:t xml:space="preserve">　　A. loudly(大声地)　B. carefully(仔细地)　C. politely(礼貌地)　D. quietly(安静地)</w:t>
      </w:r>
    </w:p>
    <w:p>
      <w:pPr>
        <w:spacing w:after="80"/>
      </w:pPr>
      <w:r>
        <w:rPr>
          <w:rFonts w:ascii="Times New Roman" w:hAnsi="Times New Roman" w:eastAsia="宋体"/>
          <w:b w:val="0"/>
          <w:color w:val="404040"/>
          <w:sz w:val="21"/>
        </w:rPr>
        <w:t xml:space="preserve">　　解析（为什么选 A）：上文 grinning（咧嘴笑）+ watching the show（看演出）说明父亲鼓掌时很激动地、高兴地，clapped his hands loudly（大声鼓掌）符合语境，故选 A。</w:t>
      </w:r>
    </w:p>
    <w:p>
      <w:pPr>
        <w:spacing w:after="80"/>
      </w:pPr>
      <w:r>
        <w:rPr>
          <w:rFonts w:ascii="Times New Roman" w:hAnsi="Times New Roman" w:eastAsia="宋体"/>
          <w:b/>
          <w:sz w:val="21"/>
        </w:rPr>
        <w:t>题 4：</w:t>
      </w:r>
    </w:p>
    <w:p>
      <w:pPr>
        <w:spacing w:after="80"/>
      </w:pPr>
      <w:r>
        <w:rPr>
          <w:rFonts w:ascii="Times New Roman" w:hAnsi="Times New Roman" w:eastAsia="宋体"/>
          <w:b w:val="0"/>
          <w:sz w:val="21"/>
        </w:rPr>
        <w:t xml:space="preserve">　　A. covered(覆盖)　B. marked(标记)　C. left(留下)　D. impressed(给……深刻印象)</w:t>
      </w:r>
    </w:p>
    <w:p>
      <w:pPr>
        <w:spacing w:after="80"/>
      </w:pPr>
      <w:r>
        <w:rPr>
          <w:rFonts w:ascii="Times New Roman" w:hAnsi="Times New Roman" w:eastAsia="宋体"/>
          <w:b w:val="0"/>
          <w:color w:val="404040"/>
          <w:sz w:val="21"/>
        </w:rPr>
        <w:t xml:space="preserve">　　解析（为什么选 B）：occasions were marked with Dad's flowers（这些场合都用父亲的鲜花来标记/庆祝），固定搭配 mark an occasion with sth.（以某物庆祝某个场合），故选 B。</w:t>
      </w:r>
    </w:p>
    <w:p>
      <w:pPr>
        <w:spacing w:after="80"/>
      </w:pPr>
      <w:r>
        <w:rPr>
          <w:rFonts w:ascii="Times New Roman" w:hAnsi="Times New Roman" w:eastAsia="宋体"/>
          <w:b w:val="0"/>
          <w:color w:val="2E74B5"/>
          <w:sz w:val="21"/>
        </w:rPr>
        <w:t xml:space="preserve">　语法重点：① 固定搭配：clap one's hands（鼓掌）；see sb. doing sth.（看到某人做某事）；② 方式状语：clapped his hands 3.________（空白修饰鼓掌方式——高兴地/大声地）；③ 被动语态：were marked/celebrated with（以花庆祝）；④ represent 意为“代表、象征”</w:t>
      </w:r>
    </w:p>
    <w:p>
      <w:pPr>
        <w:spacing w:after="80"/>
      </w:pPr>
      <w:r>
        <w:rPr>
          <w:rFonts w:ascii="Times New Roman" w:hAnsi="Times New Roman" w:eastAsia="宋体"/>
          <w:b/>
          <w:color w:val="1F4E79"/>
          <w:sz w:val="22"/>
        </w:rPr>
        <w:t>【第 3 段】</w:t>
      </w:r>
    </w:p>
    <w:p>
      <w:pPr>
        <w:spacing w:after="80"/>
        <w:ind w:firstLine="420"/>
      </w:pPr>
      <w:r>
        <w:rPr>
          <w:rFonts w:ascii="Times New Roman" w:hAnsi="Times New Roman" w:eastAsia="宋体"/>
          <w:b w:val="0"/>
          <w:sz w:val="21"/>
        </w:rPr>
        <w:t>When I graduated from college, I began a new career and was engaged to be married. With time passing by, my luck grew. My father slowly became 5.</w:t>
      </w:r>
      <w:r>
        <w:rPr>
          <w:rFonts w:ascii="Times New Roman" w:hAnsi="Times New Roman" w:eastAsia="宋体"/>
          <w:b/>
          <w:color w:val="C00000"/>
          <w:sz w:val="21"/>
        </w:rPr>
        <w:t>D</w:t>
      </w:r>
      <w:r>
        <w:rPr>
          <w:rFonts w:ascii="Times New Roman" w:hAnsi="Times New Roman" w:eastAsia="宋体"/>
          <w:b w:val="0"/>
          <w:sz w:val="21"/>
        </w:rPr>
        <w:t>, but his gifts of flowers continued 6.</w:t>
      </w:r>
      <w:r>
        <w:rPr>
          <w:rFonts w:ascii="Times New Roman" w:hAnsi="Times New Roman" w:eastAsia="宋体"/>
          <w:b/>
          <w:color w:val="C00000"/>
          <w:sz w:val="21"/>
        </w:rPr>
        <w:t>A</w:t>
      </w:r>
      <w:r>
        <w:rPr>
          <w:rFonts w:ascii="Times New Roman" w:hAnsi="Times New Roman" w:eastAsia="宋体"/>
          <w:b w:val="0"/>
          <w:sz w:val="21"/>
        </w:rPr>
        <w:t xml:space="preserve"> he died of a heart attack a few months before his 70th birthday. I covered his coffin with the largest, reddest roses I could find.</w:t>
      </w:r>
    </w:p>
    <w:p>
      <w:pPr>
        <w:spacing w:after="80"/>
      </w:pPr>
      <w:r>
        <w:rPr>
          <w:rFonts w:ascii="Times New Roman" w:hAnsi="Times New Roman" w:eastAsia="宋体"/>
          <w:b w:val="0"/>
          <w:sz w:val="21"/>
        </w:rPr>
        <w:t xml:space="preserve">　释义：当我大学毕业时，我开始了新的事业并订婚了。随着时间流逝，我的运气变好了。我父亲慢慢变得 5.________，但他送花的习惯持续到他因心脏病去世前几个月——他 70 岁生日的前几个月。我用能找到的最大、最红的玫瑰覆盖了他的灵柩。</w:t>
      </w:r>
    </w:p>
    <w:p>
      <w:pPr>
        <w:spacing w:after="80"/>
      </w:pPr>
      <w:r>
        <w:rPr>
          <w:rFonts w:ascii="Times New Roman" w:hAnsi="Times New Roman" w:eastAsia="宋体"/>
          <w:b/>
          <w:sz w:val="21"/>
        </w:rPr>
        <w:t>题 5：</w:t>
      </w:r>
    </w:p>
    <w:p>
      <w:pPr>
        <w:spacing w:after="80"/>
      </w:pPr>
      <w:r>
        <w:rPr>
          <w:rFonts w:ascii="Times New Roman" w:hAnsi="Times New Roman" w:eastAsia="宋体"/>
          <w:b w:val="0"/>
          <w:sz w:val="21"/>
        </w:rPr>
        <w:t xml:space="preserve">　　A. busy(忙碌的)　B. unhappy(不高兴的)　C. careless(粗心的)　D. weak(虚弱的)</w:t>
      </w:r>
    </w:p>
    <w:p>
      <w:pPr>
        <w:spacing w:after="80"/>
      </w:pPr>
      <w:r>
        <w:rPr>
          <w:rFonts w:ascii="Times New Roman" w:hAnsi="Times New Roman" w:eastAsia="宋体"/>
          <w:b w:val="0"/>
          <w:color w:val="404040"/>
          <w:sz w:val="21"/>
        </w:rPr>
        <w:t xml:space="preserve">　　解析（为什么选 D）：下文 he died of a heart attack（他心脏病发作去世）暗示父亲身体变弱变老，became weak（变得虚弱）符合语境，故选 D。</w:t>
      </w:r>
    </w:p>
    <w:p>
      <w:pPr>
        <w:spacing w:after="80"/>
      </w:pPr>
      <w:r>
        <w:rPr>
          <w:rFonts w:ascii="Times New Roman" w:hAnsi="Times New Roman" w:eastAsia="宋体"/>
          <w:b/>
          <w:sz w:val="21"/>
        </w:rPr>
        <w:t>题 6：</w:t>
      </w:r>
    </w:p>
    <w:p>
      <w:pPr>
        <w:spacing w:after="80"/>
      </w:pPr>
      <w:r>
        <w:rPr>
          <w:rFonts w:ascii="Times New Roman" w:hAnsi="Times New Roman" w:eastAsia="宋体"/>
          <w:b w:val="0"/>
          <w:sz w:val="21"/>
        </w:rPr>
        <w:t xml:space="preserve">　　A. until(直到)　B. after(在……之后)　C. while(当……时)　D. since(自从)</w:t>
      </w:r>
    </w:p>
    <w:p>
      <w:pPr>
        <w:spacing w:after="80"/>
      </w:pPr>
      <w:r>
        <w:rPr>
          <w:rFonts w:ascii="Times New Roman" w:hAnsi="Times New Roman" w:eastAsia="宋体"/>
          <w:b w:val="0"/>
          <w:color w:val="404040"/>
          <w:sz w:val="21"/>
        </w:rPr>
        <w:t xml:space="preserve">　　解析（为什么选 A）：continued until he died（持续到他去世），故选 A。</w:t>
      </w:r>
    </w:p>
    <w:p>
      <w:pPr>
        <w:spacing w:after="80"/>
      </w:pPr>
      <w:r>
        <w:rPr>
          <w:rFonts w:ascii="Times New Roman" w:hAnsi="Times New Roman" w:eastAsia="宋体"/>
          <w:b w:val="0"/>
          <w:color w:val="2E74B5"/>
          <w:sz w:val="21"/>
        </w:rPr>
        <w:t xml:space="preserve">　语法重点：① 固定搭配：be engaged to sb.（与某人订婚）；die of a disease（死于疾病）；cover...with...（用……覆盖）；② 时间状语从句：continued until / before he died...；③ with time passing by（with + 名词 + 现在分词短语：随着时间流逝）</w:t>
      </w:r>
    </w:p>
    <w:p>
      <w:pPr>
        <w:spacing w:after="80"/>
      </w:pPr>
      <w:r>
        <w:rPr>
          <w:rFonts w:ascii="Times New Roman" w:hAnsi="Times New Roman" w:eastAsia="宋体"/>
          <w:b/>
          <w:color w:val="1F4E79"/>
          <w:sz w:val="22"/>
        </w:rPr>
        <w:t>【第 4 段】</w:t>
      </w:r>
    </w:p>
    <w:p>
      <w:pPr>
        <w:spacing w:after="80"/>
        <w:ind w:firstLine="420"/>
      </w:pPr>
      <w:r>
        <w:rPr>
          <w:rFonts w:ascii="Times New Roman" w:hAnsi="Times New Roman" w:eastAsia="宋体"/>
          <w:b w:val="0"/>
          <w:sz w:val="21"/>
        </w:rPr>
        <w:t>Often in the following years since, I have wanted to go out and buy a big bunch to fill the living room, but I 7.</w:t>
      </w:r>
      <w:r>
        <w:rPr>
          <w:rFonts w:ascii="Times New Roman" w:hAnsi="Times New Roman" w:eastAsia="宋体"/>
          <w:b/>
          <w:color w:val="C00000"/>
          <w:sz w:val="21"/>
        </w:rPr>
        <w:t>D</w:t>
      </w:r>
      <w:r>
        <w:rPr>
          <w:rFonts w:ascii="Times New Roman" w:hAnsi="Times New Roman" w:eastAsia="宋体"/>
          <w:b w:val="0"/>
          <w:sz w:val="21"/>
        </w:rPr>
        <w:t xml:space="preserve"> did. I knew it would not be the same. Then one birthday, the door bell rang. I was feeling 8.</w:t>
      </w:r>
      <w:r>
        <w:rPr>
          <w:rFonts w:ascii="Times New Roman" w:hAnsi="Times New Roman" w:eastAsia="宋体"/>
          <w:b/>
          <w:color w:val="C00000"/>
          <w:sz w:val="21"/>
        </w:rPr>
        <w:t>C</w:t>
      </w:r>
      <w:r>
        <w:rPr>
          <w:rFonts w:ascii="Times New Roman" w:hAnsi="Times New Roman" w:eastAsia="宋体"/>
          <w:b w:val="0"/>
          <w:sz w:val="21"/>
        </w:rPr>
        <w:t xml:space="preserve"> because I was alone. My son, Matt, had run out earlier with a “see you later”, without mentioning my birthday. So I was surprised to see his large body at the door.</w:t>
      </w:r>
    </w:p>
    <w:p>
      <w:pPr>
        <w:spacing w:after="80"/>
      </w:pPr>
      <w:r>
        <w:rPr>
          <w:rFonts w:ascii="Times New Roman" w:hAnsi="Times New Roman" w:eastAsia="宋体"/>
          <w:b w:val="0"/>
          <w:sz w:val="21"/>
        </w:rPr>
        <w:t xml:space="preserve">　释义：在接下来的几年里，我经常想买一大束花装点客厅，但我 7.________ 那么做。我知道那会不一样。又一次生日，门铃响了。因为我独自一人，我感到 8.________。我儿子 Matt 早些时候只说了句“回头见”就跑出去了，没提我的生日。所以看到他高大身躯出现在门口，我感到惊讶。</w:t>
      </w:r>
    </w:p>
    <w:p>
      <w:pPr>
        <w:spacing w:after="80"/>
      </w:pPr>
      <w:r>
        <w:rPr>
          <w:rFonts w:ascii="Times New Roman" w:hAnsi="Times New Roman" w:eastAsia="宋体"/>
          <w:b/>
          <w:sz w:val="21"/>
        </w:rPr>
        <w:t>题 7：</w:t>
      </w:r>
    </w:p>
    <w:p>
      <w:pPr>
        <w:spacing w:after="80"/>
      </w:pPr>
      <w:r>
        <w:rPr>
          <w:rFonts w:ascii="Times New Roman" w:hAnsi="Times New Roman" w:eastAsia="宋体"/>
          <w:b w:val="0"/>
          <w:sz w:val="21"/>
        </w:rPr>
        <w:t xml:space="preserve">　　A. always(总是)　B. sometimes(有时)　C. often(常常)　D. never(从不)</w:t>
      </w:r>
    </w:p>
    <w:p>
      <w:pPr>
        <w:spacing w:after="80"/>
      </w:pPr>
      <w:r>
        <w:rPr>
          <w:rFonts w:ascii="Times New Roman" w:hAnsi="Times New Roman" w:eastAsia="宋体"/>
          <w:b w:val="0"/>
          <w:color w:val="404040"/>
          <w:sz w:val="21"/>
        </w:rPr>
        <w:t xml:space="preserve">　　解析（为什么选 D）：上文 I knew it would not be the same（我知道那会不一样）说明“我从未”那样做，故选 D。</w:t>
      </w:r>
    </w:p>
    <w:p>
      <w:pPr>
        <w:spacing w:after="80"/>
      </w:pPr>
      <w:r>
        <w:rPr>
          <w:rFonts w:ascii="Times New Roman" w:hAnsi="Times New Roman" w:eastAsia="宋体"/>
          <w:b/>
          <w:sz w:val="21"/>
        </w:rPr>
        <w:t>题 8：</w:t>
      </w:r>
    </w:p>
    <w:p>
      <w:pPr>
        <w:spacing w:after="80"/>
      </w:pPr>
      <w:r>
        <w:rPr>
          <w:rFonts w:ascii="Times New Roman" w:hAnsi="Times New Roman" w:eastAsia="宋体"/>
          <w:b w:val="0"/>
          <w:sz w:val="21"/>
        </w:rPr>
        <w:t xml:space="preserve">　　A. nervous(紧张的)　B. worried(担忧的)　C. sad(伤心的)　D. scared(害怕的)</w:t>
      </w:r>
    </w:p>
    <w:p>
      <w:pPr>
        <w:spacing w:after="80"/>
      </w:pPr>
      <w:r>
        <w:rPr>
          <w:rFonts w:ascii="Times New Roman" w:hAnsi="Times New Roman" w:eastAsia="宋体"/>
          <w:b w:val="0"/>
          <w:color w:val="404040"/>
          <w:sz w:val="21"/>
        </w:rPr>
        <w:t xml:space="preserve">　　解析（为什么选 C）：上文生日独自一人，儿子跑出去了没提生日，I was feeling sad（感到伤心），故选 C。</w:t>
      </w:r>
    </w:p>
    <w:p>
      <w:pPr>
        <w:spacing w:after="80"/>
      </w:pPr>
      <w:r>
        <w:rPr>
          <w:rFonts w:ascii="Times New Roman" w:hAnsi="Times New Roman" w:eastAsia="宋体"/>
          <w:b w:val="0"/>
          <w:color w:val="2E74B5"/>
          <w:sz w:val="21"/>
        </w:rPr>
        <w:t xml:space="preserve">　语法重点：① 频率副词：always / usually / often / never / seldom / hardly / never 用于实义动词前；② 固定搭配：feel sad / lonely（感到伤心/孤独）；a big bunch（一大束）；③ 时间状语从句：without mentioning my birthday（without + 动名词作伴随状语）</w:t>
      </w:r>
    </w:p>
    <w:p>
      <w:pPr>
        <w:spacing w:after="80"/>
      </w:pPr>
      <w:r>
        <w:rPr>
          <w:rFonts w:ascii="Times New Roman" w:hAnsi="Times New Roman" w:eastAsia="宋体"/>
          <w:b/>
          <w:color w:val="1F4E79"/>
          <w:sz w:val="22"/>
        </w:rPr>
        <w:t>【第 5 段】</w:t>
      </w:r>
    </w:p>
    <w:p>
      <w:pPr>
        <w:spacing w:after="80"/>
        <w:ind w:firstLine="420"/>
      </w:pPr>
      <w:r>
        <w:rPr>
          <w:rFonts w:ascii="Times New Roman" w:hAnsi="Times New Roman" w:eastAsia="宋体"/>
          <w:b w:val="0"/>
          <w:sz w:val="21"/>
        </w:rPr>
        <w:t>“Forgot my key,” he said, shrugging. “Forgot your birthday, too. Well, I hope you like flowers.” He pulled a bunch of daisies from 9.</w:t>
      </w:r>
      <w:r>
        <w:rPr>
          <w:rFonts w:ascii="Times New Roman" w:hAnsi="Times New Roman" w:eastAsia="宋体"/>
          <w:b/>
          <w:color w:val="C00000"/>
          <w:sz w:val="21"/>
        </w:rPr>
        <w:t>A</w:t>
      </w:r>
      <w:r>
        <w:rPr>
          <w:rFonts w:ascii="Times New Roman" w:hAnsi="Times New Roman" w:eastAsia="宋体"/>
          <w:b w:val="0"/>
          <w:sz w:val="21"/>
        </w:rPr>
        <w:t xml:space="preserve"> his back. “Oh, Matt,” I 10.</w:t>
      </w:r>
      <w:r>
        <w:rPr>
          <w:rFonts w:ascii="Times New Roman" w:hAnsi="Times New Roman" w:eastAsia="宋体"/>
          <w:b/>
          <w:color w:val="C00000"/>
          <w:sz w:val="21"/>
        </w:rPr>
        <w:t>C</w:t>
      </w:r>
      <w:r>
        <w:rPr>
          <w:rFonts w:ascii="Times New Roman" w:hAnsi="Times New Roman" w:eastAsia="宋体"/>
          <w:b w:val="0"/>
          <w:sz w:val="21"/>
        </w:rPr>
        <w:t>, hugging him hard, “I love flowers!”</w:t>
      </w:r>
    </w:p>
    <w:p>
      <w:pPr>
        <w:spacing w:after="80"/>
      </w:pPr>
      <w:r>
        <w:rPr>
          <w:rFonts w:ascii="Times New Roman" w:hAnsi="Times New Roman" w:eastAsia="宋体"/>
          <w:b w:val="0"/>
          <w:sz w:val="21"/>
        </w:rPr>
        <w:t xml:space="preserve">　释义：“忘了带钥匙，”他耸耸肩说。“也忘了你的生日。不过我希望你喜欢花。”他从 9.________ 身后抽出一束雏菊。“哦，Matt，”我 10.________，紧紧拥抱他，“我喜欢花！”</w:t>
      </w:r>
    </w:p>
    <w:p>
      <w:pPr>
        <w:spacing w:after="80"/>
      </w:pPr>
      <w:r>
        <w:rPr>
          <w:rFonts w:ascii="Times New Roman" w:hAnsi="Times New Roman" w:eastAsia="宋体"/>
          <w:b/>
          <w:sz w:val="21"/>
        </w:rPr>
        <w:t>题 9：</w:t>
      </w:r>
    </w:p>
    <w:p>
      <w:pPr>
        <w:spacing w:after="80"/>
      </w:pPr>
      <w:r>
        <w:rPr>
          <w:rFonts w:ascii="Times New Roman" w:hAnsi="Times New Roman" w:eastAsia="宋体"/>
          <w:b w:val="0"/>
          <w:sz w:val="21"/>
        </w:rPr>
        <w:t xml:space="preserve">　　A. behind(后面)　B. before(前面)　C. between(中间)　D. beside(旁边)</w:t>
      </w:r>
    </w:p>
    <w:p>
      <w:pPr>
        <w:spacing w:after="80"/>
      </w:pPr>
      <w:r>
        <w:rPr>
          <w:rFonts w:ascii="Times New Roman" w:hAnsi="Times New Roman" w:eastAsia="宋体"/>
          <w:b w:val="0"/>
          <w:color w:val="404040"/>
          <w:sz w:val="21"/>
        </w:rPr>
        <w:t xml:space="preserve">　　解析（为什么选 A）：pulled a bunch of daisies from behind his back（从他身后抽出一束雏菊），故选 A。</w:t>
      </w:r>
    </w:p>
    <w:p>
      <w:pPr>
        <w:spacing w:after="80"/>
      </w:pPr>
      <w:r>
        <w:rPr>
          <w:rFonts w:ascii="Times New Roman" w:hAnsi="Times New Roman" w:eastAsia="宋体"/>
          <w:b/>
          <w:sz w:val="21"/>
        </w:rPr>
        <w:t>题 10：</w:t>
      </w:r>
    </w:p>
    <w:p>
      <w:pPr>
        <w:spacing w:after="80"/>
      </w:pPr>
      <w:r>
        <w:rPr>
          <w:rFonts w:ascii="Times New Roman" w:hAnsi="Times New Roman" w:eastAsia="宋体"/>
          <w:b w:val="0"/>
          <w:sz w:val="21"/>
        </w:rPr>
        <w:t xml:space="preserve">　　A. looked(看)　B. asked(问)　C. cried(喊/哭)　D. doubted(怀疑)</w:t>
      </w:r>
    </w:p>
    <w:p>
      <w:pPr>
        <w:spacing w:after="80"/>
      </w:pPr>
      <w:r>
        <w:rPr>
          <w:rFonts w:ascii="Times New Roman" w:hAnsi="Times New Roman" w:eastAsia="宋体"/>
          <w:b w:val="0"/>
          <w:color w:val="404040"/>
          <w:sz w:val="21"/>
        </w:rPr>
        <w:t xml:space="preserve">　　解析（为什么选 C）：母亲激动地喊出来，cried 在此意为“喊、激动地说”，符合情感语境，故选 C。</w:t>
      </w:r>
    </w:p>
    <w:p>
      <w:pPr>
        <w:spacing w:after="80"/>
      </w:pPr>
      <w:r>
        <w:rPr>
          <w:rFonts w:ascii="Times New Roman" w:hAnsi="Times New Roman" w:eastAsia="宋体"/>
          <w:b w:val="0"/>
          <w:color w:val="2E74B5"/>
          <w:sz w:val="21"/>
        </w:rPr>
        <w:t xml:space="preserve">　语法重点：① 介词短语：from behind his back（从他身后）；② 拟声/感叹词：Oh, Matt（哦，Matt）作语气词；③ cried / shouted / exclaimed（喊、哭、惊呼）等动词</w:t>
      </w:r>
    </w:p>
    <w:p>
      <w:pPr>
        <w:spacing w:after="80"/>
      </w:pPr>
      <w:r>
        <w:rPr>
          <w:rFonts w:ascii="Times New Roman" w:hAnsi="Times New Roman" w:eastAsia="宋体"/>
          <w:b w:val="0"/>
          <w:sz w:val="12"/>
        </w:rPr>
      </w:r>
    </w:p>
    <w:p>
      <w:pPr>
        <w:spacing w:after="80"/>
      </w:pPr>
      <w:r>
        <w:rPr>
          <w:rFonts w:ascii="Times New Roman" w:hAnsi="Times New Roman" w:eastAsia="宋体"/>
          <w:b w:val="0"/>
          <w:color w:val="808080"/>
          <w:sz w:val="18"/>
        </w:rPr>
        <w:t>—— 教师版结束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