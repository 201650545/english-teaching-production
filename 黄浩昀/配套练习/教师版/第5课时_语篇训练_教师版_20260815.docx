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5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【阅读】几款应用程序</w:t>
      </w:r>
    </w:p>
    <w:p>
      <w:pPr>
        <w:spacing w:after="80"/>
      </w:pPr>
      <w:r>
        <w:rPr>
          <w:rFonts w:ascii="Times New Roman" w:hAnsi="Times New Roman" w:eastAsia="宋体"/>
          <w:b w:val="0"/>
          <w:color w:val="808080"/>
          <w:sz w:val="18"/>
        </w:rPr>
        <w:t>来源：Week 4 · Tuesday（难度 ★★） ｜ 难度：易</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段】Spend your holiday in a smart way with these apps! ①Grammarly is great for checking spelling, grammar, punctuation and other kinds of mistakes. Type your message and then Grammarly will check if there is a mistake. Next, the app will show you how to fix the mistake and why it is wrong. If you want to find some good synonyms for your words, Grammarly can also help.</w:t>
      </w:r>
    </w:p>
    <w:p>
      <w:pPr>
        <w:spacing w:after="80"/>
      </w:pPr>
      <w:r>
        <w:rPr>
          <w:rFonts w:ascii="Times New Roman" w:hAnsi="Times New Roman" w:eastAsia="宋体"/>
          <w:b w:val="0"/>
          <w:sz w:val="21"/>
        </w:rPr>
        <w:t xml:space="preserve">　译文：用这些应用程序，让你的假期过得更聪明！①Grammarly 非常适合检查拼写、语法、标点和其他类型的错误。输入你的信息，Grammarly 会检查是否有错误。然后，该应用程序会告诉你如何改正错误以及为什么错。如果你想为你的词汇找到一些好的同义词，Grammarly 也可以帮忙。</w:t>
      </w:r>
    </w:p>
    <w:p>
      <w:pPr>
        <w:spacing w:after="80"/>
      </w:pPr>
      <w:r>
        <w:rPr>
          <w:rFonts w:ascii="Times New Roman" w:hAnsi="Times New Roman" w:eastAsia="宋体"/>
          <w:b w:val="0"/>
          <w:color w:val="2E74B5"/>
          <w:sz w:val="21"/>
        </w:rPr>
        <w:t xml:space="preserve">　难词：spelling 拼写；punctuation 标点；synonym 同义词</w:t>
      </w:r>
    </w:p>
    <w:p>
      <w:pPr>
        <w:spacing w:after="80"/>
      </w:pPr>
      <w:r>
        <w:rPr>
          <w:rFonts w:ascii="Times New Roman" w:hAnsi="Times New Roman" w:eastAsia="宋体"/>
          <w:b w:val="0"/>
          <w:color w:val="404040"/>
          <w:sz w:val="21"/>
        </w:rPr>
        <w:t xml:space="preserve">　语法：① 固定搭配：be great for doing sth.（非常适合做某事）；check spelling（检查拼写）；② 宾语从句：if there is a mistake（if 引导）；③ 固定搭配：help sb. with sth.（帮助某人某事）；find synonyms（找同义词）</w:t>
      </w:r>
    </w:p>
    <w:p>
      <w:pPr>
        <w:spacing w:after="80"/>
      </w:pPr>
      <w:r>
        <w:rPr>
          <w:rFonts w:ascii="Times New Roman" w:hAnsi="Times New Roman" w:eastAsia="宋体"/>
          <w:b/>
          <w:color w:val="1F4E79"/>
          <w:sz w:val="21"/>
        </w:rPr>
        <w:t>【第 2 段】How can we exercise by ourselves safely? The app Fitbod can show you how to exercise correctly with clear and easy videos. If you have no equipment, Fitbod can show you how to do simple exercises with just your body. ②Fitbod can change to meet your needs after each exercise. If some of your muscles are tired, the app will focus on practicing others.</w:t>
      </w:r>
    </w:p>
    <w:p>
      <w:pPr>
        <w:spacing w:after="80"/>
      </w:pPr>
      <w:r>
        <w:rPr>
          <w:rFonts w:ascii="Times New Roman" w:hAnsi="Times New Roman" w:eastAsia="宋体"/>
          <w:b w:val="0"/>
          <w:sz w:val="21"/>
        </w:rPr>
        <w:t xml:space="preserve">　译文：我们怎样才能安全地独自锻炼？Fitbod 应用程序可以通过清晰简单的视频告诉你如何正确锻炼。如果你没有器材，Fitbod 可以教你如何仅用身体做简单练习。②Fitbod 可以在每次锻炼后做出改变以满足你的需求。如果你的一些肌肉疲劳了，该应用将专注于锻炼其他部位。</w:t>
      </w:r>
    </w:p>
    <w:p>
      <w:pPr>
        <w:spacing w:after="80"/>
      </w:pPr>
      <w:r>
        <w:rPr>
          <w:rFonts w:ascii="Times New Roman" w:hAnsi="Times New Roman" w:eastAsia="宋体"/>
          <w:b w:val="0"/>
          <w:color w:val="2E74B5"/>
          <w:sz w:val="21"/>
        </w:rPr>
        <w:t xml:space="preserve">　难词：equipment 器材；muscle 肌肉；focus on 专注于</w:t>
      </w:r>
    </w:p>
    <w:p>
      <w:pPr>
        <w:spacing w:after="80"/>
      </w:pPr>
      <w:r>
        <w:rPr>
          <w:rFonts w:ascii="Times New Roman" w:hAnsi="Times New Roman" w:eastAsia="宋体"/>
          <w:b w:val="0"/>
          <w:color w:val="404040"/>
          <w:sz w:val="21"/>
        </w:rPr>
        <w:t xml:space="preserve">　语法：① 固定搭配：by ourselves（独自地）；with just your body（仅用身体）；do simple exercises（做简单练习）；② 不定式表目的：to meet your needs（为了满足你的需求）；③ 定语从句：after each exercise（作时间状语）；④ 固定搭配：focus on doing sth.（专注于做某事）</w:t>
      </w:r>
    </w:p>
    <w:p>
      <w:pPr>
        <w:spacing w:after="80"/>
      </w:pPr>
      <w:r>
        <w:rPr>
          <w:rFonts w:ascii="Times New Roman" w:hAnsi="Times New Roman" w:eastAsia="宋体"/>
          <w:b/>
          <w:color w:val="1F4E79"/>
          <w:sz w:val="21"/>
        </w:rPr>
        <w:t>【第 3 段】Do you always want to use a calculator to help solve math problems? ③Now there is an app that does even more for you than calculators. This app is called Mathway. It can show you how to solve difficult math problems. Even better, the app can explain each step for solving math problems. This way, you can understand how to solve a math problem.</w:t>
      </w:r>
    </w:p>
    <w:p>
      <w:pPr>
        <w:spacing w:after="80"/>
      </w:pPr>
      <w:r>
        <w:rPr>
          <w:rFonts w:ascii="Times New Roman" w:hAnsi="Times New Roman" w:eastAsia="宋体"/>
          <w:b w:val="0"/>
          <w:sz w:val="21"/>
        </w:rPr>
        <w:t xml:space="preserve">　译文：你总是想用计算器来帮助解数学题吗？③现在有一款应用程序，它为你做的甚至比计算器还多。这款应用叫做 Mathway。它可以向你展示如何解决困难的数学题。更棒的是，这款应用可以解释解数学题的每一步。这样，你就能理解如何解数学题。</w:t>
      </w:r>
    </w:p>
    <w:p>
      <w:pPr>
        <w:spacing w:after="80"/>
      </w:pPr>
      <w:r>
        <w:rPr>
          <w:rFonts w:ascii="Times New Roman" w:hAnsi="Times New Roman" w:eastAsia="宋体"/>
          <w:b w:val="0"/>
          <w:color w:val="2E74B5"/>
          <w:sz w:val="21"/>
        </w:rPr>
        <w:t xml:space="preserve">　难词：calculator 计算器；solve 解决；explain 解释；step 步骤</w:t>
      </w:r>
    </w:p>
    <w:p>
      <w:pPr>
        <w:spacing w:after="80"/>
      </w:pPr>
      <w:r>
        <w:rPr>
          <w:rFonts w:ascii="Times New Roman" w:hAnsi="Times New Roman" w:eastAsia="宋体"/>
          <w:b w:val="0"/>
          <w:color w:val="404040"/>
          <w:sz w:val="21"/>
        </w:rPr>
        <w:t xml:space="preserve">　语法：① 固定搭配：use a calculator to help solve math problems（用计算器解数学题）；② 定语从句：an app that does even more for you than calculators（that 修饰 an app）；③ 比较级：even more... than...（比……更多）；④ 固定搭配：each step（每一步）；explain sth.（解释某事）</w:t>
      </w:r>
    </w:p>
    <w:p>
      <w:pPr>
        <w:spacing w:after="80"/>
      </w:pPr>
      <w:r>
        <w:rPr>
          <w:rFonts w:ascii="Times New Roman" w:hAnsi="Times New Roman" w:eastAsia="宋体"/>
          <w:b/>
          <w:color w:val="1F4E79"/>
          <w:sz w:val="21"/>
        </w:rPr>
        <w:t>【第 4 段】School, studies, family—we have so many things to do! How can we manage our tasks? Watoo can help us! ④It helps us sort out what is important or urgent by using its colorful faces. A big red face means a task is really important. A small, happy yellow face means we can take our time. Let's use this app to organize our tasks in a fun way.</w:t>
      </w:r>
    </w:p>
    <w:p>
      <w:pPr>
        <w:spacing w:after="80"/>
      </w:pPr>
      <w:r>
        <w:rPr>
          <w:rFonts w:ascii="Times New Roman" w:hAnsi="Times New Roman" w:eastAsia="宋体"/>
          <w:b w:val="0"/>
          <w:sz w:val="21"/>
        </w:rPr>
        <w:t xml:space="preserve">　译文：学校、学习、家庭——我们有那么多事情要做！我们该如何管理任务？Watoo 可以帮助我们！④它通过其多彩的图标帮助我们分辨出什么是重要或紧急的。一个大的红色表情表示任务真的很重要。一个小的、愉快的黄色表情表示我们可以慢慢来。让我们用有趣的方式用这款应用组织任务。</w:t>
      </w:r>
    </w:p>
    <w:p>
      <w:pPr>
        <w:spacing w:after="80"/>
      </w:pPr>
      <w:r>
        <w:rPr>
          <w:rFonts w:ascii="Times New Roman" w:hAnsi="Times New Roman" w:eastAsia="宋体"/>
          <w:b w:val="0"/>
          <w:color w:val="2E74B5"/>
          <w:sz w:val="21"/>
        </w:rPr>
        <w:t xml:space="preserve">　难词：manage 管理；task 任务；urgent 紧急的；sort out 分类；organize 组织</w:t>
      </w:r>
    </w:p>
    <w:p>
      <w:pPr>
        <w:spacing w:after="80"/>
      </w:pPr>
      <w:r>
        <w:rPr>
          <w:rFonts w:ascii="Times New Roman" w:hAnsi="Times New Roman" w:eastAsia="宋体"/>
          <w:b w:val="0"/>
          <w:color w:val="404040"/>
          <w:sz w:val="21"/>
        </w:rPr>
        <w:t xml:space="preserve">　语法：① 感叹句：How can we manage our tasks?（how 引导的特殊疑问句）；② 固定搭配：sort out（分类、分辨）；take one's time（慢慢来）；organize our tasks in a fun way（以有趣的方式组织任务）；③ 宾语从句：what is important or urgent（what 引导）；④ 介词短语作方式状语：by using its colorful faces（通过使用其多彩的图标）</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Grammarly can do many things EXCEPT _________.</w:t>
      </w:r>
    </w:p>
    <w:p>
      <w:pPr>
        <w:spacing w:after="80"/>
      </w:pPr>
      <w:r>
        <w:rPr>
          <w:rFonts w:ascii="Times New Roman" w:hAnsi="Times New Roman" w:eastAsia="宋体"/>
          <w:b w:val="0"/>
          <w:sz w:val="21"/>
        </w:rPr>
        <w:t xml:space="preserve">  A. checking spelling mistakes for you</w:t>
      </w:r>
    </w:p>
    <w:p>
      <w:pPr>
        <w:spacing w:after="80"/>
      </w:pPr>
      <w:r>
        <w:rPr>
          <w:rFonts w:ascii="Times New Roman" w:hAnsi="Times New Roman" w:eastAsia="宋体"/>
          <w:b w:val="0"/>
          <w:sz w:val="21"/>
        </w:rPr>
        <w:t xml:space="preserve">  B. fixing the mistake on its own</w:t>
      </w:r>
    </w:p>
    <w:p>
      <w:pPr>
        <w:spacing w:after="80"/>
      </w:pPr>
      <w:r>
        <w:rPr>
          <w:rFonts w:ascii="Times New Roman" w:hAnsi="Times New Roman" w:eastAsia="宋体"/>
          <w:b w:val="0"/>
          <w:sz w:val="21"/>
        </w:rPr>
        <w:t xml:space="preserve">  C. finding good synonyms for your words</w:t>
      </w:r>
    </w:p>
    <w:p>
      <w:pPr>
        <w:spacing w:after="80"/>
      </w:pPr>
      <w:r>
        <w:rPr>
          <w:rFonts w:ascii="Times New Roman" w:hAnsi="Times New Roman" w:eastAsia="宋体"/>
          <w:b w:val="0"/>
          <w:sz w:val="21"/>
        </w:rPr>
        <w:t xml:space="preserve">  D. checking punctuation mistakes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【解析】细节理解题。文章说 Grammarly 会“show you how to fix the mistake”（告诉你如何改正错误），而不是“fix the mistake on its own”（自己改正错误），故选 B。</w:t>
      </w:r>
    </w:p>
    <w:p>
      <w:pPr>
        <w:spacing w:after="80"/>
      </w:pPr>
      <w:r>
        <w:rPr>
          <w:rFonts w:ascii="Times New Roman" w:hAnsi="Times New Roman" w:eastAsia="宋体"/>
          <w:b/>
          <w:sz w:val="21"/>
        </w:rPr>
        <w:t>2. What does the underlined word “others” refer to?</w:t>
      </w:r>
    </w:p>
    <w:p>
      <w:pPr>
        <w:spacing w:after="80"/>
      </w:pPr>
      <w:r>
        <w:rPr>
          <w:rFonts w:ascii="Times New Roman" w:hAnsi="Times New Roman" w:eastAsia="宋体"/>
          <w:b w:val="0"/>
          <w:sz w:val="21"/>
        </w:rPr>
        <w:t xml:space="preserve">  A. Other apps.</w:t>
      </w:r>
    </w:p>
    <w:p>
      <w:pPr>
        <w:spacing w:after="80"/>
      </w:pPr>
      <w:r>
        <w:rPr>
          <w:rFonts w:ascii="Times New Roman" w:hAnsi="Times New Roman" w:eastAsia="宋体"/>
          <w:b w:val="0"/>
          <w:sz w:val="21"/>
        </w:rPr>
        <w:t xml:space="preserve">  B. Other muscles.</w:t>
      </w:r>
    </w:p>
    <w:p>
      <w:pPr>
        <w:spacing w:after="80"/>
      </w:pPr>
      <w:r>
        <w:rPr>
          <w:rFonts w:ascii="Times New Roman" w:hAnsi="Times New Roman" w:eastAsia="宋体"/>
          <w:b w:val="0"/>
          <w:sz w:val="21"/>
        </w:rPr>
        <w:t xml:space="preserve">  C. Other equipment.</w:t>
      </w:r>
    </w:p>
    <w:p>
      <w:pPr>
        <w:spacing w:after="80"/>
      </w:pPr>
      <w:r>
        <w:rPr>
          <w:rFonts w:ascii="Times New Roman" w:hAnsi="Times New Roman" w:eastAsia="宋体"/>
          <w:b w:val="0"/>
          <w:sz w:val="21"/>
        </w:rPr>
        <w:t xml:space="preserve">  D. Other exercises.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【解析】代词指代题。前文 If some of your muscles are tired, the app will focus on practicing others（如果你一些肌肉疲劳，应用将专注于锻炼“others”），others 指代 other muscles，故选 B。</w:t>
      </w:r>
    </w:p>
    <w:p>
      <w:pPr>
        <w:spacing w:after="80"/>
      </w:pPr>
      <w:r>
        <w:rPr>
          <w:rFonts w:ascii="Times New Roman" w:hAnsi="Times New Roman" w:eastAsia="宋体"/>
          <w:b/>
          <w:sz w:val="21"/>
        </w:rPr>
        <w:t>3. What makes Mathway better than other calculators?</w:t>
      </w:r>
    </w:p>
    <w:p>
      <w:pPr>
        <w:spacing w:after="80"/>
      </w:pPr>
      <w:r>
        <w:rPr>
          <w:rFonts w:ascii="Times New Roman" w:hAnsi="Times New Roman" w:eastAsia="宋体"/>
          <w:b w:val="0"/>
          <w:sz w:val="21"/>
        </w:rPr>
        <w:t xml:space="preserve">  A. It can help solve harder math problems.</w:t>
      </w:r>
    </w:p>
    <w:p>
      <w:pPr>
        <w:spacing w:after="80"/>
      </w:pPr>
      <w:r>
        <w:rPr>
          <w:rFonts w:ascii="Times New Roman" w:hAnsi="Times New Roman" w:eastAsia="宋体"/>
          <w:b w:val="0"/>
          <w:sz w:val="21"/>
        </w:rPr>
        <w:t xml:space="preserve">  B. It can calculate at a faster speed.</w:t>
      </w:r>
    </w:p>
    <w:p>
      <w:pPr>
        <w:spacing w:after="80"/>
      </w:pPr>
      <w:r>
        <w:rPr>
          <w:rFonts w:ascii="Times New Roman" w:hAnsi="Times New Roman" w:eastAsia="宋体"/>
          <w:b w:val="0"/>
          <w:sz w:val="21"/>
        </w:rPr>
        <w:t xml:space="preserve">  C. It can explain steps for solving math problems.</w:t>
      </w:r>
    </w:p>
    <w:p>
      <w:pPr>
        <w:spacing w:after="80"/>
      </w:pPr>
      <w:r>
        <w:rPr>
          <w:rFonts w:ascii="Times New Roman" w:hAnsi="Times New Roman" w:eastAsia="宋体"/>
          <w:b w:val="0"/>
          <w:sz w:val="21"/>
        </w:rPr>
        <w:t xml:space="preserve">  D. It can show you answers more quickly.</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 Even better, the app can explain each step for solving math problems 可知，Mathway 优于其他计算器的是它能解释步骤，故选 C。</w:t>
      </w:r>
    </w:p>
    <w:p>
      <w:pPr>
        <w:spacing w:after="80"/>
      </w:pPr>
      <w:r>
        <w:rPr>
          <w:rFonts w:ascii="Times New Roman" w:hAnsi="Times New Roman" w:eastAsia="宋体"/>
          <w:b/>
          <w:sz w:val="21"/>
        </w:rPr>
        <w:t>4. According to the description of Watoo, which of the following is TRUE?</w:t>
      </w:r>
    </w:p>
    <w:p>
      <w:pPr>
        <w:spacing w:after="80"/>
      </w:pPr>
      <w:r>
        <w:rPr>
          <w:rFonts w:ascii="Times New Roman" w:hAnsi="Times New Roman" w:eastAsia="宋体"/>
          <w:b w:val="0"/>
          <w:sz w:val="21"/>
        </w:rPr>
        <w:t xml:space="preserve">  A. It is fun to have so many things to do.</w:t>
      </w:r>
    </w:p>
    <w:p>
      <w:pPr>
        <w:spacing w:after="80"/>
      </w:pPr>
      <w:r>
        <w:rPr>
          <w:rFonts w:ascii="Times New Roman" w:hAnsi="Times New Roman" w:eastAsia="宋体"/>
          <w:b w:val="0"/>
          <w:sz w:val="21"/>
        </w:rPr>
        <w:t xml:space="preserve">  B. A small red face means a task is important.</w:t>
      </w:r>
    </w:p>
    <w:p>
      <w:pPr>
        <w:spacing w:after="80"/>
      </w:pPr>
      <w:r>
        <w:rPr>
          <w:rFonts w:ascii="Times New Roman" w:hAnsi="Times New Roman" w:eastAsia="宋体"/>
          <w:b w:val="0"/>
          <w:sz w:val="21"/>
        </w:rPr>
        <w:t xml:space="preserve">  C. Watoo can help complete our tasks in a fun way.</w:t>
      </w:r>
    </w:p>
    <w:p>
      <w:pPr>
        <w:spacing w:after="80"/>
      </w:pPr>
      <w:r>
        <w:rPr>
          <w:rFonts w:ascii="Times New Roman" w:hAnsi="Times New Roman" w:eastAsia="宋体"/>
          <w:b w:val="0"/>
          <w:sz w:val="21"/>
        </w:rPr>
        <w:t xml:space="preserve">  D. A small happy yellow face means a task is not urgent.</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【解析】推理判断题。A 项文中说“we have so many things to do”但没说有趣；B 项文中是“a big red face”对应重要，错误；D 项黄色小脸表示“take our time”（慢慢来），不是不紧急；C 项由 Let's use this app to organize our tasks in a fun way 可知正确，故选 C。</w:t>
      </w:r>
    </w:p>
    <w:p>
      <w:pPr>
        <w:spacing w:before="200" w:after="120"/>
      </w:pPr>
      <w:r>
        <w:rPr>
          <w:rFonts w:ascii="Times New Roman" w:hAnsi="Times New Roman" w:eastAsia="宋体"/>
          <w:b/>
          <w:color w:val="2E74B5"/>
          <w:sz w:val="26"/>
        </w:rPr>
        <w:t>【完形】那个给小费的老妇人（服务员的故事）</w:t>
      </w:r>
    </w:p>
    <w:p>
      <w:pPr>
        <w:spacing w:after="80"/>
      </w:pPr>
      <w:r>
        <w:rPr>
          <w:rFonts w:ascii="Times New Roman" w:hAnsi="Times New Roman" w:eastAsia="宋体"/>
          <w:b w:val="0"/>
          <w:color w:val="808080"/>
          <w:sz w:val="18"/>
        </w:rPr>
        <w:t>来源：Week 7 · Friday 完形填空（难度：难） ｜ 难度：难</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One night a woman came in with three children. As a waiter, I could usually 1.</w:t>
      </w:r>
      <w:r>
        <w:rPr>
          <w:rFonts w:ascii="Times New Roman" w:hAnsi="Times New Roman" w:eastAsia="宋体"/>
          <w:b/>
          <w:color w:val="C00000"/>
          <w:sz w:val="21"/>
        </w:rPr>
        <w:t>A</w:t>
      </w:r>
      <w:r>
        <w:rPr>
          <w:rFonts w:ascii="Times New Roman" w:hAnsi="Times New Roman" w:eastAsia="宋体"/>
          <w:b w:val="0"/>
          <w:sz w:val="21"/>
        </w:rPr>
        <w:t xml:space="preserve"> who is going to tip(给小费) well and who is not going to tip at all. Dressed in 2.</w:t>
      </w:r>
      <w:r>
        <w:rPr>
          <w:rFonts w:ascii="Times New Roman" w:hAnsi="Times New Roman" w:eastAsia="宋体"/>
          <w:b/>
          <w:color w:val="C00000"/>
          <w:sz w:val="21"/>
        </w:rPr>
        <w:t>C</w:t>
      </w:r>
      <w:r>
        <w:rPr>
          <w:rFonts w:ascii="Times New Roman" w:hAnsi="Times New Roman" w:eastAsia="宋体"/>
          <w:b w:val="0"/>
          <w:sz w:val="21"/>
        </w:rPr>
        <w:t xml:space="preserve"> clothes, she didn't look like a big tipper. She 3.</w:t>
      </w:r>
      <w:r>
        <w:rPr>
          <w:rFonts w:ascii="Times New Roman" w:hAnsi="Times New Roman" w:eastAsia="宋体"/>
          <w:b/>
          <w:color w:val="C00000"/>
          <w:sz w:val="21"/>
        </w:rPr>
        <w:t>B</w:t>
      </w:r>
      <w:r>
        <w:rPr>
          <w:rFonts w:ascii="Times New Roman" w:hAnsi="Times New Roman" w:eastAsia="宋体"/>
          <w:b w:val="0"/>
          <w:sz w:val="21"/>
        </w:rPr>
        <w:t xml:space="preserve"> the price of everything on the menu. I replied. However, she only ordered the cheapest bread.</w:t>
      </w:r>
    </w:p>
    <w:p>
      <w:pPr>
        <w:spacing w:after="80"/>
      </w:pPr>
      <w:r>
        <w:rPr>
          <w:rFonts w:ascii="Times New Roman" w:hAnsi="Times New Roman" w:eastAsia="宋体"/>
          <w:b w:val="0"/>
          <w:sz w:val="21"/>
        </w:rPr>
        <w:t xml:space="preserve">　释义：一天晚上，一位妇女带着三个孩子走进来。作为服务员，我通常能 1.________ 谁会给丰厚小费、谁根本不会给。她穿着 2.________ 的衣服，看起来不像会给丰厚小费的人。她 3.________ 了菜单上每样东西的价格。我回复了她。然而，她只点了最便宜的面包。</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tell(分辨；告诉)　B. study(研究)　C. find(发现)　D. choose(选择)</w:t>
      </w:r>
    </w:p>
    <w:p>
      <w:pPr>
        <w:spacing w:after="80"/>
      </w:pPr>
      <w:r>
        <w:rPr>
          <w:rFonts w:ascii="Times New Roman" w:hAnsi="Times New Roman" w:eastAsia="宋体"/>
          <w:b w:val="0"/>
          <w:color w:val="404040"/>
          <w:sz w:val="21"/>
        </w:rPr>
        <w:t xml:space="preserve">　　解析（为什么选 A）：上下文 who is going to tip well and who is not going to tip at all（谁会/不会给丰厚小费）是说作者能“分辨”出，tell 此处意为“分辨、区分”，故选 A。</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fine(好的)　B. tidy(整洁的)　C. dirty(脏的)　D. expensive(昂贵的)</w:t>
      </w:r>
    </w:p>
    <w:p>
      <w:pPr>
        <w:spacing w:after="80"/>
      </w:pPr>
      <w:r>
        <w:rPr>
          <w:rFonts w:ascii="Times New Roman" w:hAnsi="Times New Roman" w:eastAsia="宋体"/>
          <w:b w:val="0"/>
          <w:color w:val="404040"/>
          <w:sz w:val="21"/>
        </w:rPr>
        <w:t xml:space="preserve">　　解析（为什么选 C）：下文 she didn't look like a big tipper（她看起来不像会给丰厚小费的人）暗示她穿着廉价脏衣服，故选 C。</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worried about(担心)　B. asked about(询问)　C. talked about(谈论)　D. cared about(关心)</w:t>
      </w:r>
    </w:p>
    <w:p>
      <w:pPr>
        <w:spacing w:after="80"/>
      </w:pPr>
      <w:r>
        <w:rPr>
          <w:rFonts w:ascii="Times New Roman" w:hAnsi="Times New Roman" w:eastAsia="宋体"/>
          <w:b w:val="0"/>
          <w:color w:val="404040"/>
          <w:sz w:val="21"/>
        </w:rPr>
        <w:t xml:space="preserve">　　解析（为什么选 B）：下文 I replied（我回复了）说明她问菜单价格，asked about 意为“询问”，故选 B。</w:t>
      </w:r>
    </w:p>
    <w:p>
      <w:pPr>
        <w:spacing w:after="80"/>
      </w:pPr>
      <w:r>
        <w:rPr>
          <w:rFonts w:ascii="Times New Roman" w:hAnsi="Times New Roman" w:eastAsia="宋体"/>
          <w:b w:val="0"/>
          <w:color w:val="2E74B5"/>
          <w:sz w:val="21"/>
        </w:rPr>
        <w:t xml:space="preserve">　语法重点：① 固定搭配：tip well（给小费丰厚）；not tip at all（根本不给小费）；② Dressed in + 名词 作伴随状语：穿着……；③ 固定搭配：look like（看起来像）；order the cheapest bread（点最便宜的面包）；④ 宾语从句：who is going to tip well and who is not going to tip at all（两个 who 引导并列）</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Then her daughter asked if she could have milk. The woman counted up her change 4.</w:t>
      </w:r>
      <w:r>
        <w:rPr>
          <w:rFonts w:ascii="Times New Roman" w:hAnsi="Times New Roman" w:eastAsia="宋体"/>
          <w:b/>
          <w:color w:val="C00000"/>
          <w:sz w:val="21"/>
        </w:rPr>
        <w:t>A</w:t>
      </w:r>
      <w:r>
        <w:rPr>
          <w:rFonts w:ascii="Times New Roman" w:hAnsi="Times New Roman" w:eastAsia="宋体"/>
          <w:b w:val="0"/>
          <w:sz w:val="21"/>
        </w:rPr>
        <w:t xml:space="preserve"> saying yes. “Three more glasses of milk, please,” she told me. Seeing this, I 5.</w:t>
      </w:r>
      <w:r>
        <w:rPr>
          <w:rFonts w:ascii="Times New Roman" w:hAnsi="Times New Roman" w:eastAsia="宋体"/>
          <w:b/>
          <w:color w:val="C00000"/>
          <w:sz w:val="21"/>
        </w:rPr>
        <w:t>C</w:t>
      </w:r>
      <w:r>
        <w:rPr>
          <w:rFonts w:ascii="Times New Roman" w:hAnsi="Times New Roman" w:eastAsia="宋体"/>
          <w:b w:val="0"/>
          <w:sz w:val="21"/>
        </w:rPr>
        <w:t xml:space="preserve"> that I was not getting a tip. But it was nice to serve them because the kids behaved themselves all the time. So I didn't even think twice about it.</w:t>
      </w:r>
    </w:p>
    <w:p>
      <w:pPr>
        <w:spacing w:after="80"/>
      </w:pPr>
      <w:r>
        <w:rPr>
          <w:rFonts w:ascii="Times New Roman" w:hAnsi="Times New Roman" w:eastAsia="宋体"/>
          <w:b w:val="0"/>
          <w:sz w:val="21"/>
        </w:rPr>
        <w:t xml:space="preserve">　释义：然后她的女儿问她能否要杯牛奶。那位妇女数了数零钱 4.________ 同意了。“再来三杯牛奶，”她告诉我。看到这一幕，我 5.________ 我不会得到小费。但为他们服务很开心，因为孩子们一直表现很好。所以我甚至没多想。</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before(在……之前)　B. until(直到)　C. after(在……之后)　D. when(当……时)</w:t>
      </w:r>
    </w:p>
    <w:p>
      <w:pPr>
        <w:spacing w:after="80"/>
      </w:pPr>
      <w:r>
        <w:rPr>
          <w:rFonts w:ascii="Times New Roman" w:hAnsi="Times New Roman" w:eastAsia="宋体"/>
          <w:b w:val="0"/>
          <w:color w:val="404040"/>
          <w:sz w:val="21"/>
        </w:rPr>
        <w:t xml:space="preserve">　　解析（为什么选 A）：counted up her change before saying yes（说“好”之前先数钱），故选 A。</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decided(决定)　B. promised(承诺)　C. believed(相信)　D. replied(回答)</w:t>
      </w:r>
    </w:p>
    <w:p>
      <w:pPr>
        <w:spacing w:after="80"/>
      </w:pPr>
      <w:r>
        <w:rPr>
          <w:rFonts w:ascii="Times New Roman" w:hAnsi="Times New Roman" w:eastAsia="宋体"/>
          <w:b w:val="0"/>
          <w:color w:val="404040"/>
          <w:sz w:val="21"/>
        </w:rPr>
        <w:t xml:space="preserve">　　解析（为什么选 C）：下文 I was not getting a tip（我不会得到小费）说明作者“相信”不会得到小费，故选 C。</w:t>
      </w:r>
    </w:p>
    <w:p>
      <w:pPr>
        <w:spacing w:after="80"/>
      </w:pPr>
      <w:r>
        <w:rPr>
          <w:rFonts w:ascii="Times New Roman" w:hAnsi="Times New Roman" w:eastAsia="宋体"/>
          <w:b w:val="0"/>
          <w:color w:val="2E74B5"/>
          <w:sz w:val="21"/>
        </w:rPr>
        <w:t xml:space="preserve">　语法重点：① 宾语从句：if she could have milk（if 引导）；② count up 意为“数清楚”；③ before / after / until 表时间关系：counted up her change before saying yes（说“好”之前先数钱）；④ think twice about it 意为“三思、犹豫”</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I brought what she ordered and told her that she could call me over 6.</w:t>
      </w:r>
      <w:r>
        <w:rPr>
          <w:rFonts w:ascii="Times New Roman" w:hAnsi="Times New Roman" w:eastAsia="宋体"/>
          <w:b/>
          <w:color w:val="C00000"/>
          <w:sz w:val="21"/>
        </w:rPr>
        <w:t>A</w:t>
      </w:r>
      <w:r>
        <w:rPr>
          <w:rFonts w:ascii="Times New Roman" w:hAnsi="Times New Roman" w:eastAsia="宋体"/>
          <w:b w:val="0"/>
          <w:sz w:val="21"/>
        </w:rPr>
        <w:t xml:space="preserve"> she needed anything else. When I cleaned the table after they left, 7.</w:t>
      </w:r>
      <w:r>
        <w:rPr>
          <w:rFonts w:ascii="Times New Roman" w:hAnsi="Times New Roman" w:eastAsia="宋体"/>
          <w:b/>
          <w:color w:val="C00000"/>
          <w:sz w:val="21"/>
        </w:rPr>
        <w:t>D</w:t>
      </w:r>
      <w:r>
        <w:rPr>
          <w:rFonts w:ascii="Times New Roman" w:hAnsi="Times New Roman" w:eastAsia="宋体"/>
          <w:b w:val="0"/>
          <w:sz w:val="21"/>
        </w:rPr>
        <w:t xml:space="preserve"> there was money under a note thanking me for my service. It was about 25% of the meal. Then I 8.</w:t>
      </w:r>
      <w:r>
        <w:rPr>
          <w:rFonts w:ascii="Times New Roman" w:hAnsi="Times New Roman" w:eastAsia="宋体"/>
          <w:b/>
          <w:color w:val="C00000"/>
          <w:sz w:val="21"/>
        </w:rPr>
        <w:t>B</w:t>
      </w:r>
      <w:r>
        <w:rPr>
          <w:rFonts w:ascii="Times New Roman" w:hAnsi="Times New Roman" w:eastAsia="宋体"/>
          <w:b w:val="0"/>
          <w:sz w:val="21"/>
        </w:rPr>
        <w:t xml:space="preserve"> why she counted her money first. She just wanted to make sure she still had enough to tip me. I bowed my head in 9.</w:t>
      </w:r>
      <w:r>
        <w:rPr>
          <w:rFonts w:ascii="Times New Roman" w:hAnsi="Times New Roman" w:eastAsia="宋体"/>
          <w:b/>
          <w:color w:val="C00000"/>
          <w:sz w:val="21"/>
        </w:rPr>
        <w:t>D</w:t>
      </w:r>
      <w:r>
        <w:rPr>
          <w:rFonts w:ascii="Times New Roman" w:hAnsi="Times New Roman" w:eastAsia="宋体"/>
          <w:b w:val="0"/>
          <w:sz w:val="21"/>
        </w:rPr>
        <w:t>.</w:t>
      </w:r>
    </w:p>
    <w:p>
      <w:pPr>
        <w:spacing w:after="80"/>
      </w:pPr>
      <w:r>
        <w:rPr>
          <w:rFonts w:ascii="Times New Roman" w:hAnsi="Times New Roman" w:eastAsia="宋体"/>
          <w:b w:val="0"/>
          <w:sz w:val="21"/>
        </w:rPr>
        <w:t xml:space="preserve">　释义：我把她们点的东西拿过去，并告诉她如果还需要什么可以叫我 6.________。她们离开后我清理桌子时，7.________ 有一张便条下面放着钱，感谢我的服务。那大约是餐费的 25%。然后我 8.________ 了她为何先数钱的原因。她只是想确认她还有足够的钱给我小费。我惭愧地低下了 9.________。</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if(如果)　B. unless(除非)　C. although(虽然)　D. because(因为)</w:t>
      </w:r>
    </w:p>
    <w:p>
      <w:pPr>
        <w:spacing w:after="80"/>
      </w:pPr>
      <w:r>
        <w:rPr>
          <w:rFonts w:ascii="Times New Roman" w:hAnsi="Times New Roman" w:eastAsia="宋体"/>
          <w:b w:val="0"/>
          <w:color w:val="404040"/>
          <w:sz w:val="21"/>
        </w:rPr>
        <w:t xml:space="preserve">　　解析（为什么选 A）：条件状语从句 if she needed anything else（如果她需要其他东西），故选 A。</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luckily(幸运地)　B. sadly(悲伤地)　C. hopefully(希望地)　D. surprisingly(惊讶地)</w:t>
      </w:r>
    </w:p>
    <w:p>
      <w:pPr>
        <w:spacing w:after="80"/>
      </w:pPr>
      <w:r>
        <w:rPr>
          <w:rFonts w:ascii="Times New Roman" w:hAnsi="Times New Roman" w:eastAsia="宋体"/>
          <w:b w:val="0"/>
          <w:color w:val="404040"/>
          <w:sz w:val="21"/>
        </w:rPr>
        <w:t xml:space="preserve">　　解析（为什么选 D）：下文 there was money under a note（便条下面有钞票）说明出乎意料，surprisingly 意为“惊讶地”，故选 D。</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misunderstood(误解)　B. realized(意识到)　C. wondered(想知道)　D. thought(认为)</w:t>
      </w:r>
    </w:p>
    <w:p>
      <w:pPr>
        <w:spacing w:after="80"/>
      </w:pPr>
      <w:r>
        <w:rPr>
          <w:rFonts w:ascii="Times New Roman" w:hAnsi="Times New Roman" w:eastAsia="宋体"/>
          <w:b w:val="0"/>
          <w:color w:val="404040"/>
          <w:sz w:val="21"/>
        </w:rPr>
        <w:t xml:space="preserve">　　解析（为什么选 B）：下文 She just wanted to make sure she still had enough to tip me（她只是想确认还有足够小费）说明作者“意识到”她数钱的原因，故选 B。</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honor(荣誉)　B. excitement(激动)　C. disappointment(失望)　D. shame(羞耻)</w:t>
      </w:r>
    </w:p>
    <w:p>
      <w:pPr>
        <w:spacing w:after="80"/>
      </w:pPr>
      <w:r>
        <w:rPr>
          <w:rFonts w:ascii="Times New Roman" w:hAnsi="Times New Roman" w:eastAsia="宋体"/>
          <w:b w:val="0"/>
          <w:color w:val="404040"/>
          <w:sz w:val="21"/>
        </w:rPr>
        <w:t xml:space="preserve">　　解析（为什么选 D）：上文 I bowed my head（低头）说明惭愧，in shame 意为“惭愧地”，故选 D。</w:t>
      </w:r>
    </w:p>
    <w:p>
      <w:pPr>
        <w:spacing w:after="80"/>
      </w:pPr>
      <w:r>
        <w:rPr>
          <w:rFonts w:ascii="Times New Roman" w:hAnsi="Times New Roman" w:eastAsia="宋体"/>
          <w:b w:val="0"/>
          <w:color w:val="2E74B5"/>
          <w:sz w:val="21"/>
        </w:rPr>
        <w:t xml:space="preserve">　语法重点：① 条件状语从句：if she needed anything else（如果她需要其他东西）；② 倒装句：there was money under a note（完全倒装）；③ 固定搭配：make sure（确认、确保）；bow one's head（低头）；④ 介词短语：in 9.________（介词 in + 名词构成短语 in shame/embarrassment）</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Was it the largest tip I'd ever got? No, but it's the only one I've remembered all these years. This story shows that the very best parts of human nature can shine through in even everyday situations. First impressions may be powerful, but it's 10.</w:t>
      </w:r>
      <w:r>
        <w:rPr>
          <w:rFonts w:ascii="Times New Roman" w:hAnsi="Times New Roman" w:eastAsia="宋体"/>
          <w:b/>
          <w:color w:val="C00000"/>
          <w:sz w:val="21"/>
        </w:rPr>
        <w:t>C</w:t>
      </w:r>
      <w:r>
        <w:rPr>
          <w:rFonts w:ascii="Times New Roman" w:hAnsi="Times New Roman" w:eastAsia="宋体"/>
          <w:b w:val="0"/>
          <w:sz w:val="21"/>
        </w:rPr>
        <w:t xml:space="preserve"> to let other people express their true nature rather than making quick decisions about them. Generosity(慷慨) is valuable, whether you happen to be rich or poor.</w:t>
      </w:r>
    </w:p>
    <w:p>
      <w:pPr>
        <w:spacing w:after="80"/>
      </w:pPr>
      <w:r>
        <w:rPr>
          <w:rFonts w:ascii="Times New Roman" w:hAnsi="Times New Roman" w:eastAsia="宋体"/>
          <w:b w:val="0"/>
          <w:sz w:val="21"/>
        </w:rPr>
        <w:t xml:space="preserve">　释义：这是我收到过的最大的小费吗？不，但它是我这些年来唯一记住的小费。这个故事表明，人性中最美好的部分即使在日常情境中也能闪耀。第一印象可能很有影响力，但 10.________ 让别人表达他们真实的本性，而不是对他们快速做出判断。无论你富有还是贫穷，慷慨都是宝贵的。</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impossible(不可能的)　B. terrible(可怕的)　C. important(重要的)　D. useless(无用的)</w:t>
      </w:r>
    </w:p>
    <w:p>
      <w:pPr>
        <w:spacing w:after="80"/>
      </w:pPr>
      <w:r>
        <w:rPr>
          <w:rFonts w:ascii="Times New Roman" w:hAnsi="Times New Roman" w:eastAsia="宋体"/>
          <w:b w:val="0"/>
          <w:color w:val="404040"/>
          <w:sz w:val="21"/>
        </w:rPr>
        <w:t xml:space="preserve">　　解析（为什么选 C）：下文句意是让别人表达真实本性“很重要”而非快速下结论，it is + adj. + to do 结构，important 意为“重要的”，故选 C。</w:t>
      </w:r>
    </w:p>
    <w:p>
      <w:pPr>
        <w:spacing w:after="80"/>
      </w:pPr>
      <w:r>
        <w:rPr>
          <w:rFonts w:ascii="Times New Roman" w:hAnsi="Times New Roman" w:eastAsia="宋体"/>
          <w:b w:val="0"/>
          <w:color w:val="2E74B5"/>
          <w:sz w:val="21"/>
        </w:rPr>
        <w:t xml:space="preserve">　语法重点：① 固定搭配：shine through（闪耀、显露）；let sb. do sth.（让某人做某事）；rather than（而不是）；② 让步状语从句：whether you happen to be rich or poor（无论你碰巧是富是穷）；③ 定语从句：the largest tip (that) I'd ever got / the only one (that) I've remembered；④ 比较：rather than doing sth.（而不是做某事）</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