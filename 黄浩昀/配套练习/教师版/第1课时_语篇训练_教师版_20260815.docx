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Times New Roman" w:hAnsi="Times New Roman" w:eastAsia="宋体"/>
          <w:b/>
          <w:color w:val="1F4E79"/>
          <w:sz w:val="30"/>
        </w:rPr>
        <w:t>黄浩昀 · 第 1 课时 语篇训练（教师版）</w:t>
      </w:r>
    </w:p>
    <w:p>
      <w:pPr>
        <w:spacing w:after="80"/>
      </w:pPr>
      <w:r>
        <w:rPr>
          <w:rFonts w:ascii="Times New Roman" w:hAnsi="Times New Roman" w:eastAsia="宋体"/>
          <w:b w:val="0"/>
          <w:color w:val="C00000"/>
          <w:sz w:val="18"/>
        </w:rPr>
        <w:t>仅供教师使用：阅读按段译文+难词+语法；完形按段释义+逐题选项解析+语法。</w:t>
      </w:r>
    </w:p>
    <w:p>
      <w:pPr>
        <w:spacing w:before="200" w:after="120"/>
      </w:pPr>
      <w:r>
        <w:rPr>
          <w:rFonts w:ascii="Times New Roman" w:hAnsi="Times New Roman" w:eastAsia="宋体"/>
          <w:b/>
          <w:color w:val="2E74B5"/>
          <w:sz w:val="26"/>
        </w:rPr>
        <w:t>【阅读】澳大利亚的纯沙岛——弗雷泽岛</w:t>
      </w:r>
    </w:p>
    <w:p>
      <w:pPr>
        <w:spacing w:after="80"/>
      </w:pPr>
      <w:r>
        <w:rPr>
          <w:rFonts w:ascii="Times New Roman" w:hAnsi="Times New Roman" w:eastAsia="宋体"/>
          <w:b w:val="0"/>
          <w:color w:val="808080"/>
          <w:sz w:val="18"/>
        </w:rPr>
        <w:t>来源：Week 7 · Wednesday（难度 ★★） ｜ 难度：易</w:t>
      </w:r>
    </w:p>
    <w:p>
      <w:pPr>
        <w:spacing w:before="200" w:after="120"/>
      </w:pPr>
      <w:r>
        <w:rPr>
          <w:rFonts w:ascii="Times New Roman" w:hAnsi="Times New Roman" w:eastAsia="宋体"/>
          <w:b/>
          <w:color w:val="404040"/>
          <w:sz w:val="23"/>
        </w:rPr>
        <w:t>短文（逐段翻译与讲解）</w:t>
      </w:r>
    </w:p>
    <w:p>
      <w:pPr>
        <w:spacing w:after="80"/>
      </w:pPr>
      <w:r>
        <w:rPr>
          <w:rFonts w:ascii="Times New Roman" w:hAnsi="Times New Roman" w:eastAsia="宋体"/>
          <w:b/>
          <w:color w:val="1F4E79"/>
          <w:sz w:val="21"/>
        </w:rPr>
        <w:t>【第 1 段】Fraser Island is in Queensland, Australia, about 200 kilometers north of Brisbane. It is about 120 kilometers long and 24 kilometers wide. It is a very important island. It is completely made of sand. In fact, it is the largest sand island in the world. There is no airport on the island, but there is a long beach along the east coast. Planes arrive and leave from here.</w:t>
      </w:r>
    </w:p>
    <w:p>
      <w:pPr>
        <w:spacing w:after="80"/>
      </w:pPr>
      <w:r>
        <w:rPr>
          <w:rFonts w:ascii="Times New Roman" w:hAnsi="Times New Roman" w:eastAsia="宋体"/>
          <w:b w:val="0"/>
          <w:sz w:val="21"/>
        </w:rPr>
        <w:t xml:space="preserve">　译文：弗雷泽岛位于澳大利亚昆士兰州，在布里斯班以北约 200 公里处。它长约 120 公里，宽约 24 公里。它是一个非常重要的岛屿。它完全由沙子构成。事实上，它是世界上最大的沙岛。岛上没有机场，但沿着东海岸有一个长长的海滩，飞机从这里起降。</w:t>
      </w:r>
    </w:p>
    <w:p>
      <w:pPr>
        <w:spacing w:after="80"/>
      </w:pPr>
      <w:r>
        <w:rPr>
          <w:rFonts w:ascii="Times New Roman" w:hAnsi="Times New Roman" w:eastAsia="宋体"/>
          <w:b w:val="0"/>
          <w:color w:val="2E74B5"/>
          <w:sz w:val="21"/>
        </w:rPr>
        <w:t xml:space="preserve">　难词：Queensland 昆士兰（澳大利亚州名）；completely 完全地；made of 由……制成（能看出原材料）；largest 最大的（large 的最高级）</w:t>
      </w:r>
    </w:p>
    <w:p>
      <w:pPr>
        <w:spacing w:after="80"/>
      </w:pPr>
      <w:r>
        <w:rPr>
          <w:rFonts w:ascii="Times New Roman" w:hAnsi="Times New Roman" w:eastAsia="宋体"/>
          <w:b w:val="0"/>
          <w:color w:val="404040"/>
          <w:sz w:val="21"/>
        </w:rPr>
        <w:t xml:space="preserve">　语法：① 主系表结构：Fraser Island is in... / It is about... / It is a very important island；② 被动语态：be made of（由……制成）；③ 最高级：the largest sand island + in the world（比较范围）；④ 并列句：There is no airport..., but there is a long beach...（but 表转折）</w:t>
      </w:r>
    </w:p>
    <w:p>
      <w:pPr>
        <w:spacing w:after="80"/>
      </w:pPr>
      <w:r>
        <w:rPr>
          <w:rFonts w:ascii="Times New Roman" w:hAnsi="Times New Roman" w:eastAsia="宋体"/>
          <w:b/>
          <w:color w:val="1F4E79"/>
          <w:sz w:val="21"/>
        </w:rPr>
        <w:t>【第 2 段】The sand makes unusual shapes. There are hills made of sand called "sand-blows". Nothing grows on them. They move one or two meters a year from the northwest toward the southeast of the island, getting bigger and bigger. At other places on the island, such as Rainbow Gorge, the sandy rocks have different colors. Sometimes the rocks are so brown that they turn the sea brown, like coffee.</w:t>
      </w:r>
    </w:p>
    <w:p>
      <w:pPr>
        <w:spacing w:after="80"/>
      </w:pPr>
      <w:r>
        <w:rPr>
          <w:rFonts w:ascii="Times New Roman" w:hAnsi="Times New Roman" w:eastAsia="宋体"/>
          <w:b w:val="0"/>
          <w:sz w:val="21"/>
        </w:rPr>
        <w:t xml:space="preserve">　译文：沙子形成了不寻常的形状。有一些由沙子构成的山丘，被称为“沙暴”，上面什么都不长。它们每年从岛的西北向东南移动一两米，变得越来越大。在岛上的其他地方，比如彩虹峡谷，沙岩有各种不同的颜色。有时这些岩石是如此之棕，以至于它们把大海染成了棕色，就像咖啡一样。</w:t>
      </w:r>
    </w:p>
    <w:p>
      <w:pPr>
        <w:spacing w:after="80"/>
      </w:pPr>
      <w:r>
        <w:rPr>
          <w:rFonts w:ascii="Times New Roman" w:hAnsi="Times New Roman" w:eastAsia="宋体"/>
          <w:b w:val="0"/>
          <w:color w:val="2E74B5"/>
          <w:sz w:val="21"/>
        </w:rPr>
        <w:t xml:space="preserve">　难词：unusual 不寻常的；sand-blows 沙暴（沙丘）；gorge 峡谷；sandy 沙质的</w:t>
      </w:r>
    </w:p>
    <w:p>
      <w:pPr>
        <w:spacing w:after="80"/>
      </w:pPr>
      <w:r>
        <w:rPr>
          <w:rFonts w:ascii="Times New Roman" w:hAnsi="Times New Roman" w:eastAsia="宋体"/>
          <w:b w:val="0"/>
          <w:color w:val="404040"/>
          <w:sz w:val="21"/>
        </w:rPr>
        <w:t xml:space="preserve">　语法：① there be 句型：There are hills...（存在）；② 过去分词短语作后置定语：made of sand / called "sand-blows" 修饰 hills；③ 现在分词作伴随状语：getting bigger and bigger（越来越……，比较级重复）；④ so...that... 结果状语从句：so brown that they turn the sea brown；⑤ such as 举例；from...toward... 表示方向</w:t>
      </w:r>
    </w:p>
    <w:p>
      <w:pPr>
        <w:spacing w:after="80"/>
      </w:pPr>
      <w:r>
        <w:rPr>
          <w:rFonts w:ascii="Times New Roman" w:hAnsi="Times New Roman" w:eastAsia="宋体"/>
          <w:b/>
          <w:color w:val="1F4E79"/>
          <w:sz w:val="21"/>
        </w:rPr>
        <w:t>【第 3 段】Surprisingly, the sandy island has many different plants and animals. There are forests, eucalyptus woods, beautiful flowers and over a hundred lakes. There are all kinds of birds, like owls and curlews. There are many animals, too, such as crocodiles and wild dogs.</w:t>
      </w:r>
    </w:p>
    <w:p>
      <w:pPr>
        <w:spacing w:after="80"/>
      </w:pPr>
      <w:r>
        <w:rPr>
          <w:rFonts w:ascii="Times New Roman" w:hAnsi="Times New Roman" w:eastAsia="宋体"/>
          <w:b w:val="0"/>
          <w:sz w:val="21"/>
        </w:rPr>
        <w:t xml:space="preserve">　译文：令人惊讶的是，这个沙岛上有许多不同的动植物。这里有森林、桉树林、美丽的花朵和一百多个湖泊。这里有各种各样的鸟，比如猫头鹰和杓鹬。这里也有很多动物，比如鳄鱼和野狗。</w:t>
      </w:r>
    </w:p>
    <w:p>
      <w:pPr>
        <w:spacing w:after="80"/>
      </w:pPr>
      <w:r>
        <w:rPr>
          <w:rFonts w:ascii="Times New Roman" w:hAnsi="Times New Roman" w:eastAsia="宋体"/>
          <w:b w:val="0"/>
          <w:color w:val="2E74B5"/>
          <w:sz w:val="21"/>
        </w:rPr>
        <w:t xml:space="preserve">　难词：surprisingly 惊人地；eucalyptus 桉树；owl 猫头鹰；curlew 杓鹬；crocodile 鳄鱼；all kinds of 各种各样的</w:t>
      </w:r>
    </w:p>
    <w:p>
      <w:pPr>
        <w:spacing w:after="80"/>
      </w:pPr>
      <w:r>
        <w:rPr>
          <w:rFonts w:ascii="Times New Roman" w:hAnsi="Times New Roman" w:eastAsia="宋体"/>
          <w:b w:val="0"/>
          <w:color w:val="404040"/>
          <w:sz w:val="21"/>
        </w:rPr>
        <w:t xml:space="preserve">　语法：① 副词作评注性状语：Surprisingly, ...（修饰整句）；② there be 句型 + 多名词并列作主语；③ like / such as 表示“例如”；over a hundred = more than a hundred</w:t>
      </w:r>
    </w:p>
    <w:p>
      <w:pPr>
        <w:spacing w:after="80"/>
      </w:pPr>
      <w:r>
        <w:rPr>
          <w:rFonts w:ascii="Times New Roman" w:hAnsi="Times New Roman" w:eastAsia="宋体"/>
          <w:b/>
          <w:color w:val="1F4E79"/>
          <w:sz w:val="21"/>
        </w:rPr>
        <w:t>【第 4 段】About 500,000 people visit the island every year to see the island's beauty and nature. People enjoy camping and hiking there. ________ They damage plants and frighten animals. Their sun cream makes the water dirty. So it is necessary to manage the visitors. For example, people may not use motor boats or go fishing in the lakes, and they need official papers to drive there.</w:t>
      </w:r>
    </w:p>
    <w:p>
      <w:pPr>
        <w:spacing w:after="80"/>
      </w:pPr>
      <w:r>
        <w:rPr>
          <w:rFonts w:ascii="Times New Roman" w:hAnsi="Times New Roman" w:eastAsia="宋体"/>
          <w:b w:val="0"/>
          <w:sz w:val="21"/>
        </w:rPr>
        <w:t xml:space="preserve">　译文：每年约有 50 万人来岛上参观，欣赏岛上的美景和自然风光。人们喜欢在那里露营和徒步旅行。不幸的是，游客制造了麻烦：他们破坏植物、吓唬动物，他们的防晒霜弄脏了海水。所以有必要对游客进行管理。例如，人们不能使用摩托艇或在湖中钓鱼，他们需要官方文件才能开车去那里。</w:t>
      </w:r>
    </w:p>
    <w:p>
      <w:pPr>
        <w:spacing w:after="80"/>
      </w:pPr>
      <w:r>
        <w:rPr>
          <w:rFonts w:ascii="Times New Roman" w:hAnsi="Times New Roman" w:eastAsia="宋体"/>
          <w:b w:val="0"/>
          <w:color w:val="2E74B5"/>
          <w:sz w:val="21"/>
        </w:rPr>
        <w:t xml:space="preserve">　难词：beauty 美，美丽；camping 露营（camp 的动名词）；hiking 徒步（hike 的动名词）；damage 损害；frighten 使惊吓；official papers 官方文件</w:t>
      </w:r>
    </w:p>
    <w:p>
      <w:pPr>
        <w:spacing w:after="80"/>
      </w:pPr>
      <w:r>
        <w:rPr>
          <w:rFonts w:ascii="Times New Roman" w:hAnsi="Times New Roman" w:eastAsia="宋体"/>
          <w:b w:val="0"/>
          <w:color w:val="404040"/>
          <w:sz w:val="21"/>
        </w:rPr>
        <w:t xml:space="preserve">　语法：① enjoy doing sth.：喜欢做某事（后接动名词）；② make + 宾语 + 宾补：make the water dirty（使……变得……）；③ It is + adj. + to do sth.：it 形式主语，to manage the visitors 为真正主语；④ go fishing：去钓鱼（go + doing）；⑤ 不定式作目的状语：to see... / to drive there</w:t>
      </w:r>
    </w:p>
    <w:p>
      <w:pPr>
        <w:spacing w:before="200" w:after="120"/>
      </w:pPr>
      <w:r>
        <w:rPr>
          <w:rFonts w:ascii="Times New Roman" w:hAnsi="Times New Roman" w:eastAsia="宋体"/>
          <w:b/>
          <w:color w:val="404040"/>
          <w:sz w:val="23"/>
        </w:rPr>
        <w:t>题目（逐题答案与解析）</w:t>
      </w:r>
    </w:p>
    <w:p>
      <w:pPr>
        <w:spacing w:after="80"/>
      </w:pPr>
      <w:r>
        <w:rPr>
          <w:rFonts w:ascii="Times New Roman" w:hAnsi="Times New Roman" w:eastAsia="宋体"/>
          <w:b/>
          <w:sz w:val="21"/>
        </w:rPr>
        <w:t>1. What can we know about Fraser Island from Paragraph 1?</w:t>
      </w:r>
    </w:p>
    <w:p>
      <w:pPr>
        <w:spacing w:after="80"/>
      </w:pPr>
      <w:r>
        <w:rPr>
          <w:rFonts w:ascii="Times New Roman" w:hAnsi="Times New Roman" w:eastAsia="宋体"/>
          <w:b w:val="0"/>
          <w:sz w:val="21"/>
        </w:rPr>
        <w:t xml:space="preserve">  A. It is the largest island in the world.</w:t>
      </w:r>
    </w:p>
    <w:p>
      <w:pPr>
        <w:spacing w:after="80"/>
      </w:pPr>
      <w:r>
        <w:rPr>
          <w:rFonts w:ascii="Times New Roman" w:hAnsi="Times New Roman" w:eastAsia="宋体"/>
          <w:b w:val="0"/>
          <w:sz w:val="21"/>
        </w:rPr>
        <w:t xml:space="preserve">  B. Many people live on it.</w:t>
      </w:r>
    </w:p>
    <w:p>
      <w:pPr>
        <w:spacing w:after="80"/>
      </w:pPr>
      <w:r>
        <w:rPr>
          <w:rFonts w:ascii="Times New Roman" w:hAnsi="Times New Roman" w:eastAsia="宋体"/>
          <w:b w:val="0"/>
          <w:sz w:val="21"/>
        </w:rPr>
        <w:t xml:space="preserve">  C. It lies in Australia.</w:t>
      </w:r>
    </w:p>
    <w:p>
      <w:pPr>
        <w:spacing w:after="80"/>
      </w:pPr>
      <w:r>
        <w:rPr>
          <w:rFonts w:ascii="Times New Roman" w:hAnsi="Times New Roman" w:eastAsia="宋体"/>
          <w:b w:val="0"/>
          <w:sz w:val="21"/>
        </w:rPr>
        <w:t xml:space="preserve">  D. People will build an airport there.</w:t>
      </w:r>
    </w:p>
    <w:p>
      <w:pPr>
        <w:spacing w:after="80"/>
      </w:pPr>
      <w:r>
        <w:rPr>
          <w:rFonts w:ascii="Times New Roman" w:hAnsi="Times New Roman" w:eastAsia="宋体"/>
          <w:b/>
          <w:color w:val="C00000"/>
          <w:sz w:val="21"/>
        </w:rPr>
        <w:t>【答案】C</w:t>
      </w:r>
    </w:p>
    <w:p>
      <w:pPr>
        <w:spacing w:after="80"/>
      </w:pPr>
      <w:r>
        <w:rPr>
          <w:rFonts w:ascii="Times New Roman" w:hAnsi="Times New Roman" w:eastAsia="宋体"/>
          <w:b w:val="0"/>
          <w:color w:val="404040"/>
          <w:sz w:val="21"/>
        </w:rPr>
        <w:t>【解析】细节理解题。由首段 Fraser Island is in Queensland, Australia 可知该岛位于澳大利亚，故选 C。注意 A 项偷换概念：文中是 largest sand island（最大的沙岛），不是最大的岛。</w:t>
      </w:r>
    </w:p>
    <w:p>
      <w:pPr>
        <w:spacing w:after="80"/>
      </w:pPr>
      <w:r>
        <w:rPr>
          <w:rFonts w:ascii="Times New Roman" w:hAnsi="Times New Roman" w:eastAsia="宋体"/>
          <w:b/>
          <w:sz w:val="21"/>
        </w:rPr>
        <w:t>2. What does the underlined word “They” in Paragraph 2 refer to?</w:t>
      </w:r>
    </w:p>
    <w:p>
      <w:pPr>
        <w:spacing w:after="80"/>
      </w:pPr>
      <w:r>
        <w:rPr>
          <w:rFonts w:ascii="Times New Roman" w:hAnsi="Times New Roman" w:eastAsia="宋体"/>
          <w:b w:val="0"/>
          <w:sz w:val="21"/>
        </w:rPr>
        <w:t xml:space="preserve">  A. Unusual shapes.</w:t>
      </w:r>
    </w:p>
    <w:p>
      <w:pPr>
        <w:spacing w:after="80"/>
      </w:pPr>
      <w:r>
        <w:rPr>
          <w:rFonts w:ascii="Times New Roman" w:hAnsi="Times New Roman" w:eastAsia="宋体"/>
          <w:b w:val="0"/>
          <w:sz w:val="21"/>
        </w:rPr>
        <w:t xml:space="preserve">  B. Sand-blows.</w:t>
      </w:r>
    </w:p>
    <w:p>
      <w:pPr>
        <w:spacing w:after="80"/>
      </w:pPr>
      <w:r>
        <w:rPr>
          <w:rFonts w:ascii="Times New Roman" w:hAnsi="Times New Roman" w:eastAsia="宋体"/>
          <w:b w:val="0"/>
          <w:sz w:val="21"/>
        </w:rPr>
        <w:t xml:space="preserve">  C. Sandy rocks.</w:t>
      </w:r>
    </w:p>
    <w:p>
      <w:pPr>
        <w:spacing w:after="80"/>
      </w:pPr>
      <w:r>
        <w:rPr>
          <w:rFonts w:ascii="Times New Roman" w:hAnsi="Times New Roman" w:eastAsia="宋体"/>
          <w:b w:val="0"/>
          <w:sz w:val="21"/>
        </w:rPr>
        <w:t xml:space="preserve">  D. Different plants.</w:t>
      </w:r>
    </w:p>
    <w:p>
      <w:pPr>
        <w:spacing w:after="80"/>
      </w:pPr>
      <w:r>
        <w:rPr>
          <w:rFonts w:ascii="Times New Roman" w:hAnsi="Times New Roman" w:eastAsia="宋体"/>
          <w:b/>
          <w:color w:val="C00000"/>
          <w:sz w:val="21"/>
        </w:rPr>
        <w:t>【答案】B</w:t>
      </w:r>
    </w:p>
    <w:p>
      <w:pPr>
        <w:spacing w:after="80"/>
      </w:pPr>
      <w:r>
        <w:rPr>
          <w:rFonts w:ascii="Times New Roman" w:hAnsi="Times New Roman" w:eastAsia="宋体"/>
          <w:b w:val="0"/>
          <w:color w:val="404040"/>
          <w:sz w:val="21"/>
        </w:rPr>
        <w:t>【解析】代词指代题。由第二段 There are hills made of sand called "sand-blows" 及 They move one or two meters a year... 可知 They 指代 sand-blows（沙丘）。</w:t>
      </w:r>
    </w:p>
    <w:p>
      <w:pPr>
        <w:spacing w:after="80"/>
      </w:pPr>
      <w:r>
        <w:rPr>
          <w:rFonts w:ascii="Times New Roman" w:hAnsi="Times New Roman" w:eastAsia="宋体"/>
          <w:b/>
          <w:sz w:val="21"/>
        </w:rPr>
        <w:t>3. Choose the best sentence to fill in the blank “________” in Paragraph 4.</w:t>
      </w:r>
    </w:p>
    <w:p>
      <w:pPr>
        <w:spacing w:after="80"/>
      </w:pPr>
      <w:r>
        <w:rPr>
          <w:rFonts w:ascii="Times New Roman" w:hAnsi="Times New Roman" w:eastAsia="宋体"/>
          <w:b w:val="0"/>
          <w:sz w:val="21"/>
        </w:rPr>
        <w:t xml:space="preserve">  A. Luckily, the nature of it is very beautiful.</w:t>
      </w:r>
    </w:p>
    <w:p>
      <w:pPr>
        <w:spacing w:after="80"/>
      </w:pPr>
      <w:r>
        <w:rPr>
          <w:rFonts w:ascii="Times New Roman" w:hAnsi="Times New Roman" w:eastAsia="宋体"/>
          <w:b w:val="0"/>
          <w:sz w:val="21"/>
        </w:rPr>
        <w:t xml:space="preserve">  B. Luckily, the island gets larger and larger.</w:t>
      </w:r>
    </w:p>
    <w:p>
      <w:pPr>
        <w:spacing w:after="80"/>
      </w:pPr>
      <w:r>
        <w:rPr>
          <w:rFonts w:ascii="Times New Roman" w:hAnsi="Times New Roman" w:eastAsia="宋体"/>
          <w:b w:val="0"/>
          <w:sz w:val="21"/>
        </w:rPr>
        <w:t xml:space="preserve">  C. Usually, lots of visitors visit it each year.</w:t>
      </w:r>
    </w:p>
    <w:p>
      <w:pPr>
        <w:spacing w:after="80"/>
      </w:pPr>
      <w:r>
        <w:rPr>
          <w:rFonts w:ascii="Times New Roman" w:hAnsi="Times New Roman" w:eastAsia="宋体"/>
          <w:b w:val="0"/>
          <w:sz w:val="21"/>
        </w:rPr>
        <w:t xml:space="preserve">  D. Unluckily, the visitors make problems.</w:t>
      </w:r>
    </w:p>
    <w:p>
      <w:pPr>
        <w:spacing w:after="80"/>
      </w:pPr>
      <w:r>
        <w:rPr>
          <w:rFonts w:ascii="Times New Roman" w:hAnsi="Times New Roman" w:eastAsia="宋体"/>
          <w:b/>
          <w:color w:val="C00000"/>
          <w:sz w:val="21"/>
        </w:rPr>
        <w:t>【答案】D</w:t>
      </w:r>
    </w:p>
    <w:p>
      <w:pPr>
        <w:spacing w:after="80"/>
      </w:pPr>
      <w:r>
        <w:rPr>
          <w:rFonts w:ascii="Times New Roman" w:hAnsi="Times New Roman" w:eastAsia="宋体"/>
          <w:b w:val="0"/>
          <w:color w:val="404040"/>
          <w:sz w:val="21"/>
        </w:rPr>
        <w:t>【解析】句子还原题。空前说每年约 50 万人来岛观光、人们喜欢露营徒步；空后说他们破坏植物、吓唬动物，前后为转折关系，故选 D（Unluckily, the visitors make problems.）。</w:t>
      </w:r>
    </w:p>
    <w:p>
      <w:pPr>
        <w:spacing w:after="80"/>
      </w:pPr>
      <w:r>
        <w:rPr>
          <w:rFonts w:ascii="Times New Roman" w:hAnsi="Times New Roman" w:eastAsia="宋体"/>
          <w:b/>
          <w:sz w:val="21"/>
        </w:rPr>
        <w:t>4. What does the passage mainly tell us?</w:t>
      </w:r>
    </w:p>
    <w:p>
      <w:pPr>
        <w:spacing w:after="80"/>
      </w:pPr>
      <w:r>
        <w:rPr>
          <w:rFonts w:ascii="Times New Roman" w:hAnsi="Times New Roman" w:eastAsia="宋体"/>
          <w:b w:val="0"/>
          <w:sz w:val="21"/>
        </w:rPr>
        <w:t xml:space="preserve">  A. The shape of Fraser Island.</w:t>
      </w:r>
    </w:p>
    <w:p>
      <w:pPr>
        <w:spacing w:after="80"/>
      </w:pPr>
      <w:r>
        <w:rPr>
          <w:rFonts w:ascii="Times New Roman" w:hAnsi="Times New Roman" w:eastAsia="宋体"/>
          <w:b w:val="0"/>
          <w:sz w:val="21"/>
        </w:rPr>
        <w:t xml:space="preserve">  B. The history of Fraser Island.</w:t>
      </w:r>
    </w:p>
    <w:p>
      <w:pPr>
        <w:spacing w:after="80"/>
      </w:pPr>
      <w:r>
        <w:rPr>
          <w:rFonts w:ascii="Times New Roman" w:hAnsi="Times New Roman" w:eastAsia="宋体"/>
          <w:b w:val="0"/>
          <w:sz w:val="21"/>
        </w:rPr>
        <w:t xml:space="preserve">  C. Nature on Fraser Island.</w:t>
      </w:r>
    </w:p>
    <w:p>
      <w:pPr>
        <w:spacing w:after="80"/>
      </w:pPr>
      <w:r>
        <w:rPr>
          <w:rFonts w:ascii="Times New Roman" w:hAnsi="Times New Roman" w:eastAsia="宋体"/>
          <w:b w:val="0"/>
          <w:sz w:val="21"/>
        </w:rPr>
        <w:t xml:space="preserve">  D. Everyday life on Fraser Island.</w:t>
      </w:r>
    </w:p>
    <w:p>
      <w:pPr>
        <w:spacing w:after="80"/>
      </w:pPr>
      <w:r>
        <w:rPr>
          <w:rFonts w:ascii="Times New Roman" w:hAnsi="Times New Roman" w:eastAsia="宋体"/>
          <w:b/>
          <w:color w:val="C00000"/>
          <w:sz w:val="21"/>
        </w:rPr>
        <w:t>【答案】C</w:t>
      </w:r>
    </w:p>
    <w:p>
      <w:pPr>
        <w:spacing w:after="80"/>
      </w:pPr>
      <w:r>
        <w:rPr>
          <w:rFonts w:ascii="Times New Roman" w:hAnsi="Times New Roman" w:eastAsia="宋体"/>
          <w:b w:val="0"/>
          <w:color w:val="404040"/>
          <w:sz w:val="21"/>
        </w:rPr>
        <w:t>【解析】主旨大意题。由每个自然段的首句可知，本文主要介绍弗雷泽岛上的自然景观（沙丘、动植物、游客管理），故选 C。</w:t>
      </w:r>
    </w:p>
    <w:p>
      <w:pPr>
        <w:spacing w:before="200" w:after="120"/>
      </w:pPr>
      <w:r>
        <w:rPr>
          <w:rFonts w:ascii="Times New Roman" w:hAnsi="Times New Roman" w:eastAsia="宋体"/>
          <w:b/>
          <w:color w:val="2E74B5"/>
          <w:sz w:val="26"/>
        </w:rPr>
        <w:t>【完形】朋友的信任（Sally 的故事）</w:t>
      </w:r>
    </w:p>
    <w:p>
      <w:pPr>
        <w:spacing w:after="80"/>
      </w:pPr>
      <w:r>
        <w:rPr>
          <w:rFonts w:ascii="Times New Roman" w:hAnsi="Times New Roman" w:eastAsia="宋体"/>
          <w:b w:val="0"/>
          <w:color w:val="808080"/>
          <w:sz w:val="18"/>
        </w:rPr>
        <w:t>来源：Week 13 · Friday 完形填空（难度：难） ｜ 难度：难</w:t>
      </w:r>
    </w:p>
    <w:p>
      <w:pPr>
        <w:spacing w:before="200" w:after="120"/>
      </w:pPr>
      <w:r>
        <w:rPr>
          <w:rFonts w:ascii="Times New Roman" w:hAnsi="Times New Roman" w:eastAsia="宋体"/>
          <w:b/>
          <w:color w:val="404040"/>
          <w:sz w:val="23"/>
        </w:rPr>
        <w:t>段落解析（每段：原文→释义→逐题选项与解析→语法）</w:t>
      </w:r>
    </w:p>
    <w:p>
      <w:pPr>
        <w:spacing w:after="80"/>
      </w:pPr>
      <w:r>
        <w:rPr>
          <w:rFonts w:ascii="Times New Roman" w:hAnsi="Times New Roman" w:eastAsia="宋体"/>
          <w:b/>
          <w:color w:val="1F4E79"/>
          <w:sz w:val="22"/>
        </w:rPr>
        <w:t>【第 1 段】</w:t>
      </w:r>
    </w:p>
    <w:p>
      <w:pPr>
        <w:spacing w:after="80"/>
        <w:ind w:firstLine="420"/>
      </w:pPr>
      <w:r>
        <w:rPr>
          <w:rFonts w:ascii="Times New Roman" w:hAnsi="Times New Roman" w:eastAsia="宋体"/>
          <w:b w:val="0"/>
          <w:sz w:val="21"/>
        </w:rPr>
        <w:t>“Why didn't she tell me about it then?” I thought 1.</w:t>
      </w:r>
      <w:r>
        <w:rPr>
          <w:rFonts w:ascii="Times New Roman" w:hAnsi="Times New Roman" w:eastAsia="宋体"/>
          <w:b/>
          <w:color w:val="C00000"/>
          <w:sz w:val="21"/>
        </w:rPr>
        <w:t>regretfully</w:t>
      </w:r>
      <w:r>
        <w:rPr>
          <w:rFonts w:ascii="Times New Roman" w:hAnsi="Times New Roman" w:eastAsia="宋体"/>
          <w:b w:val="0"/>
          <w:sz w:val="21"/>
        </w:rPr>
        <w:t>. Those thoughts will 2.</w:t>
      </w:r>
      <w:r>
        <w:rPr>
          <w:rFonts w:ascii="Times New Roman" w:hAnsi="Times New Roman" w:eastAsia="宋体"/>
          <w:b/>
          <w:color w:val="C00000"/>
          <w:sz w:val="21"/>
        </w:rPr>
        <w:t>always</w:t>
      </w:r>
      <w:r>
        <w:rPr>
          <w:rFonts w:ascii="Times New Roman" w:hAnsi="Times New Roman" w:eastAsia="宋体"/>
          <w:b w:val="0"/>
          <w:sz w:val="21"/>
        </w:rPr>
        <w:t xml:space="preserve"> stay with me. I'll never forget that day.</w:t>
      </w:r>
    </w:p>
    <w:p>
      <w:pPr>
        <w:spacing w:after="80"/>
      </w:pPr>
      <w:r>
        <w:rPr>
          <w:rFonts w:ascii="Times New Roman" w:hAnsi="Times New Roman" w:eastAsia="宋体"/>
          <w:b w:val="0"/>
          <w:sz w:val="21"/>
        </w:rPr>
        <w:t xml:space="preserve">　释义：“那她当时为什么不告诉我呢？”我懊悔地想。那些想法将永远留在我心中。我永远不会忘记那一天。</w:t>
      </w:r>
    </w:p>
    <w:p>
      <w:pPr>
        <w:spacing w:after="80"/>
      </w:pPr>
      <w:r>
        <w:rPr>
          <w:rFonts w:ascii="Times New Roman" w:hAnsi="Times New Roman" w:eastAsia="宋体"/>
          <w:b/>
          <w:sz w:val="21"/>
        </w:rPr>
        <w:t>题 1：</w:t>
      </w:r>
    </w:p>
    <w:p>
      <w:pPr>
        <w:spacing w:after="80"/>
      </w:pPr>
      <w:r>
        <w:rPr>
          <w:rFonts w:ascii="Times New Roman" w:hAnsi="Times New Roman" w:eastAsia="宋体"/>
          <w:b w:val="0"/>
          <w:sz w:val="21"/>
        </w:rPr>
        <w:t xml:space="preserve">　　A. regretfully(懊悔地)　B. carefully(仔细地)　C. peacefully(平静地)　D. angrily(生气地)</w:t>
      </w:r>
    </w:p>
    <w:p>
      <w:pPr>
        <w:spacing w:after="80"/>
      </w:pPr>
      <w:r>
        <w:rPr>
          <w:rFonts w:ascii="Times New Roman" w:hAnsi="Times New Roman" w:eastAsia="宋体"/>
          <w:b w:val="0"/>
          <w:color w:val="404040"/>
          <w:sz w:val="21"/>
        </w:rPr>
        <w:t xml:space="preserve">　　解析（为什么选 A）：根据上文 Why didn't she tell me about it then? 及下文 I wished I could fix my mistakes 可知作者对此感到很懊悔，故选 A。</w:t>
      </w:r>
    </w:p>
    <w:p>
      <w:pPr>
        <w:spacing w:after="80"/>
      </w:pPr>
      <w:r>
        <w:rPr>
          <w:rFonts w:ascii="Times New Roman" w:hAnsi="Times New Roman" w:eastAsia="宋体"/>
          <w:b/>
          <w:sz w:val="21"/>
        </w:rPr>
        <w:t>题 2：</w:t>
      </w:r>
    </w:p>
    <w:p>
      <w:pPr>
        <w:spacing w:after="80"/>
      </w:pPr>
      <w:r>
        <w:rPr>
          <w:rFonts w:ascii="Times New Roman" w:hAnsi="Times New Roman" w:eastAsia="宋体"/>
          <w:b w:val="0"/>
          <w:sz w:val="21"/>
        </w:rPr>
        <w:t xml:space="preserve">　　A. sometimes(有时)　B. seldom(很少)　C. always(一直)　D. never(从不)</w:t>
      </w:r>
    </w:p>
    <w:p>
      <w:pPr>
        <w:spacing w:after="80"/>
      </w:pPr>
      <w:r>
        <w:rPr>
          <w:rFonts w:ascii="Times New Roman" w:hAnsi="Times New Roman" w:eastAsia="宋体"/>
          <w:b w:val="0"/>
          <w:color w:val="404040"/>
          <w:sz w:val="21"/>
        </w:rPr>
        <w:t xml:space="preserve">　　解析（为什么选 C）：根据下文 I'll never forget that day 可知那些想法会一直留在作者身边，故选 C。</w:t>
      </w:r>
    </w:p>
    <w:p>
      <w:pPr>
        <w:spacing w:after="80"/>
      </w:pPr>
      <w:r>
        <w:rPr>
          <w:rFonts w:ascii="Times New Roman" w:hAnsi="Times New Roman" w:eastAsia="宋体"/>
          <w:b w:val="0"/>
          <w:color w:val="2E74B5"/>
          <w:sz w:val="21"/>
        </w:rPr>
        <w:t xml:space="preserve">　语法重点：① 一般过去时疑问句：Why didn't she tell me...（didn't + 动词原形）；② 一般将来时：will + 动词原形（will always stay）；③ 固定搭配：tell sb. about sth.（告诉某人某事）；stay with（留在身边）；④ 生词：regretfully 懊悔地</w:t>
      </w:r>
    </w:p>
    <w:p>
      <w:pPr>
        <w:spacing w:after="80"/>
      </w:pPr>
      <w:r>
        <w:rPr>
          <w:rFonts w:ascii="Times New Roman" w:hAnsi="Times New Roman" w:eastAsia="宋体"/>
          <w:b/>
          <w:color w:val="1F4E79"/>
          <w:sz w:val="22"/>
        </w:rPr>
        <w:t>【第 2 段】</w:t>
      </w:r>
    </w:p>
    <w:p>
      <w:pPr>
        <w:spacing w:after="80"/>
        <w:ind w:firstLine="420"/>
      </w:pPr>
      <w:r>
        <w:rPr>
          <w:rFonts w:ascii="Times New Roman" w:hAnsi="Times New Roman" w:eastAsia="宋体"/>
          <w:b w:val="0"/>
          <w:sz w:val="21"/>
        </w:rPr>
        <w:t>Five years ago, Sally was the new kid in my class. I didn't know what it was. 3.</w:t>
      </w:r>
      <w:r>
        <w:rPr>
          <w:rFonts w:ascii="Times New Roman" w:hAnsi="Times New Roman" w:eastAsia="宋体"/>
          <w:b/>
          <w:color w:val="C00000"/>
          <w:sz w:val="21"/>
        </w:rPr>
        <w:t>However</w:t>
      </w:r>
      <w:r>
        <w:rPr>
          <w:rFonts w:ascii="Times New Roman" w:hAnsi="Times New Roman" w:eastAsia="宋体"/>
          <w:b w:val="0"/>
          <w:sz w:val="21"/>
        </w:rPr>
        <w:t>, something unique about her caught my attention. She was the 4.</w:t>
      </w:r>
      <w:r>
        <w:rPr>
          <w:rFonts w:ascii="Times New Roman" w:hAnsi="Times New Roman" w:eastAsia="宋体"/>
          <w:b/>
          <w:color w:val="C00000"/>
          <w:sz w:val="21"/>
        </w:rPr>
        <w:t>liveliest</w:t>
      </w:r>
      <w:r>
        <w:rPr>
          <w:rFonts w:ascii="Times New Roman" w:hAnsi="Times New Roman" w:eastAsia="宋体"/>
          <w:b w:val="0"/>
          <w:sz w:val="21"/>
        </w:rPr>
        <w:t xml:space="preserve"> person I have ever known. We were like best friends after a few months. So I never expected her to hurt me in such a big way.</w:t>
      </w:r>
    </w:p>
    <w:p>
      <w:pPr>
        <w:spacing w:after="80"/>
      </w:pPr>
      <w:r>
        <w:rPr>
          <w:rFonts w:ascii="Times New Roman" w:hAnsi="Times New Roman" w:eastAsia="宋体"/>
          <w:b w:val="0"/>
          <w:sz w:val="21"/>
        </w:rPr>
        <w:t xml:space="preserve">　释义：五年前，萨莉是我们班的新同学。我不知道那是什么。然而，她身上某种独特的东西引起了我的注意。她是我认识的最有活力的人。几个月后我们就成了最好的朋友。所以我从未料到她会在如此大的程度上伤害我。</w:t>
      </w:r>
    </w:p>
    <w:p>
      <w:pPr>
        <w:spacing w:after="80"/>
      </w:pPr>
      <w:r>
        <w:rPr>
          <w:rFonts w:ascii="Times New Roman" w:hAnsi="Times New Roman" w:eastAsia="宋体"/>
          <w:b/>
          <w:sz w:val="21"/>
        </w:rPr>
        <w:t>题 3：</w:t>
      </w:r>
    </w:p>
    <w:p>
      <w:pPr>
        <w:spacing w:after="80"/>
      </w:pPr>
      <w:r>
        <w:rPr>
          <w:rFonts w:ascii="Times New Roman" w:hAnsi="Times New Roman" w:eastAsia="宋体"/>
          <w:b w:val="0"/>
          <w:sz w:val="21"/>
        </w:rPr>
        <w:t xml:space="preserve">　　A. But(但是)　B. However(然而)　C. Otherwise(否则)　D. Moreover(而且，此外)</w:t>
      </w:r>
    </w:p>
    <w:p>
      <w:pPr>
        <w:spacing w:after="80"/>
      </w:pPr>
      <w:r>
        <w:rPr>
          <w:rFonts w:ascii="Times New Roman" w:hAnsi="Times New Roman" w:eastAsia="宋体"/>
          <w:b w:val="0"/>
          <w:color w:val="404040"/>
          <w:sz w:val="21"/>
        </w:rPr>
        <w:t xml:space="preserve">　　解析（为什么选 B）：上文说 Sally 是新同学，下文说她身上有独特的东西吸引我，前后为转折关系，且用逗号与句子隔开，故选 B。</w:t>
      </w:r>
    </w:p>
    <w:p>
      <w:pPr>
        <w:spacing w:after="80"/>
      </w:pPr>
      <w:r>
        <w:rPr>
          <w:rFonts w:ascii="Times New Roman" w:hAnsi="Times New Roman" w:eastAsia="宋体"/>
          <w:b/>
          <w:sz w:val="21"/>
        </w:rPr>
        <w:t>题 4：</w:t>
      </w:r>
    </w:p>
    <w:p>
      <w:pPr>
        <w:spacing w:after="80"/>
      </w:pPr>
      <w:r>
        <w:rPr>
          <w:rFonts w:ascii="Times New Roman" w:hAnsi="Times New Roman" w:eastAsia="宋体"/>
          <w:b w:val="0"/>
          <w:sz w:val="21"/>
        </w:rPr>
        <w:t xml:space="preserve">　　A. slimmest(最苗条的)　B. tallest(最高的)　C. healthiest(最健康的)　D. liveliest(最有活力的)</w:t>
      </w:r>
    </w:p>
    <w:p>
      <w:pPr>
        <w:spacing w:after="80"/>
      </w:pPr>
      <w:r>
        <w:rPr>
          <w:rFonts w:ascii="Times New Roman" w:hAnsi="Times New Roman" w:eastAsia="宋体"/>
          <w:b w:val="0"/>
          <w:color w:val="404040"/>
          <w:sz w:val="21"/>
        </w:rPr>
        <w:t xml:space="preserve">　　解析（为什么选 D）：上文说 unique 的东西吸引我的注意，可知她是作者认识的最有活力的人，故选 D。</w:t>
      </w:r>
    </w:p>
    <w:p>
      <w:pPr>
        <w:spacing w:after="80"/>
      </w:pPr>
      <w:r>
        <w:rPr>
          <w:rFonts w:ascii="Times New Roman" w:hAnsi="Times New Roman" w:eastAsia="宋体"/>
          <w:b w:val="0"/>
          <w:color w:val="2E74B5"/>
          <w:sz w:val="21"/>
        </w:rPr>
        <w:t xml:space="preserve">　语法重点：① 一般过去时：was / didn't know / caught（过去时间状语 Five years ago）；② However 表转折，置于句首用逗号隔开；③ 不定代词 + 后置形容词：something unique；④ 最高级 + 现在完成时定语从句：the liveliest person I have ever known；⑤ 固定搭配：catch one's attention（吸引注意）；expect sb. to do sth.（期望某人做某事）；be like（像）</w:t>
      </w:r>
    </w:p>
    <w:p>
      <w:pPr>
        <w:spacing w:after="80"/>
      </w:pPr>
      <w:r>
        <w:rPr>
          <w:rFonts w:ascii="Times New Roman" w:hAnsi="Times New Roman" w:eastAsia="宋体"/>
          <w:b/>
          <w:color w:val="1F4E79"/>
          <w:sz w:val="22"/>
        </w:rPr>
        <w:t>【第 3 段】</w:t>
      </w:r>
    </w:p>
    <w:p>
      <w:pPr>
        <w:spacing w:after="80"/>
        <w:ind w:firstLine="420"/>
      </w:pPr>
      <w:r>
        <w:rPr>
          <w:rFonts w:ascii="Times New Roman" w:hAnsi="Times New Roman" w:eastAsia="宋体"/>
          <w:b w:val="0"/>
          <w:sz w:val="21"/>
        </w:rPr>
        <w:t>I was so 5.</w:t>
      </w:r>
      <w:r>
        <w:rPr>
          <w:rFonts w:ascii="Times New Roman" w:hAnsi="Times New Roman" w:eastAsia="宋体"/>
          <w:b/>
          <w:color w:val="C00000"/>
          <w:sz w:val="21"/>
        </w:rPr>
        <w:t>surprised</w:t>
      </w:r>
      <w:r>
        <w:rPr>
          <w:rFonts w:ascii="Times New Roman" w:hAnsi="Times New Roman" w:eastAsia="宋体"/>
          <w:b w:val="0"/>
          <w:sz w:val="21"/>
        </w:rPr>
        <w:t xml:space="preserve"> that everyone looked at me in a strange way after Sally 6.</w:t>
      </w:r>
      <w:r>
        <w:rPr>
          <w:rFonts w:ascii="Times New Roman" w:hAnsi="Times New Roman" w:eastAsia="宋体"/>
          <w:b/>
          <w:color w:val="C00000"/>
          <w:sz w:val="21"/>
        </w:rPr>
        <w:t>told</w:t>
      </w:r>
      <w:r>
        <w:rPr>
          <w:rFonts w:ascii="Times New Roman" w:hAnsi="Times New Roman" w:eastAsia="宋体"/>
          <w:b w:val="0"/>
          <w:sz w:val="21"/>
        </w:rPr>
        <w:t xml:space="preserve"> others about my personal life. She even added her own spin on it and told everyone at school. It was like 7.</w:t>
      </w:r>
      <w:r>
        <w:rPr>
          <w:rFonts w:ascii="Times New Roman" w:hAnsi="Times New Roman" w:eastAsia="宋体"/>
          <w:b/>
          <w:color w:val="C00000"/>
          <w:sz w:val="21"/>
        </w:rPr>
        <w:t>someone</w:t>
      </w:r>
      <w:r>
        <w:rPr>
          <w:rFonts w:ascii="Times New Roman" w:hAnsi="Times New Roman" w:eastAsia="宋体"/>
          <w:b w:val="0"/>
          <w:sz w:val="21"/>
        </w:rPr>
        <w:t xml:space="preserve"> had stabbed me in the back. After she gave away my 8.</w:t>
      </w:r>
      <w:r>
        <w:rPr>
          <w:rFonts w:ascii="Times New Roman" w:hAnsi="Times New Roman" w:eastAsia="宋体"/>
          <w:b/>
          <w:color w:val="C00000"/>
          <w:sz w:val="21"/>
        </w:rPr>
        <w:t>secrets</w:t>
      </w:r>
      <w:r>
        <w:rPr>
          <w:rFonts w:ascii="Times New Roman" w:hAnsi="Times New Roman" w:eastAsia="宋体"/>
          <w:b w:val="0"/>
          <w:sz w:val="21"/>
        </w:rPr>
        <w:t>, everyone at school started 9.</w:t>
      </w:r>
      <w:r>
        <w:rPr>
          <w:rFonts w:ascii="Times New Roman" w:hAnsi="Times New Roman" w:eastAsia="宋体"/>
          <w:b/>
          <w:color w:val="C00000"/>
          <w:sz w:val="21"/>
        </w:rPr>
        <w:t>laughing</w:t>
      </w:r>
      <w:r>
        <w:rPr>
          <w:rFonts w:ascii="Times New Roman" w:hAnsi="Times New Roman" w:eastAsia="宋体"/>
          <w:b w:val="0"/>
          <w:sz w:val="21"/>
        </w:rPr>
        <w:t xml:space="preserve"> at me, looking at me and giggling whenever I passed by.</w:t>
      </w:r>
    </w:p>
    <w:p>
      <w:pPr>
        <w:spacing w:after="80"/>
      </w:pPr>
      <w:r>
        <w:rPr>
          <w:rFonts w:ascii="Times New Roman" w:hAnsi="Times New Roman" w:eastAsia="宋体"/>
          <w:b w:val="0"/>
          <w:sz w:val="21"/>
        </w:rPr>
        <w:t xml:space="preserve">　释义：当萨莉把我的私生活告诉别人之后，我非常惊讶，大家都用奇怪的眼光看我。她甚至添油加醋，把它告诉了学校里的每个人。就像有人在背后刺伤了我一样。在她泄露了我的秘密之后，学校里的每个人都开始嘲笑我，每当我经过时，他们都看着我咯咯笑。</w:t>
      </w:r>
    </w:p>
    <w:p>
      <w:pPr>
        <w:spacing w:after="80"/>
      </w:pPr>
      <w:r>
        <w:rPr>
          <w:rFonts w:ascii="Times New Roman" w:hAnsi="Times New Roman" w:eastAsia="宋体"/>
          <w:b/>
          <w:sz w:val="21"/>
        </w:rPr>
        <w:t>题 5：</w:t>
      </w:r>
    </w:p>
    <w:p>
      <w:pPr>
        <w:spacing w:after="80"/>
      </w:pPr>
      <w:r>
        <w:rPr>
          <w:rFonts w:ascii="Times New Roman" w:hAnsi="Times New Roman" w:eastAsia="宋体"/>
          <w:b w:val="0"/>
          <w:sz w:val="21"/>
        </w:rPr>
        <w:t xml:space="preserve">　　A. excited(兴奋的)　B. surprised(惊讶的)　C. interested(感兴趣的)　D. amazed(惊奇的，震惊的)</w:t>
      </w:r>
    </w:p>
    <w:p>
      <w:pPr>
        <w:spacing w:after="80"/>
      </w:pPr>
      <w:r>
        <w:rPr>
          <w:rFonts w:ascii="Times New Roman" w:hAnsi="Times New Roman" w:eastAsia="宋体"/>
          <w:b w:val="0"/>
          <w:color w:val="404040"/>
          <w:sz w:val="21"/>
        </w:rPr>
        <w:t xml:space="preserve">　　解析（为什么选 B）：下文 everyone looked at me in a strange way 说明作者感到非常惊讶，故选 B。</w:t>
      </w:r>
    </w:p>
    <w:p>
      <w:pPr>
        <w:spacing w:after="80"/>
      </w:pPr>
      <w:r>
        <w:rPr>
          <w:rFonts w:ascii="Times New Roman" w:hAnsi="Times New Roman" w:eastAsia="宋体"/>
          <w:b/>
          <w:sz w:val="21"/>
        </w:rPr>
        <w:t>题 6：</w:t>
      </w:r>
    </w:p>
    <w:p>
      <w:pPr>
        <w:spacing w:after="80"/>
      </w:pPr>
      <w:r>
        <w:rPr>
          <w:rFonts w:ascii="Times New Roman" w:hAnsi="Times New Roman" w:eastAsia="宋体"/>
          <w:b w:val="0"/>
          <w:sz w:val="21"/>
        </w:rPr>
        <w:t xml:space="preserve">　　A. speak(说（语言）)　B. tell(告诉)　C. talk(交谈)　D. say(说（内容）)</w:t>
      </w:r>
    </w:p>
    <w:p>
      <w:pPr>
        <w:spacing w:after="80"/>
      </w:pPr>
      <w:r>
        <w:rPr>
          <w:rFonts w:ascii="Times New Roman" w:hAnsi="Times New Roman" w:eastAsia="宋体"/>
          <w:b w:val="0"/>
          <w:color w:val="404040"/>
          <w:sz w:val="21"/>
        </w:rPr>
        <w:t xml:space="preserve">　　解析（为什么选 B）：tell others about my personal life 意为“把我的私生活告诉别人”，故选 B。</w:t>
      </w:r>
    </w:p>
    <w:p>
      <w:pPr>
        <w:spacing w:after="80"/>
      </w:pPr>
      <w:r>
        <w:rPr>
          <w:rFonts w:ascii="Times New Roman" w:hAnsi="Times New Roman" w:eastAsia="宋体"/>
          <w:b/>
          <w:sz w:val="21"/>
        </w:rPr>
        <w:t>题 7：</w:t>
      </w:r>
    </w:p>
    <w:p>
      <w:pPr>
        <w:spacing w:after="80"/>
      </w:pPr>
      <w:r>
        <w:rPr>
          <w:rFonts w:ascii="Times New Roman" w:hAnsi="Times New Roman" w:eastAsia="宋体"/>
          <w:b w:val="0"/>
          <w:sz w:val="21"/>
        </w:rPr>
        <w:t xml:space="preserve">　　A. someone(有人)　B. everyone(每个人)　C. anyone(任何人)　D. no one(没有人)</w:t>
      </w:r>
    </w:p>
    <w:p>
      <w:pPr>
        <w:spacing w:after="80"/>
      </w:pPr>
      <w:r>
        <w:rPr>
          <w:rFonts w:ascii="Times New Roman" w:hAnsi="Times New Roman" w:eastAsia="宋体"/>
          <w:b w:val="0"/>
          <w:color w:val="404040"/>
          <w:sz w:val="21"/>
        </w:rPr>
        <w:t xml:space="preserve">　　解析（为什么选 A）：就像有人在背后刺伤了我，故选 A。</w:t>
      </w:r>
    </w:p>
    <w:p>
      <w:pPr>
        <w:spacing w:after="80"/>
      </w:pPr>
      <w:r>
        <w:rPr>
          <w:rFonts w:ascii="Times New Roman" w:hAnsi="Times New Roman" w:eastAsia="宋体"/>
          <w:b/>
          <w:sz w:val="21"/>
        </w:rPr>
        <w:t>题 8：</w:t>
      </w:r>
    </w:p>
    <w:p>
      <w:pPr>
        <w:spacing w:after="80"/>
      </w:pPr>
      <w:r>
        <w:rPr>
          <w:rFonts w:ascii="Times New Roman" w:hAnsi="Times New Roman" w:eastAsia="宋体"/>
          <w:b w:val="0"/>
          <w:sz w:val="21"/>
        </w:rPr>
        <w:t xml:space="preserve">　　A. blood(血)　B. knife(刀)　C. back(背)　D. secrets(秘密)</w:t>
      </w:r>
    </w:p>
    <w:p>
      <w:pPr>
        <w:spacing w:after="80"/>
      </w:pPr>
      <w:r>
        <w:rPr>
          <w:rFonts w:ascii="Times New Roman" w:hAnsi="Times New Roman" w:eastAsia="宋体"/>
          <w:b w:val="0"/>
          <w:color w:val="404040"/>
          <w:sz w:val="21"/>
        </w:rPr>
        <w:t xml:space="preserve">　　解析（为什么选 D）：上文说 Sally 向别人讲述我的私生活，即泄露了我的秘密，故选 D。</w:t>
      </w:r>
    </w:p>
    <w:p>
      <w:pPr>
        <w:spacing w:after="80"/>
      </w:pPr>
      <w:r>
        <w:rPr>
          <w:rFonts w:ascii="Times New Roman" w:hAnsi="Times New Roman" w:eastAsia="宋体"/>
          <w:b/>
          <w:sz w:val="21"/>
        </w:rPr>
        <w:t>题 9：</w:t>
      </w:r>
    </w:p>
    <w:p>
      <w:pPr>
        <w:spacing w:after="80"/>
      </w:pPr>
      <w:r>
        <w:rPr>
          <w:rFonts w:ascii="Times New Roman" w:hAnsi="Times New Roman" w:eastAsia="宋体"/>
          <w:b w:val="0"/>
          <w:sz w:val="21"/>
        </w:rPr>
        <w:t xml:space="preserve">　　A. hitting(打，撞击)　B. beating(击打)　C. laughing(嘲笑)　D. hurting(伤害)</w:t>
      </w:r>
    </w:p>
    <w:p>
      <w:pPr>
        <w:spacing w:after="80"/>
      </w:pPr>
      <w:r>
        <w:rPr>
          <w:rFonts w:ascii="Times New Roman" w:hAnsi="Times New Roman" w:eastAsia="宋体"/>
          <w:b w:val="0"/>
          <w:color w:val="404040"/>
          <w:sz w:val="21"/>
        </w:rPr>
        <w:t xml:space="preserve">　　解析（为什么选 C）：下文 giggling（咯咯地笑）可知大家都在嘲笑作者，laugh at 意为“嘲笑”，故选 C。</w:t>
      </w:r>
    </w:p>
    <w:p>
      <w:pPr>
        <w:spacing w:after="80"/>
      </w:pPr>
      <w:r>
        <w:rPr>
          <w:rFonts w:ascii="Times New Roman" w:hAnsi="Times New Roman" w:eastAsia="宋体"/>
          <w:b w:val="0"/>
          <w:color w:val="2E74B5"/>
          <w:sz w:val="21"/>
        </w:rPr>
        <w:t xml:space="preserve">　语法重点：① so...that... 结果状语从句：so surprised that everyone looked at me；② after / whenever 引导时间状语从句；③ 固定搭配：look at sb. in a strange way（用奇怪的眼光看）；tell sb. about sth.；stab sb. in the back（背地里伤害）；give away（泄露）；laugh at（嘲笑）；④ 现在分词作伴随状语：looking at me and giggling；⑤ 生词：spin 倾向性描述；giggle 咯咯地笑</w:t>
      </w:r>
    </w:p>
    <w:p>
      <w:pPr>
        <w:spacing w:after="80"/>
      </w:pPr>
      <w:r>
        <w:rPr>
          <w:rFonts w:ascii="Times New Roman" w:hAnsi="Times New Roman" w:eastAsia="宋体"/>
          <w:b/>
          <w:color w:val="1F4E79"/>
          <w:sz w:val="22"/>
        </w:rPr>
        <w:t>【第 4 段】</w:t>
      </w:r>
    </w:p>
    <w:p>
      <w:pPr>
        <w:spacing w:after="80"/>
        <w:ind w:firstLine="420"/>
      </w:pPr>
      <w:r>
        <w:rPr>
          <w:rFonts w:ascii="Times New Roman" w:hAnsi="Times New Roman" w:eastAsia="宋体"/>
          <w:b w:val="0"/>
          <w:sz w:val="21"/>
        </w:rPr>
        <w:t>10.</w:t>
      </w:r>
      <w:r>
        <w:rPr>
          <w:rFonts w:ascii="Times New Roman" w:hAnsi="Times New Roman" w:eastAsia="宋体"/>
          <w:b/>
          <w:color w:val="C00000"/>
          <w:sz w:val="21"/>
        </w:rPr>
        <w:t>After</w:t>
      </w:r>
      <w:r>
        <w:rPr>
          <w:rFonts w:ascii="Times New Roman" w:hAnsi="Times New Roman" w:eastAsia="宋体"/>
          <w:b w:val="0"/>
          <w:sz w:val="21"/>
        </w:rPr>
        <w:t xml:space="preserve"> this terrible situation, I changed schools. Sally called me many times, but I didn't answer. My heart was broken.</w:t>
      </w:r>
    </w:p>
    <w:p>
      <w:pPr>
        <w:spacing w:after="80"/>
      </w:pPr>
      <w:r>
        <w:rPr>
          <w:rFonts w:ascii="Times New Roman" w:hAnsi="Times New Roman" w:eastAsia="宋体"/>
          <w:b w:val="0"/>
          <w:sz w:val="21"/>
        </w:rPr>
        <w:t xml:space="preserve">　释义：在这种可怕的情况之后，我换了学校。萨莉给我打了很多次电话，但我没有接。我的心碎了。</w:t>
      </w:r>
    </w:p>
    <w:p>
      <w:pPr>
        <w:spacing w:after="80"/>
      </w:pPr>
      <w:r>
        <w:rPr>
          <w:rFonts w:ascii="Times New Roman" w:hAnsi="Times New Roman" w:eastAsia="宋体"/>
          <w:b/>
          <w:sz w:val="21"/>
        </w:rPr>
        <w:t>题 10：</w:t>
      </w:r>
    </w:p>
    <w:p>
      <w:pPr>
        <w:spacing w:after="80"/>
      </w:pPr>
      <w:r>
        <w:rPr>
          <w:rFonts w:ascii="Times New Roman" w:hAnsi="Times New Roman" w:eastAsia="宋体"/>
          <w:b w:val="0"/>
          <w:sz w:val="21"/>
        </w:rPr>
        <w:t xml:space="preserve">　　A. During(在……期间)　B. Until(直到)　C. Before(在……之前)　D. After(在……之后)</w:t>
      </w:r>
    </w:p>
    <w:p>
      <w:pPr>
        <w:spacing w:after="80"/>
      </w:pPr>
      <w:r>
        <w:rPr>
          <w:rFonts w:ascii="Times New Roman" w:hAnsi="Times New Roman" w:eastAsia="宋体"/>
          <w:b w:val="0"/>
          <w:color w:val="404040"/>
          <w:sz w:val="21"/>
        </w:rPr>
        <w:t xml:space="preserve">　　解析（为什么选 D）：在这种可怕的情况之后作者换了学校，故选 D。</w:t>
      </w:r>
    </w:p>
    <w:p>
      <w:pPr>
        <w:spacing w:after="80"/>
      </w:pPr>
      <w:r>
        <w:rPr>
          <w:rFonts w:ascii="Times New Roman" w:hAnsi="Times New Roman" w:eastAsia="宋体"/>
          <w:b w:val="0"/>
          <w:color w:val="2E74B5"/>
          <w:sz w:val="21"/>
        </w:rPr>
        <w:t xml:space="preserve">　语法重点：① 并列句：Sally called me..., but I didn't answer.（but 表转折）；② 固定搭配：change schools（换学校）；many times（很多次）；③ 被动表状态：My heart was broken.（心碎了）</w:t>
      </w:r>
    </w:p>
    <w:p>
      <w:pPr>
        <w:spacing w:after="80"/>
      </w:pPr>
      <w:r>
        <w:rPr>
          <w:rFonts w:ascii="Times New Roman" w:hAnsi="Times New Roman" w:eastAsia="宋体"/>
          <w:b/>
          <w:color w:val="1F4E79"/>
          <w:sz w:val="22"/>
        </w:rPr>
        <w:t>【第 5 段】</w:t>
      </w:r>
    </w:p>
    <w:p>
      <w:pPr>
        <w:spacing w:after="80"/>
        <w:ind w:firstLine="420"/>
      </w:pPr>
      <w:r>
        <w:rPr>
          <w:rFonts w:ascii="Times New Roman" w:hAnsi="Times New Roman" w:eastAsia="宋体"/>
          <w:b w:val="0"/>
          <w:sz w:val="21"/>
        </w:rPr>
        <w:t>I tried hard to heal from the scars she left on my heart. Over the years, I only went back to the city once. I started a new life. But one day, when I made 11.</w:t>
      </w:r>
      <w:r>
        <w:rPr>
          <w:rFonts w:ascii="Times New Roman" w:hAnsi="Times New Roman" w:eastAsia="宋体"/>
          <w:b/>
          <w:color w:val="C00000"/>
          <w:sz w:val="21"/>
        </w:rPr>
        <w:t>another</w:t>
      </w:r>
      <w:r>
        <w:rPr>
          <w:rFonts w:ascii="Times New Roman" w:hAnsi="Times New Roman" w:eastAsia="宋体"/>
          <w:b w:val="0"/>
          <w:sz w:val="21"/>
        </w:rPr>
        <w:t xml:space="preserve"> visit to the city where I used to live, I met my classmate Anna at the market. She told me that Sally wasn't the one who brought my secrets 12.</w:t>
      </w:r>
      <w:r>
        <w:rPr>
          <w:rFonts w:ascii="Times New Roman" w:hAnsi="Times New Roman" w:eastAsia="宋体"/>
          <w:b/>
          <w:color w:val="C00000"/>
          <w:sz w:val="21"/>
        </w:rPr>
        <w:t>to</w:t>
      </w:r>
      <w:r>
        <w:rPr>
          <w:rFonts w:ascii="Times New Roman" w:hAnsi="Times New Roman" w:eastAsia="宋体"/>
          <w:b w:val="0"/>
          <w:sz w:val="21"/>
        </w:rPr>
        <w:t xml:space="preserve"> light. Mary was our school's big 13.</w:t>
      </w:r>
      <w:r>
        <w:rPr>
          <w:rFonts w:ascii="Times New Roman" w:hAnsi="Times New Roman" w:eastAsia="宋体"/>
          <w:b/>
          <w:color w:val="C00000"/>
          <w:sz w:val="21"/>
        </w:rPr>
        <w:t>mouth</w:t>
      </w:r>
      <w:r>
        <w:rPr>
          <w:rFonts w:ascii="Times New Roman" w:hAnsi="Times New Roman" w:eastAsia="宋体"/>
          <w:b w:val="0"/>
          <w:sz w:val="21"/>
        </w:rPr>
        <w:t>. She always wanted to say a bad word about other people.</w:t>
      </w:r>
    </w:p>
    <w:p>
      <w:pPr>
        <w:spacing w:after="80"/>
      </w:pPr>
      <w:r>
        <w:rPr>
          <w:rFonts w:ascii="Times New Roman" w:hAnsi="Times New Roman" w:eastAsia="宋体"/>
          <w:b w:val="0"/>
          <w:sz w:val="21"/>
        </w:rPr>
        <w:t xml:space="preserve">　释义：我努力从她在我心中留下的伤疤中恢复过来。这些年来，我只回过那座城市一次。我开始了新的生活。但有一天，当我再次回到我曾经住过的城市时，我在市场上遇到了同学安娜。她告诉我，萨莉并不是泄露我秘密的人，玛丽才是我们学校的大嘴巴，她总喜欢说别人的坏话。</w:t>
      </w:r>
    </w:p>
    <w:p>
      <w:pPr>
        <w:spacing w:after="80"/>
      </w:pPr>
      <w:r>
        <w:rPr>
          <w:rFonts w:ascii="Times New Roman" w:hAnsi="Times New Roman" w:eastAsia="宋体"/>
          <w:b/>
          <w:sz w:val="21"/>
        </w:rPr>
        <w:t>题 11：</w:t>
      </w:r>
    </w:p>
    <w:p>
      <w:pPr>
        <w:spacing w:after="80"/>
      </w:pPr>
      <w:r>
        <w:rPr>
          <w:rFonts w:ascii="Times New Roman" w:hAnsi="Times New Roman" w:eastAsia="宋体"/>
          <w:b w:val="0"/>
          <w:sz w:val="21"/>
        </w:rPr>
        <w:t xml:space="preserve">　　A. other(其他的)　B. the other(另一个（两者中）)　C. another(再一，又一)　D. others(其他人/物)</w:t>
      </w:r>
    </w:p>
    <w:p>
      <w:pPr>
        <w:spacing w:after="80"/>
      </w:pPr>
      <w:r>
        <w:rPr>
          <w:rFonts w:ascii="Times New Roman" w:hAnsi="Times New Roman" w:eastAsia="宋体"/>
          <w:b w:val="0"/>
          <w:color w:val="404040"/>
          <w:sz w:val="21"/>
        </w:rPr>
        <w:t xml:space="preserve">　　解析（为什么选 C）：作者以前只回去过一次，这次是又一次回去，故选 C。</w:t>
      </w:r>
    </w:p>
    <w:p>
      <w:pPr>
        <w:spacing w:after="80"/>
      </w:pPr>
      <w:r>
        <w:rPr>
          <w:rFonts w:ascii="Times New Roman" w:hAnsi="Times New Roman" w:eastAsia="宋体"/>
          <w:b/>
          <w:sz w:val="21"/>
        </w:rPr>
        <w:t>题 12：</w:t>
      </w:r>
    </w:p>
    <w:p>
      <w:pPr>
        <w:spacing w:after="80"/>
      </w:pPr>
      <w:r>
        <w:rPr>
          <w:rFonts w:ascii="Times New Roman" w:hAnsi="Times New Roman" w:eastAsia="宋体"/>
          <w:b w:val="0"/>
          <w:sz w:val="21"/>
        </w:rPr>
        <w:t xml:space="preserve">　　A. for(为了)　B. to(到，向)　C. at(在)　D. by(通过，由)</w:t>
      </w:r>
    </w:p>
    <w:p>
      <w:pPr>
        <w:spacing w:after="80"/>
      </w:pPr>
      <w:r>
        <w:rPr>
          <w:rFonts w:ascii="Times New Roman" w:hAnsi="Times New Roman" w:eastAsia="宋体"/>
          <w:b w:val="0"/>
          <w:color w:val="404040"/>
          <w:sz w:val="21"/>
        </w:rPr>
        <w:t xml:space="preserve">　　解析（为什么选 B）：bring...to light 是固定搭配，意为“揭露、暴露”，故选 B。</w:t>
      </w:r>
    </w:p>
    <w:p>
      <w:pPr>
        <w:spacing w:after="80"/>
      </w:pPr>
      <w:r>
        <w:rPr>
          <w:rFonts w:ascii="Times New Roman" w:hAnsi="Times New Roman" w:eastAsia="宋体"/>
          <w:b/>
          <w:sz w:val="21"/>
        </w:rPr>
        <w:t>题 13：</w:t>
      </w:r>
    </w:p>
    <w:p>
      <w:pPr>
        <w:spacing w:after="80"/>
      </w:pPr>
      <w:r>
        <w:rPr>
          <w:rFonts w:ascii="Times New Roman" w:hAnsi="Times New Roman" w:eastAsia="宋体"/>
          <w:b w:val="0"/>
          <w:sz w:val="21"/>
        </w:rPr>
        <w:t xml:space="preserve">　　A. mouth(嘴)　B. eyes(眼睛)　C. nose(鼻子)　D. ears(耳朵)</w:t>
      </w:r>
    </w:p>
    <w:p>
      <w:pPr>
        <w:spacing w:after="80"/>
      </w:pPr>
      <w:r>
        <w:rPr>
          <w:rFonts w:ascii="Times New Roman" w:hAnsi="Times New Roman" w:eastAsia="宋体"/>
          <w:b w:val="0"/>
          <w:color w:val="404040"/>
          <w:sz w:val="21"/>
        </w:rPr>
        <w:t xml:space="preserve">　　解析（为什么选 A）：下文 She always wanted to say a bad word about other people 说明 Mary 是大嘴巴，故选 A。</w:t>
      </w:r>
    </w:p>
    <w:p>
      <w:pPr>
        <w:spacing w:after="80"/>
      </w:pPr>
      <w:r>
        <w:rPr>
          <w:rFonts w:ascii="Times New Roman" w:hAnsi="Times New Roman" w:eastAsia="宋体"/>
          <w:b w:val="0"/>
          <w:color w:val="2E74B5"/>
          <w:sz w:val="21"/>
        </w:rPr>
        <w:t xml:space="preserve">　语法重点：① 定语从句：the scars she left on my heart（省略 that）；the city where I used to live（where 作地点状语）；the one who brought...（who 作主语）；② used to do：过去常常做；③ 固定搭配：heal from（从……痊愈）；make a visit to（访问）；bring...to light（揭露、暴露）；say a bad word about（说……坏话）；④ 生词：scar 伤疤；big mouth 大嘴巴</w:t>
      </w:r>
    </w:p>
    <w:p>
      <w:pPr>
        <w:spacing w:after="80"/>
      </w:pPr>
      <w:r>
        <w:rPr>
          <w:rFonts w:ascii="Times New Roman" w:hAnsi="Times New Roman" w:eastAsia="宋体"/>
          <w:b/>
          <w:color w:val="1F4E79"/>
          <w:sz w:val="22"/>
        </w:rPr>
        <w:t>【第 6 段】</w:t>
      </w:r>
    </w:p>
    <w:p>
      <w:pPr>
        <w:spacing w:after="80"/>
        <w:ind w:firstLine="420"/>
      </w:pPr>
      <w:r>
        <w:rPr>
          <w:rFonts w:ascii="Times New Roman" w:hAnsi="Times New Roman" w:eastAsia="宋体"/>
          <w:b w:val="0"/>
          <w:sz w:val="21"/>
        </w:rPr>
        <w:t>I didn't know what to do 14.</w:t>
      </w:r>
      <w:r>
        <w:rPr>
          <w:rFonts w:ascii="Times New Roman" w:hAnsi="Times New Roman" w:eastAsia="宋体"/>
          <w:b/>
          <w:color w:val="C00000"/>
          <w:sz w:val="21"/>
        </w:rPr>
        <w:t>at all</w:t>
      </w:r>
      <w:r>
        <w:rPr>
          <w:rFonts w:ascii="Times New Roman" w:hAnsi="Times New Roman" w:eastAsia="宋体"/>
          <w:b w:val="0"/>
          <w:sz w:val="21"/>
        </w:rPr>
        <w:t>. I wished I could have asked Sally about this. I wished I could fix my mistakes. From that, I learned that we should trust those we 15.</w:t>
      </w:r>
      <w:r>
        <w:rPr>
          <w:rFonts w:ascii="Times New Roman" w:hAnsi="Times New Roman" w:eastAsia="宋体"/>
          <w:b/>
          <w:color w:val="C00000"/>
          <w:sz w:val="21"/>
        </w:rPr>
        <w:t>love</w:t>
      </w:r>
      <w:r>
        <w:rPr>
          <w:rFonts w:ascii="Times New Roman" w:hAnsi="Times New Roman" w:eastAsia="宋体"/>
          <w:b w:val="0"/>
          <w:sz w:val="21"/>
        </w:rPr>
        <w:t xml:space="preserve"> because one little mistake could really damage our lives.</w:t>
      </w:r>
    </w:p>
    <w:p>
      <w:pPr>
        <w:spacing w:after="80"/>
      </w:pPr>
      <w:r>
        <w:rPr>
          <w:rFonts w:ascii="Times New Roman" w:hAnsi="Times New Roman" w:eastAsia="宋体"/>
          <w:b w:val="0"/>
          <w:sz w:val="21"/>
        </w:rPr>
        <w:t xml:space="preserve">　释义：我根本不知道该怎么办。我多希望我当时能问问萨莉这件事。我希望能弥补我的错误。从那件事中，我明白了我们应该信任我们爱的人，因为一个小小的错误真的可能毁掉我们的生活。</w:t>
      </w:r>
    </w:p>
    <w:p>
      <w:pPr>
        <w:spacing w:after="80"/>
      </w:pPr>
      <w:r>
        <w:rPr>
          <w:rFonts w:ascii="Times New Roman" w:hAnsi="Times New Roman" w:eastAsia="宋体"/>
          <w:b/>
          <w:sz w:val="21"/>
        </w:rPr>
        <w:t>题 14：</w:t>
      </w:r>
    </w:p>
    <w:p>
      <w:pPr>
        <w:spacing w:after="80"/>
      </w:pPr>
      <w:r>
        <w:rPr>
          <w:rFonts w:ascii="Times New Roman" w:hAnsi="Times New Roman" w:eastAsia="宋体"/>
          <w:b w:val="0"/>
          <w:sz w:val="21"/>
        </w:rPr>
        <w:t xml:space="preserve">　　A. in all(总共)　B. after all(毕竟)　C. at all(根本)　D. above all(最重要的是)</w:t>
      </w:r>
    </w:p>
    <w:p>
      <w:pPr>
        <w:spacing w:after="80"/>
      </w:pPr>
      <w:r>
        <w:rPr>
          <w:rFonts w:ascii="Times New Roman" w:hAnsi="Times New Roman" w:eastAsia="宋体"/>
          <w:b w:val="0"/>
          <w:color w:val="404040"/>
          <w:sz w:val="21"/>
        </w:rPr>
        <w:t xml:space="preserve">　　解析（为什么选 C）：not...at all 是固定搭配，意为“根本不”，故选 C。</w:t>
      </w:r>
    </w:p>
    <w:p>
      <w:pPr>
        <w:spacing w:after="80"/>
      </w:pPr>
      <w:r>
        <w:rPr>
          <w:rFonts w:ascii="Times New Roman" w:hAnsi="Times New Roman" w:eastAsia="宋体"/>
          <w:b/>
          <w:sz w:val="21"/>
        </w:rPr>
        <w:t>题 15：</w:t>
      </w:r>
    </w:p>
    <w:p>
      <w:pPr>
        <w:spacing w:after="80"/>
      </w:pPr>
      <w:r>
        <w:rPr>
          <w:rFonts w:ascii="Times New Roman" w:hAnsi="Times New Roman" w:eastAsia="宋体"/>
          <w:b w:val="0"/>
          <w:sz w:val="21"/>
        </w:rPr>
        <w:t xml:space="preserve">　　A. love(爱)　B. hate(恨)　C. admire(钦佩)　D. envy(嫉妒)</w:t>
      </w:r>
    </w:p>
    <w:p>
      <w:pPr>
        <w:spacing w:after="80"/>
      </w:pPr>
      <w:r>
        <w:rPr>
          <w:rFonts w:ascii="Times New Roman" w:hAnsi="Times New Roman" w:eastAsia="宋体"/>
          <w:b w:val="0"/>
          <w:color w:val="404040"/>
          <w:sz w:val="21"/>
        </w:rPr>
        <w:t xml:space="preserve">　　解析（为什么选 A）：作者后悔伤害了朋友，朋友正是我们爱的人，故选 A。</w:t>
      </w:r>
    </w:p>
    <w:p>
      <w:pPr>
        <w:spacing w:after="80"/>
      </w:pPr>
      <w:r>
        <w:rPr>
          <w:rFonts w:ascii="Times New Roman" w:hAnsi="Times New Roman" w:eastAsia="宋体"/>
          <w:b w:val="0"/>
          <w:color w:val="2E74B5"/>
          <w:sz w:val="21"/>
        </w:rPr>
        <w:t xml:space="preserve">　语法重点：① not...at all：根本不，一点也不（固定搭配）；② wish + 宾语从句（虚拟语气）：could have done 表示对过去事实的虚拟（本可以……）；③ 疑问词 + 不定式：what to do（作宾语）；④ 定语从句：those we love（省略关系代词）；⑤ because 引导原因状语从句</w:t>
      </w:r>
    </w:p>
    <w:p>
      <w:pPr>
        <w:spacing w:after="80"/>
      </w:pPr>
      <w:r>
        <w:rPr>
          <w:rFonts w:ascii="Times New Roman" w:hAnsi="Times New Roman" w:eastAsia="宋体"/>
          <w:b w:val="0"/>
          <w:sz w:val="12"/>
        </w:rPr>
      </w:r>
    </w:p>
    <w:p>
      <w:pPr>
        <w:spacing w:after="80"/>
      </w:pPr>
      <w:r>
        <w:rPr>
          <w:rFonts w:ascii="Times New Roman" w:hAnsi="Times New Roman" w:eastAsia="宋体"/>
          <w:b w:val="0"/>
          <w:color w:val="808080"/>
          <w:sz w:val="18"/>
        </w:rPr>
        <w:t>—— 教师版结束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