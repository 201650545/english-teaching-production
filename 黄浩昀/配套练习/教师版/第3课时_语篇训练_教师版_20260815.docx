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3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【阅读】你是“低头族”吗</w:t>
      </w:r>
    </w:p>
    <w:p>
      <w:pPr>
        <w:spacing w:after="80"/>
      </w:pPr>
      <w:r>
        <w:rPr>
          <w:rFonts w:ascii="Times New Roman" w:hAnsi="Times New Roman" w:eastAsia="宋体"/>
          <w:b w:val="0"/>
          <w:color w:val="808080"/>
          <w:sz w:val="18"/>
        </w:rPr>
        <w:t>来源：Week 8 · Tuesday（难度 ★★） ｜ 难度：易</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段】①Today, an increasing number of people are always looking at their mobile phones with their heads down. These people are called the “Heads-down Tribe”. Are you a heads-down tribe member? Heads-down tribe members now can be seen everywhere.</w:t>
      </w:r>
    </w:p>
    <w:p>
      <w:pPr>
        <w:spacing w:after="80"/>
      </w:pPr>
      <w:r>
        <w:rPr>
          <w:rFonts w:ascii="Times New Roman" w:hAnsi="Times New Roman" w:eastAsia="宋体"/>
          <w:b w:val="0"/>
          <w:sz w:val="21"/>
        </w:rPr>
        <w:t xml:space="preserve">　译文：①如今，越来越多的人总是低着头看手机。这些人被称作“低头族”。你是低头族成员吗？现在到处都能看到低头族成员。</w:t>
      </w:r>
    </w:p>
    <w:p>
      <w:pPr>
        <w:spacing w:after="80"/>
      </w:pPr>
      <w:r>
        <w:rPr>
          <w:rFonts w:ascii="Times New Roman" w:hAnsi="Times New Roman" w:eastAsia="宋体"/>
          <w:b w:val="0"/>
          <w:color w:val="2E74B5"/>
          <w:sz w:val="21"/>
        </w:rPr>
        <w:t xml:space="preserve">　难词：tribe 部落；increasing 越来越多的</w:t>
      </w:r>
    </w:p>
    <w:p>
      <w:pPr>
        <w:spacing w:after="80"/>
      </w:pPr>
      <w:r>
        <w:rPr>
          <w:rFonts w:ascii="Times New Roman" w:hAnsi="Times New Roman" w:eastAsia="宋体"/>
          <w:b w:val="0"/>
          <w:color w:val="404040"/>
          <w:sz w:val="21"/>
        </w:rPr>
        <w:t xml:space="preserve">　语法：① 副词作评注性状语：Today, ...（修饰整句）；② 固定搭配：an increasing number of（越来越多的）；with their heads down（低着头，伴随状语）</w:t>
      </w:r>
    </w:p>
    <w:p>
      <w:pPr>
        <w:spacing w:after="80"/>
      </w:pPr>
      <w:r>
        <w:rPr>
          <w:rFonts w:ascii="Times New Roman" w:hAnsi="Times New Roman" w:eastAsia="宋体"/>
          <w:b/>
          <w:color w:val="1F4E79"/>
          <w:sz w:val="21"/>
        </w:rPr>
        <w:t>【第 2 段】More and more traffic accidents are happening because more drivers use mobile phones when they are driving. ②In order to make drivers pay more attention to driving, some new traffic rules have been made. For example, people who use mobile phones while driving in Taiwan are fined. ③Car drivers and motorcyclists who break the traffic rule will be fined NT $ 3,000 and NT $1,000 respectively.</w:t>
      </w:r>
    </w:p>
    <w:p>
      <w:pPr>
        <w:spacing w:after="80"/>
      </w:pPr>
      <w:r>
        <w:rPr>
          <w:rFonts w:ascii="Times New Roman" w:hAnsi="Times New Roman" w:eastAsia="宋体"/>
          <w:b w:val="0"/>
          <w:sz w:val="21"/>
        </w:rPr>
        <w:t xml:space="preserve">　译文：越来越多的交通事故正在发生，因为更多司机在开车时使用手机。②为了让司机更专注于驾驶，已经制定了一些新的交通规则。例如，在台湾开车时使用手机的人会被罚款。③违反交通规则的汽车司机和摩托车手将分别被罚款 3000 新台币和 1000 新台币。</w:t>
      </w:r>
    </w:p>
    <w:p>
      <w:pPr>
        <w:spacing w:after="80"/>
      </w:pPr>
      <w:r>
        <w:rPr>
          <w:rFonts w:ascii="Times New Roman" w:hAnsi="Times New Roman" w:eastAsia="宋体"/>
          <w:b w:val="0"/>
          <w:color w:val="2E74B5"/>
          <w:sz w:val="21"/>
        </w:rPr>
        <w:t xml:space="preserve">　难词：traffic 交通；motorcyclist 摩托车手；fine 罚款；respectively 分别地</w:t>
      </w:r>
    </w:p>
    <w:p>
      <w:pPr>
        <w:spacing w:after="80"/>
      </w:pPr>
      <w:r>
        <w:rPr>
          <w:rFonts w:ascii="Times New Roman" w:hAnsi="Times New Roman" w:eastAsia="宋体"/>
          <w:b w:val="0"/>
          <w:color w:val="404040"/>
          <w:sz w:val="21"/>
        </w:rPr>
        <w:t xml:space="preserve">　语法：① 比较级 more and more（越来越多）；② 固定搭配：in order to do sth.（为了做某事）；pay more attention to（更关注……）；③ 现在完成时被动语态：have been made（已经被制定）；④ 定语从句：people who use mobile phones...（修饰 people）；Car drivers and motorcyclists who break...（修饰 drivers and motorcyclists）</w:t>
      </w:r>
    </w:p>
    <w:p>
      <w:pPr>
        <w:spacing w:after="80"/>
      </w:pPr>
      <w:r>
        <w:rPr>
          <w:rFonts w:ascii="Times New Roman" w:hAnsi="Times New Roman" w:eastAsia="宋体"/>
          <w:b/>
          <w:color w:val="1F4E79"/>
          <w:sz w:val="21"/>
        </w:rPr>
        <w:t>【第 3 段】As we can see above, using mobile phones may cause accidents and even cost a lot of money. Also, more and more interesting and strange facts happen to the “Heads-down Tribe”. Let's have a look at an interesting TV report. A man in America kept using his mobile phone on his way home. As a result, he knocked into a big lost bear. When he lifted his eyes from the phone, he was so afraid that he turned around and ran away quickly.</w:t>
      </w:r>
    </w:p>
    <w:p>
      <w:pPr>
        <w:spacing w:after="80"/>
      </w:pPr>
      <w:r>
        <w:rPr>
          <w:rFonts w:ascii="Times New Roman" w:hAnsi="Times New Roman" w:eastAsia="宋体"/>
          <w:b w:val="0"/>
          <w:sz w:val="21"/>
        </w:rPr>
        <w:t xml:space="preserve">　译文：正如我们所见，使用手机可能导致事故，甚至耗费很多钱。同时，越来越多的有趣而奇怪的事情发生在“低头族”身上。让我看一则有趣的电视报道。一个美国男人在回家路上一直使用手机。结果，他撞到了一只迷路的大熊。当他从手机上抬起头时，他害怕得转身就跑。</w:t>
      </w:r>
    </w:p>
    <w:p>
      <w:pPr>
        <w:spacing w:after="80"/>
      </w:pPr>
      <w:r>
        <w:rPr>
          <w:rFonts w:ascii="Times New Roman" w:hAnsi="Times New Roman" w:eastAsia="宋体"/>
          <w:b w:val="0"/>
          <w:color w:val="2E74B5"/>
          <w:sz w:val="21"/>
        </w:rPr>
        <w:t xml:space="preserve">　难词：accident 事故；knock into 撞到；afraid 害怕的</w:t>
      </w:r>
    </w:p>
    <w:p>
      <w:pPr>
        <w:spacing w:after="80"/>
      </w:pPr>
      <w:r>
        <w:rPr>
          <w:rFonts w:ascii="Times New Roman" w:hAnsi="Times New Roman" w:eastAsia="宋体"/>
          <w:b w:val="0"/>
          <w:color w:val="404040"/>
          <w:sz w:val="21"/>
        </w:rPr>
        <w:t xml:space="preserve">　语法：① as we can see（正如我们所见）；② happen to sb.（发生在某人身上）；③ as a result（结果）；④ so...that...（如此……以至于……）：so afraid that he turned around</w:t>
      </w:r>
    </w:p>
    <w:p>
      <w:pPr>
        <w:spacing w:after="80"/>
      </w:pPr>
      <w:r>
        <w:rPr>
          <w:rFonts w:ascii="Times New Roman" w:hAnsi="Times New Roman" w:eastAsia="宋体"/>
          <w:b/>
          <w:color w:val="1F4E79"/>
          <w:sz w:val="21"/>
        </w:rPr>
        <w:t>【第 4 段】Another fact is that we can often see people in the restaurant eating face to face but looking at their own mobile phones. It's strange that they don't talk to the ones who sit opposite to them during the meal. Some of them even have fun communicating with others on the phone. Mobile phones are helpful and necessary tools for modern life. Are mobile phones good or bad? It depends on how people use them. Let's be “healthy” users and try to be the “Heads-up Tribe”.</w:t>
      </w:r>
    </w:p>
    <w:p>
      <w:pPr>
        <w:spacing w:after="80"/>
      </w:pPr>
      <w:r>
        <w:rPr>
          <w:rFonts w:ascii="Times New Roman" w:hAnsi="Times New Roman" w:eastAsia="宋体"/>
          <w:b w:val="0"/>
          <w:sz w:val="21"/>
        </w:rPr>
        <w:t xml:space="preserve">　译文：另一个事实是，我们经常在餐厅看到人们面对面吃饭，却低头看自己的手机。奇怪的是，他们吃饭时不和坐在对面的人说话。他们中的一些人甚至觉得与他人通过手机交流更有趣。手机是现代生活中有用且必要的工具。手机是好是坏？这取决于人们如何使用手机。让我们成为“健康”的用户，努力做“抬头族”。</w:t>
      </w:r>
    </w:p>
    <w:p>
      <w:pPr>
        <w:spacing w:after="80"/>
      </w:pPr>
      <w:r>
        <w:rPr>
          <w:rFonts w:ascii="Times New Roman" w:hAnsi="Times New Roman" w:eastAsia="宋体"/>
          <w:b w:val="0"/>
          <w:color w:val="2E74B5"/>
          <w:sz w:val="21"/>
        </w:rPr>
        <w:t xml:space="preserve">　难词：face to face 面对面；opposite 对面的；communicate 交流；depend on 取决于；healthy 健康的</w:t>
      </w:r>
    </w:p>
    <w:p>
      <w:pPr>
        <w:spacing w:after="80"/>
      </w:pPr>
      <w:r>
        <w:rPr>
          <w:rFonts w:ascii="Times New Roman" w:hAnsi="Times New Roman" w:eastAsia="宋体"/>
          <w:b w:val="0"/>
          <w:color w:val="404040"/>
          <w:sz w:val="21"/>
        </w:rPr>
        <w:t xml:space="preserve">　语法：① It is + adj. + that 从句（it 形式主语）：It's strange that...；② 定语从句：the ones who sit opposite to them（修饰 the ones）；③ have fun doing sth.（做某事很开心）；④ depend on 取决于；⑤ try to do sth.（努力做某事）</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A heads-down tribe member _________.</w:t>
      </w:r>
    </w:p>
    <w:p>
      <w:pPr>
        <w:spacing w:after="80"/>
      </w:pPr>
      <w:r>
        <w:rPr>
          <w:rFonts w:ascii="Times New Roman" w:hAnsi="Times New Roman" w:eastAsia="宋体"/>
          <w:b w:val="0"/>
          <w:sz w:val="21"/>
        </w:rPr>
        <w:t xml:space="preserve">  A. is good at using the Internet</w:t>
      </w:r>
    </w:p>
    <w:p>
      <w:pPr>
        <w:spacing w:after="80"/>
      </w:pPr>
      <w:r>
        <w:rPr>
          <w:rFonts w:ascii="Times New Roman" w:hAnsi="Times New Roman" w:eastAsia="宋体"/>
          <w:b w:val="0"/>
          <w:sz w:val="21"/>
        </w:rPr>
        <w:t xml:space="preserve">  B. is a dangerous driver</w:t>
      </w:r>
    </w:p>
    <w:p>
      <w:pPr>
        <w:spacing w:after="80"/>
      </w:pPr>
      <w:r>
        <w:rPr>
          <w:rFonts w:ascii="Times New Roman" w:hAnsi="Times New Roman" w:eastAsia="宋体"/>
          <w:b w:val="0"/>
          <w:sz w:val="21"/>
        </w:rPr>
        <w:t xml:space="preserve">  C. is always looking at his or her mobile phone</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【解析】细节理解题。根据首段 are always looking at their mobile phones with their heads down 可知，低头族就是总是低头看手机的人，故选 C。</w:t>
      </w:r>
    </w:p>
    <w:p>
      <w:pPr>
        <w:spacing w:after="80"/>
      </w:pPr>
      <w:r>
        <w:rPr>
          <w:rFonts w:ascii="Times New Roman" w:hAnsi="Times New Roman" w:eastAsia="宋体"/>
          <w:b/>
          <w:sz w:val="21"/>
        </w:rPr>
        <w:t>2. The underlined word “motorcyclists” in the passage means _________ in Chinese.</w:t>
      </w:r>
    </w:p>
    <w:p>
      <w:pPr>
        <w:spacing w:after="80"/>
      </w:pPr>
      <w:r>
        <w:rPr>
          <w:rFonts w:ascii="Times New Roman" w:hAnsi="Times New Roman" w:eastAsia="宋体"/>
          <w:b w:val="0"/>
          <w:sz w:val="21"/>
        </w:rPr>
        <w:t xml:space="preserve">  A. 摩托车手</w:t>
      </w:r>
    </w:p>
    <w:p>
      <w:pPr>
        <w:spacing w:after="80"/>
      </w:pPr>
      <w:r>
        <w:rPr>
          <w:rFonts w:ascii="Times New Roman" w:hAnsi="Times New Roman" w:eastAsia="宋体"/>
          <w:b w:val="0"/>
          <w:sz w:val="21"/>
        </w:rPr>
        <w:t xml:space="preserve">  B. 手机使用者</w:t>
      </w:r>
    </w:p>
    <w:p>
      <w:pPr>
        <w:spacing w:after="80"/>
      </w:pPr>
      <w:r>
        <w:rPr>
          <w:rFonts w:ascii="Times New Roman" w:hAnsi="Times New Roman" w:eastAsia="宋体"/>
          <w:b w:val="0"/>
          <w:sz w:val="21"/>
        </w:rPr>
        <w:t xml:space="preserve">  C. 低头族</w:t>
      </w:r>
    </w:p>
    <w:p>
      <w:pPr>
        <w:spacing w:after="80"/>
      </w:pPr>
      <w:r>
        <w:rPr>
          <w:rFonts w:ascii="Times New Roman" w:hAnsi="Times New Roman" w:eastAsia="宋体"/>
          <w:b/>
          <w:color w:val="C00000"/>
          <w:sz w:val="21"/>
        </w:rPr>
        <w:t>【答案】A</w:t>
      </w:r>
    </w:p>
    <w:p>
      <w:pPr>
        <w:spacing w:after="80"/>
      </w:pPr>
      <w:r>
        <w:rPr>
          <w:rFonts w:ascii="Times New Roman" w:hAnsi="Times New Roman" w:eastAsia="宋体"/>
          <w:b w:val="0"/>
          <w:color w:val="404040"/>
          <w:sz w:val="21"/>
        </w:rPr>
        <w:t>【解析】词义猜测题。从构词法（motor 摩托 + cyclist 骑手）和上下文 Car drivers and motorcyclists（汽车司机和摩托车手）可知，意为“摩托车手”，故选 A。</w:t>
      </w:r>
    </w:p>
    <w:p>
      <w:pPr>
        <w:spacing w:after="80"/>
      </w:pPr>
      <w:r>
        <w:rPr>
          <w:rFonts w:ascii="Times New Roman" w:hAnsi="Times New Roman" w:eastAsia="宋体"/>
          <w:b/>
          <w:sz w:val="21"/>
        </w:rPr>
        <w:t>3. The American was _________ when he knocked into the bear.</w:t>
      </w:r>
    </w:p>
    <w:p>
      <w:pPr>
        <w:spacing w:after="80"/>
      </w:pPr>
      <w:r>
        <w:rPr>
          <w:rFonts w:ascii="Times New Roman" w:hAnsi="Times New Roman" w:eastAsia="宋体"/>
          <w:b w:val="0"/>
          <w:sz w:val="21"/>
        </w:rPr>
        <w:t xml:space="preserve">  A. driving a car</w:t>
      </w:r>
    </w:p>
    <w:p>
      <w:pPr>
        <w:spacing w:after="80"/>
      </w:pPr>
      <w:r>
        <w:rPr>
          <w:rFonts w:ascii="Times New Roman" w:hAnsi="Times New Roman" w:eastAsia="宋体"/>
          <w:b w:val="0"/>
          <w:sz w:val="21"/>
        </w:rPr>
        <w:t xml:space="preserve">  B. going to work</w:t>
      </w:r>
    </w:p>
    <w:p>
      <w:pPr>
        <w:spacing w:after="80"/>
      </w:pPr>
      <w:r>
        <w:rPr>
          <w:rFonts w:ascii="Times New Roman" w:hAnsi="Times New Roman" w:eastAsia="宋体"/>
          <w:b w:val="0"/>
          <w:sz w:val="21"/>
        </w:rPr>
        <w:t xml:space="preserve">  C. using his mobile phone</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【解析】细节理解题。根据第三段 A man in America kept using his mobile phone on his way home... he knocked into a big lost bear 可知，他撞熊时正在用手机，故选 C。</w:t>
      </w:r>
    </w:p>
    <w:p>
      <w:pPr>
        <w:spacing w:after="80"/>
      </w:pPr>
      <w:r>
        <w:rPr>
          <w:rFonts w:ascii="Times New Roman" w:hAnsi="Times New Roman" w:eastAsia="宋体"/>
          <w:b/>
          <w:sz w:val="21"/>
        </w:rPr>
        <w:t>4. Which of the following is TRUE according to the passage?</w:t>
      </w:r>
    </w:p>
    <w:p>
      <w:pPr>
        <w:spacing w:after="80"/>
      </w:pPr>
      <w:r>
        <w:rPr>
          <w:rFonts w:ascii="Times New Roman" w:hAnsi="Times New Roman" w:eastAsia="宋体"/>
          <w:b w:val="0"/>
          <w:sz w:val="21"/>
        </w:rPr>
        <w:t xml:space="preserve">  A. People who use mobile phones while driving cars in Taiwan will be fined NT $ 3,000.</w:t>
      </w:r>
    </w:p>
    <w:p>
      <w:pPr>
        <w:spacing w:after="80"/>
      </w:pPr>
      <w:r>
        <w:rPr>
          <w:rFonts w:ascii="Times New Roman" w:hAnsi="Times New Roman" w:eastAsia="宋体"/>
          <w:b w:val="0"/>
          <w:sz w:val="21"/>
        </w:rPr>
        <w:t xml:space="preserve">  B. The man knocked into the bear because he was too old to see clearly.</w:t>
      </w:r>
    </w:p>
    <w:p>
      <w:pPr>
        <w:spacing w:after="80"/>
      </w:pPr>
      <w:r>
        <w:rPr>
          <w:rFonts w:ascii="Times New Roman" w:hAnsi="Times New Roman" w:eastAsia="宋体"/>
          <w:b w:val="0"/>
          <w:sz w:val="21"/>
        </w:rPr>
        <w:t xml:space="preserve">  C. All the people in the restaurant talk to each other during the meal.</w:t>
      </w:r>
    </w:p>
    <w:p>
      <w:pPr>
        <w:spacing w:after="80"/>
      </w:pPr>
      <w:r>
        <w:rPr>
          <w:rFonts w:ascii="Times New Roman" w:hAnsi="Times New Roman" w:eastAsia="宋体"/>
          <w:b/>
          <w:color w:val="C00000"/>
          <w:sz w:val="21"/>
        </w:rPr>
        <w:t>【答案】A</w:t>
      </w:r>
    </w:p>
    <w:p>
      <w:pPr>
        <w:spacing w:after="80"/>
      </w:pPr>
      <w:r>
        <w:rPr>
          <w:rFonts w:ascii="Times New Roman" w:hAnsi="Times New Roman" w:eastAsia="宋体"/>
          <w:b w:val="0"/>
          <w:color w:val="404040"/>
          <w:sz w:val="21"/>
        </w:rPr>
        <w:t>【解析】细节理解题。根据第二段 people who use mobile phones while driving in Taiwan are fined... Car drivers and motorcyclists who break the traffic rule will be fined NT $3,000 and NT$1,000 respectively 可知 A 正确。B 项文中说是因为看手机，C 项文中说“不”交谈。</w:t>
      </w:r>
    </w:p>
    <w:p>
      <w:pPr>
        <w:spacing w:after="80"/>
      </w:pPr>
      <w:r>
        <w:rPr>
          <w:rFonts w:ascii="Times New Roman" w:hAnsi="Times New Roman" w:eastAsia="宋体"/>
          <w:b/>
          <w:sz w:val="21"/>
        </w:rPr>
        <w:t>5. What's the best title for the passage?</w:t>
      </w:r>
    </w:p>
    <w:p>
      <w:pPr>
        <w:spacing w:after="80"/>
      </w:pPr>
      <w:r>
        <w:rPr>
          <w:rFonts w:ascii="Times New Roman" w:hAnsi="Times New Roman" w:eastAsia="宋体"/>
          <w:b w:val="0"/>
          <w:sz w:val="21"/>
        </w:rPr>
        <w:t xml:space="preserve">  A. Drive Your Car Carefully</w:t>
      </w:r>
    </w:p>
    <w:p>
      <w:pPr>
        <w:spacing w:after="80"/>
      </w:pPr>
      <w:r>
        <w:rPr>
          <w:rFonts w:ascii="Times New Roman" w:hAnsi="Times New Roman" w:eastAsia="宋体"/>
          <w:b w:val="0"/>
          <w:sz w:val="21"/>
        </w:rPr>
        <w:t xml:space="preserve">  B. Use Mobile Phones Properly</w:t>
      </w:r>
    </w:p>
    <w:p>
      <w:pPr>
        <w:spacing w:after="80"/>
      </w:pPr>
      <w:r>
        <w:rPr>
          <w:rFonts w:ascii="Times New Roman" w:hAnsi="Times New Roman" w:eastAsia="宋体"/>
          <w:b w:val="0"/>
          <w:sz w:val="21"/>
        </w:rPr>
        <w:t xml:space="preserve">  C. Be a Heads-Down Tribe Member</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【解析】主旨大意题。文章先描述低头族现象，再提出正确使用手机的方法，最后呼吁做“抬头族”，全文主旨是“正确使用手机”，故选 B。</w:t>
      </w:r>
    </w:p>
    <w:p>
      <w:pPr>
        <w:spacing w:before="200" w:after="120"/>
      </w:pPr>
      <w:r>
        <w:rPr>
          <w:rFonts w:ascii="Times New Roman" w:hAnsi="Times New Roman" w:eastAsia="宋体"/>
          <w:b/>
          <w:color w:val="2E74B5"/>
          <w:sz w:val="26"/>
        </w:rPr>
        <w:t>【完形】DNA 决定你爱咖啡还是爱茶</w:t>
      </w:r>
    </w:p>
    <w:p>
      <w:pPr>
        <w:spacing w:after="80"/>
      </w:pPr>
      <w:r>
        <w:rPr>
          <w:rFonts w:ascii="Times New Roman" w:hAnsi="Times New Roman" w:eastAsia="宋体"/>
          <w:b w:val="0"/>
          <w:color w:val="808080"/>
          <w:sz w:val="18"/>
        </w:rPr>
        <w:t>来源：Week 2 · Friday 完形填空（难度：难） ｜ 难度：难</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There is an interesting finding! Our DNA can help us 1.</w:t>
      </w:r>
      <w:r>
        <w:rPr>
          <w:rFonts w:ascii="Times New Roman" w:hAnsi="Times New Roman" w:eastAsia="宋体"/>
          <w:b/>
          <w:color w:val="C00000"/>
          <w:sz w:val="21"/>
        </w:rPr>
        <w:t>C</w:t>
      </w:r>
      <w:r>
        <w:rPr>
          <w:rFonts w:ascii="Times New Roman" w:hAnsi="Times New Roman" w:eastAsia="宋体"/>
          <w:b w:val="0"/>
          <w:sz w:val="21"/>
        </w:rPr>
        <w:t xml:space="preserve"> whether we prefer coffee or tea. Scientists in Australia studied 2.</w:t>
      </w:r>
      <w:r>
        <w:rPr>
          <w:rFonts w:ascii="Times New Roman" w:hAnsi="Times New Roman" w:eastAsia="宋体"/>
          <w:b/>
          <w:color w:val="C00000"/>
          <w:sz w:val="21"/>
        </w:rPr>
        <w:t>B</w:t>
      </w:r>
      <w:r>
        <w:rPr>
          <w:rFonts w:ascii="Times New Roman" w:hAnsi="Times New Roman" w:eastAsia="宋体"/>
          <w:b w:val="0"/>
          <w:sz w:val="21"/>
        </w:rPr>
        <w:t xml:space="preserve"> questions. First, how our genes affected our 3.</w:t>
      </w:r>
      <w:r>
        <w:rPr>
          <w:rFonts w:ascii="Times New Roman" w:hAnsi="Times New Roman" w:eastAsia="宋体"/>
          <w:b/>
          <w:color w:val="C00000"/>
          <w:sz w:val="21"/>
        </w:rPr>
        <w:t>B</w:t>
      </w:r>
      <w:r>
        <w:rPr>
          <w:rFonts w:ascii="Times New Roman" w:hAnsi="Times New Roman" w:eastAsia="宋体"/>
          <w:b w:val="0"/>
          <w:sz w:val="21"/>
        </w:rPr>
        <w:t>? Second, why we like some tastes more than others? Following the study, scientists understood why some of us prefer coffee 4.</w:t>
      </w:r>
      <w:r>
        <w:rPr>
          <w:rFonts w:ascii="Times New Roman" w:hAnsi="Times New Roman" w:eastAsia="宋体"/>
          <w:b/>
          <w:color w:val="C00000"/>
          <w:sz w:val="21"/>
        </w:rPr>
        <w:t>D</w:t>
      </w:r>
      <w:r>
        <w:rPr>
          <w:rFonts w:ascii="Times New Roman" w:hAnsi="Times New Roman" w:eastAsia="宋体"/>
          <w:b w:val="0"/>
          <w:sz w:val="21"/>
        </w:rPr>
        <w:t xml:space="preserve"> others like tea more. The reason is simple. People who enjoy bitter tastes are more 5.</w:t>
      </w:r>
      <w:r>
        <w:rPr>
          <w:rFonts w:ascii="Times New Roman" w:hAnsi="Times New Roman" w:eastAsia="宋体"/>
          <w:b/>
          <w:color w:val="C00000"/>
          <w:sz w:val="21"/>
        </w:rPr>
        <w:t>A</w:t>
      </w:r>
      <w:r>
        <w:rPr>
          <w:rFonts w:ascii="Times New Roman" w:hAnsi="Times New Roman" w:eastAsia="宋体"/>
          <w:b w:val="0"/>
          <w:sz w:val="21"/>
        </w:rPr>
        <w:t xml:space="preserve"> to drink coffee.</w:t>
      </w:r>
    </w:p>
    <w:p>
      <w:pPr>
        <w:spacing w:after="80"/>
      </w:pPr>
      <w:r>
        <w:rPr>
          <w:rFonts w:ascii="Times New Roman" w:hAnsi="Times New Roman" w:eastAsia="宋体"/>
          <w:b w:val="0"/>
          <w:sz w:val="21"/>
        </w:rPr>
        <w:t xml:space="preserve">　释义：有一个有趣的发现！我们的 DNA 可以帮助我们 1.________ 是喜欢咖啡还是茶。澳大利亚的科学家研究了 2.________ 个问题。首先，我们的基因如何影响我们的 3.________？其次，为什么我们更喜欢某些味道胜过其他？通过这项研究，科学家明白了为什么我们中的一些人更喜欢咖啡 4.________ 其他人更喜欢茶。原因很简单。喜欢苦味的人更 5.________ 喝咖啡。</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guess(猜测)　B. make(做；制造)　C. decide(决定)　D. get(得到)</w:t>
      </w:r>
    </w:p>
    <w:p>
      <w:pPr>
        <w:spacing w:after="80"/>
      </w:pPr>
      <w:r>
        <w:rPr>
          <w:rFonts w:ascii="Times New Roman" w:hAnsi="Times New Roman" w:eastAsia="宋体"/>
          <w:b w:val="0"/>
          <w:color w:val="404040"/>
          <w:sz w:val="21"/>
        </w:rPr>
        <w:t xml:space="preserve">　　解析（为什么选 C）：下文 Scientists in Australia studied... 研究证明 DNA 帮助决定喜好，故选 C。</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one(一)　B. two(两)　C. three(三)　D. four(四)</w:t>
      </w:r>
    </w:p>
    <w:p>
      <w:pPr>
        <w:spacing w:after="80"/>
      </w:pPr>
      <w:r>
        <w:rPr>
          <w:rFonts w:ascii="Times New Roman" w:hAnsi="Times New Roman" w:eastAsia="宋体"/>
          <w:b w:val="0"/>
          <w:color w:val="404040"/>
          <w:sz w:val="21"/>
        </w:rPr>
        <w:t xml:space="preserve">　　解析（为什么选 B）：下文 First... Second... 列出了两个问题，故选 B。</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smells(气味)　B. tastes(口味)　C. feels(感觉)　D. looks(外貌)</w:t>
      </w:r>
    </w:p>
    <w:p>
      <w:pPr>
        <w:spacing w:after="80"/>
      </w:pPr>
      <w:r>
        <w:rPr>
          <w:rFonts w:ascii="Times New Roman" w:hAnsi="Times New Roman" w:eastAsia="宋体"/>
          <w:b w:val="0"/>
          <w:color w:val="404040"/>
          <w:sz w:val="21"/>
        </w:rPr>
        <w:t xml:space="preserve">　　解析（为什么选 B）：下文 why we like some tastes more than others（为什么我们更喜欢某些味道）对应 tastes，故选 B。</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but(但是)　B. because(因为)　C. so(所以)　D. while(然而；当……时)</w:t>
      </w:r>
    </w:p>
    <w:p>
      <w:pPr>
        <w:spacing w:after="80"/>
      </w:pPr>
      <w:r>
        <w:rPr>
          <w:rFonts w:ascii="Times New Roman" w:hAnsi="Times New Roman" w:eastAsia="宋体"/>
          <w:b w:val="0"/>
          <w:color w:val="404040"/>
          <w:sz w:val="21"/>
        </w:rPr>
        <w:t xml:space="preserve">　　解析（为什么选 D）：prefer coffee (while) others like tea more 是对比：一些人喜欢咖啡而另一些人更喜欢茶，故选 D。</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likely(可能的)　B. simply(简单地)　C. easily(容易地)　D. certainly(当然地)</w:t>
      </w:r>
    </w:p>
    <w:p>
      <w:pPr>
        <w:spacing w:after="80"/>
      </w:pPr>
      <w:r>
        <w:rPr>
          <w:rFonts w:ascii="Times New Roman" w:hAnsi="Times New Roman" w:eastAsia="宋体"/>
          <w:b w:val="0"/>
          <w:color w:val="404040"/>
          <w:sz w:val="21"/>
        </w:rPr>
        <w:t xml:space="preserve">　　解析（为什么选 A）：be more likely to do sth. 是固定搭配，意为“更可能做某事”，故选 A。</w:t>
      </w:r>
    </w:p>
    <w:p>
      <w:pPr>
        <w:spacing w:after="80"/>
      </w:pPr>
      <w:r>
        <w:rPr>
          <w:rFonts w:ascii="Times New Roman" w:hAnsi="Times New Roman" w:eastAsia="宋体"/>
          <w:b w:val="0"/>
          <w:color w:val="2E74B5"/>
          <w:sz w:val="21"/>
        </w:rPr>
        <w:t xml:space="preserve">　语法重点：① 一般现在时：Our DNA can help us...（情态动词 can + 动词原形）；② help sb. (to) do sth.（帮助某人做某事）；③ 序数词 + 名词复数：two questions；④ how 引导宾语从句：how our genes affected our tastes；⑤ prefer A to B（A 和 B 比较，A 更受偏好）；⑥ more likely to do sth.（更可能做某事）</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Scientists noticed that some people were sensitive(敏感的) to the bitter taste of caffeine(咖啡因), so they were more likely to prefer coffee to tea. Scientists 6.</w:t>
      </w:r>
      <w:r>
        <w:rPr>
          <w:rFonts w:ascii="Times New Roman" w:hAnsi="Times New Roman" w:eastAsia="宋体"/>
          <w:b/>
          <w:color w:val="C00000"/>
          <w:sz w:val="21"/>
        </w:rPr>
        <w:t>C</w:t>
      </w:r>
      <w:r>
        <w:rPr>
          <w:rFonts w:ascii="Times New Roman" w:hAnsi="Times New Roman" w:eastAsia="宋体"/>
          <w:b w:val="0"/>
          <w:sz w:val="21"/>
        </w:rPr>
        <w:t xml:space="preserve"> the data from many countries. They also found that genes aren't the only factors affecting people's tastes. Other things like our changing environment, social 7.</w:t>
      </w:r>
      <w:r>
        <w:rPr>
          <w:rFonts w:ascii="Times New Roman" w:hAnsi="Times New Roman" w:eastAsia="宋体"/>
          <w:b/>
          <w:color w:val="C00000"/>
          <w:sz w:val="21"/>
        </w:rPr>
        <w:t>D</w:t>
      </w:r>
      <w:r>
        <w:rPr>
          <w:rFonts w:ascii="Times New Roman" w:hAnsi="Times New Roman" w:eastAsia="宋体"/>
          <w:b w:val="0"/>
          <w:sz w:val="21"/>
        </w:rPr>
        <w:t xml:space="preserve"> or the effects of taking medicine can also turn us on or off coffee or tea. The researchers said we can learn to like coffee, because our favorite taste is 8.</w:t>
      </w:r>
      <w:r>
        <w:rPr>
          <w:rFonts w:ascii="Times New Roman" w:hAnsi="Times New Roman" w:eastAsia="宋体"/>
          <w:b/>
          <w:color w:val="C00000"/>
          <w:sz w:val="21"/>
        </w:rPr>
        <w:t>A</w:t>
      </w:r>
      <w:r>
        <w:rPr>
          <w:rFonts w:ascii="Times New Roman" w:hAnsi="Times New Roman" w:eastAsia="宋体"/>
          <w:b w:val="0"/>
          <w:sz w:val="21"/>
        </w:rPr>
        <w:t xml:space="preserve"> not only by genes, but also by environmental reasons.</w:t>
      </w:r>
    </w:p>
    <w:p>
      <w:pPr>
        <w:spacing w:after="80"/>
      </w:pPr>
      <w:r>
        <w:rPr>
          <w:rFonts w:ascii="Times New Roman" w:hAnsi="Times New Roman" w:eastAsia="宋体"/>
          <w:b w:val="0"/>
          <w:sz w:val="21"/>
        </w:rPr>
        <w:t xml:space="preserve">　释义：科学家注意到，有些人对咖啡因的苦味很敏感，所以他们更喜欢咖啡而非茶。科学家 6.________ 了来自许多国家的数据。他们还发现，基因并不是影响人们味觉偏好的唯一因素。像我们变化的环境、社会 7.________ 或服药的影响等其他因素，也可以让我们喜欢或不喜欢咖啡或茶。研究人员说，我们可以学着喜欢咖啡，因为我们最喜欢的味道 8.________ 不仅由基因决定，还由环境原因决定。</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gave(给)　B. showed(展示)　C. collected(收集)　D. protected(保护)</w:t>
      </w:r>
    </w:p>
    <w:p>
      <w:pPr>
        <w:spacing w:after="80"/>
      </w:pPr>
      <w:r>
        <w:rPr>
          <w:rFonts w:ascii="Times New Roman" w:hAnsi="Times New Roman" w:eastAsia="宋体"/>
          <w:b w:val="0"/>
          <w:color w:val="404040"/>
          <w:sz w:val="21"/>
        </w:rPr>
        <w:t xml:space="preserve">　　解析（为什么选 C）：the data from many countries（来自许多国家的数据）应是收集来的，故选 C。</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evidence(证据)　B. details(细节)　C. scenery(风景)　D. factors(因素)</w:t>
      </w:r>
    </w:p>
    <w:p>
      <w:pPr>
        <w:spacing w:after="80"/>
      </w:pPr>
      <w:r>
        <w:rPr>
          <w:rFonts w:ascii="Times New Roman" w:hAnsi="Times New Roman" w:eastAsia="宋体"/>
          <w:b w:val="0"/>
          <w:color w:val="404040"/>
          <w:sz w:val="21"/>
        </w:rPr>
        <w:t xml:space="preserve">　　解析（为什么选 D）：social factors（社会因素）匹配 genes aren't the only factors（基因不是唯一因素），故选 D。</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decided(决定)　B. covered(覆盖)　C. booked(预订)　D. put(放)</w:t>
      </w:r>
    </w:p>
    <w:p>
      <w:pPr>
        <w:spacing w:after="80"/>
      </w:pPr>
      <w:r>
        <w:rPr>
          <w:rFonts w:ascii="Times New Roman" w:hAnsi="Times New Roman" w:eastAsia="宋体"/>
          <w:b w:val="0"/>
          <w:color w:val="404040"/>
          <w:sz w:val="21"/>
        </w:rPr>
        <w:t xml:space="preserve">　　解析（为什么选 A）：decide by 意为“由……决定”；be decided by 是被动，结合 not only by genes but also by environmental reasons（不仅由基因，还由环境决定）是被动语态，故选 A。</w:t>
      </w:r>
    </w:p>
    <w:p>
      <w:pPr>
        <w:spacing w:after="80"/>
      </w:pPr>
      <w:r>
        <w:rPr>
          <w:rFonts w:ascii="Times New Roman" w:hAnsi="Times New Roman" w:eastAsia="宋体"/>
          <w:b w:val="0"/>
          <w:color w:val="2E74B5"/>
          <w:sz w:val="21"/>
        </w:rPr>
        <w:t xml:space="preserve">　语法重点：① more likely to do sth.（更可能做某事）；prefer A to B（更喜欢 A 而非 B）；② 定语从句：the bitter taste of caffeine（of 介词短语修饰 taste）；③ 现在完成时：can also turn（情态动词 + 动词原形表可能）；④ not only... but also...（不仅……而且……）；⑤ decide by / be decided by（被动：由……决定）</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Although humans naturally 9.</w:t>
      </w:r>
      <w:r>
        <w:rPr>
          <w:rFonts w:ascii="Times New Roman" w:hAnsi="Times New Roman" w:eastAsia="宋体"/>
          <w:b/>
          <w:color w:val="C00000"/>
          <w:sz w:val="21"/>
        </w:rPr>
        <w:t>B</w:t>
      </w:r>
      <w:r>
        <w:rPr>
          <w:rFonts w:ascii="Times New Roman" w:hAnsi="Times New Roman" w:eastAsia="宋体"/>
          <w:b w:val="0"/>
          <w:sz w:val="21"/>
        </w:rPr>
        <w:t xml:space="preserve"> bitterness, we can learn to enjoy bitter-tasting food 10.</w:t>
      </w:r>
      <w:r>
        <w:rPr>
          <w:rFonts w:ascii="Times New Roman" w:hAnsi="Times New Roman" w:eastAsia="宋体"/>
          <w:b/>
          <w:color w:val="C00000"/>
          <w:sz w:val="21"/>
        </w:rPr>
        <w:t>C</w:t>
      </w:r>
      <w:r>
        <w:rPr>
          <w:rFonts w:ascii="Times New Roman" w:hAnsi="Times New Roman" w:eastAsia="宋体"/>
          <w:b w:val="0"/>
          <w:sz w:val="21"/>
        </w:rPr>
        <w:t xml:space="preserve"> the environment. So the next time you reach for your morning cup of coffee, remember—it might just be your DNA talking.</w:t>
      </w:r>
    </w:p>
    <w:p>
      <w:pPr>
        <w:spacing w:after="80"/>
      </w:pPr>
      <w:r>
        <w:rPr>
          <w:rFonts w:ascii="Times New Roman" w:hAnsi="Times New Roman" w:eastAsia="宋体"/>
          <w:b w:val="0"/>
          <w:sz w:val="21"/>
        </w:rPr>
        <w:t xml:space="preserve">　释义：虽然人类天生 9.________ 苦味，但我们可以学着享受苦味的食物 10.________ 环境。所以，下次当你伸手去拿早晨那杯咖啡时，记住——这可能正是你的 DNA 在说话。</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like(喜欢)　B. reject(拒绝)　C. practice(练习)　D. accept(接受)</w:t>
      </w:r>
    </w:p>
    <w:p>
      <w:pPr>
        <w:spacing w:after="80"/>
      </w:pPr>
      <w:r>
        <w:rPr>
          <w:rFonts w:ascii="Times New Roman" w:hAnsi="Times New Roman" w:eastAsia="宋体"/>
          <w:b w:val="0"/>
          <w:color w:val="404040"/>
          <w:sz w:val="21"/>
        </w:rPr>
        <w:t xml:space="preserve">　　解析（为什么选 B）：本段说人类天生不喜欢苦味（reject bitterness），但学着享用苦味食物形成对比，故选 B。</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rather than(而不是)　B. instead of(代替)　C. because of(因为)　D. so that(以便)</w:t>
      </w:r>
    </w:p>
    <w:p>
      <w:pPr>
        <w:spacing w:after="80"/>
      </w:pPr>
      <w:r>
        <w:rPr>
          <w:rFonts w:ascii="Times New Roman" w:hAnsi="Times New Roman" w:eastAsia="宋体"/>
          <w:b w:val="0"/>
          <w:color w:val="404040"/>
          <w:sz w:val="21"/>
        </w:rPr>
        <w:t xml:space="preserve">　　解析（为什么选 C）：空格后是名词短语 the environment，需要介词引出原因；because of 意为“因为”，故选 C。</w:t>
      </w:r>
    </w:p>
    <w:p>
      <w:pPr>
        <w:spacing w:after="80"/>
      </w:pPr>
      <w:r>
        <w:rPr>
          <w:rFonts w:ascii="Times New Roman" w:hAnsi="Times New Roman" w:eastAsia="宋体"/>
          <w:b w:val="0"/>
          <w:color w:val="2E74B5"/>
          <w:sz w:val="21"/>
        </w:rPr>
        <w:t xml:space="preserve">　语法重点：① although 引导让步状语从句：Although humans naturally reject bitterness...；② learn to do sth.（学着做某事）；③ because of（因为）：because of the environment（因为环境）；④ might be doing 表推测正在发生：might just be your DNA talking</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