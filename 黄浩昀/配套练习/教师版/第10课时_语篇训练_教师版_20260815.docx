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10 课时 语篇训练（教师版）</w:t>
      </w:r>
    </w:p>
    <w:p>
      <w:pPr>
        <w:spacing w:after="80"/>
      </w:pPr>
      <w:r>
        <w:rPr>
          <w:rFonts w:ascii="Times New Roman" w:hAnsi="Times New Roman" w:eastAsia="宋体"/>
          <w:b w:val="0"/>
          <w:color w:val="C00000"/>
          <w:sz w:val="18"/>
        </w:rPr>
        <w:t>仅供教师使用：阅读按段译文+难词+语法；完形按段释义+逐题选项解析+语法。</w:t>
      </w:r>
    </w:p>
    <w:p>
      <w:pPr>
        <w:spacing w:before="200" w:after="120"/>
      </w:pPr>
      <w:r>
        <w:rPr>
          <w:rFonts w:ascii="Times New Roman" w:hAnsi="Times New Roman" w:eastAsia="宋体"/>
          <w:b/>
          <w:color w:val="2E74B5"/>
          <w:sz w:val="26"/>
        </w:rPr>
        <w:t>【阅读】要时尚还是要健康</w:t>
      </w:r>
    </w:p>
    <w:p>
      <w:pPr>
        <w:spacing w:after="80"/>
      </w:pPr>
      <w:r>
        <w:rPr>
          <w:rFonts w:ascii="Times New Roman" w:hAnsi="Times New Roman" w:eastAsia="宋体"/>
          <w:b w:val="0"/>
          <w:color w:val="808080"/>
          <w:sz w:val="18"/>
        </w:rPr>
        <w:t>来源：Week 14 · Tuesday（难度 ★★★★） ｜ 难度：难</w:t>
      </w:r>
    </w:p>
    <w:p>
      <w:pPr>
        <w:spacing w:before="200" w:after="120"/>
      </w:pPr>
      <w:r>
        <w:rPr>
          <w:rFonts w:ascii="Times New Roman" w:hAnsi="Times New Roman" w:eastAsia="宋体"/>
          <w:b/>
          <w:color w:val="404040"/>
          <w:sz w:val="23"/>
        </w:rPr>
        <w:t>短文（逐段翻译与讲解）</w:t>
      </w:r>
    </w:p>
    <w:p>
      <w:pPr>
        <w:spacing w:after="80"/>
      </w:pPr>
      <w:r>
        <w:rPr>
          <w:rFonts w:ascii="Times New Roman" w:hAnsi="Times New Roman" w:eastAsia="宋体"/>
          <w:b/>
          <w:color w:val="1F4E79"/>
          <w:sz w:val="21"/>
        </w:rPr>
        <w:t>【第 1 段】Have you ever thought about what's more important, looking fashionable or feeling comfortable? ① You might have noticed many people choosing style over comfort and some even go to extremes to follow fashion. But we should remember: Being fashionable isn't everything. It's more important to be healthy.</w:t>
      </w:r>
    </w:p>
    <w:p>
      <w:pPr>
        <w:spacing w:after="80"/>
      </w:pPr>
      <w:r>
        <w:rPr>
          <w:rFonts w:ascii="Times New Roman" w:hAnsi="Times New Roman" w:eastAsia="宋体"/>
          <w:b w:val="0"/>
          <w:sz w:val="21"/>
        </w:rPr>
        <w:t xml:space="preserve">　译文：你有没有想过什么更重要，是追求时尚还是感觉舒适？①你可能已经注意到很多人选择时尚而不是舒适，有些人甚至为了赶时髦而走极端。但我们应该记住：时髦不是一切，健康更重要。</w:t>
      </w:r>
    </w:p>
    <w:p>
      <w:pPr>
        <w:spacing w:after="80"/>
      </w:pPr>
      <w:r>
        <w:rPr>
          <w:rFonts w:ascii="Times New Roman" w:hAnsi="Times New Roman" w:eastAsia="宋体"/>
          <w:b w:val="0"/>
          <w:color w:val="2E74B5"/>
          <w:sz w:val="21"/>
        </w:rPr>
        <w:t xml:space="preserve">　难词：fashionable 时髦的；comfortable 舒适的；extreme 极端；go to extremes 走极端；follow fashion 赶时髦</w:t>
      </w:r>
    </w:p>
    <w:p>
      <w:pPr>
        <w:spacing w:after="80"/>
      </w:pPr>
      <w:r>
        <w:rPr>
          <w:rFonts w:ascii="Times New Roman" w:hAnsi="Times New Roman" w:eastAsia="宋体"/>
          <w:b w:val="0"/>
          <w:color w:val="404040"/>
          <w:sz w:val="21"/>
        </w:rPr>
        <w:t xml:space="preserve">　语法：① 现在完成时疑问句（表经历）：Have you ever thought...?；② 情态动词完成时 might have noticed 表示可能已经注意到；③ 动词短语 go to extremes（走极端）；④ choose A over B：选择 A 而放弃 B；⑤ 动词不定式表目的：to follow fashion；⑥ 动名词作主语：Being fashionable isn't everything</w:t>
      </w:r>
    </w:p>
    <w:p>
      <w:pPr>
        <w:spacing w:after="80"/>
      </w:pPr>
      <w:r>
        <w:rPr>
          <w:rFonts w:ascii="Times New Roman" w:hAnsi="Times New Roman" w:eastAsia="宋体"/>
          <w:b/>
          <w:color w:val="1F4E79"/>
          <w:sz w:val="21"/>
        </w:rPr>
        <w:t>【第 2 段】Some people believe that they need to be a certain size to look good. So, they start extreme diets that are not good for their health. They might not eat meals or eat too little, which can make them feel sick. Is it a healthy way to live? Also, many girls wear shoes with very high heels. They might think high heels make them look taller. ② But these shoes can actually hurt their feet and make it hard to walk comfortably, and it can increase risks of falls. ③Some even wear tight clothes that influence blood circulation, making it hard to breathe. Should we put fashion over comfort and physical health?</w:t>
      </w:r>
    </w:p>
    <w:p>
      <w:pPr>
        <w:spacing w:after="80"/>
      </w:pPr>
      <w:r>
        <w:rPr>
          <w:rFonts w:ascii="Times New Roman" w:hAnsi="Times New Roman" w:eastAsia="宋体"/>
          <w:b w:val="0"/>
          <w:sz w:val="21"/>
        </w:rPr>
        <w:t xml:space="preserve">　译文：有些人认为他们必须有某种身材才能看起来好看。所以，他们开始对身体不健康的极端节食。他们可能不吃饭或吃得太少，这会让他们感觉生病。这是一种健康的生活方式吗？此外，许多女孩穿很高的高跟鞋，她们可能认为高跟鞋让她们看起来更高。②但这些鞋子实际上会伤害她们的脚，让步行变得不舒服，并增加跌倒的风险。③有些人甚至穿紧身衣影响血液循环，让呼吸变得困难。我们应该把时尚凌驾于舒适和身体健康之上吗？</w:t>
      </w:r>
    </w:p>
    <w:p>
      <w:pPr>
        <w:spacing w:after="80"/>
      </w:pPr>
      <w:r>
        <w:rPr>
          <w:rFonts w:ascii="Times New Roman" w:hAnsi="Times New Roman" w:eastAsia="宋体"/>
          <w:b w:val="0"/>
          <w:color w:val="2E74B5"/>
          <w:sz w:val="21"/>
        </w:rPr>
        <w:t xml:space="preserve">　难词：diet 饮食；meals 一日三餐；high heels 高跟鞋；tight 紧的；circulation 循环；breathe 呼吸；physical 身体的</w:t>
      </w:r>
    </w:p>
    <w:p>
      <w:pPr>
        <w:spacing w:after="80"/>
      </w:pPr>
      <w:r>
        <w:rPr>
          <w:rFonts w:ascii="Times New Roman" w:hAnsi="Times New Roman" w:eastAsia="宋体"/>
          <w:b w:val="0"/>
          <w:color w:val="404040"/>
          <w:sz w:val="21"/>
        </w:rPr>
        <w:t xml:space="preserve">　语法：① 宾语从句：they need to be a certain size；② 定语从句：diets that are not good for their health；③ 非限定性定语从句：which can make them feel sick；④ make it + adj + to do：make it hard to walk comfortably（it 形式宾语）；⑤ 现在分词作结果状语：making it hard to breathe；⑥ 固定搭配：put...over...（把……置于……之上）；⑦ also 用于句首表补充说明</w:t>
      </w:r>
    </w:p>
    <w:p>
      <w:pPr>
        <w:spacing w:after="80"/>
      </w:pPr>
      <w:r>
        <w:rPr>
          <w:rFonts w:ascii="Times New Roman" w:hAnsi="Times New Roman" w:eastAsia="宋体"/>
          <w:b/>
          <w:color w:val="1F4E79"/>
          <w:sz w:val="21"/>
        </w:rPr>
        <w:t>【第 3 段】Besides, some boys and girls spend a lot of time and money changing their hair color. The material they use is usually harmful to their health. To make their hair straight or curly, they also use tools that are hot enough to burn their hair. But using these tools too often or at very high temperatures can make the hair dry or even burnt. Is it really worth it to risk our health, spending so much time and money?</w:t>
      </w:r>
    </w:p>
    <w:p>
      <w:pPr>
        <w:spacing w:after="80"/>
      </w:pPr>
      <w:r>
        <w:rPr>
          <w:rFonts w:ascii="Times New Roman" w:hAnsi="Times New Roman" w:eastAsia="宋体"/>
          <w:b w:val="0"/>
          <w:sz w:val="21"/>
        </w:rPr>
        <w:t xml:space="preserve">　译文：此外，一些男孩和女孩花费大量时间和金钱改变头发颜色。他们使用的材料通常对健康有害。为了让头发变直或变卷，他们使用烫得足以烧焦头发的工具。但过于频繁或使用温度过高会让头发变干甚至烧焦。花费这么多时间和金钱拿健康冒险真的值得吗？</w:t>
      </w:r>
    </w:p>
    <w:p>
      <w:pPr>
        <w:spacing w:after="80"/>
      </w:pPr>
      <w:r>
        <w:rPr>
          <w:rFonts w:ascii="Times New Roman" w:hAnsi="Times New Roman" w:eastAsia="宋体"/>
          <w:b w:val="0"/>
          <w:color w:val="2E74B5"/>
          <w:sz w:val="21"/>
        </w:rPr>
        <w:t xml:space="preserve">　难词：Besides 此外；harmful 有害的；straight 直的；curly 卷的；burn 烧焦；burnt 烧焦的；temperature 温度；worth 值得</w:t>
      </w:r>
    </w:p>
    <w:p>
      <w:pPr>
        <w:spacing w:after="80"/>
      </w:pPr>
      <w:r>
        <w:rPr>
          <w:rFonts w:ascii="Times New Roman" w:hAnsi="Times New Roman" w:eastAsia="宋体"/>
          <w:b w:val="0"/>
          <w:color w:val="404040"/>
          <w:sz w:val="21"/>
        </w:rPr>
        <w:t xml:space="preserve">　语法：① Besides 用于句首表此外；② spend + 时间/金钱 + (in) doing：spend...changing；③ 定语从句：The material they use（省略 that）；④ 不定式表目的：To make their hair straight or curly；⑤ adj + enough + to do：hot enough to burn（足够……以至于能……）；⑥ 动名词作主语：using these tools too often...；⑦ 固定搭配：be worth doing（值得做）；risk our health（冒健康风险）</w:t>
      </w:r>
    </w:p>
    <w:p>
      <w:pPr>
        <w:spacing w:after="80"/>
      </w:pPr>
      <w:r>
        <w:rPr>
          <w:rFonts w:ascii="Times New Roman" w:hAnsi="Times New Roman" w:eastAsia="宋体"/>
          <w:b/>
          <w:color w:val="1F4E79"/>
          <w:sz w:val="21"/>
        </w:rPr>
        <w:t>【第 4 段】So, let's rethink what's really important. Is it fashion or is it our well-being? Clothes or hairstyles don't tell us anything about a person's character. Instead of spending a lot of time choosing clothes, we could use that time to do fun things with friends. And instead of following extreme diets, let's eat properly and exercise regularly. Remember, your worth is not decided by your appearance, but by who you are as a person.</w:t>
      </w:r>
    </w:p>
    <w:p>
      <w:pPr>
        <w:spacing w:after="80"/>
      </w:pPr>
      <w:r>
        <w:rPr>
          <w:rFonts w:ascii="Times New Roman" w:hAnsi="Times New Roman" w:eastAsia="宋体"/>
          <w:b w:val="0"/>
          <w:sz w:val="21"/>
        </w:rPr>
        <w:t xml:space="preserve">　译文：所以，让我们重新思考什么是真正重要的。是时尚还是健康？衣服或发型并不能告诉我们一个人的品质。与其花大量时间挑衣服，我们可以用这些时间与朋友做有趣的事。与其走极端节食，不如合理饮食、规律锻炼。记住，一个人的价值不是由外表决定的，而是由他本人决定的。</w:t>
      </w:r>
    </w:p>
    <w:p>
      <w:pPr>
        <w:spacing w:after="80"/>
      </w:pPr>
      <w:r>
        <w:rPr>
          <w:rFonts w:ascii="Times New Roman" w:hAnsi="Times New Roman" w:eastAsia="宋体"/>
          <w:b w:val="0"/>
          <w:color w:val="2E74B5"/>
          <w:sz w:val="21"/>
        </w:rPr>
        <w:t xml:space="preserve">　难词：rethink 重新思考；well-being 健康；hairstyle 发型；character 性格、品质；properly 适当地；regularly 规律地；worth 价值；appearance 外貌</w:t>
      </w:r>
    </w:p>
    <w:p>
      <w:pPr>
        <w:spacing w:after="80"/>
      </w:pPr>
      <w:r>
        <w:rPr>
          <w:rFonts w:ascii="Times New Roman" w:hAnsi="Times New Roman" w:eastAsia="宋体"/>
          <w:b w:val="0"/>
          <w:color w:val="404040"/>
          <w:sz w:val="21"/>
        </w:rPr>
        <w:t xml:space="preserve">　语法：① 祈使句：let's rethink / let's eat / let's exercise；② 宾语从句：what's really important / who you are；③ instead of + doing：instead of spending / instead of following；④ 情态动词 could 表建议：we could use that time；⑤ 固定搭配：decide by（由……决定）；as a person（作为一个人）；⑥ tell sb. about sth.：告诉我们关于某人某事；⑦ 连词 and / but 串句</w:t>
      </w:r>
    </w:p>
    <w:p>
      <w:pPr>
        <w:spacing w:before="200" w:after="120"/>
      </w:pPr>
      <w:r>
        <w:rPr>
          <w:rFonts w:ascii="Times New Roman" w:hAnsi="Times New Roman" w:eastAsia="宋体"/>
          <w:b/>
          <w:color w:val="404040"/>
          <w:sz w:val="23"/>
        </w:rPr>
        <w:t>题目（逐题答案与解析）</w:t>
      </w:r>
    </w:p>
    <w:p>
      <w:pPr>
        <w:spacing w:after="80"/>
      </w:pPr>
      <w:r>
        <w:rPr>
          <w:rFonts w:ascii="Times New Roman" w:hAnsi="Times New Roman" w:eastAsia="宋体"/>
          <w:b/>
          <w:sz w:val="21"/>
        </w:rPr>
        <w:t>1. Why do some people go on extreme diets according to the passage?</w:t>
      </w:r>
    </w:p>
    <w:p>
      <w:pPr>
        <w:spacing w:after="80"/>
      </w:pPr>
      <w:r>
        <w:rPr>
          <w:rFonts w:ascii="Times New Roman" w:hAnsi="Times New Roman" w:eastAsia="宋体"/>
          <w:b w:val="0"/>
          <w:sz w:val="21"/>
        </w:rPr>
        <w:t xml:space="preserve">  A. Because the diets are healthy.</w:t>
      </w:r>
    </w:p>
    <w:p>
      <w:pPr>
        <w:spacing w:after="80"/>
      </w:pPr>
      <w:r>
        <w:rPr>
          <w:rFonts w:ascii="Times New Roman" w:hAnsi="Times New Roman" w:eastAsia="宋体"/>
          <w:b w:val="0"/>
          <w:sz w:val="21"/>
        </w:rPr>
        <w:t xml:space="preserve">  B. Because they just want to look good.</w:t>
      </w:r>
    </w:p>
    <w:p>
      <w:pPr>
        <w:spacing w:after="80"/>
      </w:pPr>
      <w:r>
        <w:rPr>
          <w:rFonts w:ascii="Times New Roman" w:hAnsi="Times New Roman" w:eastAsia="宋体"/>
          <w:b w:val="0"/>
          <w:sz w:val="21"/>
        </w:rPr>
        <w:t xml:space="preserve">  C. Because they want to save time.</w:t>
      </w:r>
    </w:p>
    <w:p>
      <w:pPr>
        <w:spacing w:after="80"/>
      </w:pPr>
      <w:r>
        <w:rPr>
          <w:rFonts w:ascii="Times New Roman" w:hAnsi="Times New Roman" w:eastAsia="宋体"/>
          <w:b w:val="0"/>
          <w:sz w:val="21"/>
        </w:rPr>
        <w:t xml:space="preserve">  D. Because they want to save money.</w:t>
      </w:r>
    </w:p>
    <w:p>
      <w:pPr>
        <w:spacing w:after="80"/>
      </w:pPr>
      <w:r>
        <w:rPr>
          <w:rFonts w:ascii="Times New Roman" w:hAnsi="Times New Roman" w:eastAsia="宋体"/>
          <w:b/>
          <w:color w:val="C00000"/>
          <w:sz w:val="21"/>
        </w:rPr>
        <w:t>【答案】B</w:t>
      </w:r>
    </w:p>
    <w:p>
      <w:pPr>
        <w:spacing w:after="80"/>
      </w:pPr>
      <w:r>
        <w:rPr>
          <w:rFonts w:ascii="Times New Roman" w:hAnsi="Times New Roman" w:eastAsia="宋体"/>
          <w:b w:val="0"/>
          <w:color w:val="404040"/>
          <w:sz w:val="21"/>
        </w:rPr>
        <w:t>【解析】细节理解题。由第二段 Some people believe that they need to be a certain size to look good. So, they start extreme diets... 可知，他们是为了看起来好看才走极端节食的，故选 B。</w:t>
      </w:r>
    </w:p>
    <w:p>
      <w:pPr>
        <w:spacing w:after="80"/>
      </w:pPr>
      <w:r>
        <w:rPr>
          <w:rFonts w:ascii="Times New Roman" w:hAnsi="Times New Roman" w:eastAsia="宋体"/>
          <w:b/>
          <w:sz w:val="21"/>
        </w:rPr>
        <w:t>2. What is the writer's purpose of using a question in Paragraphs 2—4?</w:t>
      </w:r>
    </w:p>
    <w:p>
      <w:pPr>
        <w:spacing w:after="80"/>
      </w:pPr>
      <w:r>
        <w:rPr>
          <w:rFonts w:ascii="Times New Roman" w:hAnsi="Times New Roman" w:eastAsia="宋体"/>
          <w:b w:val="0"/>
          <w:sz w:val="21"/>
        </w:rPr>
        <w:t xml:space="preserve">  A. To ask for help from readers.</w:t>
      </w:r>
    </w:p>
    <w:p>
      <w:pPr>
        <w:spacing w:after="80"/>
      </w:pPr>
      <w:r>
        <w:rPr>
          <w:rFonts w:ascii="Times New Roman" w:hAnsi="Times New Roman" w:eastAsia="宋体"/>
          <w:b w:val="0"/>
          <w:sz w:val="21"/>
        </w:rPr>
        <w:t xml:space="preserve">  B. To tell us how to spend time and money.</w:t>
      </w:r>
    </w:p>
    <w:p>
      <w:pPr>
        <w:spacing w:after="80"/>
      </w:pPr>
      <w:r>
        <w:rPr>
          <w:rFonts w:ascii="Times New Roman" w:hAnsi="Times New Roman" w:eastAsia="宋体"/>
          <w:b w:val="0"/>
          <w:sz w:val="21"/>
        </w:rPr>
        <w:t xml:space="preserve">  C. To describe the latest fashion.</w:t>
      </w:r>
    </w:p>
    <w:p>
      <w:pPr>
        <w:spacing w:after="80"/>
      </w:pPr>
      <w:r>
        <w:rPr>
          <w:rFonts w:ascii="Times New Roman" w:hAnsi="Times New Roman" w:eastAsia="宋体"/>
          <w:b w:val="0"/>
          <w:sz w:val="21"/>
        </w:rPr>
        <w:t xml:space="preserve">  D. To lead readers to think about the topic.</w:t>
      </w:r>
    </w:p>
    <w:p>
      <w:pPr>
        <w:spacing w:after="80"/>
      </w:pPr>
      <w:r>
        <w:rPr>
          <w:rFonts w:ascii="Times New Roman" w:hAnsi="Times New Roman" w:eastAsia="宋体"/>
          <w:b/>
          <w:color w:val="C00000"/>
          <w:sz w:val="21"/>
        </w:rPr>
        <w:t>【答案】D</w:t>
      </w:r>
    </w:p>
    <w:p>
      <w:pPr>
        <w:spacing w:after="80"/>
      </w:pPr>
      <w:r>
        <w:rPr>
          <w:rFonts w:ascii="Times New Roman" w:hAnsi="Times New Roman" w:eastAsia="宋体"/>
          <w:b w:val="0"/>
          <w:color w:val="404040"/>
          <w:sz w:val="21"/>
        </w:rPr>
        <w:t>【解析】推理判断题。通读全文可知，作者在第二段到第四段末尾都用了一个疑问句（Is it a healthy way to live? / Should we put fashion over comfort and physical health? / Is it really worth it to risk our health?），起到强调主题和加强语气的作用，引导读者对该话题进行深刻思考，故选 D。</w:t>
      </w:r>
    </w:p>
    <w:p>
      <w:pPr>
        <w:spacing w:after="80"/>
      </w:pPr>
      <w:r>
        <w:rPr>
          <w:rFonts w:ascii="Times New Roman" w:hAnsi="Times New Roman" w:eastAsia="宋体"/>
          <w:b/>
          <w:sz w:val="21"/>
        </w:rPr>
        <w:t>3. What does the underlined word 「well-being」 in Paragraph 5 mean?</w:t>
      </w:r>
    </w:p>
    <w:p>
      <w:pPr>
        <w:spacing w:after="80"/>
      </w:pPr>
      <w:r>
        <w:rPr>
          <w:rFonts w:ascii="Times New Roman" w:hAnsi="Times New Roman" w:eastAsia="宋体"/>
          <w:b w:val="0"/>
          <w:sz w:val="21"/>
        </w:rPr>
        <w:t xml:space="preserve">  A. Growth.</w:t>
      </w:r>
    </w:p>
    <w:p>
      <w:pPr>
        <w:spacing w:after="80"/>
      </w:pPr>
      <w:r>
        <w:rPr>
          <w:rFonts w:ascii="Times New Roman" w:hAnsi="Times New Roman" w:eastAsia="宋体"/>
          <w:b w:val="0"/>
          <w:sz w:val="21"/>
        </w:rPr>
        <w:t xml:space="preserve">  B. Health.</w:t>
      </w:r>
    </w:p>
    <w:p>
      <w:pPr>
        <w:spacing w:after="80"/>
      </w:pPr>
      <w:r>
        <w:rPr>
          <w:rFonts w:ascii="Times New Roman" w:hAnsi="Times New Roman" w:eastAsia="宋体"/>
          <w:b w:val="0"/>
          <w:sz w:val="21"/>
        </w:rPr>
        <w:t xml:space="preserve">  C. Warmth.</w:t>
      </w:r>
    </w:p>
    <w:p>
      <w:pPr>
        <w:spacing w:after="80"/>
      </w:pPr>
      <w:r>
        <w:rPr>
          <w:rFonts w:ascii="Times New Roman" w:hAnsi="Times New Roman" w:eastAsia="宋体"/>
          <w:b w:val="0"/>
          <w:sz w:val="21"/>
        </w:rPr>
        <w:t xml:space="preserve">  D. Wealth.</w:t>
      </w:r>
    </w:p>
    <w:p>
      <w:pPr>
        <w:spacing w:after="80"/>
      </w:pPr>
      <w:r>
        <w:rPr>
          <w:rFonts w:ascii="Times New Roman" w:hAnsi="Times New Roman" w:eastAsia="宋体"/>
          <w:b/>
          <w:color w:val="C00000"/>
          <w:sz w:val="21"/>
        </w:rPr>
        <w:t>【答案】B</w:t>
      </w:r>
    </w:p>
    <w:p>
      <w:pPr>
        <w:spacing w:after="80"/>
      </w:pPr>
      <w:r>
        <w:rPr>
          <w:rFonts w:ascii="Times New Roman" w:hAnsi="Times New Roman" w:eastAsia="宋体"/>
          <w:b w:val="0"/>
          <w:color w:val="404040"/>
          <w:sz w:val="21"/>
        </w:rPr>
        <w:t>【解析】词义猜测题。上文多处都在用 fashion（时尚）和 health（健康）作对比，结合本段内容，well-being 意为「健康、福祉」，故选 B。</w:t>
      </w:r>
    </w:p>
    <w:p>
      <w:pPr>
        <w:spacing w:after="80"/>
      </w:pPr>
      <w:r>
        <w:rPr>
          <w:rFonts w:ascii="Times New Roman" w:hAnsi="Times New Roman" w:eastAsia="宋体"/>
          <w:b/>
          <w:sz w:val="21"/>
        </w:rPr>
        <w:t>4. Which is the right structure of the passage?</w:t>
      </w:r>
    </w:p>
    <w:p>
      <w:pPr>
        <w:spacing w:after="80"/>
      </w:pPr>
      <w:r>
        <w:rPr>
          <w:rFonts w:ascii="Times New Roman" w:hAnsi="Times New Roman" w:eastAsia="宋体"/>
          <w:b w:val="0"/>
          <w:sz w:val="21"/>
        </w:rPr>
        <w:t xml:space="preserve">  A. 【首段提出观点】→【第二段饮食节食】→【第三段发型危害】→【第四段总结回归观点】</w:t>
      </w:r>
    </w:p>
    <w:p>
      <w:pPr>
        <w:spacing w:after="80"/>
      </w:pPr>
      <w:r>
        <w:rPr>
          <w:rFonts w:ascii="Times New Roman" w:hAnsi="Times New Roman" w:eastAsia="宋体"/>
          <w:b w:val="0"/>
          <w:sz w:val="21"/>
        </w:rPr>
        <w:t xml:space="preserve">  B. 【首段现象描述】→【第二段饮食】→【第三段发型】→【第四段作者经历】</w:t>
      </w:r>
    </w:p>
    <w:p>
      <w:pPr>
        <w:spacing w:after="80"/>
      </w:pPr>
      <w:r>
        <w:rPr>
          <w:rFonts w:ascii="Times New Roman" w:hAnsi="Times New Roman" w:eastAsia="宋体"/>
          <w:b w:val="0"/>
          <w:sz w:val="21"/>
        </w:rPr>
        <w:t xml:space="preserve">  C. 【首段提出观点】→【第二段娱乐】→【第三段教育】→【第四段计划】</w:t>
      </w:r>
    </w:p>
    <w:p>
      <w:pPr>
        <w:spacing w:after="80"/>
      </w:pPr>
      <w:r>
        <w:rPr>
          <w:rFonts w:ascii="Times New Roman" w:hAnsi="Times New Roman" w:eastAsia="宋体"/>
          <w:b w:val="0"/>
          <w:sz w:val="21"/>
        </w:rPr>
        <w:t xml:space="preserve">  D. 【首段主题引入】→【第二段外貌】→【第三段能力】→【第四段结语】</w:t>
      </w:r>
    </w:p>
    <w:p>
      <w:pPr>
        <w:spacing w:after="80"/>
      </w:pPr>
      <w:r>
        <w:rPr>
          <w:rFonts w:ascii="Times New Roman" w:hAnsi="Times New Roman" w:eastAsia="宋体"/>
          <w:b/>
          <w:color w:val="C00000"/>
          <w:sz w:val="21"/>
        </w:rPr>
        <w:t>【答案】A</w:t>
      </w:r>
    </w:p>
    <w:p>
      <w:pPr>
        <w:spacing w:after="80"/>
      </w:pPr>
      <w:r>
        <w:rPr>
          <w:rFonts w:ascii="Times New Roman" w:hAnsi="Times New Roman" w:eastAsia="宋体"/>
          <w:b w:val="0"/>
          <w:color w:val="404040"/>
          <w:sz w:val="21"/>
        </w:rPr>
        <w:t>【解析】文章结构题。首段作者提出观点「时髦不是一切，健康更重要」，引出本文话题。第二、三、四段分别讨论几种不健康的时尚行为（极端节食、高跟鞋、染发烫发）。末段是总结，再次表明作者的观点「一个人的价值不是由外表决定的」。故选 A。</w:t>
      </w:r>
    </w:p>
    <w:p>
      <w:pPr>
        <w:spacing w:before="200" w:after="120"/>
      </w:pPr>
      <w:r>
        <w:rPr>
          <w:rFonts w:ascii="Times New Roman" w:hAnsi="Times New Roman" w:eastAsia="宋体"/>
          <w:b/>
          <w:color w:val="2E74B5"/>
          <w:sz w:val="26"/>
        </w:rPr>
        <w:t>【完形】学生会的竞选演讲</w:t>
      </w:r>
    </w:p>
    <w:p>
      <w:pPr>
        <w:spacing w:after="80"/>
      </w:pPr>
      <w:r>
        <w:rPr>
          <w:rFonts w:ascii="Times New Roman" w:hAnsi="Times New Roman" w:eastAsia="宋体"/>
          <w:b w:val="0"/>
          <w:color w:val="808080"/>
          <w:sz w:val="18"/>
        </w:rPr>
        <w:t>来源：Week 10 · Friday 完形填空（难度：易） ｜ 难度：易</w:t>
      </w:r>
    </w:p>
    <w:p>
      <w:pPr>
        <w:spacing w:before="200" w:after="120"/>
      </w:pPr>
      <w:r>
        <w:rPr>
          <w:rFonts w:ascii="Times New Roman" w:hAnsi="Times New Roman" w:eastAsia="宋体"/>
          <w:b/>
          <w:color w:val="404040"/>
          <w:sz w:val="23"/>
        </w:rPr>
        <w:t>段落解析（每段：原文→释义→逐题选项与解析→语法）</w:t>
      </w:r>
    </w:p>
    <w:p>
      <w:pPr>
        <w:spacing w:after="80"/>
      </w:pPr>
      <w:r>
        <w:rPr>
          <w:rFonts w:ascii="Times New Roman" w:hAnsi="Times New Roman" w:eastAsia="宋体"/>
          <w:b/>
          <w:color w:val="1F4E79"/>
          <w:sz w:val="22"/>
        </w:rPr>
        <w:t>【第 1 段】</w:t>
      </w:r>
    </w:p>
    <w:p>
      <w:pPr>
        <w:spacing w:after="80"/>
        <w:ind w:firstLine="420"/>
      </w:pPr>
      <w:r>
        <w:rPr>
          <w:rFonts w:ascii="Times New Roman" w:hAnsi="Times New Roman" w:eastAsia="宋体"/>
          <w:b w:val="0"/>
          <w:sz w:val="21"/>
        </w:rPr>
        <w:t>It was Election Day at Sunshine Middle School. Erica was running for 1 of the students' union. 「If you elect me president,」 she shouted, 「there will be no more 2 ! And no more school uniforms!」 All the students cheered loudly. Erica was 3 , because she had spent a lot of time finding out what the students disliked.</w:t>
      </w:r>
    </w:p>
    <w:p>
      <w:pPr>
        <w:spacing w:after="80"/>
      </w:pPr>
      <w:r>
        <w:rPr>
          <w:rFonts w:ascii="Times New Roman" w:hAnsi="Times New Roman" w:eastAsia="宋体"/>
          <w:b w:val="0"/>
          <w:sz w:val="21"/>
        </w:rPr>
        <w:t xml:space="preserve">　释义：那是阳光中学的选举日。Erica 正在竞选学生会 1 职位。「如果你们选我当主席，」她大声喊道，「将不再有 2 ！也不再穿校服！」所有学生都大声欢呼。Erica 感到 3 ，因为她花了很多时间去了解学生们不喜欢什么。</w:t>
      </w:r>
    </w:p>
    <w:p>
      <w:pPr>
        <w:spacing w:after="80"/>
      </w:pPr>
      <w:r>
        <w:rPr>
          <w:rFonts w:ascii="Times New Roman" w:hAnsi="Times New Roman" w:eastAsia="宋体"/>
          <w:b/>
          <w:sz w:val="21"/>
        </w:rPr>
        <w:t>题 1：</w:t>
      </w:r>
    </w:p>
    <w:p>
      <w:pPr>
        <w:spacing w:after="80"/>
      </w:pPr>
      <w:r>
        <w:rPr>
          <w:rFonts w:ascii="Times New Roman" w:hAnsi="Times New Roman" w:eastAsia="宋体"/>
          <w:b w:val="0"/>
          <w:sz w:val="21"/>
        </w:rPr>
        <w:t xml:space="preserve">　　A. secretary(秘书)　B. monitor(班长)　C. president(主席)　D. teacher(老师)</w:t>
      </w:r>
    </w:p>
    <w:p>
      <w:pPr>
        <w:spacing w:after="80"/>
      </w:pPr>
      <w:r>
        <w:rPr>
          <w:rFonts w:ascii="Times New Roman" w:hAnsi="Times New Roman" w:eastAsia="宋体"/>
          <w:b w:val="0"/>
          <w:color w:val="404040"/>
          <w:sz w:val="21"/>
        </w:rPr>
        <w:t xml:space="preserve">　　解析（为什么选 C）：上下文理解题。Erica 当时在竞选学生会主席。根据下文 If you elect me president 可知 Erica 正在竞选学生会主席，故选 C。</w:t>
      </w:r>
    </w:p>
    <w:p>
      <w:pPr>
        <w:spacing w:after="80"/>
      </w:pPr>
      <w:r>
        <w:rPr>
          <w:rFonts w:ascii="Times New Roman" w:hAnsi="Times New Roman" w:eastAsia="宋体"/>
          <w:b/>
          <w:sz w:val="21"/>
        </w:rPr>
        <w:t>题 2：</w:t>
      </w:r>
    </w:p>
    <w:p>
      <w:pPr>
        <w:spacing w:after="80"/>
      </w:pPr>
      <w:r>
        <w:rPr>
          <w:rFonts w:ascii="Times New Roman" w:hAnsi="Times New Roman" w:eastAsia="宋体"/>
          <w:b w:val="0"/>
          <w:sz w:val="21"/>
        </w:rPr>
        <w:t xml:space="preserve">　　A. homework(家庭作业)　B. snacks(零食)　C. music(音乐)　D. sports(体育)</w:t>
      </w:r>
    </w:p>
    <w:p>
      <w:pPr>
        <w:spacing w:after="80"/>
      </w:pPr>
      <w:r>
        <w:rPr>
          <w:rFonts w:ascii="Times New Roman" w:hAnsi="Times New Roman" w:eastAsia="宋体"/>
          <w:b w:val="0"/>
          <w:color w:val="404040"/>
          <w:sz w:val="21"/>
        </w:rPr>
        <w:t xml:space="preserve">　　解析（为什么选 A）：上下文逻辑题。根据下文 And no more school uniforms!（不再有校服）可知学生们抱怨的是作业负担，故选 A。</w:t>
      </w:r>
    </w:p>
    <w:p>
      <w:pPr>
        <w:spacing w:after="80"/>
      </w:pPr>
      <w:r>
        <w:rPr>
          <w:rFonts w:ascii="Times New Roman" w:hAnsi="Times New Roman" w:eastAsia="宋体"/>
          <w:b/>
          <w:sz w:val="21"/>
        </w:rPr>
        <w:t>题 3：</w:t>
      </w:r>
    </w:p>
    <w:p>
      <w:pPr>
        <w:spacing w:after="80"/>
      </w:pPr>
      <w:r>
        <w:rPr>
          <w:rFonts w:ascii="Times New Roman" w:hAnsi="Times New Roman" w:eastAsia="宋体"/>
          <w:b w:val="0"/>
          <w:sz w:val="21"/>
        </w:rPr>
        <w:t xml:space="preserve">　　A. nervous(紧张的)　B. confident(自信的)　C. surprised(惊讶的)　D. thankful(感激的)</w:t>
      </w:r>
    </w:p>
    <w:p>
      <w:pPr>
        <w:spacing w:after="80"/>
      </w:pPr>
      <w:r>
        <w:rPr>
          <w:rFonts w:ascii="Times New Roman" w:hAnsi="Times New Roman" w:eastAsia="宋体"/>
          <w:b w:val="0"/>
          <w:color w:val="404040"/>
          <w:sz w:val="21"/>
        </w:rPr>
        <w:t xml:space="preserve">　　解析（为什么选 B）：上下文逻辑题。根据下文 because she had spent a lot of time finding out what the students disliked 可知，Erica 花了很多时间去了解学生们不喜欢什么，所以她对自己竞选获胜充满自信，故选 B。</w:t>
      </w:r>
    </w:p>
    <w:p>
      <w:pPr>
        <w:spacing w:after="80"/>
      </w:pPr>
      <w:r>
        <w:rPr>
          <w:rFonts w:ascii="Times New Roman" w:hAnsi="Times New Roman" w:eastAsia="宋体"/>
          <w:b w:val="0"/>
          <w:color w:val="2E74B5"/>
          <w:sz w:val="21"/>
        </w:rPr>
        <w:t xml:space="preserve">　语法重点：① 一般过去时：It was Election Day；② 过去进行时：was running for；③ 条件状语从句：If you elect me president；④ 宾语从句：what the students disliked；⑤ 过去完成时：she had spent；⑥ 现在分词作伴随状语：finding out what the students disliked</w:t>
      </w:r>
    </w:p>
    <w:p>
      <w:pPr>
        <w:spacing w:after="80"/>
      </w:pPr>
      <w:r>
        <w:rPr>
          <w:rFonts w:ascii="Times New Roman" w:hAnsi="Times New Roman" w:eastAsia="宋体"/>
          <w:b/>
          <w:color w:val="1F4E79"/>
          <w:sz w:val="22"/>
        </w:rPr>
        <w:t>【第 2 段】</w:t>
      </w:r>
    </w:p>
    <w:p>
      <w:pPr>
        <w:spacing w:after="80"/>
        <w:ind w:firstLine="420"/>
      </w:pPr>
      <w:r>
        <w:rPr>
          <w:rFonts w:ascii="Times New Roman" w:hAnsi="Times New Roman" w:eastAsia="宋体"/>
          <w:b w:val="0"/>
          <w:sz w:val="21"/>
        </w:rPr>
        <w:t>Now it was Michael's turn. Unlike Erica, he began 4 , 「I cannot change everything students don't like about the school, but I 5 to work hard for you.」</w:t>
      </w:r>
    </w:p>
    <w:p>
      <w:pPr>
        <w:spacing w:after="80"/>
      </w:pPr>
      <w:r>
        <w:rPr>
          <w:rFonts w:ascii="Times New Roman" w:hAnsi="Times New Roman" w:eastAsia="宋体"/>
          <w:b w:val="0"/>
          <w:sz w:val="21"/>
        </w:rPr>
        <w:t xml:space="preserve">　释义：现在轮到 Michael 了。和 Erica 不同，他 4 说道：「我无法改变学生们不喜欢学校的一切，但我 5 为你们努力工作。」</w:t>
      </w:r>
    </w:p>
    <w:p>
      <w:pPr>
        <w:spacing w:after="80"/>
      </w:pPr>
      <w:r>
        <w:rPr>
          <w:rFonts w:ascii="Times New Roman" w:hAnsi="Times New Roman" w:eastAsia="宋体"/>
          <w:b/>
          <w:sz w:val="21"/>
        </w:rPr>
        <w:t>题 4：</w:t>
      </w:r>
    </w:p>
    <w:p>
      <w:pPr>
        <w:spacing w:after="80"/>
      </w:pPr>
      <w:r>
        <w:rPr>
          <w:rFonts w:ascii="Times New Roman" w:hAnsi="Times New Roman" w:eastAsia="宋体"/>
          <w:b w:val="0"/>
          <w:sz w:val="21"/>
        </w:rPr>
        <w:t xml:space="preserve">　　A. seriously(严肃地)　B. loudly(大声地)　C. impolitely(无礼地)　D. worriedly(担忧地)</w:t>
      </w:r>
    </w:p>
    <w:p>
      <w:pPr>
        <w:spacing w:after="80"/>
      </w:pPr>
      <w:r>
        <w:rPr>
          <w:rFonts w:ascii="Times New Roman" w:hAnsi="Times New Roman" w:eastAsia="宋体"/>
          <w:b w:val="0"/>
          <w:color w:val="404040"/>
          <w:sz w:val="21"/>
        </w:rPr>
        <w:t xml:space="preserve">　　解析（为什么选 A）：上下文逻辑题。根据上文 Erica 做出无法兑现的承诺及此空前面 Unlike Erica（不像 Erica）可知，Michael 很严肃地陈述自己的竞选词，故选 A。</w:t>
      </w:r>
    </w:p>
    <w:p>
      <w:pPr>
        <w:spacing w:after="80"/>
      </w:pPr>
      <w:r>
        <w:rPr>
          <w:rFonts w:ascii="Times New Roman" w:hAnsi="Times New Roman" w:eastAsia="宋体"/>
          <w:b/>
          <w:sz w:val="21"/>
        </w:rPr>
        <w:t>题 5：</w:t>
      </w:r>
    </w:p>
    <w:p>
      <w:pPr>
        <w:spacing w:after="80"/>
      </w:pPr>
      <w:r>
        <w:rPr>
          <w:rFonts w:ascii="Times New Roman" w:hAnsi="Times New Roman" w:eastAsia="宋体"/>
          <w:b w:val="0"/>
          <w:sz w:val="21"/>
        </w:rPr>
        <w:t xml:space="preserve">　　A. happen(发生)　B. need(需要)　C. continue(继续)　D. promise(承诺)</w:t>
      </w:r>
    </w:p>
    <w:p>
      <w:pPr>
        <w:spacing w:after="80"/>
      </w:pPr>
      <w:r>
        <w:rPr>
          <w:rFonts w:ascii="Times New Roman" w:hAnsi="Times New Roman" w:eastAsia="宋体"/>
          <w:b w:val="0"/>
          <w:color w:val="404040"/>
          <w:sz w:val="21"/>
        </w:rPr>
        <w:t xml:space="preserve">　　解析（为什么选 D）：上下文逻辑题。根据此空前面 I cannot change everything students don't like about the school, but I... 可知，Michael 承诺会为同学们努力工作，故选 D。</w:t>
      </w:r>
    </w:p>
    <w:p>
      <w:pPr>
        <w:spacing w:after="80"/>
      </w:pPr>
      <w:r>
        <w:rPr>
          <w:rFonts w:ascii="Times New Roman" w:hAnsi="Times New Roman" w:eastAsia="宋体"/>
          <w:b w:val="0"/>
          <w:color w:val="2E74B5"/>
          <w:sz w:val="21"/>
        </w:rPr>
        <w:t xml:space="preserve">　语法重点：① 介词短语：Unlike Erica；② 直接引语：he began seriously；③ 一般现在时：I cannot change；④ 宾语从句：everything students don't like（省略 that）；⑤ 一般现在时表承诺：I promise to work hard；⑥ 转折连词 but</w:t>
      </w:r>
    </w:p>
    <w:p>
      <w:pPr>
        <w:spacing w:after="80"/>
      </w:pPr>
      <w:r>
        <w:rPr>
          <w:rFonts w:ascii="Times New Roman" w:hAnsi="Times New Roman" w:eastAsia="宋体"/>
          <w:b/>
          <w:color w:val="1F4E79"/>
          <w:sz w:val="22"/>
        </w:rPr>
        <w:t>【第 3 段】</w:t>
      </w:r>
    </w:p>
    <w:p>
      <w:pPr>
        <w:spacing w:after="80"/>
        <w:ind w:firstLine="420"/>
      </w:pPr>
      <w:r>
        <w:rPr>
          <w:rFonts w:ascii="Times New Roman" w:hAnsi="Times New Roman" w:eastAsia="宋体"/>
          <w:b w:val="0"/>
          <w:sz w:val="21"/>
        </w:rPr>
        <w:t>「Boring!」 Erica thought. She knew she was going to get the 6 . When Michael finished, the students clapped. After the students voted, all the votes were counted. At the end of the day, the head teacher 7 , 「The new president is Michael!」</w:t>
      </w:r>
    </w:p>
    <w:p>
      <w:pPr>
        <w:spacing w:after="80"/>
      </w:pPr>
      <w:r>
        <w:rPr>
          <w:rFonts w:ascii="Times New Roman" w:hAnsi="Times New Roman" w:eastAsia="宋体"/>
          <w:b w:val="0"/>
          <w:sz w:val="21"/>
        </w:rPr>
        <w:t xml:space="preserve">　释义：「无聊！」Erica 心想。她知道自己将得到 6 职位。当 Michael 演讲完，学生们鼓掌。学生们投票后，所有票被数完。那天结束时，班主任 7 ：「新主席是 Michael！」</w:t>
      </w:r>
    </w:p>
    <w:p>
      <w:pPr>
        <w:spacing w:after="80"/>
      </w:pPr>
      <w:r>
        <w:rPr>
          <w:rFonts w:ascii="Times New Roman" w:hAnsi="Times New Roman" w:eastAsia="宋体"/>
          <w:b/>
          <w:sz w:val="21"/>
        </w:rPr>
        <w:t>题 6：</w:t>
      </w:r>
    </w:p>
    <w:p>
      <w:pPr>
        <w:spacing w:after="80"/>
      </w:pPr>
      <w:r>
        <w:rPr>
          <w:rFonts w:ascii="Times New Roman" w:hAnsi="Times New Roman" w:eastAsia="宋体"/>
          <w:b w:val="0"/>
          <w:sz w:val="21"/>
        </w:rPr>
        <w:t xml:space="preserve">　　A. advice(建议)　B. courage(勇气)　C. prize(奖品)　D. position(职位)</w:t>
      </w:r>
    </w:p>
    <w:p>
      <w:pPr>
        <w:spacing w:after="80"/>
      </w:pPr>
      <w:r>
        <w:rPr>
          <w:rFonts w:ascii="Times New Roman" w:hAnsi="Times New Roman" w:eastAsia="宋体"/>
          <w:b w:val="0"/>
          <w:color w:val="404040"/>
          <w:sz w:val="21"/>
        </w:rPr>
        <w:t xml:space="preserve">　　解析（为什么选 D）：上下文逻辑题。根据上文 If you elect me president 可知此处指 Erica 知道自己会得到主席的职位，故选 D。</w:t>
      </w:r>
    </w:p>
    <w:p>
      <w:pPr>
        <w:spacing w:after="80"/>
      </w:pPr>
      <w:r>
        <w:rPr>
          <w:rFonts w:ascii="Times New Roman" w:hAnsi="Times New Roman" w:eastAsia="宋体"/>
          <w:b/>
          <w:sz w:val="21"/>
        </w:rPr>
        <w:t>题 7：</w:t>
      </w:r>
    </w:p>
    <w:p>
      <w:pPr>
        <w:spacing w:after="80"/>
      </w:pPr>
      <w:r>
        <w:rPr>
          <w:rFonts w:ascii="Times New Roman" w:hAnsi="Times New Roman" w:eastAsia="宋体"/>
          <w:b w:val="0"/>
          <w:sz w:val="21"/>
        </w:rPr>
        <w:t xml:space="preserve">　　A. wrote(写)　B. announced(宣布)　C. said(说)　D. read(读)</w:t>
      </w:r>
    </w:p>
    <w:p>
      <w:pPr>
        <w:spacing w:after="80"/>
      </w:pPr>
      <w:r>
        <w:rPr>
          <w:rFonts w:ascii="Times New Roman" w:hAnsi="Times New Roman" w:eastAsia="宋体"/>
          <w:b w:val="0"/>
          <w:color w:val="404040"/>
          <w:sz w:val="21"/>
        </w:rPr>
        <w:t xml:space="preserve">　　解析（为什么选 B）：上下文逻辑题。根据下文 The new president is Michael! 可知此处指班主任当众宣布结果，故选 B。</w:t>
      </w:r>
    </w:p>
    <w:p>
      <w:pPr>
        <w:spacing w:after="80"/>
      </w:pPr>
      <w:r>
        <w:rPr>
          <w:rFonts w:ascii="Times New Roman" w:hAnsi="Times New Roman" w:eastAsia="宋体"/>
          <w:b w:val="0"/>
          <w:color w:val="2E74B5"/>
          <w:sz w:val="21"/>
        </w:rPr>
        <w:t xml:space="preserve">　语法重点：① 直接引语表思考：Erica thought；② 过去将来时：was going to get；③ 时间状语从句：When Michael finished / After the students voted；④ 一般过去时被动：all the votes were counted；⑤ 直接引语：the head teacher announced；⑥ 介词短语：At the end of the day</w:t>
      </w:r>
    </w:p>
    <w:p>
      <w:pPr>
        <w:spacing w:after="80"/>
      </w:pPr>
      <w:r>
        <w:rPr>
          <w:rFonts w:ascii="Times New Roman" w:hAnsi="Times New Roman" w:eastAsia="宋体"/>
          <w:b/>
          <w:color w:val="1F4E79"/>
          <w:sz w:val="22"/>
        </w:rPr>
        <w:t>【第 4 段】</w:t>
      </w:r>
    </w:p>
    <w:p>
      <w:pPr>
        <w:spacing w:after="80"/>
        <w:ind w:firstLine="420"/>
      </w:pPr>
      <w:r>
        <w:rPr>
          <w:rFonts w:ascii="Times New Roman" w:hAnsi="Times New Roman" w:eastAsia="宋体"/>
          <w:b w:val="0"/>
          <w:sz w:val="21"/>
        </w:rPr>
        <w:t>Erica was really surprised. She could not understand 8 the students voted for him instead of her. She had made promises about all the 9 things. Her best friend, Jenny, came running up to her. 「Erica, I'm so sorry,」 she said.</w:t>
      </w:r>
    </w:p>
    <w:p>
      <w:pPr>
        <w:spacing w:after="80"/>
      </w:pPr>
      <w:r>
        <w:rPr>
          <w:rFonts w:ascii="Times New Roman" w:hAnsi="Times New Roman" w:eastAsia="宋体"/>
          <w:b w:val="0"/>
          <w:sz w:val="21"/>
        </w:rPr>
        <w:t xml:space="preserve">　释义：Erica 真的很惊讶。她不明白 8 学生们投票给他而不是她。她对所有 9 事情都做了承诺。她最好的朋友 Jenny 跑过来，对她说：「Erica，我很抱歉。」</w:t>
      </w:r>
    </w:p>
    <w:p>
      <w:pPr>
        <w:spacing w:after="80"/>
      </w:pPr>
      <w:r>
        <w:rPr>
          <w:rFonts w:ascii="Times New Roman" w:hAnsi="Times New Roman" w:eastAsia="宋体"/>
          <w:b/>
          <w:sz w:val="21"/>
        </w:rPr>
        <w:t>题 8：</w:t>
      </w:r>
    </w:p>
    <w:p>
      <w:pPr>
        <w:spacing w:after="80"/>
      </w:pPr>
      <w:r>
        <w:rPr>
          <w:rFonts w:ascii="Times New Roman" w:hAnsi="Times New Roman" w:eastAsia="宋体"/>
          <w:b w:val="0"/>
          <w:sz w:val="21"/>
        </w:rPr>
        <w:t xml:space="preserve">　　A. where(哪里)　B. how(如何)　C. when(何时)　D. why(为什么)</w:t>
      </w:r>
    </w:p>
    <w:p>
      <w:pPr>
        <w:spacing w:after="80"/>
      </w:pPr>
      <w:r>
        <w:rPr>
          <w:rFonts w:ascii="Times New Roman" w:hAnsi="Times New Roman" w:eastAsia="宋体"/>
          <w:b w:val="0"/>
          <w:color w:val="404040"/>
          <w:sz w:val="21"/>
        </w:rPr>
        <w:t xml:space="preserve">　　解析（为什么选 D）：语法逻辑题。根据上文 Erica was really surprised. 可知她不明白为什么学生们投票给 Michael 而不是她，故选 D。</w:t>
      </w:r>
    </w:p>
    <w:p>
      <w:pPr>
        <w:spacing w:after="80"/>
      </w:pPr>
      <w:r>
        <w:rPr>
          <w:rFonts w:ascii="Times New Roman" w:hAnsi="Times New Roman" w:eastAsia="宋体"/>
          <w:b/>
          <w:sz w:val="21"/>
        </w:rPr>
        <w:t>题 9：</w:t>
      </w:r>
    </w:p>
    <w:p>
      <w:pPr>
        <w:spacing w:after="80"/>
      </w:pPr>
      <w:r>
        <w:rPr>
          <w:rFonts w:ascii="Times New Roman" w:hAnsi="Times New Roman" w:eastAsia="宋体"/>
          <w:b w:val="0"/>
          <w:sz w:val="21"/>
        </w:rPr>
        <w:t xml:space="preserve">　　A. important(重要的)　B. different(不同的)　C. personal(个人的)　D. successful(成功的)</w:t>
      </w:r>
    </w:p>
    <w:p>
      <w:pPr>
        <w:spacing w:after="80"/>
      </w:pPr>
      <w:r>
        <w:rPr>
          <w:rFonts w:ascii="Times New Roman" w:hAnsi="Times New Roman" w:eastAsia="宋体"/>
          <w:b w:val="0"/>
          <w:color w:val="404040"/>
          <w:sz w:val="21"/>
        </w:rPr>
        <w:t xml:space="preserve">　　解析（为什么选 A）：上下文逻辑题。根据上文 If you elect me president, there will be no more homework...! 可知她承诺了对所有学生来说重要的事情，故选 A。</w:t>
      </w:r>
    </w:p>
    <w:p>
      <w:pPr>
        <w:spacing w:after="80"/>
      </w:pPr>
      <w:r>
        <w:rPr>
          <w:rFonts w:ascii="Times New Roman" w:hAnsi="Times New Roman" w:eastAsia="宋体"/>
          <w:b w:val="0"/>
          <w:color w:val="2E74B5"/>
          <w:sz w:val="21"/>
        </w:rPr>
        <w:t xml:space="preserve">　语法重点：① 过去时 + 情态动词：could not understand；② 宾语从句：why the students voted for him instead of her；③ 过去完成时：She had made promises；④ 介词短语：instead of her；⑤ 现在分词作伴随：came running up；⑥ 直接引语：she said</w:t>
      </w:r>
    </w:p>
    <w:p>
      <w:pPr>
        <w:spacing w:after="80"/>
      </w:pPr>
      <w:r>
        <w:rPr>
          <w:rFonts w:ascii="Times New Roman" w:hAnsi="Times New Roman" w:eastAsia="宋体"/>
          <w:b/>
          <w:color w:val="1F4E79"/>
          <w:sz w:val="22"/>
        </w:rPr>
        <w:t>【第 5 段】</w:t>
      </w:r>
    </w:p>
    <w:p>
      <w:pPr>
        <w:spacing w:after="80"/>
        <w:ind w:firstLine="420"/>
      </w:pPr>
      <w:r>
        <w:rPr>
          <w:rFonts w:ascii="Times New Roman" w:hAnsi="Times New Roman" w:eastAsia="宋体"/>
          <w:b w:val="0"/>
          <w:sz w:val="21"/>
        </w:rPr>
        <w:t>「I just can't believe it,」 Erica said. 「They must have counted the votes 10 . I'll ask them to count them again!」 Jenny 11 her head. 「I'm sorry, Erica. There was no mistake. I didn't want to tell you, 12 all the students I know voted for Michael.」</w:t>
      </w:r>
    </w:p>
    <w:p>
      <w:pPr>
        <w:spacing w:after="80"/>
      </w:pPr>
      <w:r>
        <w:rPr>
          <w:rFonts w:ascii="Times New Roman" w:hAnsi="Times New Roman" w:eastAsia="宋体"/>
          <w:b w:val="0"/>
          <w:sz w:val="21"/>
        </w:rPr>
        <w:t xml:space="preserve">　释义：「我只是不敢相信，」Erica 说。「他们一定数错了 10 。我会让他们再数一次！」Jenny 11 着她的头。「抱歉，Erica。没有错误。我不想告诉你，12 我认识的所有学生都投给了 Michael。」</w:t>
      </w:r>
    </w:p>
    <w:p>
      <w:pPr>
        <w:spacing w:after="80"/>
      </w:pPr>
      <w:r>
        <w:rPr>
          <w:rFonts w:ascii="Times New Roman" w:hAnsi="Times New Roman" w:eastAsia="宋体"/>
          <w:b/>
          <w:sz w:val="21"/>
        </w:rPr>
        <w:t>题 10：</w:t>
      </w:r>
    </w:p>
    <w:p>
      <w:pPr>
        <w:spacing w:after="80"/>
      </w:pPr>
      <w:r>
        <w:rPr>
          <w:rFonts w:ascii="Times New Roman" w:hAnsi="Times New Roman" w:eastAsia="宋体"/>
          <w:b w:val="0"/>
          <w:sz w:val="21"/>
        </w:rPr>
        <w:t xml:space="preserve">　　A. hard(困难地)　B. wrong(错误地)　C. patiently(耐心地)　D. carefully(仔细地)</w:t>
      </w:r>
    </w:p>
    <w:p>
      <w:pPr>
        <w:spacing w:after="80"/>
      </w:pPr>
      <w:r>
        <w:rPr>
          <w:rFonts w:ascii="Times New Roman" w:hAnsi="Times New Roman" w:eastAsia="宋体"/>
          <w:b w:val="0"/>
          <w:color w:val="404040"/>
          <w:sz w:val="21"/>
        </w:rPr>
        <w:t xml:space="preserve">　　解析（为什么选 B）：上下文逻辑题。根据上文 I just can't believe it 及下文 I'll ask them to count them again! 可知 Erica 不相信结果，认为他们一定是数错了票，故选 B。</w:t>
      </w:r>
    </w:p>
    <w:p>
      <w:pPr>
        <w:spacing w:after="80"/>
      </w:pPr>
      <w:r>
        <w:rPr>
          <w:rFonts w:ascii="Times New Roman" w:hAnsi="Times New Roman" w:eastAsia="宋体"/>
          <w:b/>
          <w:sz w:val="21"/>
        </w:rPr>
        <w:t>题 11：</w:t>
      </w:r>
    </w:p>
    <w:p>
      <w:pPr>
        <w:spacing w:after="80"/>
      </w:pPr>
      <w:r>
        <w:rPr>
          <w:rFonts w:ascii="Times New Roman" w:hAnsi="Times New Roman" w:eastAsia="宋体"/>
          <w:b w:val="0"/>
          <w:sz w:val="21"/>
        </w:rPr>
        <w:t xml:space="preserve">　　A. turned(转动)　B. nodded(点头)　C. raised(抬起)　D. shook(摇头)</w:t>
      </w:r>
    </w:p>
    <w:p>
      <w:pPr>
        <w:spacing w:after="80"/>
      </w:pPr>
      <w:r>
        <w:rPr>
          <w:rFonts w:ascii="Times New Roman" w:hAnsi="Times New Roman" w:eastAsia="宋体"/>
          <w:b w:val="0"/>
          <w:color w:val="404040"/>
          <w:sz w:val="21"/>
        </w:rPr>
        <w:t xml:space="preserve">　　解析（为什么选 D）：上下文逻辑题。根据下文 There was no mistake 可知 Jenny 摇了摇头，告诉 Erica 没有数错，故选 D。</w:t>
      </w:r>
    </w:p>
    <w:p>
      <w:pPr>
        <w:spacing w:after="80"/>
      </w:pPr>
      <w:r>
        <w:rPr>
          <w:rFonts w:ascii="Times New Roman" w:hAnsi="Times New Roman" w:eastAsia="宋体"/>
          <w:b/>
          <w:sz w:val="21"/>
        </w:rPr>
        <w:t>题 12：</w:t>
      </w:r>
    </w:p>
    <w:p>
      <w:pPr>
        <w:spacing w:after="80"/>
      </w:pPr>
      <w:r>
        <w:rPr>
          <w:rFonts w:ascii="Times New Roman" w:hAnsi="Times New Roman" w:eastAsia="宋体"/>
          <w:b w:val="0"/>
          <w:sz w:val="21"/>
        </w:rPr>
        <w:t xml:space="preserve">　　A. so(所以)　B. but(但是)　C. and(和)　D. or(或者)</w:t>
      </w:r>
    </w:p>
    <w:p>
      <w:pPr>
        <w:spacing w:after="80"/>
      </w:pPr>
      <w:r>
        <w:rPr>
          <w:rFonts w:ascii="Times New Roman" w:hAnsi="Times New Roman" w:eastAsia="宋体"/>
          <w:b w:val="0"/>
          <w:color w:val="404040"/>
          <w:sz w:val="21"/>
        </w:rPr>
        <w:t xml:space="preserve">　　解析（为什么选 B）：上下文逻辑题。根据此空前后内容可知前后构成转折关系（虽然我不想告诉你，但是我认识的所有学生都投给了 Michael），用 but 连接，故选 B。</w:t>
      </w:r>
    </w:p>
    <w:p>
      <w:pPr>
        <w:spacing w:after="80"/>
      </w:pPr>
      <w:r>
        <w:rPr>
          <w:rFonts w:ascii="Times New Roman" w:hAnsi="Times New Roman" w:eastAsia="宋体"/>
          <w:b w:val="0"/>
          <w:color w:val="2E74B5"/>
          <w:sz w:val="21"/>
        </w:rPr>
        <w:t xml:space="preserve">　语法重点：① 情态动词表推测：must have counted；② 一般将来时：I'll ask them to count them again；③ 直接引语：Jenny shook her head；④ 否定句：didn't want to tell you；⑤ 转折词 but 表转折；⑥ 固定搭配：all the students I know（省略 that 引导的定语从句）voted for Michael；⑦ count the votes wrong 意为数错了票</w:t>
      </w:r>
    </w:p>
    <w:p>
      <w:pPr>
        <w:spacing w:after="80"/>
      </w:pPr>
      <w:r>
        <w:rPr>
          <w:rFonts w:ascii="Times New Roman" w:hAnsi="Times New Roman" w:eastAsia="宋体"/>
          <w:b/>
          <w:color w:val="1F4E79"/>
          <w:sz w:val="22"/>
        </w:rPr>
        <w:t>【第 6 段】</w:t>
      </w:r>
    </w:p>
    <w:p>
      <w:pPr>
        <w:spacing w:after="80"/>
        <w:ind w:firstLine="420"/>
      </w:pPr>
      <w:r>
        <w:rPr>
          <w:rFonts w:ascii="Times New Roman" w:hAnsi="Times New Roman" w:eastAsia="宋体"/>
          <w:b w:val="0"/>
          <w:sz w:val="21"/>
        </w:rPr>
        <w:t>「I don't understand,」 said Erica. 「The kids were 13 at my speech. I told them everything they wanted to hear.」 「That's just it,」 said Jenny. 「You made popular promises, but everybody knew that 14 wouldn't be able to keep those promises. They thought you'd say anything to get elected.」</w:t>
      </w:r>
    </w:p>
    <w:p>
      <w:pPr>
        <w:spacing w:after="80"/>
      </w:pPr>
      <w:r>
        <w:rPr>
          <w:rFonts w:ascii="Times New Roman" w:hAnsi="Times New Roman" w:eastAsia="宋体"/>
          <w:b w:val="0"/>
          <w:sz w:val="21"/>
        </w:rPr>
        <w:t xml:space="preserve">　释义：「我不明白，」Erica 说。「孩子们在我的演讲中 13。我告诉了他们想听的一切。」「就是这个，」Jenny 说。「你做了受欢迎的承诺，但每个人都知道 14 无法兑现那些承诺。他们认为你会为了当选而说任何话。」</w:t>
      </w:r>
    </w:p>
    <w:p>
      <w:pPr>
        <w:spacing w:after="80"/>
      </w:pPr>
      <w:r>
        <w:rPr>
          <w:rFonts w:ascii="Times New Roman" w:hAnsi="Times New Roman" w:eastAsia="宋体"/>
          <w:b/>
          <w:sz w:val="21"/>
        </w:rPr>
        <w:t>题 13：</w:t>
      </w:r>
    </w:p>
    <w:p>
      <w:pPr>
        <w:spacing w:after="80"/>
      </w:pPr>
      <w:r>
        <w:rPr>
          <w:rFonts w:ascii="Times New Roman" w:hAnsi="Times New Roman" w:eastAsia="宋体"/>
          <w:b w:val="0"/>
          <w:sz w:val="21"/>
        </w:rPr>
        <w:t xml:space="preserve">　　A. cheering(欢呼)　B. standing(站立)　C. speaking(说话)　D. singing(唱歌)</w:t>
      </w:r>
    </w:p>
    <w:p>
      <w:pPr>
        <w:spacing w:after="80"/>
      </w:pPr>
      <w:r>
        <w:rPr>
          <w:rFonts w:ascii="Times New Roman" w:hAnsi="Times New Roman" w:eastAsia="宋体"/>
          <w:b w:val="0"/>
          <w:color w:val="404040"/>
          <w:sz w:val="21"/>
        </w:rPr>
        <w:t xml:space="preserve">　　解析（为什么选 A）：上下文逻辑题。根据上文 All the students cheered loudly. 可知此处是指所有学生在为她的演讲欢呼。be doing 表示演讲时正在进行的动作，故选 A。</w:t>
      </w:r>
    </w:p>
    <w:p>
      <w:pPr>
        <w:spacing w:after="80"/>
      </w:pPr>
      <w:r>
        <w:rPr>
          <w:rFonts w:ascii="Times New Roman" w:hAnsi="Times New Roman" w:eastAsia="宋体"/>
          <w:b/>
          <w:sz w:val="21"/>
        </w:rPr>
        <w:t>题 14：</w:t>
      </w:r>
    </w:p>
    <w:p>
      <w:pPr>
        <w:spacing w:after="80"/>
      </w:pPr>
      <w:r>
        <w:rPr>
          <w:rFonts w:ascii="Times New Roman" w:hAnsi="Times New Roman" w:eastAsia="宋体"/>
          <w:b w:val="0"/>
          <w:sz w:val="21"/>
        </w:rPr>
        <w:t xml:space="preserve">　　A. he(他)　B. they(他们)　C. you(你)　D. I(我)</w:t>
      </w:r>
    </w:p>
    <w:p>
      <w:pPr>
        <w:spacing w:after="80"/>
      </w:pPr>
      <w:r>
        <w:rPr>
          <w:rFonts w:ascii="Times New Roman" w:hAnsi="Times New Roman" w:eastAsia="宋体"/>
          <w:b w:val="0"/>
          <w:color w:val="404040"/>
          <w:sz w:val="21"/>
        </w:rPr>
        <w:t xml:space="preserve">　　解析（为什么选 C）：上下文逻辑题。根据上文 You made popular promises（你做了受欢迎的承诺）可知 Jenny 对 Erica 说的话，此处指代 你 即 Erica，故选 C。</w:t>
      </w:r>
    </w:p>
    <w:p>
      <w:pPr>
        <w:spacing w:after="80"/>
      </w:pPr>
      <w:r>
        <w:rPr>
          <w:rFonts w:ascii="Times New Roman" w:hAnsi="Times New Roman" w:eastAsia="宋体"/>
          <w:b w:val="0"/>
          <w:color w:val="2E74B5"/>
          <w:sz w:val="21"/>
        </w:rPr>
        <w:t xml:space="preserve">　语法重点：① 一般过去时：were cheering；② 过去完成时：they wanted to hear（用于宾语从句中）；③ 定语从句：everything they wanted to hear（省略 that）；④ 宾语从句：that you wouldn't be able to keep；⑤ 过去将来时：wouldn't be able to；⑥ 不定式表目的：to get elected；⑦ 让步/转折：but</w:t>
      </w:r>
    </w:p>
    <w:p>
      <w:pPr>
        <w:spacing w:after="80"/>
      </w:pPr>
      <w:r>
        <w:rPr>
          <w:rFonts w:ascii="Times New Roman" w:hAnsi="Times New Roman" w:eastAsia="宋体"/>
          <w:b/>
          <w:color w:val="1F4E79"/>
          <w:sz w:val="22"/>
        </w:rPr>
        <w:t>【第 7 段】</w:t>
      </w:r>
    </w:p>
    <w:p>
      <w:pPr>
        <w:spacing w:after="80"/>
        <w:ind w:firstLine="420"/>
      </w:pPr>
      <w:r>
        <w:rPr>
          <w:rFonts w:ascii="Times New Roman" w:hAnsi="Times New Roman" w:eastAsia="宋体"/>
          <w:b w:val="0"/>
          <w:sz w:val="21"/>
        </w:rPr>
        <w:t>Erica knew one thing 15 : Next time she wouldn't make promises she couldn't keep.</w:t>
      </w:r>
    </w:p>
    <w:p>
      <w:pPr>
        <w:spacing w:after="80"/>
      </w:pPr>
      <w:r>
        <w:rPr>
          <w:rFonts w:ascii="Times New Roman" w:hAnsi="Times New Roman" w:eastAsia="宋体"/>
          <w:b w:val="0"/>
          <w:sz w:val="21"/>
        </w:rPr>
        <w:t xml:space="preserve">　释义：Erica 知道一件事 15：下次她不会再做无法兑现的承诺了。</w:t>
      </w:r>
    </w:p>
    <w:p>
      <w:pPr>
        <w:spacing w:after="80"/>
      </w:pPr>
      <w:r>
        <w:rPr>
          <w:rFonts w:ascii="Times New Roman" w:hAnsi="Times New Roman" w:eastAsia="宋体"/>
          <w:b/>
          <w:sz w:val="21"/>
        </w:rPr>
        <w:t>题 15：</w:t>
      </w:r>
    </w:p>
    <w:p>
      <w:pPr>
        <w:spacing w:after="80"/>
      </w:pPr>
      <w:r>
        <w:rPr>
          <w:rFonts w:ascii="Times New Roman" w:hAnsi="Times New Roman" w:eastAsia="宋体"/>
          <w:b w:val="0"/>
          <w:sz w:val="21"/>
        </w:rPr>
        <w:t xml:space="preserve">　　A. on time(准时)　B. in common(共同)　C. as usual(照常)　D. for sure(确实)</w:t>
      </w:r>
    </w:p>
    <w:p>
      <w:pPr>
        <w:spacing w:after="80"/>
      </w:pPr>
      <w:r>
        <w:rPr>
          <w:rFonts w:ascii="Times New Roman" w:hAnsi="Times New Roman" w:eastAsia="宋体"/>
          <w:b w:val="0"/>
          <w:color w:val="404040"/>
          <w:sz w:val="21"/>
        </w:rPr>
        <w:t xml:space="preserve">　　解析（为什么选 D）：固定搭配题。根据下文 Next time she wouldn't make promises she couldn't keep. 可知 Erica 确定一件事：下次她不会做出无法兑现的承诺了。for sure 意为确实，一定，故选 D。</w:t>
      </w:r>
    </w:p>
    <w:p>
      <w:pPr>
        <w:spacing w:after="80"/>
      </w:pPr>
      <w:r>
        <w:rPr>
          <w:rFonts w:ascii="Times New Roman" w:hAnsi="Times New Roman" w:eastAsia="宋体"/>
          <w:b w:val="0"/>
          <w:color w:val="2E74B5"/>
          <w:sz w:val="21"/>
        </w:rPr>
        <w:t xml:space="preserve">　语法重点：① 间接引语：she wouldn't make promises（过去将来时）；② 定语从句：she couldn't keep（省略 that，修饰 promises）；③ 固定搭配：for sure 意为确实、一定；④ 前后对比：Next time she wouldn't make promises</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教师版结束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