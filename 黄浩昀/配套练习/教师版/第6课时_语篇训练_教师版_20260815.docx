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6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【阅读】科学家利用人工智能保护濒危生物</w:t>
      </w:r>
    </w:p>
    <w:p>
      <w:pPr>
        <w:spacing w:after="80"/>
      </w:pPr>
      <w:r>
        <w:rPr>
          <w:rFonts w:ascii="Times New Roman" w:hAnsi="Times New Roman" w:eastAsia="宋体"/>
          <w:b w:val="0"/>
          <w:color w:val="808080"/>
          <w:sz w:val="18"/>
        </w:rPr>
        <w:t>来源：Week 10 · Tuesday（难度 ★★★★） ｜ 难度：难</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段】①More researchers are turning to artificial intelligence(AI) to monitor the environment and support endangered creatures. Unlike traditional methods that can damage the environment or require considerable time and physical work, AI has the ability to quickly and effectively deal with large quantities of data. Creatures are disappearing at a speed thousands of times faster than that millions of years ago, with one million creatures endangered.</w:t>
      </w:r>
    </w:p>
    <w:p>
      <w:pPr>
        <w:spacing w:after="80"/>
      </w:pPr>
      <w:r>
        <w:rPr>
          <w:rFonts w:ascii="Times New Roman" w:hAnsi="Times New Roman" w:eastAsia="宋体"/>
          <w:b w:val="0"/>
          <w:sz w:val="21"/>
        </w:rPr>
        <w:t xml:space="preserve">　译文：①越来越多的研究人员正在转向人工智能(AI)来监测环境和保护濒危生物。与可能损害环境或需要大量时间和体力劳动的传统方法不同，AI 能够快速有效地处理大量数据。生物正以比数百万年前快数千倍的速度消失，有一百万种生物濒临灭绝。</w:t>
      </w:r>
    </w:p>
    <w:p>
      <w:pPr>
        <w:spacing w:after="80"/>
      </w:pPr>
      <w:r>
        <w:rPr>
          <w:rFonts w:ascii="Times New Roman" w:hAnsi="Times New Roman" w:eastAsia="宋体"/>
          <w:b w:val="0"/>
          <w:color w:val="2E74B5"/>
          <w:sz w:val="21"/>
        </w:rPr>
        <w:t xml:space="preserve">　难词：turn to 转向；monitor 监测；creature 生物；considerable 相当大的；quantity 数量；endangered 濒危的</w:t>
      </w:r>
    </w:p>
    <w:p>
      <w:pPr>
        <w:spacing w:after="80"/>
      </w:pPr>
      <w:r>
        <w:rPr>
          <w:rFonts w:ascii="Times New Roman" w:hAnsi="Times New Roman" w:eastAsia="宋体"/>
          <w:b w:val="0"/>
          <w:color w:val="404040"/>
          <w:sz w:val="21"/>
        </w:rPr>
        <w:t xml:space="preserve">　语法：① turn to sth.（转向、求助于）；② 介词短语：Unlike traditional methods that...（与传统方法不同，that 引导定语从句）；③ 固定搭配：the ability to do sth.（做某事的能力）；deal with（处理）；at a speed of（以……的速度）；④ millions of years ago（数百万年前）</w:t>
      </w:r>
    </w:p>
    <w:p>
      <w:pPr>
        <w:spacing w:after="80"/>
      </w:pPr>
      <w:r>
        <w:rPr>
          <w:rFonts w:ascii="Times New Roman" w:hAnsi="Times New Roman" w:eastAsia="宋体"/>
          <w:b/>
          <w:color w:val="1F4E79"/>
          <w:sz w:val="21"/>
        </w:rPr>
        <w:t>【第 2 段】The United Nations set a goal in 2020 to safeguard at least 30% of Earth's land and oceans by the end of 2030. ②AI is “imperfect” but could make important discoveries faster and earlier, says Nicolas Miailhe, founder of The Future Society, an organization that aims to better manage AI. “We need skilled humans to design AI models and check and collect data.”</w:t>
      </w:r>
    </w:p>
    <w:p>
      <w:pPr>
        <w:spacing w:after="80"/>
      </w:pPr>
      <w:r>
        <w:rPr>
          <w:rFonts w:ascii="Times New Roman" w:hAnsi="Times New Roman" w:eastAsia="宋体"/>
          <w:b w:val="0"/>
          <w:sz w:val="21"/>
        </w:rPr>
        <w:t xml:space="preserve">　译文：联合国在 2020 年设定了一个目标：到 2030 年底至少保护地球 30% 的陆地和海洋。②AI “并不完美”，但能够更快更早地做出重要发现，“未来社会”组织创始人尼古拉斯·米埃勒说。该组织旨在更好地管理 AI。“我们需要熟练的人来设计 AI 模型并检查和收集数据。”</w:t>
      </w:r>
    </w:p>
    <w:p>
      <w:pPr>
        <w:spacing w:after="80"/>
      </w:pPr>
      <w:r>
        <w:rPr>
          <w:rFonts w:ascii="Times New Roman" w:hAnsi="Times New Roman" w:eastAsia="宋体"/>
          <w:b w:val="0"/>
          <w:color w:val="2E74B5"/>
          <w:sz w:val="21"/>
        </w:rPr>
        <w:t xml:space="preserve">　难词：safeguard 保护；imperfect 不完美的；founder 创始人；society 社会；aim 旨在</w:t>
      </w:r>
    </w:p>
    <w:p>
      <w:pPr>
        <w:spacing w:after="80"/>
      </w:pPr>
      <w:r>
        <w:rPr>
          <w:rFonts w:ascii="Times New Roman" w:hAnsi="Times New Roman" w:eastAsia="宋体"/>
          <w:b w:val="0"/>
          <w:color w:val="404040"/>
          <w:sz w:val="21"/>
        </w:rPr>
        <w:t xml:space="preserve">　语法：① 固定搭配：set a goal（设定目标）；by the end of 2030（到 2030 年底）；② founder of The Future Society 是 Nicolas Miailhe 的同位语；③ an organization that aims to better manage AI 中 that 引导定语从句；④ 固定搭配：aim to do sth.（旨在做某事）；⑤ collect data（收集数据）</w:t>
      </w:r>
    </w:p>
    <w:p>
      <w:pPr>
        <w:spacing w:after="80"/>
      </w:pPr>
      <w:r>
        <w:rPr>
          <w:rFonts w:ascii="Times New Roman" w:hAnsi="Times New Roman" w:eastAsia="宋体"/>
          <w:b/>
          <w:color w:val="1F4E79"/>
          <w:sz w:val="21"/>
        </w:rPr>
        <w:t>【第 3 段】③A type of AI model called Convolutional Neural Network (CNN) has been developed to recognize bird sounds. The CNN is able to pick out 75 kinds of the birds the researchers have. “Our results prove that AI is ready for recognizing creatures in the wild from sound,” says Muller, the team leader. “All that is needed now is more training data collected by humans.”</w:t>
      </w:r>
    </w:p>
    <w:p>
      <w:pPr>
        <w:spacing w:after="80"/>
      </w:pPr>
      <w:r>
        <w:rPr>
          <w:rFonts w:ascii="Times New Roman" w:hAnsi="Times New Roman" w:eastAsia="宋体"/>
          <w:b w:val="0"/>
          <w:sz w:val="21"/>
        </w:rPr>
        <w:t xml:space="preserve">　译文：③一种被称为卷积神经网络(CNN)的人工智能模型已被开发出来，用于识别鸟的声音。CNN 能够识别研究人员拥有的 75 种鸟类。“我们的研究结果表明，AI 已经准备好通过声音识别野外的生物，”团队负责人穆勒说。“现在需要的是更多由人类收集的训练数据。”</w:t>
      </w:r>
    </w:p>
    <w:p>
      <w:pPr>
        <w:spacing w:after="80"/>
      </w:pPr>
      <w:r>
        <w:rPr>
          <w:rFonts w:ascii="Times New Roman" w:hAnsi="Times New Roman" w:eastAsia="宋体"/>
          <w:b w:val="0"/>
          <w:color w:val="2E74B5"/>
          <w:sz w:val="21"/>
        </w:rPr>
        <w:t xml:space="preserve">　难词：convolutional 卷积的；neural 神经的；recognize 识别；pick out 识别；挑出；wild 野外；training 训练</w:t>
      </w:r>
    </w:p>
    <w:p>
      <w:pPr>
        <w:spacing w:after="80"/>
      </w:pPr>
      <w:r>
        <w:rPr>
          <w:rFonts w:ascii="Times New Roman" w:hAnsi="Times New Roman" w:eastAsia="宋体"/>
          <w:b w:val="0"/>
          <w:color w:val="404040"/>
          <w:sz w:val="21"/>
        </w:rPr>
        <w:t xml:space="preserve">　语法：① 过去分词短语作定语：called Convolutional Neural Network (CNN) 修饰 a type of AI model；② 现在完成时被动语态：has been developed（已经被开发）；③ 不定式作目的状语：to recognize bird sounds（为了识别鸟的声音）；④ 定语从句：75 kinds of the birds (which/that) the researchers have；⑤ 固定搭配：pick out（挑出、识别）；be ready for（准备好做某事）</w:t>
      </w:r>
    </w:p>
    <w:p>
      <w:pPr>
        <w:spacing w:after="80"/>
      </w:pPr>
      <w:r>
        <w:rPr>
          <w:rFonts w:ascii="Times New Roman" w:hAnsi="Times New Roman" w:eastAsia="宋体"/>
          <w:b/>
          <w:color w:val="1F4E79"/>
          <w:sz w:val="21"/>
        </w:rPr>
        <w:t>【第 4 段】Besides monitoring creatures in real time, AI can be used to model the impacts of human activities on the environment and rebuild historical changes. Researchers have used AI to discover how a century's environmental damage in a river has led to creature loss. ④Although it is well-known that human activities have resulted in creature loss in rivers and lakes, little is known about which activities have the largest impact. “AI will do soon,” says Luisa Orsini, a researcher from the University of Birmingham.</w:t>
      </w:r>
    </w:p>
    <w:p>
      <w:pPr>
        <w:spacing w:after="80"/>
      </w:pPr>
      <w:r>
        <w:rPr>
          <w:rFonts w:ascii="Times New Roman" w:hAnsi="Times New Roman" w:eastAsia="宋体"/>
          <w:b w:val="0"/>
          <w:sz w:val="21"/>
        </w:rPr>
        <w:t xml:space="preserve">　译文：除了实时监测生物，AI 还可用于模拟人类活动对环境的影响并重建历史变化。研究人员已用 AI 发现一个世纪以来河流中的环境破坏如何导致生物损失。④虽然众所周知人类活动已经造成河流湖泊中的生物损失，但关于哪些活动影响最大仍知之甚少。“AI 很快就能做到，”伯明翰大学的研究员路易莎·奥尔西尼说。</w:t>
      </w:r>
    </w:p>
    <w:p>
      <w:pPr>
        <w:spacing w:after="80"/>
      </w:pPr>
      <w:r>
        <w:rPr>
          <w:rFonts w:ascii="Times New Roman" w:hAnsi="Times New Roman" w:eastAsia="宋体"/>
          <w:b w:val="0"/>
          <w:color w:val="2E74B5"/>
          <w:sz w:val="21"/>
        </w:rPr>
        <w:t xml:space="preserve">　难词：real time 实时；model 模拟；impact 影响；historical 历史的；result in 导致</w:t>
      </w:r>
    </w:p>
    <w:p>
      <w:pPr>
        <w:spacing w:after="80"/>
      </w:pPr>
      <w:r>
        <w:rPr>
          <w:rFonts w:ascii="Times New Roman" w:hAnsi="Times New Roman" w:eastAsia="宋体"/>
          <w:b w:val="0"/>
          <w:color w:val="404040"/>
          <w:sz w:val="21"/>
        </w:rPr>
        <w:t xml:space="preserve">　语法：① 固定搭配：in real time（实时）；be used to do sth.（被用来做某事）；model the impacts（模拟影响）；② 定语从句：how a century's environmental damage... has led to creature loss（how 引导）；③ although 引导让步状语从句：Although it is well-known that...；④ little is known about（关于……知之甚少）；⑤ 定语从句：which activities have the largest impact</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Which is true about AI used in monitoring the environment?</w:t>
      </w:r>
    </w:p>
    <w:p>
      <w:pPr>
        <w:spacing w:after="80"/>
      </w:pPr>
      <w:r>
        <w:rPr>
          <w:rFonts w:ascii="Times New Roman" w:hAnsi="Times New Roman" w:eastAsia="宋体"/>
          <w:b w:val="0"/>
          <w:sz w:val="21"/>
        </w:rPr>
        <w:t xml:space="preserve">  A. It is being in fashion.</w:t>
      </w:r>
    </w:p>
    <w:p>
      <w:pPr>
        <w:spacing w:after="80"/>
      </w:pPr>
      <w:r>
        <w:rPr>
          <w:rFonts w:ascii="Times New Roman" w:hAnsi="Times New Roman" w:eastAsia="宋体"/>
          <w:b w:val="0"/>
          <w:sz w:val="21"/>
        </w:rPr>
        <w:t xml:space="preserve">  B. It will do the job more quickly and effectively.</w:t>
      </w:r>
    </w:p>
    <w:p>
      <w:pPr>
        <w:spacing w:after="80"/>
      </w:pPr>
      <w:r>
        <w:rPr>
          <w:rFonts w:ascii="Times New Roman" w:hAnsi="Times New Roman" w:eastAsia="宋体"/>
          <w:b w:val="0"/>
          <w:sz w:val="21"/>
        </w:rPr>
        <w:t xml:space="preserve">  C. Considerable time and physical work are needed.</w:t>
      </w:r>
    </w:p>
    <w:p>
      <w:pPr>
        <w:spacing w:after="80"/>
      </w:pPr>
      <w:r>
        <w:rPr>
          <w:rFonts w:ascii="Times New Roman" w:hAnsi="Times New Roman" w:eastAsia="宋体"/>
          <w:b w:val="0"/>
          <w:sz w:val="21"/>
        </w:rPr>
        <w:t xml:space="preserve">  D. It does less harm to the environment than the traditional methods.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【解析】推理判断题。根据首段 AI has the ability to quickly and effectively deal with large quantities of data 可知 AI 工作更快更有效，故选 B。</w:t>
      </w:r>
    </w:p>
    <w:p>
      <w:pPr>
        <w:spacing w:after="80"/>
      </w:pPr>
      <w:r>
        <w:rPr>
          <w:rFonts w:ascii="Times New Roman" w:hAnsi="Times New Roman" w:eastAsia="宋体"/>
          <w:b/>
          <w:sz w:val="21"/>
        </w:rPr>
        <w:t>2. What does the underlined word “impacts” in Paragraph 4 mean?</w:t>
      </w:r>
    </w:p>
    <w:p>
      <w:pPr>
        <w:spacing w:after="80"/>
      </w:pPr>
      <w:r>
        <w:rPr>
          <w:rFonts w:ascii="Times New Roman" w:hAnsi="Times New Roman" w:eastAsia="宋体"/>
          <w:b w:val="0"/>
          <w:sz w:val="21"/>
        </w:rPr>
        <w:t xml:space="preserve">  A. Effects.</w:t>
      </w:r>
    </w:p>
    <w:p>
      <w:pPr>
        <w:spacing w:after="80"/>
      </w:pPr>
      <w:r>
        <w:rPr>
          <w:rFonts w:ascii="Times New Roman" w:hAnsi="Times New Roman" w:eastAsia="宋体"/>
          <w:b w:val="0"/>
          <w:sz w:val="21"/>
        </w:rPr>
        <w:t xml:space="preserve">  B. Choices.</w:t>
      </w:r>
    </w:p>
    <w:p>
      <w:pPr>
        <w:spacing w:after="80"/>
      </w:pPr>
      <w:r>
        <w:rPr>
          <w:rFonts w:ascii="Times New Roman" w:hAnsi="Times New Roman" w:eastAsia="宋体"/>
          <w:b w:val="0"/>
          <w:sz w:val="21"/>
        </w:rPr>
        <w:t xml:space="preserve">  C. Benefits.</w:t>
      </w:r>
    </w:p>
    <w:p>
      <w:pPr>
        <w:spacing w:after="80"/>
      </w:pPr>
      <w:r>
        <w:rPr>
          <w:rFonts w:ascii="Times New Roman" w:hAnsi="Times New Roman" w:eastAsia="宋体"/>
          <w:b w:val="0"/>
          <w:sz w:val="21"/>
        </w:rPr>
        <w:t xml:space="preserve">  D. Purposes.</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【解析】词义猜测题。impacts 出现在 model the impacts of human activities（模拟人类活动的影响），与 effects 同义，故选 A。</w:t>
      </w:r>
    </w:p>
    <w:p>
      <w:pPr>
        <w:spacing w:after="80"/>
      </w:pPr>
      <w:r>
        <w:rPr>
          <w:rFonts w:ascii="Times New Roman" w:hAnsi="Times New Roman" w:eastAsia="宋体"/>
          <w:b/>
          <w:sz w:val="21"/>
        </w:rPr>
        <w:t>3. What is the structure of the article?</w:t>
      </w:r>
    </w:p>
    <w:p>
      <w:pPr>
        <w:spacing w:after="80"/>
      </w:pPr>
      <w:r>
        <w:rPr>
          <w:rFonts w:ascii="Times New Roman" w:hAnsi="Times New Roman" w:eastAsia="宋体"/>
          <w:b w:val="0"/>
          <w:sz w:val="21"/>
        </w:rPr>
        <w:t xml:space="preserve">  A. ①/②③④/⑤</w:t>
      </w:r>
    </w:p>
    <w:p>
      <w:pPr>
        <w:spacing w:after="80"/>
      </w:pPr>
      <w:r>
        <w:rPr>
          <w:rFonts w:ascii="Times New Roman" w:hAnsi="Times New Roman" w:eastAsia="宋体"/>
          <w:b w:val="0"/>
          <w:sz w:val="21"/>
        </w:rPr>
        <w:t xml:space="preserve">  B. ①/②③/④/⑤</w:t>
      </w:r>
    </w:p>
    <w:p>
      <w:pPr>
        <w:spacing w:after="80"/>
      </w:pPr>
      <w:r>
        <w:rPr>
          <w:rFonts w:ascii="Times New Roman" w:hAnsi="Times New Roman" w:eastAsia="宋体"/>
          <w:b w:val="0"/>
          <w:sz w:val="21"/>
        </w:rPr>
        <w:t xml:space="preserve">  C. ①②/③④/⑤</w:t>
      </w:r>
    </w:p>
    <w:p>
      <w:pPr>
        <w:spacing w:after="80"/>
      </w:pPr>
      <w:r>
        <w:rPr>
          <w:rFonts w:ascii="Times New Roman" w:hAnsi="Times New Roman" w:eastAsia="宋体"/>
          <w:b w:val="0"/>
          <w:sz w:val="21"/>
        </w:rPr>
        <w:t xml:space="preserve">  D. ①/②③④⑤</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【解析】篇章结构题。文章第①②段介绍 AI 监测环境的背景，第③段以 CNN 为例说明 AI 应用，第④段拓展到模拟人类活动影响（除监测外还能做什么），属于总-分-总结构，故选 C。</w:t>
      </w:r>
    </w:p>
    <w:p>
      <w:pPr>
        <w:spacing w:after="80"/>
      </w:pPr>
      <w:r>
        <w:rPr>
          <w:rFonts w:ascii="Times New Roman" w:hAnsi="Times New Roman" w:eastAsia="宋体"/>
          <w:b/>
          <w:sz w:val="21"/>
        </w:rPr>
        <w:t>4. What is the best title for the passage?</w:t>
      </w:r>
    </w:p>
    <w:p>
      <w:pPr>
        <w:spacing w:after="80"/>
      </w:pPr>
      <w:r>
        <w:rPr>
          <w:rFonts w:ascii="Times New Roman" w:hAnsi="Times New Roman" w:eastAsia="宋体"/>
          <w:b w:val="0"/>
          <w:sz w:val="21"/>
        </w:rPr>
        <w:t xml:space="preserve">  A. Why Researchers Have Turned to AI</w:t>
      </w:r>
    </w:p>
    <w:p>
      <w:pPr>
        <w:spacing w:after="80"/>
      </w:pPr>
      <w:r>
        <w:rPr>
          <w:rFonts w:ascii="Times New Roman" w:hAnsi="Times New Roman" w:eastAsia="宋体"/>
          <w:b w:val="0"/>
          <w:sz w:val="21"/>
        </w:rPr>
        <w:t xml:space="preserve">  B. How AI Can Help Save Endangered Creatures</w:t>
      </w:r>
    </w:p>
    <w:p>
      <w:pPr>
        <w:spacing w:after="80"/>
      </w:pPr>
      <w:r>
        <w:rPr>
          <w:rFonts w:ascii="Times New Roman" w:hAnsi="Times New Roman" w:eastAsia="宋体"/>
          <w:b w:val="0"/>
          <w:sz w:val="21"/>
        </w:rPr>
        <w:t xml:space="preserve">  C. Why AI Can Help with Environmental Protection</w:t>
      </w:r>
    </w:p>
    <w:p>
      <w:pPr>
        <w:spacing w:after="80"/>
      </w:pPr>
      <w:r>
        <w:rPr>
          <w:rFonts w:ascii="Times New Roman" w:hAnsi="Times New Roman" w:eastAsia="宋体"/>
          <w:b w:val="0"/>
          <w:sz w:val="21"/>
        </w:rPr>
        <w:t xml:space="preserve">  D. How Scientific Research has Been Changed by AI</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【解析】主旨大意题。文章从背景、CNN 应用、其他应用等多个角度说明 AI 如何帮助保护濒危生物，最佳标题是“AI 如何帮助拯救濒危生物”，故选 B。</w:t>
      </w:r>
    </w:p>
    <w:p>
      <w:pPr>
        <w:spacing w:before="200" w:after="120"/>
      </w:pPr>
      <w:r>
        <w:rPr>
          <w:rFonts w:ascii="Times New Roman" w:hAnsi="Times New Roman" w:eastAsia="宋体"/>
          <w:b/>
          <w:color w:val="2E74B5"/>
          <w:sz w:val="26"/>
        </w:rPr>
        <w:t>【完形】顽强的向日葵（花园里的奇迹）</w:t>
      </w:r>
    </w:p>
    <w:p>
      <w:pPr>
        <w:spacing w:after="80"/>
      </w:pPr>
      <w:r>
        <w:rPr>
          <w:rFonts w:ascii="Times New Roman" w:hAnsi="Times New Roman" w:eastAsia="宋体"/>
          <w:b w:val="0"/>
          <w:color w:val="808080"/>
          <w:sz w:val="18"/>
        </w:rPr>
        <w:t>来源：Week 4 · Friday 完形填空（难度：易） ｜ 难度：易</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My wife and I moved into our home two years ago. We had a yard 1.</w:t>
      </w:r>
      <w:r>
        <w:rPr>
          <w:rFonts w:ascii="Times New Roman" w:hAnsi="Times New Roman" w:eastAsia="宋体"/>
          <w:b/>
          <w:color w:val="C00000"/>
          <w:sz w:val="21"/>
        </w:rPr>
        <w:t>B</w:t>
      </w:r>
      <w:r>
        <w:rPr>
          <w:rFonts w:ascii="Times New Roman" w:hAnsi="Times New Roman" w:eastAsia="宋体"/>
          <w:b w:val="0"/>
          <w:sz w:val="21"/>
        </w:rPr>
        <w:t xml:space="preserve"> a lot of rocks. Very often when we have flowers, Denise or I would plant some between the rocks, just to add some color to the area.</w:t>
      </w:r>
    </w:p>
    <w:p>
      <w:pPr>
        <w:spacing w:after="80"/>
      </w:pPr>
      <w:r>
        <w:rPr>
          <w:rFonts w:ascii="Times New Roman" w:hAnsi="Times New Roman" w:eastAsia="宋体"/>
          <w:b w:val="0"/>
          <w:sz w:val="21"/>
        </w:rPr>
        <w:t xml:space="preserve">　释义：我和妻子两年前搬进了我们的家。我们的院子里 1.________ 很多石头。经常在我们有花的时候，Denise 或我会把一些花种在石头之间，只是为了给这个区域增添一些色彩。</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around(周围)　B. with(有；带着)　C. inside(在……内部)　D. above(在……上面)</w:t>
      </w:r>
    </w:p>
    <w:p>
      <w:pPr>
        <w:spacing w:after="80"/>
      </w:pPr>
      <w:r>
        <w:rPr>
          <w:rFonts w:ascii="Times New Roman" w:hAnsi="Times New Roman" w:eastAsia="宋体"/>
          <w:b w:val="0"/>
          <w:color w:val="404040"/>
          <w:sz w:val="21"/>
        </w:rPr>
        <w:t xml:space="preserve">　　解析（为什么选 B）：a yard with a lot of rocks 是固定搭配（有许多石头的院子），故选 B。</w:t>
      </w:r>
    </w:p>
    <w:p>
      <w:pPr>
        <w:spacing w:after="80"/>
      </w:pPr>
      <w:r>
        <w:rPr>
          <w:rFonts w:ascii="Times New Roman" w:hAnsi="Times New Roman" w:eastAsia="宋体"/>
          <w:b w:val="0"/>
          <w:color w:val="2E74B5"/>
          <w:sz w:val="21"/>
        </w:rPr>
        <w:t xml:space="preserve">　语法重点：① 固定搭配：a yard with a lot of rocks（有许多石头的院子）；② 时间状语从句：when we have flowers（当……时候）；③ 不定式作目的状语：to add some color（为了增添色彩）</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Last summer, I found a tiny little plant in the yard that I could not immediately tell what it was. I knew I didn't plant it and Denise said she didn't, 2.</w:t>
      </w:r>
      <w:r>
        <w:rPr>
          <w:rFonts w:ascii="Times New Roman" w:hAnsi="Times New Roman" w:eastAsia="宋体"/>
          <w:b/>
          <w:color w:val="C00000"/>
          <w:sz w:val="21"/>
        </w:rPr>
        <w:t>D</w:t>
      </w:r>
      <w:r>
        <w:rPr>
          <w:rFonts w:ascii="Times New Roman" w:hAnsi="Times New Roman" w:eastAsia="宋体"/>
          <w:b w:val="0"/>
          <w:sz w:val="21"/>
        </w:rPr>
        <w:t>. We decided to let it continue growing until we could find out what it was. Weeks passed and as I made my way back to the strange plant, it 3.</w:t>
      </w:r>
      <w:r>
        <w:rPr>
          <w:rFonts w:ascii="Times New Roman" w:hAnsi="Times New Roman" w:eastAsia="宋体"/>
          <w:b/>
          <w:color w:val="C00000"/>
          <w:sz w:val="21"/>
        </w:rPr>
        <w:t>C</w:t>
      </w:r>
      <w:r>
        <w:rPr>
          <w:rFonts w:ascii="Times New Roman" w:hAnsi="Times New Roman" w:eastAsia="宋体"/>
          <w:b w:val="0"/>
          <w:sz w:val="21"/>
        </w:rPr>
        <w:t xml:space="preserve"> to be a sunflower. I decided to remove the weeds(杂草) around it.</w:t>
      </w:r>
    </w:p>
    <w:p>
      <w:pPr>
        <w:spacing w:after="80"/>
      </w:pPr>
      <w:r>
        <w:rPr>
          <w:rFonts w:ascii="Times New Roman" w:hAnsi="Times New Roman" w:eastAsia="宋体"/>
          <w:b w:val="0"/>
          <w:sz w:val="21"/>
        </w:rPr>
        <w:t xml:space="preserve">　释义：去年夏天，我在院子里发现了一棵很小很小的植物，我一时看不出它是什么。我知道不是我种的，Denise 说她也没有 2.________。我们决定让它继续生长，直到我们弄清楚它是什么。几周过去了，当我回到那棵奇怪的植物旁边时，它 3.________ 是一棵向日葵。我决定拔掉它周围的杂草。</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as well(也)　B. too(也)　C. also(也)　D. either(也（否定句末）)</w:t>
      </w:r>
    </w:p>
    <w:p>
      <w:pPr>
        <w:spacing w:after="80"/>
      </w:pPr>
      <w:r>
        <w:rPr>
          <w:rFonts w:ascii="Times New Roman" w:hAnsi="Times New Roman" w:eastAsia="宋体"/>
          <w:b w:val="0"/>
          <w:color w:val="404040"/>
          <w:sz w:val="21"/>
        </w:rPr>
        <w:t xml:space="preserve">　　解析（为什么选 D）：句子是否定句（Denise said she didn't），either 用于否定句末表示“也不”，故选 D。</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sounded(听起来)　B. tasted(尝起来)　C. appeared(看起来)　D. remained(保持)</w:t>
      </w:r>
    </w:p>
    <w:p>
      <w:pPr>
        <w:spacing w:after="80"/>
      </w:pPr>
      <w:r>
        <w:rPr>
          <w:rFonts w:ascii="Times New Roman" w:hAnsi="Times New Roman" w:eastAsia="宋体"/>
          <w:b w:val="0"/>
          <w:color w:val="404040"/>
          <w:sz w:val="21"/>
        </w:rPr>
        <w:t xml:space="preserve">　　解析（为什么选 C）：it appeared to be a sunflower（它看起来是一棵向日葵），appear 意为“看起来”，故选 C。</w:t>
      </w:r>
    </w:p>
    <w:p>
      <w:pPr>
        <w:spacing w:after="80"/>
      </w:pPr>
      <w:r>
        <w:rPr>
          <w:rFonts w:ascii="Times New Roman" w:hAnsi="Times New Roman" w:eastAsia="宋体"/>
          <w:b w:val="0"/>
          <w:color w:val="2E74B5"/>
          <w:sz w:val="21"/>
        </w:rPr>
        <w:t xml:space="preserve">　语法重点：① 宾语从句：what it was（what 引导）；② either 用于否定句句末表示“也不”；③ 固定搭配：make one's way back（返回）；it appears to be（看起来是）</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As I pulled rocks from the area to get to the weeds, I noticed something 4.</w:t>
      </w:r>
      <w:r>
        <w:rPr>
          <w:rFonts w:ascii="Times New Roman" w:hAnsi="Times New Roman" w:eastAsia="宋体"/>
          <w:b/>
          <w:color w:val="C00000"/>
          <w:sz w:val="21"/>
        </w:rPr>
        <w:t>A</w:t>
      </w:r>
      <w:r>
        <w:rPr>
          <w:rFonts w:ascii="Times New Roman" w:hAnsi="Times New Roman" w:eastAsia="宋体"/>
          <w:b w:val="0"/>
          <w:sz w:val="21"/>
        </w:rPr>
        <w:t>. The sunflower had not 5.</w:t>
      </w:r>
      <w:r>
        <w:rPr>
          <w:rFonts w:ascii="Times New Roman" w:hAnsi="Times New Roman" w:eastAsia="宋体"/>
          <w:b/>
          <w:color w:val="C00000"/>
          <w:sz w:val="21"/>
        </w:rPr>
        <w:t>B</w:t>
      </w:r>
      <w:r>
        <w:rPr>
          <w:rFonts w:ascii="Times New Roman" w:hAnsi="Times New Roman" w:eastAsia="宋体"/>
          <w:b w:val="0"/>
          <w:sz w:val="21"/>
        </w:rPr>
        <w:t xml:space="preserve"> where I saw it begin, it actually had begun under a big rock and grown under and round it to reach the 6.</w:t>
      </w:r>
      <w:r>
        <w:rPr>
          <w:rFonts w:ascii="Times New Roman" w:hAnsi="Times New Roman" w:eastAsia="宋体"/>
          <w:b/>
          <w:color w:val="C00000"/>
          <w:sz w:val="21"/>
        </w:rPr>
        <w:t>C</w:t>
      </w:r>
      <w:r>
        <w:rPr>
          <w:rFonts w:ascii="Times New Roman" w:hAnsi="Times New Roman" w:eastAsia="宋体"/>
          <w:b w:val="0"/>
          <w:sz w:val="21"/>
        </w:rPr>
        <w:t>. That's when I 7.</w:t>
      </w:r>
      <w:r>
        <w:rPr>
          <w:rFonts w:ascii="Times New Roman" w:hAnsi="Times New Roman" w:eastAsia="宋体"/>
          <w:b/>
          <w:color w:val="C00000"/>
          <w:sz w:val="21"/>
        </w:rPr>
        <w:t>D</w:t>
      </w:r>
      <w:r>
        <w:rPr>
          <w:rFonts w:ascii="Times New Roman" w:hAnsi="Times New Roman" w:eastAsia="宋体"/>
          <w:b w:val="0"/>
          <w:sz w:val="21"/>
        </w:rPr>
        <w:t xml:space="preserve"> that if a tiny little sunflower didn't let a big rock stand in its way of developing, we also have the ability to do the same thing.</w:t>
      </w:r>
    </w:p>
    <w:p>
      <w:pPr>
        <w:spacing w:after="80"/>
      </w:pPr>
      <w:r>
        <w:rPr>
          <w:rFonts w:ascii="Times New Roman" w:hAnsi="Times New Roman" w:eastAsia="宋体"/>
          <w:b w:val="0"/>
          <w:sz w:val="21"/>
        </w:rPr>
        <w:t xml:space="preserve">　释义：当我从那个区域拔出石头以够到杂草时，我注意到了一些 4.________ 的东西。那棵向日葵并非 5.________ 在我看到它开始生长的地方，实际上它是在一块大石头下面开始生长，并从下面和周围绕过石头去够到 6.________。那时我才 7.________：如果一棵很小的向日葵不让大石头挡住它的发展之路，我们也有能力做到同样的事。</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unusual(不寻常的)　B. wonderful(精彩的)　C. terrible(可怕的)　D. valuable(有价值的)</w:t>
      </w:r>
    </w:p>
    <w:p>
      <w:pPr>
        <w:spacing w:after="80"/>
      </w:pPr>
      <w:r>
        <w:rPr>
          <w:rFonts w:ascii="Times New Roman" w:hAnsi="Times New Roman" w:eastAsia="宋体"/>
          <w:b w:val="0"/>
          <w:color w:val="404040"/>
          <w:sz w:val="21"/>
        </w:rPr>
        <w:t xml:space="preserve">　　解析（为什么选 A）：下文发现向日葵实际上在大石头下生长，故作者看到的东西“不寻常”，故选 A。</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passed(经过)　B. started(开始)　C. left(离开)　D. died(死亡)</w:t>
      </w:r>
    </w:p>
    <w:p>
      <w:pPr>
        <w:spacing w:after="80"/>
      </w:pPr>
      <w:r>
        <w:rPr>
          <w:rFonts w:ascii="Times New Roman" w:hAnsi="Times New Roman" w:eastAsia="宋体"/>
          <w:b w:val="0"/>
          <w:color w:val="404040"/>
          <w:sz w:val="21"/>
        </w:rPr>
        <w:t xml:space="preserve">　　解析（为什么选 B）：下文 it actually had begun under a big rock（实际上从大石头下开始）反驳“not started here”，故选 B。</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air(空气)　B. top(顶端)　C. sun(太阳)　D. house(房子)</w:t>
      </w:r>
    </w:p>
    <w:p>
      <w:pPr>
        <w:spacing w:after="80"/>
      </w:pPr>
      <w:r>
        <w:rPr>
          <w:rFonts w:ascii="Times New Roman" w:hAnsi="Times New Roman" w:eastAsia="宋体"/>
          <w:b w:val="0"/>
          <w:color w:val="404040"/>
          <w:sz w:val="21"/>
        </w:rPr>
        <w:t xml:space="preserve">　　解析（为什么选 C）：向日葵为够到阳光绕过石头，the sun 意为“阳光”，故选 C。</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hoped(希望)　B. wished(祝愿)　C. kept(保持)　D. realized(意识到)</w:t>
      </w:r>
    </w:p>
    <w:p>
      <w:pPr>
        <w:spacing w:after="80"/>
      </w:pPr>
      <w:r>
        <w:rPr>
          <w:rFonts w:ascii="Times New Roman" w:hAnsi="Times New Roman" w:eastAsia="宋体"/>
          <w:b w:val="0"/>
          <w:color w:val="404040"/>
          <w:sz w:val="21"/>
        </w:rPr>
        <w:t xml:space="preserve">　　解析（为什么选 D）：下文“if a tiny little sunflower didn't let a big rock stand in its way of developing, we also have the ability to do the same thing”是作者的顿悟，realized 意为“意识到”，故选 D。</w:t>
      </w:r>
    </w:p>
    <w:p>
      <w:pPr>
        <w:spacing w:after="80"/>
      </w:pPr>
      <w:r>
        <w:rPr>
          <w:rFonts w:ascii="Times New Roman" w:hAnsi="Times New Roman" w:eastAsia="宋体"/>
          <w:b w:val="0"/>
          <w:color w:val="2E74B5"/>
          <w:sz w:val="21"/>
        </w:rPr>
        <w:t xml:space="preserve">　语法重点：① 固定搭配：pull rocks from（从……拔石头）；get to the weeds（够到杂草）；② 强调句：it actually had begun under a big rock（实际上在大石头下开始）；③ 定语从句：where I saw it begin（where 引导地点状语）；④ 不定式作目的状语：to reach the sun（为了够到阳光）；⑤ realize（意识到）+ that 引导宾语从句</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If we 8.</w:t>
      </w:r>
      <w:r>
        <w:rPr>
          <w:rFonts w:ascii="Times New Roman" w:hAnsi="Times New Roman" w:eastAsia="宋体"/>
          <w:b/>
          <w:color w:val="C00000"/>
          <w:sz w:val="21"/>
        </w:rPr>
        <w:t>D</w:t>
      </w:r>
      <w:r>
        <w:rPr>
          <w:rFonts w:ascii="Times New Roman" w:hAnsi="Times New Roman" w:eastAsia="宋体"/>
          <w:b w:val="0"/>
          <w:sz w:val="21"/>
        </w:rPr>
        <w:t xml:space="preserve"> ourselves like that little sunflower, we can reach where we aim to go and get 9.</w:t>
      </w:r>
      <w:r>
        <w:rPr>
          <w:rFonts w:ascii="Times New Roman" w:hAnsi="Times New Roman" w:eastAsia="宋体"/>
          <w:b/>
          <w:color w:val="C00000"/>
          <w:sz w:val="21"/>
        </w:rPr>
        <w:t>C</w:t>
      </w:r>
      <w:r>
        <w:rPr>
          <w:rFonts w:ascii="Times New Roman" w:hAnsi="Times New Roman" w:eastAsia="宋体"/>
          <w:b w:val="0"/>
          <w:sz w:val="21"/>
        </w:rPr>
        <w:t xml:space="preserve"> we need for growth. Stand tall like the sunflower and be 10.</w:t>
      </w:r>
      <w:r>
        <w:rPr>
          <w:rFonts w:ascii="Times New Roman" w:hAnsi="Times New Roman" w:eastAsia="宋体"/>
          <w:b/>
          <w:color w:val="C00000"/>
          <w:sz w:val="21"/>
        </w:rPr>
        <w:t>A</w:t>
      </w:r>
      <w:r>
        <w:rPr>
          <w:rFonts w:ascii="Times New Roman" w:hAnsi="Times New Roman" w:eastAsia="宋体"/>
          <w:b w:val="0"/>
          <w:sz w:val="21"/>
        </w:rPr>
        <w:t xml:space="preserve"> of who and what we are, we will find a way to go under or around any “rock” in order to reach our goals.</w:t>
      </w:r>
    </w:p>
    <w:p>
      <w:pPr>
        <w:spacing w:after="80"/>
      </w:pPr>
      <w:r>
        <w:rPr>
          <w:rFonts w:ascii="Times New Roman" w:hAnsi="Times New Roman" w:eastAsia="宋体"/>
          <w:b w:val="0"/>
          <w:sz w:val="21"/>
        </w:rPr>
        <w:t xml:space="preserve">　释义：如果我们 8.________ 自己像那棵小向日葵一样，我们就能到达我们想去的地方，得到成长所需要的 9.________。像向日葵一样挺立着，并为我们是谁、从何而来感到 10.________，我们将找到办法绕过任何“石头”以达到我们的目标。</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fill in(填充)　B. put in(放进)　C. give in(屈服)　D. believe in(相信)</w:t>
      </w:r>
    </w:p>
    <w:p>
      <w:pPr>
        <w:spacing w:after="80"/>
      </w:pPr>
      <w:r>
        <w:rPr>
          <w:rFonts w:ascii="Times New Roman" w:hAnsi="Times New Roman" w:eastAsia="宋体"/>
          <w:b w:val="0"/>
          <w:color w:val="404040"/>
          <w:sz w:val="21"/>
        </w:rPr>
        <w:t xml:space="preserve">　　解析（为什么选 D）：believe in ourselves（相信自己），固定搭配，故选 D。</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which(哪一个)　B. where(哪里)　C. what(什么)　D. who(谁)</w:t>
      </w:r>
    </w:p>
    <w:p>
      <w:pPr>
        <w:spacing w:after="80"/>
      </w:pPr>
      <w:r>
        <w:rPr>
          <w:rFonts w:ascii="Times New Roman" w:hAnsi="Times New Roman" w:eastAsia="宋体"/>
          <w:b w:val="0"/>
          <w:color w:val="404040"/>
          <w:sz w:val="21"/>
        </w:rPr>
        <w:t xml:space="preserve">　　解析（为什么选 C）：what we need for growth（成长所需要的），what 作 get 的宾语，故选 C。</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proud(骄傲的)　B. afraid(害怕的)　C. tired(疲倦的)　D. careful(小心的)</w:t>
      </w:r>
    </w:p>
    <w:p>
      <w:pPr>
        <w:spacing w:after="80"/>
      </w:pPr>
      <w:r>
        <w:rPr>
          <w:rFonts w:ascii="Times New Roman" w:hAnsi="Times New Roman" w:eastAsia="宋体"/>
          <w:b w:val="0"/>
          <w:color w:val="404040"/>
          <w:sz w:val="21"/>
        </w:rPr>
        <w:t xml:space="preserve">　　解析（为什么选 A）：be proud of who and what we are（为我们是谁感到骄傲），固定搭配，故选 A。</w:t>
      </w:r>
    </w:p>
    <w:p>
      <w:pPr>
        <w:spacing w:after="80"/>
      </w:pPr>
      <w:r>
        <w:rPr>
          <w:rFonts w:ascii="Times New Roman" w:hAnsi="Times New Roman" w:eastAsia="宋体"/>
          <w:b w:val="0"/>
          <w:color w:val="2E74B5"/>
          <w:sz w:val="21"/>
        </w:rPr>
        <w:t xml:space="preserve">　语法重点：① 固定搭配：believe in ourselves（相信自己）；like that little sunflower（像那棵小向日葵一样）；② 宾语从句：where we aim to go（where 引导）；what we need for growth（what 引导）；③ 固定搭配：be proud of（为……感到骄傲）</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