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rFonts w:ascii="Times New Roman" w:hAnsi="Times New Roman" w:eastAsia="宋体"/>
          <w:b/>
          <w:color w:val="1F4E79"/>
          <w:sz w:val="30"/>
        </w:rPr>
        <w:t>黄浩昀 · 第 4 课时 语篇训练（教师版）</w:t>
      </w:r>
    </w:p>
    <w:p>
      <w:pPr>
        <w:spacing w:after="80"/>
      </w:pPr>
      <w:r>
        <w:rPr>
          <w:rFonts w:ascii="Times New Roman" w:hAnsi="Times New Roman" w:eastAsia="宋体"/>
          <w:b w:val="0"/>
          <w:color w:val="C00000"/>
          <w:sz w:val="18"/>
        </w:rPr>
        <w:t>仅供教师使用：阅读按段译文+难词+语法；完形按段释义+逐题选项解析+语法。</w:t>
      </w:r>
    </w:p>
    <w:p>
      <w:pPr>
        <w:spacing w:before="200" w:after="120"/>
      </w:pPr>
      <w:r>
        <w:rPr>
          <w:rFonts w:ascii="Times New Roman" w:hAnsi="Times New Roman" w:eastAsia="宋体"/>
          <w:b/>
          <w:color w:val="2E74B5"/>
          <w:sz w:val="26"/>
        </w:rPr>
        <w:t>【阅读】中国科学家研发出“鸡肉米”和“猪肉米”</w:t>
      </w:r>
    </w:p>
    <w:p>
      <w:pPr>
        <w:spacing w:after="80"/>
      </w:pPr>
      <w:r>
        <w:rPr>
          <w:rFonts w:ascii="Times New Roman" w:hAnsi="Times New Roman" w:eastAsia="宋体"/>
          <w:b w:val="0"/>
          <w:color w:val="808080"/>
          <w:sz w:val="18"/>
        </w:rPr>
        <w:t>来源：Week 3 · Monday（难度 ★★★★） ｜ 难度：难</w:t>
      </w:r>
    </w:p>
    <w:p>
      <w:pPr>
        <w:spacing w:before="200" w:after="120"/>
      </w:pPr>
      <w:r>
        <w:rPr>
          <w:rFonts w:ascii="Times New Roman" w:hAnsi="Times New Roman" w:eastAsia="宋体"/>
          <w:b/>
          <w:color w:val="404040"/>
          <w:sz w:val="23"/>
        </w:rPr>
        <w:t>短文（逐段翻译与讲解）</w:t>
      </w:r>
    </w:p>
    <w:p>
      <w:pPr>
        <w:spacing w:after="80"/>
      </w:pPr>
      <w:r>
        <w:rPr>
          <w:rFonts w:ascii="Times New Roman" w:hAnsi="Times New Roman" w:eastAsia="宋体"/>
          <w:b/>
          <w:color w:val="1F4E79"/>
          <w:sz w:val="21"/>
        </w:rPr>
        <w:t>【第 1 段】Chinese researchers have made a small but important step for the future of food. ①They have developed “chicken rice” and “pork rice”, which are new dishes that mix cell-cultured meat and common grains. The China Meat Food Comprehensive Research Center and the Beijing Academy of Food Sciences led this breakthrough. They grow chicken and pork cells directly on rice and other plants. Professor Wang, the main scientist of this project, said, “These dishes look like normal rice — white, brown or purple. But when cooked, they smell like both rice and meat.”</w:t>
      </w:r>
    </w:p>
    <w:p>
      <w:pPr>
        <w:spacing w:after="80"/>
      </w:pPr>
      <w:r>
        <w:rPr>
          <w:rFonts w:ascii="Times New Roman" w:hAnsi="Times New Roman" w:eastAsia="宋体"/>
          <w:b w:val="0"/>
          <w:sz w:val="21"/>
        </w:rPr>
        <w:t xml:space="preserve">　译文：中国研究人员为食物的未来迈出了虽小但重要的一步。①他们研发了“鸡肉米”和“猪肉米”，这是将细胞培养肉与普通谷物混合而成的新菜肴。中国肉类食品综合研究中心和北京食品科学研究院主导了这项突破。他们直接把鸡和猪的细胞培养在大米和其他植物上。该项目的主要科学家王教授说：“这些菜肴看起来像普通大米——白色、棕色或紫色。但烹饪后，它们闻起来既有大米味又有肉味。”</w:t>
      </w:r>
    </w:p>
    <w:p>
      <w:pPr>
        <w:spacing w:after="80"/>
      </w:pPr>
      <w:r>
        <w:rPr>
          <w:rFonts w:ascii="Times New Roman" w:hAnsi="Times New Roman" w:eastAsia="宋体"/>
          <w:b w:val="0"/>
          <w:color w:val="2E74B5"/>
          <w:sz w:val="21"/>
        </w:rPr>
        <w:t xml:space="preserve">　难词：breakthrough 突破；cell-cultured 细胞培养的；grain 谷物；normal 正常的</w:t>
      </w:r>
    </w:p>
    <w:p>
      <w:pPr>
        <w:spacing w:after="80"/>
      </w:pPr>
      <w:r>
        <w:rPr>
          <w:rFonts w:ascii="Times New Roman" w:hAnsi="Times New Roman" w:eastAsia="宋体"/>
          <w:b w:val="0"/>
          <w:color w:val="404040"/>
          <w:sz w:val="21"/>
        </w:rPr>
        <w:t xml:space="preserve">　语法：① 非限制性定语从句：which are new dishes...（修饰 chicken rice and pork rice，非限不能用 that）；② 固定搭配：a mix of A and B（A 和 B 的混合）；led this breakthrough（领导这次突破）；③ 现在完成时：have developed（已经研发）；have made（已经迈出）</w:t>
      </w:r>
    </w:p>
    <w:p>
      <w:pPr>
        <w:spacing w:after="80"/>
      </w:pPr>
      <w:r>
        <w:rPr>
          <w:rFonts w:ascii="Times New Roman" w:hAnsi="Times New Roman" w:eastAsia="宋体"/>
          <w:b/>
          <w:color w:val="1F4E79"/>
          <w:sz w:val="21"/>
        </w:rPr>
        <w:t>【第 2 段】②Not only do these dishes taste good, but they also have good nutrition. Wang said, “We can control exactly how much protein, amino acids, fiber, carbs and other nutrients are in them. This means we can make these foods for special eating needs.” The big innovation is using rice as a “small carrier”. Before, making cell-cultured meat needed expensive and artificial carriers. Wang said, “These carriers often cause problems with food safety and make production more expensive. But rice is a natural and safe choice. It has a lot of fiber and good nutrients.”</w:t>
      </w:r>
    </w:p>
    <w:p>
      <w:pPr>
        <w:spacing w:after="80"/>
      </w:pPr>
      <w:r>
        <w:rPr>
          <w:rFonts w:ascii="Times New Roman" w:hAnsi="Times New Roman" w:eastAsia="宋体"/>
          <w:b w:val="0"/>
          <w:sz w:val="21"/>
        </w:rPr>
        <w:t xml:space="preserve">　译文：②这些食品不仅味道好，而且营养丰富。王教授说：“我们可以精确控制其中的蛋白质、氨基酸、纤维、碳水化合物和其他营养素含量。这意味着我们可以为特殊的饮食需求生产这些食品。”最大的创新是用大米作为“小型载体”。之前，制作细胞培养肉需要昂贵和人造的载体。王教授说：“这些载体经常引起食品安全问题并使生产成本更高。但大米是一种天然安全的选择。它含有大量纤维和优质营养素。”</w:t>
      </w:r>
    </w:p>
    <w:p>
      <w:pPr>
        <w:spacing w:after="80"/>
      </w:pPr>
      <w:r>
        <w:rPr>
          <w:rFonts w:ascii="Times New Roman" w:hAnsi="Times New Roman" w:eastAsia="宋体"/>
          <w:b w:val="0"/>
          <w:color w:val="2E74B5"/>
          <w:sz w:val="21"/>
        </w:rPr>
        <w:t xml:space="preserve">　难词：nutrition 营养；protein 蛋白质；amino acid 氨基酸；fiber 纤维；carbs 碳水化合物；nutrient 营养素；innovation 创新；artificial 人造的；carrier 载体</w:t>
      </w:r>
    </w:p>
    <w:p>
      <w:pPr>
        <w:spacing w:after="80"/>
      </w:pPr>
      <w:r>
        <w:rPr>
          <w:rFonts w:ascii="Times New Roman" w:hAnsi="Times New Roman" w:eastAsia="宋体"/>
          <w:b w:val="0"/>
          <w:color w:val="404040"/>
          <w:sz w:val="21"/>
        </w:rPr>
        <w:t xml:space="preserve">　语法：① 倒装：Not only do these dishes taste good（Not only 置于句首，助动词 do 提前）；② not only...but also...（不仅……而且……）；③ 定语从句：how much protein... are in them（how much 引导）；④ 固定搭配：make these foods for special needs（为特殊需求制作）；cause problems with（引起……问题）；⑤ 现在完成时：The big innovation is...</w:t>
      </w:r>
    </w:p>
    <w:p>
      <w:pPr>
        <w:spacing w:after="80"/>
      </w:pPr>
      <w:r>
        <w:rPr>
          <w:rFonts w:ascii="Times New Roman" w:hAnsi="Times New Roman" w:eastAsia="宋体"/>
          <w:b/>
          <w:color w:val="1F4E79"/>
          <w:sz w:val="21"/>
        </w:rPr>
        <w:t>【第 3 段】To make these dishes, they treat the rice first to make a good place for the cells to grow. For example, “pork rice” is made by growing different groups of pork muscle and fat cells on changed rice grains. Then they put them together. Professor Zhou from Jiangnan University thinks this is a big step forward. He said, “Chicken rice and pork rice are new in cell-cultured meat research. China can be a leader in this area.” The research team is hopeful to make a lot of these in the near future.</w:t>
      </w:r>
    </w:p>
    <w:p>
      <w:pPr>
        <w:spacing w:after="80"/>
      </w:pPr>
      <w:r>
        <w:rPr>
          <w:rFonts w:ascii="Times New Roman" w:hAnsi="Times New Roman" w:eastAsia="宋体"/>
          <w:b w:val="0"/>
          <w:sz w:val="21"/>
        </w:rPr>
        <w:t xml:space="preserve">　译文：为了制造这些食品，他们先处理大米，为细胞生长创造一个好环境。例如，“猪肉米”是通过在改变的大米颗粒上培养不同组的猪肌肉细胞和脂肪细胞制成的。然后将它们组合在一起。江南大学的周教授认为这是一个巨大的进步。他说：“鸡肉米和猪肉米是细胞培养肉研究的新事物。中国可以成为这一领域的领导者。”研究团队希望在不远的将来大量生产这些食品。</w:t>
      </w:r>
    </w:p>
    <w:p>
      <w:pPr>
        <w:spacing w:after="80"/>
      </w:pPr>
      <w:r>
        <w:rPr>
          <w:rFonts w:ascii="Times New Roman" w:hAnsi="Times New Roman" w:eastAsia="宋体"/>
          <w:b w:val="0"/>
          <w:color w:val="2E74B5"/>
          <w:sz w:val="21"/>
        </w:rPr>
        <w:t xml:space="preserve">　难词：muscle 肌肉；cell 细胞；leader 领导者；hopeful 有希望的</w:t>
      </w:r>
    </w:p>
    <w:p>
      <w:pPr>
        <w:spacing w:after="80"/>
      </w:pPr>
      <w:r>
        <w:rPr>
          <w:rFonts w:ascii="Times New Roman" w:hAnsi="Times New Roman" w:eastAsia="宋体"/>
          <w:b w:val="0"/>
          <w:color w:val="404040"/>
          <w:sz w:val="21"/>
        </w:rPr>
        <w:t xml:space="preserve">　语法：① 不定式作目的状语：To make these dishes（为了制作这些食品）；② 固定搭配：put them together（把它们组合起来）；make a lot of these（大量制作）；a leader in this area（这一领域的领导者）；③ 介词短语作后置定语：different groups of pork muscle and fat cells（of 介词短语修饰 groups）</w:t>
      </w:r>
    </w:p>
    <w:p>
      <w:pPr>
        <w:spacing w:after="80"/>
      </w:pPr>
      <w:r>
        <w:rPr>
          <w:rFonts w:ascii="Times New Roman" w:hAnsi="Times New Roman" w:eastAsia="宋体"/>
          <w:b/>
          <w:color w:val="1F4E79"/>
          <w:sz w:val="21"/>
        </w:rPr>
        <w:t>【第 4 段】Fitness coach Yao likes the idea. He said, “High protein, high fiber and healthy carbs. That's great for me. The price matters, but I will try it.” But Yao knows that people need to accept it. He said, “It's a new thing. People will be interested but careful. It will take time for these ‘grown’ dishes to be popular.”</w:t>
      </w:r>
    </w:p>
    <w:p>
      <w:pPr>
        <w:spacing w:after="80"/>
      </w:pPr>
      <w:r>
        <w:rPr>
          <w:rFonts w:ascii="Times New Roman" w:hAnsi="Times New Roman" w:eastAsia="宋体"/>
          <w:b w:val="0"/>
          <w:sz w:val="21"/>
        </w:rPr>
        <w:t xml:space="preserve">　译文：健身教练姚喜欢这个想法。他说：“高蛋白、高纤维、健康的碳水化合物。这对我来说是好事。价格重要，但我会尝试。”但姚知道人们需要接受它。他说：“这是一个新事物。人们会感兴趣但也会谨慎。这些‘培养出来’的菜肴要流行起来需要时间。”</w:t>
      </w:r>
    </w:p>
    <w:p>
      <w:pPr>
        <w:spacing w:after="80"/>
      </w:pPr>
      <w:r>
        <w:rPr>
          <w:rFonts w:ascii="Times New Roman" w:hAnsi="Times New Roman" w:eastAsia="宋体"/>
          <w:b w:val="0"/>
          <w:color w:val="2E74B5"/>
          <w:sz w:val="21"/>
        </w:rPr>
        <w:t xml:space="preserve">　难词：fitness 健身；coach 教练；accept 接受；popular 流行的</w:t>
      </w:r>
    </w:p>
    <w:p>
      <w:pPr>
        <w:spacing w:after="80"/>
      </w:pPr>
      <w:r>
        <w:rPr>
          <w:rFonts w:ascii="Times New Roman" w:hAnsi="Times New Roman" w:eastAsia="宋体"/>
          <w:b w:val="0"/>
          <w:color w:val="404040"/>
          <w:sz w:val="21"/>
        </w:rPr>
        <w:t xml:space="preserve">　语法：① 固定搭配：take time（需要时间）；be popular（流行）；be great for（对……有益）；② 形式主语：It will take time for these dishes to be popular（it 形式主语，不定式为真正主语）；③ 高蛋白 / 高纤维 / 健康碳水（多词共用一个 high 的并列修饰）</w:t>
      </w:r>
    </w:p>
    <w:p>
      <w:pPr>
        <w:spacing w:before="200" w:after="120"/>
      </w:pPr>
      <w:r>
        <w:rPr>
          <w:rFonts w:ascii="Times New Roman" w:hAnsi="Times New Roman" w:eastAsia="宋体"/>
          <w:b/>
          <w:color w:val="404040"/>
          <w:sz w:val="23"/>
        </w:rPr>
        <w:t>题目（逐题答案与解析）</w:t>
      </w:r>
    </w:p>
    <w:p>
      <w:pPr>
        <w:spacing w:after="80"/>
      </w:pPr>
      <w:r>
        <w:rPr>
          <w:rFonts w:ascii="Times New Roman" w:hAnsi="Times New Roman" w:eastAsia="宋体"/>
          <w:b/>
          <w:sz w:val="21"/>
        </w:rPr>
        <w:t>1. What is the main ingredient of the “chicken rice” and “pork rice”?</w:t>
      </w:r>
    </w:p>
    <w:p>
      <w:pPr>
        <w:spacing w:after="80"/>
      </w:pPr>
      <w:r>
        <w:rPr>
          <w:rFonts w:ascii="Times New Roman" w:hAnsi="Times New Roman" w:eastAsia="宋体"/>
          <w:b w:val="0"/>
          <w:sz w:val="21"/>
        </w:rPr>
        <w:t xml:space="preserve">  A. Chicken and pork only.</w:t>
      </w:r>
    </w:p>
    <w:p>
      <w:pPr>
        <w:spacing w:after="80"/>
      </w:pPr>
      <w:r>
        <w:rPr>
          <w:rFonts w:ascii="Times New Roman" w:hAnsi="Times New Roman" w:eastAsia="宋体"/>
          <w:b w:val="0"/>
          <w:sz w:val="21"/>
        </w:rPr>
        <w:t xml:space="preserve">  B. Rice only.</w:t>
      </w:r>
    </w:p>
    <w:p>
      <w:pPr>
        <w:spacing w:after="80"/>
      </w:pPr>
      <w:r>
        <w:rPr>
          <w:rFonts w:ascii="Times New Roman" w:hAnsi="Times New Roman" w:eastAsia="宋体"/>
          <w:b w:val="0"/>
          <w:sz w:val="21"/>
        </w:rPr>
        <w:t xml:space="preserve">  C. Cell-cultured meat and grains.</w:t>
      </w:r>
    </w:p>
    <w:p>
      <w:pPr>
        <w:spacing w:after="80"/>
      </w:pPr>
      <w:r>
        <w:rPr>
          <w:rFonts w:ascii="Times New Roman" w:hAnsi="Times New Roman" w:eastAsia="宋体"/>
          <w:b w:val="0"/>
          <w:sz w:val="21"/>
        </w:rPr>
        <w:t xml:space="preserve">  D. Expensive and artificial carriers.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【解析】细节理解题。根据第一段 new dishes that mix cell-cultured meat and common grains 可知“鸡肉米”和“猪肉米”是细胞培养肉和谷物的混合，故选 C。</w:t>
      </w:r>
    </w:p>
    <w:p>
      <w:pPr>
        <w:spacing w:after="80"/>
      </w:pPr>
      <w:r>
        <w:rPr>
          <w:rFonts w:ascii="Times New Roman" w:hAnsi="Times New Roman" w:eastAsia="宋体"/>
          <w:b/>
          <w:sz w:val="21"/>
        </w:rPr>
        <w:t>2. Which of the following can be inferred from the passage?</w:t>
      </w:r>
    </w:p>
    <w:p>
      <w:pPr>
        <w:spacing w:after="80"/>
      </w:pPr>
      <w:r>
        <w:rPr>
          <w:rFonts w:ascii="Times New Roman" w:hAnsi="Times New Roman" w:eastAsia="宋体"/>
          <w:b w:val="0"/>
          <w:sz w:val="21"/>
        </w:rPr>
        <w:t xml:space="preserve">  A. The production of cell-cultured meat is very simple.</w:t>
      </w:r>
    </w:p>
    <w:p>
      <w:pPr>
        <w:spacing w:after="80"/>
      </w:pPr>
      <w:r>
        <w:rPr>
          <w:rFonts w:ascii="Times New Roman" w:hAnsi="Times New Roman" w:eastAsia="宋体"/>
          <w:b w:val="0"/>
          <w:sz w:val="21"/>
        </w:rPr>
        <w:t xml:space="preserve">  B. “Chicken rice” and “pork rice” are already very popular.</w:t>
      </w:r>
    </w:p>
    <w:p>
      <w:pPr>
        <w:spacing w:after="80"/>
      </w:pPr>
      <w:r>
        <w:rPr>
          <w:rFonts w:ascii="Times New Roman" w:hAnsi="Times New Roman" w:eastAsia="宋体"/>
          <w:b w:val="0"/>
          <w:sz w:val="21"/>
        </w:rPr>
        <w:t xml:space="preserve">  C. The new dishes will be very cheap.</w:t>
      </w:r>
    </w:p>
    <w:p>
      <w:pPr>
        <w:spacing w:after="80"/>
      </w:pPr>
      <w:r>
        <w:rPr>
          <w:rFonts w:ascii="Times New Roman" w:hAnsi="Times New Roman" w:eastAsia="宋体"/>
          <w:b w:val="0"/>
          <w:sz w:val="21"/>
        </w:rPr>
        <w:t xml:space="preserve">  D. The research team is confident about the future of the new dishes.</w:t>
      </w:r>
    </w:p>
    <w:p>
      <w:pPr>
        <w:spacing w:after="80"/>
      </w:pPr>
      <w:r>
        <w:rPr>
          <w:rFonts w:ascii="Times New Roman" w:hAnsi="Times New Roman" w:eastAsia="宋体"/>
          <w:b/>
          <w:color w:val="C00000"/>
          <w:sz w:val="21"/>
        </w:rPr>
        <w:t>【答案】D</w:t>
      </w:r>
    </w:p>
    <w:p>
      <w:pPr>
        <w:spacing w:after="80"/>
      </w:pPr>
      <w:r>
        <w:rPr>
          <w:rFonts w:ascii="Times New Roman" w:hAnsi="Times New Roman" w:eastAsia="宋体"/>
          <w:b w:val="0"/>
          <w:color w:val="404040"/>
          <w:sz w:val="21"/>
        </w:rPr>
        <w:t>【解析】推理判断题。根据第三段 The research team is hopeful to make a lot of these in the near future（研究团队希望很快大量生产）和末段 It will take time for these dishes to be popular（要流行需要时间）可知，研究团队对前景有信心但还需时间普及。整体可推断 D 正确。</w:t>
      </w:r>
    </w:p>
    <w:p>
      <w:pPr>
        <w:spacing w:after="80"/>
      </w:pPr>
      <w:r>
        <w:rPr>
          <w:rFonts w:ascii="Times New Roman" w:hAnsi="Times New Roman" w:eastAsia="宋体"/>
          <w:b/>
          <w:sz w:val="21"/>
        </w:rPr>
        <w:t>3. What is the main idea of the passage?</w:t>
      </w:r>
    </w:p>
    <w:p>
      <w:pPr>
        <w:spacing w:after="80"/>
      </w:pPr>
      <w:r>
        <w:rPr>
          <w:rFonts w:ascii="Times New Roman" w:hAnsi="Times New Roman" w:eastAsia="宋体"/>
          <w:b w:val="0"/>
          <w:sz w:val="21"/>
        </w:rPr>
        <w:t xml:space="preserve">  A. The process of making the new dishes.</w:t>
      </w:r>
    </w:p>
    <w:p>
      <w:pPr>
        <w:spacing w:after="80"/>
      </w:pPr>
      <w:r>
        <w:rPr>
          <w:rFonts w:ascii="Times New Roman" w:hAnsi="Times New Roman" w:eastAsia="宋体"/>
          <w:b w:val="0"/>
          <w:sz w:val="21"/>
        </w:rPr>
        <w:t xml:space="preserve">  B. The advantages of the new dishes.</w:t>
      </w:r>
    </w:p>
    <w:p>
      <w:pPr>
        <w:spacing w:after="80"/>
      </w:pPr>
      <w:r>
        <w:rPr>
          <w:rFonts w:ascii="Times New Roman" w:hAnsi="Times New Roman" w:eastAsia="宋体"/>
          <w:b w:val="0"/>
          <w:sz w:val="21"/>
        </w:rPr>
        <w:t xml:space="preserve">  C. The introduction of a new food innovation.</w:t>
      </w:r>
    </w:p>
    <w:p>
      <w:pPr>
        <w:spacing w:after="80"/>
      </w:pPr>
      <w:r>
        <w:rPr>
          <w:rFonts w:ascii="Times New Roman" w:hAnsi="Times New Roman" w:eastAsia="宋体"/>
          <w:b w:val="0"/>
          <w:sz w:val="21"/>
        </w:rPr>
        <w:t xml:space="preserve">  D. The challenges of the new dishes.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【解析】主旨大意题。本文介绍了一种新的食品创新（细胞培养米）的研发、原理、优势和前景，主旨是新食品创新的介绍，故选 C。</w:t>
      </w:r>
    </w:p>
    <w:p>
      <w:pPr>
        <w:spacing w:after="80"/>
      </w:pPr>
      <w:r>
        <w:rPr>
          <w:rFonts w:ascii="Times New Roman" w:hAnsi="Times New Roman" w:eastAsia="宋体"/>
          <w:b/>
          <w:sz w:val="21"/>
        </w:rPr>
        <w:t>4. What's coach Yao's concern according to the last paragraph?</w:t>
      </w:r>
    </w:p>
    <w:p>
      <w:pPr>
        <w:spacing w:after="80"/>
      </w:pPr>
      <w:r>
        <w:rPr>
          <w:rFonts w:ascii="Times New Roman" w:hAnsi="Times New Roman" w:eastAsia="宋体"/>
          <w:b w:val="0"/>
          <w:sz w:val="21"/>
        </w:rPr>
        <w:t xml:space="preserve">  A. The taste of the new dishes.</w:t>
      </w:r>
    </w:p>
    <w:p>
      <w:pPr>
        <w:spacing w:after="80"/>
      </w:pPr>
      <w:r>
        <w:rPr>
          <w:rFonts w:ascii="Times New Roman" w:hAnsi="Times New Roman" w:eastAsia="宋体"/>
          <w:b w:val="0"/>
          <w:sz w:val="21"/>
        </w:rPr>
        <w:t xml:space="preserve">  B. The high price of the new dishes.</w:t>
      </w:r>
    </w:p>
    <w:p>
      <w:pPr>
        <w:spacing w:after="80"/>
      </w:pPr>
      <w:r>
        <w:rPr>
          <w:rFonts w:ascii="Times New Roman" w:hAnsi="Times New Roman" w:eastAsia="宋体"/>
          <w:b w:val="0"/>
          <w:sz w:val="21"/>
        </w:rPr>
        <w:t xml:space="preserve">  C. The difficulty in accepting the new dishes by the public.</w:t>
      </w:r>
    </w:p>
    <w:p>
      <w:pPr>
        <w:spacing w:after="80"/>
      </w:pPr>
      <w:r>
        <w:rPr>
          <w:rFonts w:ascii="Times New Roman" w:hAnsi="Times New Roman" w:eastAsia="宋体"/>
          <w:b w:val="0"/>
          <w:sz w:val="21"/>
        </w:rPr>
        <w:t xml:space="preserve">  D. The lack of nutrients in the new dishes.</w:t>
      </w:r>
    </w:p>
    <w:p>
      <w:pPr>
        <w:spacing w:after="80"/>
      </w:pPr>
      <w:r>
        <w:rPr>
          <w:rFonts w:ascii="Times New Roman" w:hAnsi="Times New Roman" w:eastAsia="宋体"/>
          <w:b/>
          <w:color w:val="C00000"/>
          <w:sz w:val="21"/>
        </w:rPr>
        <w:t>【答案】C</w:t>
      </w:r>
    </w:p>
    <w:p>
      <w:pPr>
        <w:spacing w:after="80"/>
      </w:pPr>
      <w:r>
        <w:rPr>
          <w:rFonts w:ascii="Times New Roman" w:hAnsi="Times New Roman" w:eastAsia="宋体"/>
          <w:b w:val="0"/>
          <w:color w:val="404040"/>
          <w:sz w:val="21"/>
        </w:rPr>
        <w:t>【解析】细节理解题。根据末段 People will be interested but careful. It will take time for these ‘grown’ dishes to be popular 可知，姚担心的是大众接受度，故选 C。</w:t>
      </w:r>
    </w:p>
    <w:p>
      <w:pPr>
        <w:spacing w:before="200" w:after="120"/>
      </w:pPr>
      <w:r>
        <w:rPr>
          <w:rFonts w:ascii="Times New Roman" w:hAnsi="Times New Roman" w:eastAsia="宋体"/>
          <w:b/>
          <w:color w:val="2E74B5"/>
          <w:sz w:val="26"/>
        </w:rPr>
        <w:t>【完形】给老师的大惊喜（学生送温暖）</w:t>
      </w:r>
    </w:p>
    <w:p>
      <w:pPr>
        <w:spacing w:after="80"/>
      </w:pPr>
      <w:r>
        <w:rPr>
          <w:rFonts w:ascii="Times New Roman" w:hAnsi="Times New Roman" w:eastAsia="宋体"/>
          <w:b w:val="0"/>
          <w:color w:val="808080"/>
          <w:sz w:val="18"/>
        </w:rPr>
        <w:t>来源：Week 5 · Friday 完形填空（难度：易） ｜ 难度：易</w:t>
      </w:r>
    </w:p>
    <w:p>
      <w:pPr>
        <w:spacing w:before="200" w:after="120"/>
      </w:pPr>
      <w:r>
        <w:rPr>
          <w:rFonts w:ascii="Times New Roman" w:hAnsi="Times New Roman" w:eastAsia="宋体"/>
          <w:b/>
          <w:color w:val="404040"/>
          <w:sz w:val="23"/>
        </w:rPr>
        <w:t>段落解析（每段：原文→释义→逐题选项与解析→语法）</w:t>
      </w:r>
    </w:p>
    <w:p>
      <w:pPr>
        <w:spacing w:after="80"/>
      </w:pPr>
      <w:r>
        <w:rPr>
          <w:rFonts w:ascii="Times New Roman" w:hAnsi="Times New Roman" w:eastAsia="宋体"/>
          <w:b/>
          <w:color w:val="1F4E79"/>
          <w:sz w:val="22"/>
        </w:rPr>
        <w:t>【第 1 段】</w:t>
      </w:r>
    </w:p>
    <w:p>
      <w:pPr>
        <w:spacing w:after="80"/>
        <w:ind w:firstLine="420"/>
      </w:pPr>
      <w:r>
        <w:rPr>
          <w:rFonts w:ascii="Times New Roman" w:hAnsi="Times New Roman" w:eastAsia="宋体"/>
          <w:b w:val="0"/>
          <w:sz w:val="21"/>
        </w:rPr>
        <w:t>Surprise plays an important role in our lives. Last term my classmates and I gave our teacher a big 1.</w:t>
      </w:r>
      <w:r>
        <w:rPr>
          <w:rFonts w:ascii="Times New Roman" w:hAnsi="Times New Roman" w:eastAsia="宋体"/>
          <w:b/>
          <w:color w:val="C00000"/>
          <w:sz w:val="21"/>
        </w:rPr>
        <w:t>D</w:t>
      </w:r>
      <w:r>
        <w:rPr>
          <w:rFonts w:ascii="Times New Roman" w:hAnsi="Times New Roman" w:eastAsia="宋体"/>
          <w:b w:val="0"/>
          <w:sz w:val="21"/>
        </w:rPr>
        <w:t>. Our teacher had a bad 2.</w:t>
      </w:r>
      <w:r>
        <w:rPr>
          <w:rFonts w:ascii="Times New Roman" w:hAnsi="Times New Roman" w:eastAsia="宋体"/>
          <w:b/>
          <w:color w:val="C00000"/>
          <w:sz w:val="21"/>
        </w:rPr>
        <w:t>A</w:t>
      </w:r>
      <w:r>
        <w:rPr>
          <w:rFonts w:ascii="Times New Roman" w:hAnsi="Times New Roman" w:eastAsia="宋体"/>
          <w:b w:val="0"/>
          <w:sz w:val="21"/>
        </w:rPr>
        <w:t xml:space="preserve"> and coughed a lot. She could hardly speak a sentence. When we looked at her pale face, we 3.</w:t>
      </w:r>
      <w:r>
        <w:rPr>
          <w:rFonts w:ascii="Times New Roman" w:hAnsi="Times New Roman" w:eastAsia="宋体"/>
          <w:b/>
          <w:color w:val="C00000"/>
          <w:sz w:val="21"/>
        </w:rPr>
        <w:t>C</w:t>
      </w:r>
      <w:r>
        <w:rPr>
          <w:rFonts w:ascii="Times New Roman" w:hAnsi="Times New Roman" w:eastAsia="宋体"/>
          <w:b w:val="0"/>
          <w:sz w:val="21"/>
        </w:rPr>
        <w:t xml:space="preserve"> the warmth she always gave us. So we decided to do 4.</w:t>
      </w:r>
      <w:r>
        <w:rPr>
          <w:rFonts w:ascii="Times New Roman" w:hAnsi="Times New Roman" w:eastAsia="宋体"/>
          <w:b/>
          <w:color w:val="C00000"/>
          <w:sz w:val="21"/>
        </w:rPr>
        <w:t>B</w:t>
      </w:r>
      <w:r>
        <w:rPr>
          <w:rFonts w:ascii="Times New Roman" w:hAnsi="Times New Roman" w:eastAsia="宋体"/>
          <w:b w:val="0"/>
          <w:sz w:val="21"/>
        </w:rPr>
        <w:t xml:space="preserve"> for her. Since Christmas was coming at that time, we planned a surprise for her. I made a postcard and wrote, “I hope you get 5.</w:t>
      </w:r>
      <w:r>
        <w:rPr>
          <w:rFonts w:ascii="Times New Roman" w:hAnsi="Times New Roman" w:eastAsia="宋体"/>
          <w:b/>
          <w:color w:val="C00000"/>
          <w:sz w:val="21"/>
        </w:rPr>
        <w:t>C</w:t>
      </w:r>
      <w:r>
        <w:rPr>
          <w:rFonts w:ascii="Times New Roman" w:hAnsi="Times New Roman" w:eastAsia="宋体"/>
          <w:b w:val="0"/>
          <w:sz w:val="21"/>
        </w:rPr>
        <w:t xml:space="preserve"> soon”.</w:t>
      </w:r>
    </w:p>
    <w:p>
      <w:pPr>
        <w:spacing w:after="80"/>
      </w:pPr>
      <w:r>
        <w:rPr>
          <w:rFonts w:ascii="Times New Roman" w:hAnsi="Times New Roman" w:eastAsia="宋体"/>
          <w:b w:val="0"/>
          <w:sz w:val="21"/>
        </w:rPr>
        <w:t xml:space="preserve">　释义：惊喜在我们的生活中扮演着重要的角色。上学期，我和同学们给了我们老师一个大大的 1.________。我们的老师得了重 2.________，咳嗽得很厉害。她几乎说不出一句话。当我们看到她苍白的脸时，我们 3.________ 她平时给予我们的温暖。所以我们决定为她做 4.________。由于当时圣诞节临近，我们策划了一场惊喜给她。我做了一张明信片写道：“希望你早日 5.________。”</w:t>
      </w:r>
    </w:p>
    <w:p>
      <w:pPr>
        <w:spacing w:after="80"/>
      </w:pPr>
      <w:r>
        <w:rPr>
          <w:rFonts w:ascii="Times New Roman" w:hAnsi="Times New Roman" w:eastAsia="宋体"/>
          <w:b/>
          <w:sz w:val="21"/>
        </w:rPr>
        <w:t>题 1：</w:t>
      </w:r>
    </w:p>
    <w:p>
      <w:pPr>
        <w:spacing w:after="80"/>
      </w:pPr>
      <w:r>
        <w:rPr>
          <w:rFonts w:ascii="Times New Roman" w:hAnsi="Times New Roman" w:eastAsia="宋体"/>
          <w:b w:val="0"/>
          <w:sz w:val="21"/>
        </w:rPr>
        <w:t xml:space="preserve">　　A. box(盒子)　B. cup(杯子)　C. opinion(意见)　D. surprise(惊喜)</w:t>
      </w:r>
    </w:p>
    <w:p>
      <w:pPr>
        <w:spacing w:after="80"/>
      </w:pPr>
      <w:r>
        <w:rPr>
          <w:rFonts w:ascii="Times New Roman" w:hAnsi="Times New Roman" w:eastAsia="宋体"/>
          <w:b w:val="0"/>
          <w:color w:val="404040"/>
          <w:sz w:val="21"/>
        </w:rPr>
        <w:t xml:space="preserve">　　解析（为什么选 D）：下文 So we decided to do something for her. Since Christmas was coming at that time, we planned a surprise for her 反复出现 surprise，故选 D。</w:t>
      </w:r>
    </w:p>
    <w:p>
      <w:pPr>
        <w:spacing w:after="80"/>
      </w:pPr>
      <w:r>
        <w:rPr>
          <w:rFonts w:ascii="Times New Roman" w:hAnsi="Times New Roman" w:eastAsia="宋体"/>
          <w:b/>
          <w:sz w:val="21"/>
        </w:rPr>
        <w:t>题 2：</w:t>
      </w:r>
    </w:p>
    <w:p>
      <w:pPr>
        <w:spacing w:after="80"/>
      </w:pPr>
      <w:r>
        <w:rPr>
          <w:rFonts w:ascii="Times New Roman" w:hAnsi="Times New Roman" w:eastAsia="宋体"/>
          <w:b w:val="0"/>
          <w:sz w:val="21"/>
        </w:rPr>
        <w:t xml:space="preserve">　　A. cold(感冒)　B. toothache(牙痛)　C. stomachache(胃痛)　D. backache(背痛)</w:t>
      </w:r>
    </w:p>
    <w:p>
      <w:pPr>
        <w:spacing w:after="80"/>
      </w:pPr>
      <w:r>
        <w:rPr>
          <w:rFonts w:ascii="Times New Roman" w:hAnsi="Times New Roman" w:eastAsia="宋体"/>
          <w:b w:val="0"/>
          <w:color w:val="404040"/>
          <w:sz w:val="21"/>
        </w:rPr>
        <w:t xml:space="preserve">　　解析（为什么选 A）：下文 coughed a lot（咳嗽）说明得了感冒（cold），故选 A。</w:t>
      </w:r>
    </w:p>
    <w:p>
      <w:pPr>
        <w:spacing w:after="80"/>
      </w:pPr>
      <w:r>
        <w:rPr>
          <w:rFonts w:ascii="Times New Roman" w:hAnsi="Times New Roman" w:eastAsia="宋体"/>
          <w:b/>
          <w:sz w:val="21"/>
        </w:rPr>
        <w:t>题 3：</w:t>
      </w:r>
    </w:p>
    <w:p>
      <w:pPr>
        <w:spacing w:after="80"/>
      </w:pPr>
      <w:r>
        <w:rPr>
          <w:rFonts w:ascii="Times New Roman" w:hAnsi="Times New Roman" w:eastAsia="宋体"/>
          <w:b w:val="0"/>
          <w:sz w:val="21"/>
        </w:rPr>
        <w:t xml:space="preserve">　　A. sent out(发出)　B. looked for(寻找)　C. thought about(想起)　D. put up(张贴)</w:t>
      </w:r>
    </w:p>
    <w:p>
      <w:pPr>
        <w:spacing w:after="80"/>
      </w:pPr>
      <w:r>
        <w:rPr>
          <w:rFonts w:ascii="Times New Roman" w:hAnsi="Times New Roman" w:eastAsia="宋体"/>
          <w:b w:val="0"/>
          <w:color w:val="404040"/>
          <w:sz w:val="21"/>
        </w:rPr>
        <w:t xml:space="preserve">　　解析（为什么选 C）：上文老师苍白的脸、下文 she always gave us（她总是给予我们）说明作者回忆起老师平时的温暖，thought about 意为“想起”，故选 C。</w:t>
      </w:r>
    </w:p>
    <w:p>
      <w:pPr>
        <w:spacing w:after="80"/>
      </w:pPr>
      <w:r>
        <w:rPr>
          <w:rFonts w:ascii="Times New Roman" w:hAnsi="Times New Roman" w:eastAsia="宋体"/>
          <w:b/>
          <w:sz w:val="21"/>
        </w:rPr>
        <w:t>题 4：</w:t>
      </w:r>
    </w:p>
    <w:p>
      <w:pPr>
        <w:spacing w:after="80"/>
      </w:pPr>
      <w:r>
        <w:rPr>
          <w:rFonts w:ascii="Times New Roman" w:hAnsi="Times New Roman" w:eastAsia="宋体"/>
          <w:b w:val="0"/>
          <w:sz w:val="21"/>
        </w:rPr>
        <w:t xml:space="preserve">　　A. everything(一切)　B. something(某事)　C. anything(任何事)　D. nothing(没有事)</w:t>
      </w:r>
    </w:p>
    <w:p>
      <w:pPr>
        <w:spacing w:after="80"/>
      </w:pPr>
      <w:r>
        <w:rPr>
          <w:rFonts w:ascii="Times New Roman" w:hAnsi="Times New Roman" w:eastAsia="宋体"/>
          <w:b w:val="0"/>
          <w:color w:val="404040"/>
          <w:sz w:val="21"/>
        </w:rPr>
        <w:t xml:space="preserve">　　解析（为什么选 B）：do something for her（为她做点什么）肯定意义，且期待做具体的事，故选 B。</w:t>
      </w:r>
    </w:p>
    <w:p>
      <w:pPr>
        <w:spacing w:after="80"/>
      </w:pPr>
      <w:r>
        <w:rPr>
          <w:rFonts w:ascii="Times New Roman" w:hAnsi="Times New Roman" w:eastAsia="宋体"/>
          <w:b/>
          <w:sz w:val="21"/>
        </w:rPr>
        <w:t>题 5：</w:t>
      </w:r>
    </w:p>
    <w:p>
      <w:pPr>
        <w:spacing w:after="80"/>
      </w:pPr>
      <w:r>
        <w:rPr>
          <w:rFonts w:ascii="Times New Roman" w:hAnsi="Times New Roman" w:eastAsia="宋体"/>
          <w:b w:val="0"/>
          <w:sz w:val="21"/>
        </w:rPr>
        <w:t xml:space="preserve">　　A. fatter(更胖)　B. worse(更糟)　C. better(更好)　D. thinner(更瘦)</w:t>
      </w:r>
    </w:p>
    <w:p>
      <w:pPr>
        <w:spacing w:after="80"/>
      </w:pPr>
      <w:r>
        <w:rPr>
          <w:rFonts w:ascii="Times New Roman" w:hAnsi="Times New Roman" w:eastAsia="宋体"/>
          <w:b w:val="0"/>
          <w:color w:val="404040"/>
          <w:sz w:val="21"/>
        </w:rPr>
        <w:t xml:space="preserve">　　解析（为什么选 C）：get well soon 是固定表达，意为“早日康复”，选 C。</w:t>
      </w:r>
    </w:p>
    <w:p>
      <w:pPr>
        <w:spacing w:after="80"/>
      </w:pPr>
      <w:r>
        <w:rPr>
          <w:rFonts w:ascii="Times New Roman" w:hAnsi="Times New Roman" w:eastAsia="宋体"/>
          <w:b w:val="0"/>
          <w:color w:val="2E74B5"/>
          <w:sz w:val="21"/>
        </w:rPr>
        <w:t xml:space="preserve">　语法重点：① 固定搭配：play a role in（在……中起作用）；a big surprise（一个大惊喜）；② 时间状语：Last term（上学期）；③ 宾语从句：we missed the warmth she always gave us（省略 that）；④ do something for sb.（为某人做某事）；⑤ 固定搭配：get well soon（早日康复）</w:t>
      </w:r>
    </w:p>
    <w:p>
      <w:pPr>
        <w:spacing w:after="80"/>
      </w:pPr>
      <w:r>
        <w:rPr>
          <w:rFonts w:ascii="Times New Roman" w:hAnsi="Times New Roman" w:eastAsia="宋体"/>
          <w:b/>
          <w:color w:val="1F4E79"/>
          <w:sz w:val="22"/>
        </w:rPr>
        <w:t>【第 2 段】</w:t>
      </w:r>
    </w:p>
    <w:p>
      <w:pPr>
        <w:spacing w:after="80"/>
        <w:ind w:firstLine="420"/>
      </w:pPr>
      <w:r>
        <w:rPr>
          <w:rFonts w:ascii="Times New Roman" w:hAnsi="Times New Roman" w:eastAsia="宋体"/>
          <w:b w:val="0"/>
          <w:sz w:val="21"/>
        </w:rPr>
        <w:t>During class breaks, there were some other things on her desk, like candies and cakes. They all came from my classmates. A note was also lying there saying, “Take care, our 6.</w:t>
      </w:r>
      <w:r>
        <w:rPr>
          <w:rFonts w:ascii="Times New Roman" w:hAnsi="Times New Roman" w:eastAsia="宋体"/>
          <w:b/>
          <w:color w:val="C00000"/>
          <w:sz w:val="21"/>
        </w:rPr>
        <w:t>B</w:t>
      </w:r>
      <w:r>
        <w:rPr>
          <w:rFonts w:ascii="Times New Roman" w:hAnsi="Times New Roman" w:eastAsia="宋体"/>
          <w:b w:val="0"/>
          <w:sz w:val="21"/>
        </w:rPr>
        <w:t xml:space="preserve"> teacher.” My classmates and I hid where our teacher couldn't 7.</w:t>
      </w:r>
      <w:r>
        <w:rPr>
          <w:rFonts w:ascii="Times New Roman" w:hAnsi="Times New Roman" w:eastAsia="宋体"/>
          <w:b/>
          <w:color w:val="C00000"/>
          <w:sz w:val="21"/>
        </w:rPr>
        <w:t>A</w:t>
      </w:r>
      <w:r>
        <w:rPr>
          <w:rFonts w:ascii="Times New Roman" w:hAnsi="Times New Roman" w:eastAsia="宋体"/>
          <w:b w:val="0"/>
          <w:sz w:val="21"/>
        </w:rPr>
        <w:t xml:space="preserve"> us, waiting for her appearance.</w:t>
      </w:r>
    </w:p>
    <w:p>
      <w:pPr>
        <w:spacing w:after="80"/>
      </w:pPr>
      <w:r>
        <w:rPr>
          <w:rFonts w:ascii="Times New Roman" w:hAnsi="Times New Roman" w:eastAsia="宋体"/>
          <w:b w:val="0"/>
          <w:sz w:val="21"/>
        </w:rPr>
        <w:t xml:space="preserve">　释义：在课间休息时，她的桌子上还有其他一些东西，比如糖果和蛋糕。它们都来自我的同学们。还有一张纸条放在那里写道：“保重，我们 6.________ 老师。”我和同学们藏在我们老师看不到 7.________ 的地方，等待她的出现。</w:t>
      </w:r>
    </w:p>
    <w:p>
      <w:pPr>
        <w:spacing w:after="80"/>
      </w:pPr>
      <w:r>
        <w:rPr>
          <w:rFonts w:ascii="Times New Roman" w:hAnsi="Times New Roman" w:eastAsia="宋体"/>
          <w:b/>
          <w:sz w:val="21"/>
        </w:rPr>
        <w:t>题 6：</w:t>
      </w:r>
    </w:p>
    <w:p>
      <w:pPr>
        <w:spacing w:after="80"/>
      </w:pPr>
      <w:r>
        <w:rPr>
          <w:rFonts w:ascii="Times New Roman" w:hAnsi="Times New Roman" w:eastAsia="宋体"/>
          <w:b w:val="0"/>
          <w:sz w:val="21"/>
        </w:rPr>
        <w:t xml:space="preserve">　　A. lazy(懒惰的)　B. lovely(可爱的)　C. terrible(可怕的)　D. unfriendly(不友好的)</w:t>
      </w:r>
    </w:p>
    <w:p>
      <w:pPr>
        <w:spacing w:after="80"/>
      </w:pPr>
      <w:r>
        <w:rPr>
          <w:rFonts w:ascii="Times New Roman" w:hAnsi="Times New Roman" w:eastAsia="宋体"/>
          <w:b w:val="0"/>
          <w:color w:val="404040"/>
          <w:sz w:val="21"/>
        </w:rPr>
        <w:t xml:space="preserve">　　解析（为什么选 B）：学生对老师表达关爱，lovely teacher（可爱的老师）符合语境，故选 B。</w:t>
      </w:r>
    </w:p>
    <w:p>
      <w:pPr>
        <w:spacing w:after="80"/>
      </w:pPr>
      <w:r>
        <w:rPr>
          <w:rFonts w:ascii="Times New Roman" w:hAnsi="Times New Roman" w:eastAsia="宋体"/>
          <w:b/>
          <w:sz w:val="21"/>
        </w:rPr>
        <w:t>题 7：</w:t>
      </w:r>
    </w:p>
    <w:p>
      <w:pPr>
        <w:spacing w:after="80"/>
      </w:pPr>
      <w:r>
        <w:rPr>
          <w:rFonts w:ascii="Times New Roman" w:hAnsi="Times New Roman" w:eastAsia="宋体"/>
          <w:b w:val="0"/>
          <w:sz w:val="21"/>
        </w:rPr>
        <w:t xml:space="preserve">　　A. see(看见)　B. call(叫)　C. ask(问)　D. hear(听见)</w:t>
      </w:r>
    </w:p>
    <w:p>
      <w:pPr>
        <w:spacing w:after="80"/>
      </w:pPr>
      <w:r>
        <w:rPr>
          <w:rFonts w:ascii="Times New Roman" w:hAnsi="Times New Roman" w:eastAsia="宋体"/>
          <w:b w:val="0"/>
          <w:color w:val="404040"/>
          <w:sz w:val="21"/>
        </w:rPr>
        <w:t xml:space="preserve">　　解析（为什么选 A）：藏在我们老师看不到我们的地方，see 意为“看到”，故选 A。</w:t>
      </w:r>
    </w:p>
    <w:p>
      <w:pPr>
        <w:spacing w:after="80"/>
      </w:pPr>
      <w:r>
        <w:rPr>
          <w:rFonts w:ascii="Times New Roman" w:hAnsi="Times New Roman" w:eastAsia="宋体"/>
          <w:b w:val="0"/>
          <w:color w:val="2E74B5"/>
          <w:sz w:val="21"/>
        </w:rPr>
        <w:t xml:space="preserve">　语法重点：① 定语：our lovely teacher（我们可爱的老师）；② 固定搭配：take care（保重）；wait for（等待）；③ 定语从句：where our teacher couldn't see us（where 引导地点状语）</w:t>
      </w:r>
    </w:p>
    <w:p>
      <w:pPr>
        <w:spacing w:after="80"/>
      </w:pPr>
      <w:r>
        <w:rPr>
          <w:rFonts w:ascii="Times New Roman" w:hAnsi="Times New Roman" w:eastAsia="宋体"/>
          <w:b/>
          <w:color w:val="1F4E79"/>
          <w:sz w:val="22"/>
        </w:rPr>
        <w:t>【第 3 段】</w:t>
      </w:r>
    </w:p>
    <w:p>
      <w:pPr>
        <w:spacing w:after="80"/>
        <w:ind w:firstLine="420"/>
      </w:pPr>
      <w:r>
        <w:rPr>
          <w:rFonts w:ascii="Times New Roman" w:hAnsi="Times New Roman" w:eastAsia="宋体"/>
          <w:b w:val="0"/>
          <w:sz w:val="21"/>
        </w:rPr>
        <w:t>Finally, our teacher came. Seeing the presents on her desk, she smiled. 8.</w:t>
      </w:r>
      <w:r>
        <w:rPr>
          <w:rFonts w:ascii="Times New Roman" w:hAnsi="Times New Roman" w:eastAsia="宋体"/>
          <w:b/>
          <w:color w:val="C00000"/>
          <w:sz w:val="21"/>
        </w:rPr>
        <w:t>C</w:t>
      </w:r>
      <w:r>
        <w:rPr>
          <w:rFonts w:ascii="Times New Roman" w:hAnsi="Times New Roman" w:eastAsia="宋体"/>
          <w:b w:val="0"/>
          <w:sz w:val="21"/>
        </w:rPr>
        <w:t xml:space="preserve"> we were not right by her side, we could feel her happiness. Tears ran down her face. And when she looked up again, in front of 9.</w:t>
      </w:r>
      <w:r>
        <w:rPr>
          <w:rFonts w:ascii="Times New Roman" w:hAnsi="Times New Roman" w:eastAsia="宋体"/>
          <w:b/>
          <w:color w:val="C00000"/>
          <w:sz w:val="21"/>
        </w:rPr>
        <w:t>B</w:t>
      </w:r>
      <w:r>
        <w:rPr>
          <w:rFonts w:ascii="Times New Roman" w:hAnsi="Times New Roman" w:eastAsia="宋体"/>
          <w:b w:val="0"/>
          <w:sz w:val="21"/>
        </w:rPr>
        <w:t xml:space="preserve"> were three shining faces smiling back at her. “Thank you!” she whispered(低声地说)，holding our hands tightly(紧紧地).</w:t>
      </w:r>
    </w:p>
    <w:p>
      <w:pPr>
        <w:spacing w:after="80"/>
      </w:pPr>
      <w:r>
        <w:rPr>
          <w:rFonts w:ascii="Times New Roman" w:hAnsi="Times New Roman" w:eastAsia="宋体"/>
          <w:b w:val="0"/>
          <w:sz w:val="21"/>
        </w:rPr>
        <w:t xml:space="preserve">　释义：最后，老师来了。看到桌上的礼物，她笑了。8.________ 我们不在她身边，我们仍能感受到她的快乐。泪水从她脸上流下来。当她再次抬起头时，9.________ 面前是三张朝她微笑的灿烂的脸。“谢谢！”她低声说，紧紧握着我们的手。</w:t>
      </w:r>
    </w:p>
    <w:p>
      <w:pPr>
        <w:spacing w:after="80"/>
      </w:pPr>
      <w:r>
        <w:rPr>
          <w:rFonts w:ascii="Times New Roman" w:hAnsi="Times New Roman" w:eastAsia="宋体"/>
          <w:b/>
          <w:sz w:val="21"/>
        </w:rPr>
        <w:t>题 8：</w:t>
      </w:r>
    </w:p>
    <w:p>
      <w:pPr>
        <w:spacing w:after="80"/>
      </w:pPr>
      <w:r>
        <w:rPr>
          <w:rFonts w:ascii="Times New Roman" w:hAnsi="Times New Roman" w:eastAsia="宋体"/>
          <w:b w:val="0"/>
          <w:sz w:val="21"/>
        </w:rPr>
        <w:t xml:space="preserve">　　A. And(和)　B. But(但是)　C. Though(虽然)　D. Since(自从)</w:t>
      </w:r>
    </w:p>
    <w:p>
      <w:pPr>
        <w:spacing w:after="80"/>
      </w:pPr>
      <w:r>
        <w:rPr>
          <w:rFonts w:ascii="Times New Roman" w:hAnsi="Times New Roman" w:eastAsia="宋体"/>
          <w:b w:val="0"/>
          <w:color w:val="404040"/>
          <w:sz w:val="21"/>
        </w:rPr>
        <w:t xml:space="preserve">　　解析（为什么选 C）：下文 we could feel her happiness（我们仍能感受到她的快乐）与“我们不在她身边”是转折让步关系，故选 C。</w:t>
      </w:r>
    </w:p>
    <w:p>
      <w:pPr>
        <w:spacing w:after="80"/>
      </w:pPr>
      <w:r>
        <w:rPr>
          <w:rFonts w:ascii="Times New Roman" w:hAnsi="Times New Roman" w:eastAsia="宋体"/>
          <w:b/>
          <w:sz w:val="21"/>
        </w:rPr>
        <w:t>题 9：</w:t>
      </w:r>
    </w:p>
    <w:p>
      <w:pPr>
        <w:spacing w:after="80"/>
      </w:pPr>
      <w:r>
        <w:rPr>
          <w:rFonts w:ascii="Times New Roman" w:hAnsi="Times New Roman" w:eastAsia="宋体"/>
          <w:b w:val="0"/>
          <w:sz w:val="21"/>
        </w:rPr>
        <w:t xml:space="preserve">　　A. she(她)　B. her(她（宾格）)　C. him(他)　D. them(他们)</w:t>
      </w:r>
    </w:p>
    <w:p>
      <w:pPr>
        <w:spacing w:after="80"/>
      </w:pPr>
      <w:r>
        <w:rPr>
          <w:rFonts w:ascii="Times New Roman" w:hAnsi="Times New Roman" w:eastAsia="宋体"/>
          <w:b w:val="0"/>
          <w:color w:val="404040"/>
          <w:sz w:val="21"/>
        </w:rPr>
        <w:t xml:space="preserve">　　解析（为什么选 B）：in front of 是介词，后接宾格 her（她）；倒装结构 in front of her were three shining faces（介词短语 + 系动词 + 主语），故选 B。</w:t>
      </w:r>
    </w:p>
    <w:p>
      <w:pPr>
        <w:spacing w:after="80"/>
      </w:pPr>
      <w:r>
        <w:rPr>
          <w:rFonts w:ascii="Times New Roman" w:hAnsi="Times New Roman" w:eastAsia="宋体"/>
          <w:b w:val="0"/>
          <w:color w:val="2E74B5"/>
          <w:sz w:val="21"/>
        </w:rPr>
        <w:t xml:space="preserve">　语法重点：① 倒装：in front of her were three shining faces（表地点的介词短语置于句首，主语后置，句子全倒装）；② 固定搭配：hold one's hands tightly（紧紧握着某人的手）；③ though / although（虽然）引导让步状语从句</w:t>
      </w:r>
    </w:p>
    <w:p>
      <w:pPr>
        <w:spacing w:after="80"/>
      </w:pPr>
      <w:r>
        <w:rPr>
          <w:rFonts w:ascii="Times New Roman" w:hAnsi="Times New Roman" w:eastAsia="宋体"/>
          <w:b/>
          <w:color w:val="1F4E79"/>
          <w:sz w:val="22"/>
        </w:rPr>
        <w:t>【第 4 段】</w:t>
      </w:r>
    </w:p>
    <w:p>
      <w:pPr>
        <w:spacing w:after="80"/>
        <w:ind w:firstLine="420"/>
      </w:pPr>
      <w:r>
        <w:rPr>
          <w:rFonts w:ascii="Times New Roman" w:hAnsi="Times New Roman" w:eastAsia="宋体"/>
          <w:b w:val="0"/>
          <w:sz w:val="21"/>
        </w:rPr>
        <w:t>Every one of us 10.</w:t>
      </w:r>
      <w:r>
        <w:rPr>
          <w:rFonts w:ascii="Times New Roman" w:hAnsi="Times New Roman" w:eastAsia="宋体"/>
          <w:b/>
          <w:color w:val="C00000"/>
          <w:sz w:val="21"/>
        </w:rPr>
        <w:t>D</w:t>
      </w:r>
      <w:r>
        <w:rPr>
          <w:rFonts w:ascii="Times New Roman" w:hAnsi="Times New Roman" w:eastAsia="宋体"/>
          <w:b w:val="0"/>
          <w:sz w:val="21"/>
        </w:rPr>
        <w:t xml:space="preserve"> needs help. And to me, the best thing to do is to surprise them and cheer them up.</w:t>
      </w:r>
    </w:p>
    <w:p>
      <w:pPr>
        <w:spacing w:after="80"/>
      </w:pPr>
      <w:r>
        <w:rPr>
          <w:rFonts w:ascii="Times New Roman" w:hAnsi="Times New Roman" w:eastAsia="宋体"/>
          <w:b w:val="0"/>
          <w:sz w:val="21"/>
        </w:rPr>
        <w:t xml:space="preserve">　释义：我们每个人 10.________ 需要帮助。对我而言，最好的事情就是给他们惊喜，让他们振作起来。</w:t>
      </w:r>
    </w:p>
    <w:p>
      <w:pPr>
        <w:spacing w:after="80"/>
      </w:pPr>
      <w:r>
        <w:rPr>
          <w:rFonts w:ascii="Times New Roman" w:hAnsi="Times New Roman" w:eastAsia="宋体"/>
          <w:b/>
          <w:sz w:val="21"/>
        </w:rPr>
        <w:t>题 10：</w:t>
      </w:r>
    </w:p>
    <w:p>
      <w:pPr>
        <w:spacing w:after="80"/>
      </w:pPr>
      <w:r>
        <w:rPr>
          <w:rFonts w:ascii="Times New Roman" w:hAnsi="Times New Roman" w:eastAsia="宋体"/>
          <w:b w:val="0"/>
          <w:sz w:val="21"/>
        </w:rPr>
        <w:t xml:space="preserve">　　A. never(从不)　B. hardly(几乎不)　C. seldom(很少)　D. sometimes(有时)</w:t>
      </w:r>
    </w:p>
    <w:p>
      <w:pPr>
        <w:spacing w:after="80"/>
      </w:pPr>
      <w:r>
        <w:rPr>
          <w:rFonts w:ascii="Times New Roman" w:hAnsi="Times New Roman" w:eastAsia="宋体"/>
          <w:b w:val="0"/>
          <w:color w:val="404040"/>
          <w:sz w:val="21"/>
        </w:rPr>
        <w:t xml:space="preserve">　　解析（为什么选 D）：每个人“有时”需要帮助是常识，sometimes 频率副词表“有时”，故选 D。</w:t>
      </w:r>
    </w:p>
    <w:p>
      <w:pPr>
        <w:spacing w:after="80"/>
      </w:pPr>
      <w:r>
        <w:rPr>
          <w:rFonts w:ascii="Times New Roman" w:hAnsi="Times New Roman" w:eastAsia="宋体"/>
          <w:b w:val="0"/>
          <w:color w:val="2E74B5"/>
          <w:sz w:val="21"/>
        </w:rPr>
        <w:t xml:space="preserve">　语法重点：① 频率副词位置：sometimes / always / often / never 用于实义动词之前或系动词之后；② 固定搭配：cheer sb. up（让某人振作起来）；③ 不定式作表语：the best thing to do is to surprise them（is to do）</w:t>
      </w:r>
    </w:p>
    <w:p>
      <w:pPr>
        <w:spacing w:after="80"/>
      </w:pPr>
      <w:r>
        <w:rPr>
          <w:rFonts w:ascii="Times New Roman" w:hAnsi="Times New Roman" w:eastAsia="宋体"/>
          <w:b w:val="0"/>
          <w:sz w:val="12"/>
        </w:rPr>
      </w:r>
    </w:p>
    <w:p>
      <w:pPr>
        <w:spacing w:after="80"/>
      </w:pPr>
      <w:r>
        <w:rPr>
          <w:rFonts w:ascii="Times New Roman" w:hAnsi="Times New Roman" w:eastAsia="宋体"/>
          <w:b w:val="0"/>
          <w:color w:val="808080"/>
          <w:sz w:val="18"/>
        </w:rPr>
        <w:t>—— 教师版结束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