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9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【阅读】用不同的美食庆祝不同的节日</w:t>
      </w:r>
    </w:p>
    <w:p>
      <w:pPr>
        <w:spacing w:after="80"/>
      </w:pPr>
      <w:r>
        <w:rPr>
          <w:rFonts w:ascii="Times New Roman" w:hAnsi="Times New Roman" w:eastAsia="宋体"/>
          <w:b w:val="0"/>
          <w:color w:val="808080"/>
          <w:sz w:val="18"/>
        </w:rPr>
        <w:t>来源：Week 11 · Wednesday（难度 ★★） ｜ 难度：易</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段】Around the world, people have different traditional foods to celebrate different festivals. Traditional foods also show a new year of good luck and good health. An English Christmas dinner has a meal of turkey, and it also includes pies and plum puddings.</w:t>
      </w:r>
    </w:p>
    <w:p>
      <w:pPr>
        <w:spacing w:after="80"/>
      </w:pPr>
      <w:r>
        <w:rPr>
          <w:rFonts w:ascii="Times New Roman" w:hAnsi="Times New Roman" w:eastAsia="宋体"/>
          <w:b w:val="0"/>
          <w:sz w:val="21"/>
        </w:rPr>
        <w:t xml:space="preserve">　译文：世界各地的人们有不同的传统美食来庆祝不同的节日。传统食物也象征新一年的好运和健康。英式圣诞晚餐有火鸡，还包括馅饼和李子布丁。</w:t>
      </w:r>
    </w:p>
    <w:p>
      <w:pPr>
        <w:spacing w:after="80"/>
      </w:pPr>
      <w:r>
        <w:rPr>
          <w:rFonts w:ascii="Times New Roman" w:hAnsi="Times New Roman" w:eastAsia="宋体"/>
          <w:b w:val="0"/>
          <w:color w:val="2E74B5"/>
          <w:sz w:val="21"/>
        </w:rPr>
        <w:t xml:space="preserve">　难词：traditional 传统的；festival 节日；turkey 火鸡；pie 馅饼；plum 李子；pudding 布丁</w:t>
      </w:r>
    </w:p>
    <w:p>
      <w:pPr>
        <w:spacing w:after="80"/>
      </w:pPr>
      <w:r>
        <w:rPr>
          <w:rFonts w:ascii="Times New Roman" w:hAnsi="Times New Roman" w:eastAsia="宋体"/>
          <w:b w:val="0"/>
          <w:color w:val="404040"/>
          <w:sz w:val="21"/>
        </w:rPr>
        <w:t xml:space="preserve">　语法：① 固定搭配：around the world（世界各地）；have different traditional foods（有不同的传统美食）；② 不定式作目的状语：to celebrate different festivals（为了庆祝不同的节日）；③ include 意为“包括”</w:t>
      </w:r>
    </w:p>
    <w:p>
      <w:pPr>
        <w:spacing w:after="80"/>
      </w:pPr>
      <w:r>
        <w:rPr>
          <w:rFonts w:ascii="Times New Roman" w:hAnsi="Times New Roman" w:eastAsia="宋体"/>
          <w:b/>
          <w:color w:val="1F4E79"/>
          <w:sz w:val="21"/>
        </w:rPr>
        <w:t>【第 2 段】①In Germany, Christmas is celebrated with bread, cookies and cakes, which are made like Christmas trees. In France, Christmas dessert is a cake filled with butter cream. ②In southern parts of India, there is a three-day festival in mid-January called Pongal. ③It includes rice and a dish of rice cooked with sugar that is shared with family and friends.</w:t>
      </w:r>
    </w:p>
    <w:p>
      <w:pPr>
        <w:spacing w:after="80"/>
      </w:pPr>
      <w:r>
        <w:rPr>
          <w:rFonts w:ascii="Times New Roman" w:hAnsi="Times New Roman" w:eastAsia="宋体"/>
          <w:b w:val="0"/>
          <w:sz w:val="21"/>
        </w:rPr>
        <w:t xml:space="preserve">　译文：①在德国，圣诞节用做成像圣诞树形状的面包、饼干和蛋糕庆祝。在法国，圣诞甜点是一种夹有黄油的蛋糕。②在印度南部，一月中旬有一个为期三天的节日叫作庞格尔节。③它包括大米和与家人朋友分享的糖煮米饭。</w:t>
      </w:r>
    </w:p>
    <w:p>
      <w:pPr>
        <w:spacing w:after="80"/>
      </w:pPr>
      <w:r>
        <w:rPr>
          <w:rFonts w:ascii="Times New Roman" w:hAnsi="Times New Roman" w:eastAsia="宋体"/>
          <w:b w:val="0"/>
          <w:color w:val="2E74B5"/>
          <w:sz w:val="21"/>
        </w:rPr>
        <w:t xml:space="preserve">　难词：Germany 德国；dessert 甜点；cream 奶油；southern 南部的；festival 节日</w:t>
      </w:r>
    </w:p>
    <w:p>
      <w:pPr>
        <w:spacing w:after="80"/>
      </w:pPr>
      <w:r>
        <w:rPr>
          <w:rFonts w:ascii="Times New Roman" w:hAnsi="Times New Roman" w:eastAsia="宋体"/>
          <w:b w:val="0"/>
          <w:color w:val="404040"/>
          <w:sz w:val="21"/>
        </w:rPr>
        <w:t xml:space="preserve">　语法：① 定语从句：bread, cookies and cakes which are made like Christmas trees（which 修饰 bread 等）；② 固定搭配：be celebrated with（以……庆祝）；be filled with（充满、夹有）；③ 过去分词短语作定语：called Pongal（修饰 festival）；cooked with sugar（修饰 rice）；shared with family and friends（修饰 dish）；④ 时间状语：in mid-January（一月中旬）</w:t>
      </w:r>
    </w:p>
    <w:p>
      <w:pPr>
        <w:spacing w:after="80"/>
      </w:pPr>
      <w:r>
        <w:rPr>
          <w:rFonts w:ascii="Times New Roman" w:hAnsi="Times New Roman" w:eastAsia="宋体"/>
          <w:b/>
          <w:color w:val="1F4E79"/>
          <w:sz w:val="21"/>
        </w:rPr>
        <w:t>【第 3 段】Japan celebrates the New Year with a seven-day festival. It begins from January 1st. Food is prepared before the festival so people don't need to cook during the festival. On New Year's Day, various dishes called Osechi-ryori(御节料理) are served—each dish is a wish for the New Year.</w:t>
      </w:r>
    </w:p>
    <w:p>
      <w:pPr>
        <w:spacing w:after="80"/>
      </w:pPr>
      <w:r>
        <w:rPr>
          <w:rFonts w:ascii="Times New Roman" w:hAnsi="Times New Roman" w:eastAsia="宋体"/>
          <w:b w:val="0"/>
          <w:sz w:val="21"/>
        </w:rPr>
        <w:t xml:space="preserve">　译文：日本用为期七天的节日庆祝新年。它从 1 月 1 日开始。食物在节日前准备，所以人们在节日期间不需要做饭。在元旦，各种被称为御节料理的菜肴被端上桌——每一道菜都是一个新年愿望。</w:t>
      </w:r>
    </w:p>
    <w:p>
      <w:pPr>
        <w:spacing w:after="80"/>
      </w:pPr>
      <w:r>
        <w:rPr>
          <w:rFonts w:ascii="Times New Roman" w:hAnsi="Times New Roman" w:eastAsia="宋体"/>
          <w:b w:val="0"/>
          <w:color w:val="2E74B5"/>
          <w:sz w:val="21"/>
        </w:rPr>
        <w:t xml:space="preserve">　难词：Japan 日本；various 各种各样的；Osechi-ryori 御节料理；dish 菜肴</w:t>
      </w:r>
    </w:p>
    <w:p>
      <w:pPr>
        <w:spacing w:after="80"/>
      </w:pPr>
      <w:r>
        <w:rPr>
          <w:rFonts w:ascii="Times New Roman" w:hAnsi="Times New Roman" w:eastAsia="宋体"/>
          <w:b w:val="0"/>
          <w:color w:val="404040"/>
          <w:sz w:val="21"/>
        </w:rPr>
        <w:t xml:space="preserve">　语法：① 固定搭配：celebrate the New Year with（以……庆祝新年）；begin from（从……开始）；prepare food before（在……之前准备食物）；② 时间状语从句：so people don't need to cook（so 引导结果状语从句）；③ 过去分词短语作定语：called Osechi-ryori（修饰 dishes）；④ 破折号表解释：each dish is a wish for the New Year—破折号后解释前面</w:t>
      </w:r>
    </w:p>
    <w:p>
      <w:pPr>
        <w:spacing w:after="80"/>
      </w:pPr>
      <w:r>
        <w:rPr>
          <w:rFonts w:ascii="Times New Roman" w:hAnsi="Times New Roman" w:eastAsia="宋体"/>
          <w:b/>
          <w:color w:val="1F4E79"/>
          <w:sz w:val="21"/>
        </w:rPr>
        <w:t>【第 4 段】In most Asian countries, the New Year begins with the first full moon of the first Chinese Lunar month. Each place has its special food to welcome the coming year. ④People in China prepare their food ahead of time to avoid the possibility that using a knife during the New Year might “cut luck”. Foods with lucky names are popular, such as fish, which sounds like “surplus”.</w:t>
      </w:r>
    </w:p>
    <w:p>
      <w:pPr>
        <w:spacing w:after="80"/>
      </w:pPr>
      <w:r>
        <w:rPr>
          <w:rFonts w:ascii="Times New Roman" w:hAnsi="Times New Roman" w:eastAsia="宋体"/>
          <w:b w:val="0"/>
          <w:sz w:val="21"/>
        </w:rPr>
        <w:t xml:space="preserve">　译文：在大多数亚洲国家，新年从第一个中国农历月的第一个满月开始。每个地方都有特殊的食物来迎接即将到来的一年。④中国人提前准备食物，以免在新年期间使用刀可能会“砍掉好运”。名字带有吉祥含义的食物很受欢迎，比如鱼（谐音“剩余”）。</w:t>
      </w:r>
    </w:p>
    <w:p>
      <w:pPr>
        <w:spacing w:after="80"/>
      </w:pPr>
      <w:r>
        <w:rPr>
          <w:rFonts w:ascii="Times New Roman" w:hAnsi="Times New Roman" w:eastAsia="宋体"/>
          <w:b w:val="0"/>
          <w:color w:val="2E74B5"/>
          <w:sz w:val="21"/>
        </w:rPr>
        <w:t xml:space="preserve">　难词：Asian 亚洲的；lunar 月亮的；ahead of time 提前；avoid 避免；possibility 可能性；surplus 剩余</w:t>
      </w:r>
    </w:p>
    <w:p>
      <w:pPr>
        <w:spacing w:after="80"/>
      </w:pPr>
      <w:r>
        <w:rPr>
          <w:rFonts w:ascii="Times New Roman" w:hAnsi="Times New Roman" w:eastAsia="宋体"/>
          <w:b w:val="0"/>
          <w:color w:val="404040"/>
          <w:sz w:val="21"/>
        </w:rPr>
        <w:t xml:space="preserve">　语法：① 固定搭配：in most Asian countries（在大多数亚洲国家）；the first full moon of the first Chinese Lunar month（第一个中国农历月的第一个满月）；② 不定式作目的状语：to welcome the coming year（为了迎接即将到来的一年）；③ 同位语从句：the possibility that using a knife... might cut luck（that 引导）；④ 固定搭配：prepare food ahead of time（提前准备食物）；avoid the possibility of doing（避免……的可能性）；sounds like（听起来像）</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What do you learn from the passage?</w:t>
      </w:r>
    </w:p>
    <w:p>
      <w:pPr>
        <w:spacing w:after="80"/>
      </w:pPr>
      <w:r>
        <w:rPr>
          <w:rFonts w:ascii="Times New Roman" w:hAnsi="Times New Roman" w:eastAsia="宋体"/>
          <w:b w:val="0"/>
          <w:sz w:val="21"/>
        </w:rPr>
        <w:t xml:space="preserve">  A. People have different traditional foods to celebrate different festivals.</w:t>
      </w:r>
    </w:p>
    <w:p>
      <w:pPr>
        <w:spacing w:after="80"/>
      </w:pPr>
      <w:r>
        <w:rPr>
          <w:rFonts w:ascii="Times New Roman" w:hAnsi="Times New Roman" w:eastAsia="宋体"/>
          <w:b w:val="0"/>
          <w:sz w:val="21"/>
        </w:rPr>
        <w:t xml:space="preserve">  B. The New Year begins from January 10th in Japan.</w:t>
      </w:r>
    </w:p>
    <w:p>
      <w:pPr>
        <w:spacing w:after="80"/>
      </w:pPr>
      <w:r>
        <w:rPr>
          <w:rFonts w:ascii="Times New Roman" w:hAnsi="Times New Roman" w:eastAsia="宋体"/>
          <w:b w:val="0"/>
          <w:sz w:val="21"/>
        </w:rPr>
        <w:t xml:space="preserve">  C. In France, Christmas dessert is a cake filled with butter.</w:t>
      </w:r>
    </w:p>
    <w:p>
      <w:pPr>
        <w:spacing w:after="80"/>
      </w:pPr>
      <w:r>
        <w:rPr>
          <w:rFonts w:ascii="Times New Roman" w:hAnsi="Times New Roman" w:eastAsia="宋体"/>
          <w:b w:val="0"/>
          <w:sz w:val="21"/>
        </w:rPr>
        <w:t xml:space="preserve">  D. Traditional foods only show a new year of good luck.</w:t>
      </w:r>
    </w:p>
    <w:p>
      <w:pPr>
        <w:spacing w:after="80"/>
      </w:pPr>
      <w:r>
        <w:rPr>
          <w:rFonts w:ascii="Times New Roman" w:hAnsi="Times New Roman" w:eastAsia="宋体"/>
          <w:b/>
          <w:color w:val="C00000"/>
          <w:sz w:val="21"/>
        </w:rPr>
        <w:t>【答案】A</w:t>
      </w:r>
    </w:p>
    <w:p>
      <w:pPr>
        <w:spacing w:after="80"/>
      </w:pPr>
      <w:r>
        <w:rPr>
          <w:rFonts w:ascii="Times New Roman" w:hAnsi="Times New Roman" w:eastAsia="宋体"/>
          <w:b w:val="0"/>
          <w:color w:val="404040"/>
          <w:sz w:val="21"/>
        </w:rPr>
        <w:t>【解析】主旨大意题。文章开头就介绍“people have different traditional foods to celebrate different festivals”，全文围绕此展开；B 项日本新年从 1 月 1 日开始；C 项法国甜点是黄油蛋糕（不全对）；D 项 only 过于绝对。故选 A。</w:t>
      </w:r>
    </w:p>
    <w:p>
      <w:pPr>
        <w:spacing w:after="80"/>
      </w:pPr>
      <w:r>
        <w:rPr>
          <w:rFonts w:ascii="Times New Roman" w:hAnsi="Times New Roman" w:eastAsia="宋体"/>
          <w:b/>
          <w:sz w:val="21"/>
        </w:rPr>
        <w:t>2. What is a three-day festival in mid-January in southern parts of India?</w:t>
      </w:r>
    </w:p>
    <w:p>
      <w:pPr>
        <w:spacing w:after="80"/>
      </w:pPr>
      <w:r>
        <w:rPr>
          <w:rFonts w:ascii="Times New Roman" w:hAnsi="Times New Roman" w:eastAsia="宋体"/>
          <w:b w:val="0"/>
          <w:sz w:val="21"/>
        </w:rPr>
        <w:t xml:space="preserve">  A. Christmas.</w:t>
      </w:r>
    </w:p>
    <w:p>
      <w:pPr>
        <w:spacing w:after="80"/>
      </w:pPr>
      <w:r>
        <w:rPr>
          <w:rFonts w:ascii="Times New Roman" w:hAnsi="Times New Roman" w:eastAsia="宋体"/>
          <w:b w:val="0"/>
          <w:sz w:val="21"/>
        </w:rPr>
        <w:t xml:space="preserve">  B. Pongal.</w:t>
      </w:r>
    </w:p>
    <w:p>
      <w:pPr>
        <w:spacing w:after="80"/>
      </w:pPr>
      <w:r>
        <w:rPr>
          <w:rFonts w:ascii="Times New Roman" w:hAnsi="Times New Roman" w:eastAsia="宋体"/>
          <w:b w:val="0"/>
          <w:sz w:val="21"/>
        </w:rPr>
        <w:t xml:space="preserve">  C. New Year.</w:t>
      </w:r>
    </w:p>
    <w:p>
      <w:pPr>
        <w:spacing w:after="80"/>
      </w:pPr>
      <w:r>
        <w:rPr>
          <w:rFonts w:ascii="Times New Roman" w:hAnsi="Times New Roman" w:eastAsia="宋体"/>
          <w:b w:val="0"/>
          <w:sz w:val="21"/>
        </w:rPr>
        <w:t xml:space="preserve">  D. Thanksgiving Day.</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【解析】细节理解题。根据第二段 a three-day festival in mid-January called Pongal 可知是 Pongal，故选 B。</w:t>
      </w:r>
    </w:p>
    <w:p>
      <w:pPr>
        <w:spacing w:after="80"/>
      </w:pPr>
      <w:r>
        <w:rPr>
          <w:rFonts w:ascii="Times New Roman" w:hAnsi="Times New Roman" w:eastAsia="宋体"/>
          <w:b/>
          <w:sz w:val="21"/>
        </w:rPr>
        <w:t>3. In Japan, people all like eating _________ on New Year's Day.</w:t>
      </w:r>
    </w:p>
    <w:p>
      <w:pPr>
        <w:spacing w:after="80"/>
      </w:pPr>
      <w:r>
        <w:rPr>
          <w:rFonts w:ascii="Times New Roman" w:hAnsi="Times New Roman" w:eastAsia="宋体"/>
          <w:b w:val="0"/>
          <w:sz w:val="21"/>
        </w:rPr>
        <w:t xml:space="preserve">  A. turkey</w:t>
      </w:r>
    </w:p>
    <w:p>
      <w:pPr>
        <w:spacing w:after="80"/>
      </w:pPr>
      <w:r>
        <w:rPr>
          <w:rFonts w:ascii="Times New Roman" w:hAnsi="Times New Roman" w:eastAsia="宋体"/>
          <w:b w:val="0"/>
          <w:sz w:val="21"/>
        </w:rPr>
        <w:t xml:space="preserve">  B. dessert</w:t>
      </w:r>
    </w:p>
    <w:p>
      <w:pPr>
        <w:spacing w:after="80"/>
      </w:pPr>
      <w:r>
        <w:rPr>
          <w:rFonts w:ascii="Times New Roman" w:hAnsi="Times New Roman" w:eastAsia="宋体"/>
          <w:b w:val="0"/>
          <w:sz w:val="21"/>
        </w:rPr>
        <w:t xml:space="preserve">  C. Osechi-ryori</w:t>
      </w:r>
    </w:p>
    <w:p>
      <w:pPr>
        <w:spacing w:after="80"/>
      </w:pPr>
      <w:r>
        <w:rPr>
          <w:rFonts w:ascii="Times New Roman" w:hAnsi="Times New Roman" w:eastAsia="宋体"/>
          <w:b w:val="0"/>
          <w:sz w:val="21"/>
        </w:rPr>
        <w:t xml:space="preserve">  D. dumplings</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【解析】细节理解题。根据第三段 various dishes called Osechi-ryori are served—each dish is a wish for the New Year 可知，元旦吃 Osechi-ryori，故选 C。</w:t>
      </w:r>
    </w:p>
    <w:p>
      <w:pPr>
        <w:spacing w:after="80"/>
      </w:pPr>
      <w:r>
        <w:rPr>
          <w:rFonts w:ascii="Times New Roman" w:hAnsi="Times New Roman" w:eastAsia="宋体"/>
          <w:b/>
          <w:sz w:val="21"/>
        </w:rPr>
        <w:t>4. The main purpose of the passage is to _________.</w:t>
      </w:r>
    </w:p>
    <w:p>
      <w:pPr>
        <w:spacing w:after="80"/>
      </w:pPr>
      <w:r>
        <w:rPr>
          <w:rFonts w:ascii="Times New Roman" w:hAnsi="Times New Roman" w:eastAsia="宋体"/>
          <w:b w:val="0"/>
          <w:sz w:val="21"/>
        </w:rPr>
        <w:t xml:space="preserve">  A. introduce some traditional festivals around the world</w:t>
      </w:r>
    </w:p>
    <w:p>
      <w:pPr>
        <w:spacing w:after="80"/>
      </w:pPr>
      <w:r>
        <w:rPr>
          <w:rFonts w:ascii="Times New Roman" w:hAnsi="Times New Roman" w:eastAsia="宋体"/>
          <w:b w:val="0"/>
          <w:sz w:val="21"/>
        </w:rPr>
        <w:t xml:space="preserve">  B. show the relationship between food and festivals</w:t>
      </w:r>
    </w:p>
    <w:p>
      <w:pPr>
        <w:spacing w:after="80"/>
      </w:pPr>
      <w:r>
        <w:rPr>
          <w:rFonts w:ascii="Times New Roman" w:hAnsi="Times New Roman" w:eastAsia="宋体"/>
          <w:b w:val="0"/>
          <w:sz w:val="21"/>
        </w:rPr>
        <w:t xml:space="preserve">  C. explain how people celebrate festivals with food</w:t>
      </w:r>
    </w:p>
    <w:p>
      <w:pPr>
        <w:spacing w:after="80"/>
      </w:pPr>
      <w:r>
        <w:rPr>
          <w:rFonts w:ascii="Times New Roman" w:hAnsi="Times New Roman" w:eastAsia="宋体"/>
          <w:b w:val="0"/>
          <w:sz w:val="21"/>
        </w:rPr>
        <w:t xml:space="preserve">  D. describe different traditional foods in different countries</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【解析】主旨大意题。文章通过各国节日食物体现“食物与节日的关系”，故选 B。</w:t>
      </w:r>
    </w:p>
    <w:p>
      <w:pPr>
        <w:spacing w:before="200" w:after="120"/>
      </w:pPr>
      <w:r>
        <w:rPr>
          <w:rFonts w:ascii="Times New Roman" w:hAnsi="Times New Roman" w:eastAsia="宋体"/>
          <w:b/>
          <w:color w:val="2E74B5"/>
          <w:sz w:val="26"/>
        </w:rPr>
        <w:t>【完形】Anna 与 Ashley（善待他人）</w:t>
      </w:r>
    </w:p>
    <w:p>
      <w:pPr>
        <w:spacing w:after="80"/>
      </w:pPr>
      <w:r>
        <w:rPr>
          <w:rFonts w:ascii="Times New Roman" w:hAnsi="Times New Roman" w:eastAsia="宋体"/>
          <w:b w:val="0"/>
          <w:color w:val="808080"/>
          <w:sz w:val="18"/>
        </w:rPr>
        <w:t>来源：Week 14 · Friday 完形填空（难度：难） ｜ 难度：难</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Anna wrinkled(皱起) her nose as an unpleasant smell reached her. She tried to 1.</w:t>
      </w:r>
      <w:r>
        <w:rPr>
          <w:rFonts w:ascii="Times New Roman" w:hAnsi="Times New Roman" w:eastAsia="宋体"/>
          <w:b/>
          <w:color w:val="C00000"/>
          <w:sz w:val="21"/>
        </w:rPr>
        <w:t>D</w:t>
      </w:r>
      <w:r>
        <w:rPr>
          <w:rFonts w:ascii="Times New Roman" w:hAnsi="Times New Roman" w:eastAsia="宋体"/>
          <w:b w:val="0"/>
          <w:sz w:val="21"/>
        </w:rPr>
        <w:t xml:space="preserve"> her breath and moved away slightly from her classmate, Ashley. But Ashley moved 2.</w:t>
      </w:r>
      <w:r>
        <w:rPr>
          <w:rFonts w:ascii="Times New Roman" w:hAnsi="Times New Roman" w:eastAsia="宋体"/>
          <w:b/>
          <w:color w:val="C00000"/>
          <w:sz w:val="21"/>
        </w:rPr>
        <w:t>C</w:t>
      </w:r>
      <w:r>
        <w:rPr>
          <w:rFonts w:ascii="Times New Roman" w:hAnsi="Times New Roman" w:eastAsia="宋体"/>
          <w:b w:val="0"/>
          <w:sz w:val="21"/>
        </w:rPr>
        <w:t xml:space="preserve"> and kept talking. She wanted to tell Ashley that she didn't smell good, but she didn't want to hurt her 3.</w:t>
      </w:r>
      <w:r>
        <w:rPr>
          <w:rFonts w:ascii="Times New Roman" w:hAnsi="Times New Roman" w:eastAsia="宋体"/>
          <w:b/>
          <w:color w:val="C00000"/>
          <w:sz w:val="21"/>
        </w:rPr>
        <w:t>B</w:t>
      </w:r>
      <w:r>
        <w:rPr>
          <w:rFonts w:ascii="Times New Roman" w:hAnsi="Times New Roman" w:eastAsia="宋体"/>
          <w:b w:val="0"/>
          <w:sz w:val="21"/>
        </w:rPr>
        <w:t>. Instead, she took her lunch box, using it as an 4.</w:t>
      </w:r>
      <w:r>
        <w:rPr>
          <w:rFonts w:ascii="Times New Roman" w:hAnsi="Times New Roman" w:eastAsia="宋体"/>
          <w:b/>
          <w:color w:val="C00000"/>
          <w:sz w:val="21"/>
        </w:rPr>
        <w:t>D</w:t>
      </w:r>
      <w:r>
        <w:rPr>
          <w:rFonts w:ascii="Times New Roman" w:hAnsi="Times New Roman" w:eastAsia="宋体"/>
          <w:b w:val="0"/>
          <w:sz w:val="21"/>
        </w:rPr>
        <w:t xml:space="preserve"> to get some fresh air. 5.</w:t>
      </w:r>
      <w:r>
        <w:rPr>
          <w:rFonts w:ascii="Times New Roman" w:hAnsi="Times New Roman" w:eastAsia="宋体"/>
          <w:b/>
          <w:color w:val="C00000"/>
          <w:sz w:val="21"/>
        </w:rPr>
        <w:t>B</w:t>
      </w:r>
      <w:r>
        <w:rPr>
          <w:rFonts w:ascii="Times New Roman" w:hAnsi="Times New Roman" w:eastAsia="宋体"/>
          <w:b w:val="0"/>
          <w:sz w:val="21"/>
        </w:rPr>
        <w:t xml:space="preserve"> she looked back, she saw Ashley eating quietly.</w:t>
      </w:r>
    </w:p>
    <w:p>
      <w:pPr>
        <w:spacing w:after="80"/>
      </w:pPr>
      <w:r>
        <w:rPr>
          <w:rFonts w:ascii="Times New Roman" w:hAnsi="Times New Roman" w:eastAsia="宋体"/>
          <w:b w:val="0"/>
          <w:sz w:val="21"/>
        </w:rPr>
        <w:t xml:space="preserve">　释义：Anna 皱起鼻子，因为一股难闻的气味飘了过来。她试图 1.________ 呼吸，并稍微远离她的同学 Ashley。但 Ashley 2.________ 坐得很近，继续说话。她想告诉 Ashley 身上气味不好，但又不想伤害她的 3.________。于是，她拿起午餐盒，把它当作 4.________ 来获得一些新鲜空气。5.________ 她回头看时，看到 Ashley 安静地吃东西。</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hold(握住)　B. catch(抓住)　C. feel(感觉)　D. take(拿；呼吸)</w:t>
      </w:r>
    </w:p>
    <w:p>
      <w:pPr>
        <w:spacing w:after="80"/>
      </w:pPr>
      <w:r>
        <w:rPr>
          <w:rFonts w:ascii="Times New Roman" w:hAnsi="Times New Roman" w:eastAsia="宋体"/>
          <w:b w:val="0"/>
          <w:color w:val="404040"/>
          <w:sz w:val="21"/>
        </w:rPr>
        <w:t xml:space="preserve">　　解析（为什么选 D）：take breath 是固定搭配，take one's breath 意为“呼吸”（与 hold one's breath 屏住呼吸相对），故选 D。</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further(更远)　B. faster(更快)　C. closer(更近)　D. higher(更高)</w:t>
      </w:r>
    </w:p>
    <w:p>
      <w:pPr>
        <w:spacing w:after="80"/>
      </w:pPr>
      <w:r>
        <w:rPr>
          <w:rFonts w:ascii="Times New Roman" w:hAnsi="Times New Roman" w:eastAsia="宋体"/>
          <w:b w:val="0"/>
          <w:color w:val="404040"/>
          <w:sz w:val="21"/>
        </w:rPr>
        <w:t xml:space="preserve">　　解析（为什么选 C）：上文 Anna moved away（Anna 移开），说明 Ashley 反而更靠近坐，closer 意为“更近”，故选 C。</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eyes(眼睛)　B. feelings(感情)　C. pride(自尊)　D. peace(和平)</w:t>
      </w:r>
    </w:p>
    <w:p>
      <w:pPr>
        <w:spacing w:after="80"/>
      </w:pPr>
      <w:r>
        <w:rPr>
          <w:rFonts w:ascii="Times New Roman" w:hAnsi="Times New Roman" w:eastAsia="宋体"/>
          <w:b w:val="0"/>
          <w:color w:val="404040"/>
          <w:sz w:val="21"/>
        </w:rPr>
        <w:t xml:space="preserve">　　解析（为什么选 B）：hurt her feelings（伤害她的感情），固定搭配，故选 B。</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example(例子)　B. act(行为)　C. exercise(练习)　D. excuse(借口)</w:t>
      </w:r>
    </w:p>
    <w:p>
      <w:pPr>
        <w:spacing w:after="80"/>
      </w:pPr>
      <w:r>
        <w:rPr>
          <w:rFonts w:ascii="Times New Roman" w:hAnsi="Times New Roman" w:eastAsia="宋体"/>
          <w:b w:val="0"/>
          <w:color w:val="404040"/>
          <w:sz w:val="21"/>
        </w:rPr>
        <w:t xml:space="preserve">　　解析（为什么选 D）：use sth. as an excuse（用某物作借口）固定搭配，故选 D。</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After(在……之后)　B. When(当……时)　C. Since(自从)　D. Until(直到)</w:t>
      </w:r>
    </w:p>
    <w:p>
      <w:pPr>
        <w:spacing w:after="80"/>
      </w:pPr>
      <w:r>
        <w:rPr>
          <w:rFonts w:ascii="Times New Roman" w:hAnsi="Times New Roman" w:eastAsia="宋体"/>
          <w:b w:val="0"/>
          <w:color w:val="404040"/>
          <w:sz w:val="21"/>
        </w:rPr>
        <w:t xml:space="preserve">　　解析（为什么选 B）：下文 she saw（她看到）是瞬间动作，when she looked back（当她回头时），故选 B。</w:t>
      </w:r>
    </w:p>
    <w:p>
      <w:pPr>
        <w:spacing w:after="80"/>
      </w:pPr>
      <w:r>
        <w:rPr>
          <w:rFonts w:ascii="Times New Roman" w:hAnsi="Times New Roman" w:eastAsia="宋体"/>
          <w:b w:val="0"/>
          <w:color w:val="2E74B5"/>
          <w:sz w:val="21"/>
        </w:rPr>
        <w:t xml:space="preserve">　语法重点：① 固定搭配：hold one's breath（屏住呼吸）；take one's lunch box（拿起午餐盒）；② 副词作方式状语：moved 2.________（how 移动——靠近/远）；③ 介词短语：away from（远离）；keep talking（继续说话）；④ 不定式作目的状语：to get some fresh air（为了获得新鲜空气）；⑤ 时间状语从句：5.________ she looked back（当她回头时）</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Ashley's hair was in a mess, and her clothes were 6.</w:t>
      </w:r>
      <w:r>
        <w:rPr>
          <w:rFonts w:ascii="Times New Roman" w:hAnsi="Times New Roman" w:eastAsia="宋体"/>
          <w:b/>
          <w:color w:val="C00000"/>
          <w:sz w:val="21"/>
        </w:rPr>
        <w:t>A</w:t>
      </w:r>
      <w:r>
        <w:rPr>
          <w:rFonts w:ascii="Times New Roman" w:hAnsi="Times New Roman" w:eastAsia="宋体"/>
          <w:b w:val="0"/>
          <w:sz w:val="21"/>
        </w:rPr>
        <w:t>. Anna decided not to 7.</w:t>
      </w:r>
      <w:r>
        <w:rPr>
          <w:rFonts w:ascii="Times New Roman" w:hAnsi="Times New Roman" w:eastAsia="宋体"/>
          <w:b/>
          <w:color w:val="C00000"/>
          <w:sz w:val="21"/>
        </w:rPr>
        <w:t>D</w:t>
      </w:r>
      <w:r>
        <w:rPr>
          <w:rFonts w:ascii="Times New Roman" w:hAnsi="Times New Roman" w:eastAsia="宋体"/>
          <w:b w:val="0"/>
          <w:sz w:val="21"/>
        </w:rPr>
        <w:t xml:space="preserve"> with Ashley the next day. After school, Anna complained to her mom about Ashley. Her mom said, “Maybe Ashley is having a difficult 8.</w:t>
      </w:r>
      <w:r>
        <w:rPr>
          <w:rFonts w:ascii="Times New Roman" w:hAnsi="Times New Roman" w:eastAsia="宋体"/>
          <w:b/>
          <w:color w:val="C00000"/>
          <w:sz w:val="21"/>
        </w:rPr>
        <w:t>C</w:t>
      </w:r>
      <w:r>
        <w:rPr>
          <w:rFonts w:ascii="Times New Roman" w:hAnsi="Times New Roman" w:eastAsia="宋体"/>
          <w:b w:val="0"/>
          <w:sz w:val="21"/>
        </w:rPr>
        <w:t>.” Anna disagreed, 9.</w:t>
      </w:r>
      <w:r>
        <w:rPr>
          <w:rFonts w:ascii="Times New Roman" w:hAnsi="Times New Roman" w:eastAsia="宋体"/>
          <w:b/>
          <w:color w:val="C00000"/>
          <w:sz w:val="21"/>
        </w:rPr>
        <w:t>A</w:t>
      </w:r>
      <w:r>
        <w:rPr>
          <w:rFonts w:ascii="Times New Roman" w:hAnsi="Times New Roman" w:eastAsia="宋体"/>
          <w:b w:val="0"/>
          <w:sz w:val="21"/>
        </w:rPr>
        <w:t xml:space="preserve"> that Ashley smelled bad often, and nobody else wanted to sit with her.</w:t>
      </w:r>
    </w:p>
    <w:p>
      <w:pPr>
        <w:spacing w:after="80"/>
      </w:pPr>
      <w:r>
        <w:rPr>
          <w:rFonts w:ascii="Times New Roman" w:hAnsi="Times New Roman" w:eastAsia="宋体"/>
          <w:b w:val="0"/>
          <w:sz w:val="21"/>
        </w:rPr>
        <w:t xml:space="preserve">　释义：Ashley 的头发凌乱，衣服也 6.________。Anna 决定第二天不再 7.________ Ashley。放学后，Anna 向妈妈抱怨 Ashley。她妈妈说：“也许 Ashley 正经历一个艰难的 8.________。”Anna 不同意，9.________ Ashley 经常身上气味不好，其他人都不想和她坐在一起。</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dirty(脏的)　B. cool(凉爽的)　C. different(不同的)　D. expensive(昂贵的)</w:t>
      </w:r>
    </w:p>
    <w:p>
      <w:pPr>
        <w:spacing w:after="80"/>
      </w:pPr>
      <w:r>
        <w:rPr>
          <w:rFonts w:ascii="Times New Roman" w:hAnsi="Times New Roman" w:eastAsia="宋体"/>
          <w:b w:val="0"/>
          <w:color w:val="404040"/>
          <w:sz w:val="21"/>
        </w:rPr>
        <w:t xml:space="preserve">　　解析（为什么选 A）：上文 unpleasant smell（难闻的气味）说明 Ashley 衣服脏，dirty 意为“脏的”，故选 A。</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live(住)　B. argue(争吵)　C. agree(同意)　D. sit(坐)</w:t>
      </w:r>
    </w:p>
    <w:p>
      <w:pPr>
        <w:spacing w:after="80"/>
      </w:pPr>
      <w:r>
        <w:rPr>
          <w:rFonts w:ascii="Times New Roman" w:hAnsi="Times New Roman" w:eastAsia="宋体"/>
          <w:b w:val="0"/>
          <w:color w:val="404040"/>
          <w:sz w:val="21"/>
        </w:rPr>
        <w:t xml:space="preserve">　　解析（为什么选 D）：下文 After school, Anna complained to her mom about Ashley（放学后 Anna 向妈妈抱怨）说明 Anna 决定不和 Ashley 坐在一起，not sit with Ashley（不与 Ashley 坐），故选 D。</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decision(决定)　B. day(日子)　C. time(时间；时期)　D. question(问题)</w:t>
      </w:r>
    </w:p>
    <w:p>
      <w:pPr>
        <w:spacing w:after="80"/>
      </w:pPr>
      <w:r>
        <w:rPr>
          <w:rFonts w:ascii="Times New Roman" w:hAnsi="Times New Roman" w:eastAsia="宋体"/>
          <w:b w:val="0"/>
          <w:color w:val="404040"/>
          <w:sz w:val="21"/>
        </w:rPr>
        <w:t xml:space="preserve">　　解析（为什么选 C）：have a difficult time（经历一段艰难的时期），固定搭配，故选 C。</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explaining(解释)　B. meaning(意思是)　C. believing(相信)　D. suggesting(建议)</w:t>
      </w:r>
    </w:p>
    <w:p>
      <w:pPr>
        <w:spacing w:after="80"/>
      </w:pPr>
      <w:r>
        <w:rPr>
          <w:rFonts w:ascii="Times New Roman" w:hAnsi="Times New Roman" w:eastAsia="宋体"/>
          <w:b w:val="0"/>
          <w:color w:val="404040"/>
          <w:sz w:val="21"/>
        </w:rPr>
        <w:t xml:space="preserve">　　解析（为什么选 A）：现在分词短语作伴随状语，Anna disagreed, explaining that...（Anna 不同意，解释说……），故选 A。</w:t>
      </w:r>
    </w:p>
    <w:p>
      <w:pPr>
        <w:spacing w:after="80"/>
      </w:pPr>
      <w:r>
        <w:rPr>
          <w:rFonts w:ascii="Times New Roman" w:hAnsi="Times New Roman" w:eastAsia="宋体"/>
          <w:b w:val="0"/>
          <w:color w:val="2E74B5"/>
          <w:sz w:val="21"/>
        </w:rPr>
        <w:t xml:space="preserve">　语法重点：① 系表结构：clothes were 6.________（dirty 脏的）；② 固定搭配：decide not to do sth.（决定不做某事）；complain to sb. about（向某人抱怨）；sit with（与……坐在一起）；③ 现在分词短语作伴随状语：disagreeing...（不同意……）</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Her mom asked her some questions. “Who makes sure your hair is combed(梳) and you're clean every day? Who takes care of your 10.</w:t>
      </w:r>
      <w:r>
        <w:rPr>
          <w:rFonts w:ascii="Times New Roman" w:hAnsi="Times New Roman" w:eastAsia="宋体"/>
          <w:b/>
          <w:color w:val="C00000"/>
          <w:sz w:val="21"/>
        </w:rPr>
        <w:t>B</w:t>
      </w:r>
      <w:r>
        <w:rPr>
          <w:rFonts w:ascii="Times New Roman" w:hAnsi="Times New Roman" w:eastAsia="宋体"/>
          <w:b w:val="0"/>
          <w:sz w:val="21"/>
        </w:rPr>
        <w:t>?” Anna knew that her parents took care of her. Her mom explained that not all children live in the 11.</w:t>
      </w:r>
      <w:r>
        <w:rPr>
          <w:rFonts w:ascii="Times New Roman" w:hAnsi="Times New Roman" w:eastAsia="宋体"/>
          <w:b/>
          <w:color w:val="C00000"/>
          <w:sz w:val="21"/>
        </w:rPr>
        <w:t>B</w:t>
      </w:r>
      <w:r>
        <w:rPr>
          <w:rFonts w:ascii="Times New Roman" w:hAnsi="Times New Roman" w:eastAsia="宋体"/>
          <w:b w:val="0"/>
          <w:sz w:val="21"/>
        </w:rPr>
        <w:t xml:space="preserve"> situation and that Ashley couldn't help it.</w:t>
      </w:r>
    </w:p>
    <w:p>
      <w:pPr>
        <w:spacing w:after="80"/>
      </w:pPr>
      <w:r>
        <w:rPr>
          <w:rFonts w:ascii="Times New Roman" w:hAnsi="Times New Roman" w:eastAsia="宋体"/>
          <w:b w:val="0"/>
          <w:sz w:val="21"/>
        </w:rPr>
        <w:t xml:space="preserve">　释义：她妈妈问了她一些问题。“谁每天确保你的头发梳好、你每天干净？谁照顾你的 10.________？”Anna 知道是她的父母照顾她。她妈妈解释说，并非所有孩子都生活在 11.________ 的处境中，Ashley 也是身不由己。</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pets(宠物)　B. clothes(衣服)　C. friends(朋友)　D. sisters(姐妹)</w:t>
      </w:r>
    </w:p>
    <w:p>
      <w:pPr>
        <w:spacing w:after="80"/>
      </w:pPr>
      <w:r>
        <w:rPr>
          <w:rFonts w:ascii="Times New Roman" w:hAnsi="Times New Roman" w:eastAsia="宋体"/>
          <w:b w:val="0"/>
          <w:color w:val="404040"/>
          <w:sz w:val="21"/>
        </w:rPr>
        <w:t xml:space="preserve">　　解析（为什么选 B）：上文“makes sure your hair is combed and you're clean”对应照顾你的“穿着（clothes）”，故选 B。</w:t>
      </w:r>
    </w:p>
    <w:p>
      <w:pPr>
        <w:spacing w:after="80"/>
      </w:pPr>
      <w:r>
        <w:rPr>
          <w:rFonts w:ascii="Times New Roman" w:hAnsi="Times New Roman" w:eastAsia="宋体"/>
          <w:b/>
          <w:sz w:val="21"/>
        </w:rPr>
        <w:t>题 11：</w:t>
      </w:r>
    </w:p>
    <w:p>
      <w:pPr>
        <w:spacing w:after="80"/>
      </w:pPr>
      <w:r>
        <w:rPr>
          <w:rFonts w:ascii="Times New Roman" w:hAnsi="Times New Roman" w:eastAsia="宋体"/>
          <w:b w:val="0"/>
          <w:sz w:val="21"/>
        </w:rPr>
        <w:t xml:space="preserve">　　A. easy(简单的)　B. same(同样的)　C. hard(困难的)　D. comfortable(舒适的)</w:t>
      </w:r>
    </w:p>
    <w:p>
      <w:pPr>
        <w:spacing w:after="80"/>
      </w:pPr>
      <w:r>
        <w:rPr>
          <w:rFonts w:ascii="Times New Roman" w:hAnsi="Times New Roman" w:eastAsia="宋体"/>
          <w:b w:val="0"/>
          <w:color w:val="404040"/>
          <w:sz w:val="21"/>
        </w:rPr>
        <w:t xml:space="preserve">　　解析（为什么选 B）：not all children live in the same situation（并非所有孩子生活在同样的处境中），the same situation 是固定搭配，故选 B。</w:t>
      </w:r>
    </w:p>
    <w:p>
      <w:pPr>
        <w:spacing w:after="80"/>
      </w:pPr>
      <w:r>
        <w:rPr>
          <w:rFonts w:ascii="Times New Roman" w:hAnsi="Times New Roman" w:eastAsia="宋体"/>
          <w:b w:val="0"/>
          <w:color w:val="2E74B5"/>
          <w:sz w:val="21"/>
        </w:rPr>
        <w:t xml:space="preserve">　语法重点：① 疑问句：Who takes care of your 10.________?（10.________ 照顾你的……）；② 固定搭配：take care of（照顾）；live in the same situation（生活在相同的处境中）；couldn't help it（没办法、无能为力）</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The best thing Anna could do was to treat her with kindness and understanding. Anna felt sorry and began to understand. The next day at school, she sat next to her and helped her with schoolwork. On days when Ashley smelled bad, she moved away 12.</w:t>
      </w:r>
      <w:r>
        <w:rPr>
          <w:rFonts w:ascii="Times New Roman" w:hAnsi="Times New Roman" w:eastAsia="宋体"/>
          <w:b/>
          <w:color w:val="C00000"/>
          <w:sz w:val="21"/>
        </w:rPr>
        <w:t>D</w:t>
      </w:r>
      <w:r>
        <w:rPr>
          <w:rFonts w:ascii="Times New Roman" w:hAnsi="Times New Roman" w:eastAsia="宋体"/>
          <w:b w:val="0"/>
          <w:sz w:val="21"/>
        </w:rPr>
        <w:t>. She was always 13.</w:t>
      </w:r>
      <w:r>
        <w:rPr>
          <w:rFonts w:ascii="Times New Roman" w:hAnsi="Times New Roman" w:eastAsia="宋体"/>
          <w:b/>
          <w:color w:val="C00000"/>
          <w:sz w:val="21"/>
        </w:rPr>
        <w:t>C</w:t>
      </w:r>
      <w:r>
        <w:rPr>
          <w:rFonts w:ascii="Times New Roman" w:hAnsi="Times New Roman" w:eastAsia="宋体"/>
          <w:b w:val="0"/>
          <w:sz w:val="21"/>
        </w:rPr>
        <w:t xml:space="preserve"> not to hurt Ashley's feelings.</w:t>
      </w:r>
    </w:p>
    <w:p>
      <w:pPr>
        <w:spacing w:after="80"/>
      </w:pPr>
      <w:r>
        <w:rPr>
          <w:rFonts w:ascii="Times New Roman" w:hAnsi="Times New Roman" w:eastAsia="宋体"/>
          <w:b w:val="0"/>
          <w:sz w:val="21"/>
        </w:rPr>
        <w:t xml:space="preserve">　释义：Anna 能做的最好的事就是用善良和理解来对待她。Anna 感到抱歉并开始理解。第二天在学校，她坐在她旁边并帮她做作业。在 Ashley 身上气味不好的日子里，她 12.________ 移开。她总是 13.________ 不要伤害 Ashley 的感情。</w:t>
      </w:r>
    </w:p>
    <w:p>
      <w:pPr>
        <w:spacing w:after="80"/>
      </w:pPr>
      <w:r>
        <w:rPr>
          <w:rFonts w:ascii="Times New Roman" w:hAnsi="Times New Roman" w:eastAsia="宋体"/>
          <w:b/>
          <w:sz w:val="21"/>
        </w:rPr>
        <w:t>题 12：</w:t>
      </w:r>
    </w:p>
    <w:p>
      <w:pPr>
        <w:spacing w:after="80"/>
      </w:pPr>
      <w:r>
        <w:rPr>
          <w:rFonts w:ascii="Times New Roman" w:hAnsi="Times New Roman" w:eastAsia="宋体"/>
          <w:b w:val="0"/>
          <w:sz w:val="21"/>
        </w:rPr>
        <w:t xml:space="preserve">　　A. immediately(立即)　B. suddenly(突然地)　C. closely(紧密地)　D. slowly(缓慢地)</w:t>
      </w:r>
    </w:p>
    <w:p>
      <w:pPr>
        <w:spacing w:after="80"/>
      </w:pPr>
      <w:r>
        <w:rPr>
          <w:rFonts w:ascii="Times New Roman" w:hAnsi="Times New Roman" w:eastAsia="宋体"/>
          <w:b w:val="0"/>
          <w:color w:val="404040"/>
          <w:sz w:val="21"/>
        </w:rPr>
        <w:t xml:space="preserve">　　解析（为什么选 D）：下文 She was always careful not to hurt Ashley's feelings（她总是小心不伤害 Ashley 的感情）说明 Anna 移开时是“慢慢地”，故选 D。</w:t>
      </w:r>
    </w:p>
    <w:p>
      <w:pPr>
        <w:spacing w:after="80"/>
      </w:pPr>
      <w:r>
        <w:rPr>
          <w:rFonts w:ascii="Times New Roman" w:hAnsi="Times New Roman" w:eastAsia="宋体"/>
          <w:b/>
          <w:sz w:val="21"/>
        </w:rPr>
        <w:t>题 13：</w:t>
      </w:r>
    </w:p>
    <w:p>
      <w:pPr>
        <w:spacing w:after="80"/>
      </w:pPr>
      <w:r>
        <w:rPr>
          <w:rFonts w:ascii="Times New Roman" w:hAnsi="Times New Roman" w:eastAsia="宋体"/>
          <w:b w:val="0"/>
          <w:sz w:val="21"/>
        </w:rPr>
        <w:t xml:space="preserve">　　A. busy(忙碌的)　B. glad(高兴的)　C. careful(小心的)　D. afraid(害怕的)</w:t>
      </w:r>
    </w:p>
    <w:p>
      <w:pPr>
        <w:spacing w:after="80"/>
      </w:pPr>
      <w:r>
        <w:rPr>
          <w:rFonts w:ascii="Times New Roman" w:hAnsi="Times New Roman" w:eastAsia="宋体"/>
          <w:b w:val="0"/>
          <w:color w:val="404040"/>
          <w:sz w:val="21"/>
        </w:rPr>
        <w:t xml:space="preserve">　　解析（为什么选 C）：be careful not to do sth.（小心不做某事），be careful 意为“小心的”，故选 C。</w:t>
      </w:r>
    </w:p>
    <w:p>
      <w:pPr>
        <w:spacing w:after="80"/>
      </w:pPr>
      <w:r>
        <w:rPr>
          <w:rFonts w:ascii="Times New Roman" w:hAnsi="Times New Roman" w:eastAsia="宋体"/>
          <w:b w:val="0"/>
          <w:color w:val="2E74B5"/>
          <w:sz w:val="21"/>
        </w:rPr>
        <w:t xml:space="preserve">　语法重点：① 固定搭配：sit next to（坐在……旁边）；help sb. with sth.（帮助某人某事）；move away（移开）；hurt one's feelings（伤害某人感情）；② 频率副词：always / usually / often / never 表频率；③ 副词修饰动词：carefully / quietly / politely / gently 表方式</w:t>
      </w:r>
    </w:p>
    <w:p>
      <w:pPr>
        <w:spacing w:after="80"/>
      </w:pPr>
      <w:r>
        <w:rPr>
          <w:rFonts w:ascii="Times New Roman" w:hAnsi="Times New Roman" w:eastAsia="宋体"/>
          <w:b/>
          <w:color w:val="1F4E79"/>
          <w:sz w:val="22"/>
        </w:rPr>
        <w:t>【第 5 段】</w:t>
      </w:r>
    </w:p>
    <w:p>
      <w:pPr>
        <w:spacing w:after="80"/>
        <w:ind w:firstLine="420"/>
      </w:pPr>
      <w:r>
        <w:rPr>
          <w:rFonts w:ascii="Times New Roman" w:hAnsi="Times New Roman" w:eastAsia="宋体"/>
          <w:b w:val="0"/>
          <w:sz w:val="21"/>
        </w:rPr>
        <w:t>Years later, Anna learned the 14.</w:t>
      </w:r>
      <w:r>
        <w:rPr>
          <w:rFonts w:ascii="Times New Roman" w:hAnsi="Times New Roman" w:eastAsia="宋体"/>
          <w:b/>
          <w:color w:val="C00000"/>
          <w:sz w:val="21"/>
        </w:rPr>
        <w:t>A</w:t>
      </w:r>
      <w:r>
        <w:rPr>
          <w:rFonts w:ascii="Times New Roman" w:hAnsi="Times New Roman" w:eastAsia="宋体"/>
          <w:b w:val="0"/>
          <w:sz w:val="21"/>
        </w:rPr>
        <w:t>. Ashley's mom died when she was very young, and she didn't have anyone to take care of her like Anna did. Ashley always remembered how Anna had 15.</w:t>
      </w:r>
      <w:r>
        <w:rPr>
          <w:rFonts w:ascii="Times New Roman" w:hAnsi="Times New Roman" w:eastAsia="宋体"/>
          <w:b/>
          <w:color w:val="C00000"/>
          <w:sz w:val="21"/>
        </w:rPr>
        <w:t>A</w:t>
      </w:r>
      <w:r>
        <w:rPr>
          <w:rFonts w:ascii="Times New Roman" w:hAnsi="Times New Roman" w:eastAsia="宋体"/>
          <w:b w:val="0"/>
          <w:sz w:val="21"/>
        </w:rPr>
        <w:t xml:space="preserve"> her kindness and understanding while others didn't. It meant a lot to her. They became lifelong friends.</w:t>
      </w:r>
    </w:p>
    <w:p>
      <w:pPr>
        <w:spacing w:after="80"/>
      </w:pPr>
      <w:r>
        <w:rPr>
          <w:rFonts w:ascii="Times New Roman" w:hAnsi="Times New Roman" w:eastAsia="宋体"/>
          <w:b w:val="0"/>
          <w:sz w:val="21"/>
        </w:rPr>
        <w:t xml:space="preserve">　释义：多年后，Anna 得知了 14.________。Ashley 的妈妈在她很小的时候就去世了，没有人像 Anna 那样照顾她。Ashley 一直记得 Anna 是如何 15.________ 她的善良和理解的，而其他人却没有。这对她意义重大。她们成为了一生的朋友。</w:t>
      </w:r>
    </w:p>
    <w:p>
      <w:pPr>
        <w:spacing w:after="80"/>
      </w:pPr>
      <w:r>
        <w:rPr>
          <w:rFonts w:ascii="Times New Roman" w:hAnsi="Times New Roman" w:eastAsia="宋体"/>
          <w:b/>
          <w:sz w:val="21"/>
        </w:rPr>
        <w:t>题 14：</w:t>
      </w:r>
    </w:p>
    <w:p>
      <w:pPr>
        <w:spacing w:after="80"/>
      </w:pPr>
      <w:r>
        <w:rPr>
          <w:rFonts w:ascii="Times New Roman" w:hAnsi="Times New Roman" w:eastAsia="宋体"/>
          <w:b w:val="0"/>
          <w:sz w:val="21"/>
        </w:rPr>
        <w:t xml:space="preserve">　　A. truth(真相)　B. news(消息)　C. story(故事)　D. reason(原因)</w:t>
      </w:r>
    </w:p>
    <w:p>
      <w:pPr>
        <w:spacing w:after="80"/>
      </w:pPr>
      <w:r>
        <w:rPr>
          <w:rFonts w:ascii="Times New Roman" w:hAnsi="Times New Roman" w:eastAsia="宋体"/>
          <w:b w:val="0"/>
          <w:color w:val="404040"/>
          <w:sz w:val="21"/>
        </w:rPr>
        <w:t xml:space="preserve">　　解析（为什么选 A）：Years later, Anna learned the truth（多年后 Anna 得知了真相），learn the truth 是固定搭配，故选 A。</w:t>
      </w:r>
    </w:p>
    <w:p>
      <w:pPr>
        <w:spacing w:after="80"/>
      </w:pPr>
      <w:r>
        <w:rPr>
          <w:rFonts w:ascii="Times New Roman" w:hAnsi="Times New Roman" w:eastAsia="宋体"/>
          <w:b/>
          <w:sz w:val="21"/>
        </w:rPr>
        <w:t>题 15：</w:t>
      </w:r>
    </w:p>
    <w:p>
      <w:pPr>
        <w:spacing w:after="80"/>
      </w:pPr>
      <w:r>
        <w:rPr>
          <w:rFonts w:ascii="Times New Roman" w:hAnsi="Times New Roman" w:eastAsia="宋体"/>
          <w:b w:val="0"/>
          <w:sz w:val="21"/>
        </w:rPr>
        <w:t xml:space="preserve">　　A. shown(展示)　B. caught(抓住)　C. taken(拿)　D. drawn(画)</w:t>
      </w:r>
    </w:p>
    <w:p>
      <w:pPr>
        <w:spacing w:after="80"/>
      </w:pPr>
      <w:r>
        <w:rPr>
          <w:rFonts w:ascii="Times New Roman" w:hAnsi="Times New Roman" w:eastAsia="宋体"/>
          <w:b w:val="0"/>
          <w:color w:val="404040"/>
          <w:sz w:val="21"/>
        </w:rPr>
        <w:t xml:space="preserve">　　解析（为什么选 A）：shown her kindness（向她展示了善良），show 的过去分词 shown，故选 A。</w:t>
      </w:r>
    </w:p>
    <w:p>
      <w:pPr>
        <w:spacing w:after="80"/>
      </w:pPr>
      <w:r>
        <w:rPr>
          <w:rFonts w:ascii="Times New Roman" w:hAnsi="Times New Roman" w:eastAsia="宋体"/>
          <w:b w:val="0"/>
          <w:color w:val="2E74B5"/>
          <w:sz w:val="21"/>
        </w:rPr>
        <w:t xml:space="preserve">　语法重点：① 名词：learned the truth（得知真相）/ the lesson（教训）；② 定语从句：how Anna had shown her kindness（how 引导）；③ 时间状语从句：while others didn't（而其他人没有）；④ 固定搭配：mean a lot to sb.（对某人意义重大）</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