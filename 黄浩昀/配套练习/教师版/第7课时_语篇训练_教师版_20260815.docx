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120"/>
      </w:pPr>
      <w:r>
        <w:rPr>
          <w:rFonts w:ascii="Times New Roman" w:hAnsi="Times New Roman" w:eastAsia="宋体"/>
          <w:b/>
          <w:color w:val="1F4E79"/>
          <w:sz w:val="30"/>
        </w:rPr>
        <w:t>黄浩昀 · 第 7 课时 语篇训练（教师版）</w:t>
      </w:r>
    </w:p>
    <w:p>
      <w:pPr>
        <w:spacing w:after="80"/>
      </w:pPr>
      <w:r>
        <w:rPr>
          <w:rFonts w:ascii="Times New Roman" w:hAnsi="Times New Roman" w:eastAsia="宋体"/>
          <w:b w:val="0"/>
          <w:color w:val="C00000"/>
          <w:sz w:val="18"/>
        </w:rPr>
        <w:t>仅供教师使用：阅读按段译文+难词+语法；完形按段释义+逐题选项解析+语法。</w:t>
      </w:r>
    </w:p>
    <w:p>
      <w:pPr>
        <w:spacing w:before="200" w:after="120"/>
      </w:pPr>
      <w:r>
        <w:rPr>
          <w:rFonts w:ascii="Times New Roman" w:hAnsi="Times New Roman" w:eastAsia="宋体"/>
          <w:b/>
          <w:color w:val="2E74B5"/>
          <w:sz w:val="26"/>
        </w:rPr>
        <w:t>【阅读】三种西方传统舞蹈</w:t>
      </w:r>
    </w:p>
    <w:p>
      <w:pPr>
        <w:spacing w:after="80"/>
      </w:pPr>
      <w:r>
        <w:rPr>
          <w:rFonts w:ascii="Times New Roman" w:hAnsi="Times New Roman" w:eastAsia="宋体"/>
          <w:b w:val="0"/>
          <w:color w:val="808080"/>
          <w:sz w:val="18"/>
        </w:rPr>
        <w:t>来源：Week 8 · Wednesday（难度 ★★） ｜ 难度：易</w:t>
      </w:r>
    </w:p>
    <w:p>
      <w:pPr>
        <w:spacing w:before="200" w:after="120"/>
      </w:pPr>
      <w:r>
        <w:rPr>
          <w:rFonts w:ascii="Times New Roman" w:hAnsi="Times New Roman" w:eastAsia="宋体"/>
          <w:b/>
          <w:color w:val="404040"/>
          <w:sz w:val="23"/>
        </w:rPr>
        <w:t>短文（逐段翻译与讲解）</w:t>
      </w:r>
    </w:p>
    <w:p>
      <w:pPr>
        <w:spacing w:after="80"/>
      </w:pPr>
      <w:r>
        <w:rPr>
          <w:rFonts w:ascii="Times New Roman" w:hAnsi="Times New Roman" w:eastAsia="宋体"/>
          <w:b/>
          <w:color w:val="1F4E79"/>
          <w:sz w:val="21"/>
        </w:rPr>
        <w:t>【第 1 段】Joining in the hokey cokey. ①To bring the history of the town to life, the hokey cokey becomes part of Dorchester's Heritage Open Day event. That day, the roads are closed to traffic and lots of free dancing activities are held. As part of the fun, everyone is invited to come dancing in the streets. Look! ②Hundreds of people put their arms and legs in, then out, then shake them all around.</w:t>
      </w:r>
    </w:p>
    <w:p>
      <w:pPr>
        <w:spacing w:after="80"/>
      </w:pPr>
      <w:r>
        <w:rPr>
          <w:rFonts w:ascii="Times New Roman" w:hAnsi="Times New Roman" w:eastAsia="宋体"/>
          <w:b w:val="0"/>
          <w:sz w:val="21"/>
        </w:rPr>
        <w:t xml:space="preserve">　译文：加入霍基-科基舞！①为了使这个城镇的历史鲜活起来，霍基-科基舞成为多切斯特遗产开放日活动的一部分。那一天，道路禁止车辆通行，并举行许多免费舞蹈活动。作为娱乐的一部分，每个人都被邀请到街上来跳舞。看！②数百人把胳膊和腿伸进、伸出，然后到处摇晃。</w:t>
      </w:r>
    </w:p>
    <w:p>
      <w:pPr>
        <w:spacing w:after="80"/>
      </w:pPr>
      <w:r>
        <w:rPr>
          <w:rFonts w:ascii="Times New Roman" w:hAnsi="Times New Roman" w:eastAsia="宋体"/>
          <w:b w:val="0"/>
          <w:color w:val="2E74B5"/>
          <w:sz w:val="21"/>
        </w:rPr>
        <w:t xml:space="preserve">　难词：heritage 遗产；traffic 交通；shake 摇动</w:t>
      </w:r>
    </w:p>
    <w:p>
      <w:pPr>
        <w:spacing w:after="80"/>
      </w:pPr>
      <w:r>
        <w:rPr>
          <w:rFonts w:ascii="Times New Roman" w:hAnsi="Times New Roman" w:eastAsia="宋体"/>
          <w:b w:val="0"/>
          <w:color w:val="404040"/>
          <w:sz w:val="21"/>
        </w:rPr>
        <w:t xml:space="preserve">　语法：① 不定式作目的状语：To bring the history of the town to life（为了使城镇历史鲜活）；② 固定搭配：be closed to traffic（禁止车辆通行）；invite sb. to do sth.（邀请某人做某事）；③ 时间状语：That day（那天）；As part of the fun（作为娱乐的一部分）</w:t>
      </w:r>
    </w:p>
    <w:p>
      <w:pPr>
        <w:spacing w:after="80"/>
      </w:pPr>
      <w:r>
        <w:rPr>
          <w:rFonts w:ascii="Times New Roman" w:hAnsi="Times New Roman" w:eastAsia="宋体"/>
          <w:b/>
          <w:color w:val="1F4E79"/>
          <w:sz w:val="21"/>
        </w:rPr>
        <w:t>【第 2 段】③Flamenco is a type of art that includes poetry, singing, guitar playing and dancing with hand clapping and lightning-fast footwork. It has been part of Spanish culture for hundreds of years. ④The Flamenco Law which has been passed by the government aims to protect flamenco from being changed by recording what it is and making it part of the school curriculum.</w:t>
      </w:r>
    </w:p>
    <w:p>
      <w:pPr>
        <w:spacing w:after="80"/>
      </w:pPr>
      <w:r>
        <w:rPr>
          <w:rFonts w:ascii="Times New Roman" w:hAnsi="Times New Roman" w:eastAsia="宋体"/>
          <w:b w:val="0"/>
          <w:sz w:val="21"/>
        </w:rPr>
        <w:t xml:space="preserve">　译文：③弗拉门戈是一种集诗歌、歌唱、吉他演奏、拍手舞蹈和闪电般脚步于一体的艺术形式。它是西班牙文化的一部分已有数百年历史。④政府通过的《弗拉门戈法》旨在通过记录弗拉门戈的内容并将其纳入学校课程来保护弗拉门戈不被改变。</w:t>
      </w:r>
    </w:p>
    <w:p>
      <w:pPr>
        <w:spacing w:after="80"/>
      </w:pPr>
      <w:r>
        <w:rPr>
          <w:rFonts w:ascii="Times New Roman" w:hAnsi="Times New Roman" w:eastAsia="宋体"/>
          <w:b w:val="0"/>
          <w:color w:val="2E74B5"/>
          <w:sz w:val="21"/>
        </w:rPr>
        <w:t xml:space="preserve">　难词：flamenco 弗拉门戈；poetry 诗歌；guitar 吉他；curriculum 课程</w:t>
      </w:r>
    </w:p>
    <w:p>
      <w:pPr>
        <w:spacing w:after="80"/>
      </w:pPr>
      <w:r>
        <w:rPr>
          <w:rFonts w:ascii="Times New Roman" w:hAnsi="Times New Roman" w:eastAsia="宋体"/>
          <w:b w:val="0"/>
          <w:color w:val="404040"/>
          <w:sz w:val="21"/>
        </w:rPr>
        <w:t xml:space="preserve">　语法：① 定语从句：a type of art that includes poetry...（that 修饰 art）；② 介词短语作后置定语：dancing with hand clapping（with 介词短语修饰 dancing）；③ 现在完成时被动语态：has been passed（已经被通过）；④ 固定搭配：aim to do sth.（旨在做某事）；protect sth. from being changed（保护……免被改变）</w:t>
      </w:r>
    </w:p>
    <w:p>
      <w:pPr>
        <w:spacing w:after="80"/>
      </w:pPr>
      <w:r>
        <w:rPr>
          <w:rFonts w:ascii="Times New Roman" w:hAnsi="Times New Roman" w:eastAsia="宋体"/>
          <w:b/>
          <w:color w:val="1F4E79"/>
          <w:sz w:val="21"/>
        </w:rPr>
        <w:t>【第 3 段】Enjoying the moves. Highland dancing is probably the most famous type of Scottish dancing. It is a fun and quick traditional dancing. It is often done to bagpipe music and performed at events such as Highland competitions. It's performed by young and old dancers. Men and women dance together.</w:t>
      </w:r>
    </w:p>
    <w:p>
      <w:pPr>
        <w:spacing w:after="80"/>
      </w:pPr>
      <w:r>
        <w:rPr>
          <w:rFonts w:ascii="Times New Roman" w:hAnsi="Times New Roman" w:eastAsia="宋体"/>
          <w:b w:val="0"/>
          <w:sz w:val="21"/>
        </w:rPr>
        <w:t xml:space="preserve">　译文：欣赏舞步。高地舞可能是苏格兰舞中最著名的一种。这是一种有趣而快速的传统舞蹈。它经常在风笛音乐的伴奏下进行，并在高地舞比赛等场合表演。男女老少都参与表演。</w:t>
      </w:r>
    </w:p>
    <w:p>
      <w:pPr>
        <w:spacing w:after="80"/>
      </w:pPr>
      <w:r>
        <w:rPr>
          <w:rFonts w:ascii="Times New Roman" w:hAnsi="Times New Roman" w:eastAsia="宋体"/>
          <w:b w:val="0"/>
          <w:color w:val="2E74B5"/>
          <w:sz w:val="21"/>
        </w:rPr>
        <w:t xml:space="preserve">　难词：Highland 苏格兰高地的；Scottish 苏格兰的；bagpipe 风笛；competition 比赛</w:t>
      </w:r>
    </w:p>
    <w:p>
      <w:pPr>
        <w:spacing w:after="80"/>
      </w:pPr>
      <w:r>
        <w:rPr>
          <w:rFonts w:ascii="Times New Roman" w:hAnsi="Times New Roman" w:eastAsia="宋体"/>
          <w:b w:val="0"/>
          <w:color w:val="404040"/>
          <w:sz w:val="21"/>
        </w:rPr>
        <w:t xml:space="preserve">　语法：① 现在完成时：It's performed by...（被动）；② 固定搭配：such as（比如）；at events（在场合）；dance together（一起跳舞）；③ 介词短语作方式状语：to bagpipe music（在风笛音乐伴奏下）</w:t>
      </w:r>
    </w:p>
    <w:p>
      <w:pPr>
        <w:spacing w:after="80"/>
      </w:pPr>
      <w:r>
        <w:rPr>
          <w:rFonts w:ascii="Times New Roman" w:hAnsi="Times New Roman" w:eastAsia="宋体"/>
          <w:b/>
          <w:color w:val="1F4E79"/>
          <w:sz w:val="21"/>
        </w:rPr>
        <w:t>【第 4 段】The big drum show is popular in Scotland. There is a special dancing performance called the Highland Fling which is usually done to the music of the bagpipe. In the dance, the dancer usually keeps his or her arms by the sides of the body and turns the head sharply. The drum beats hard and is the lead of the music. Some people think that the history of the Highland Fling connects with a certain special event in Scotland's history. Many people like the traditional dances. They are proud of them. The history is long and rich, and the movements of the dances tell us stories from long ago.</w:t>
      </w:r>
    </w:p>
    <w:p>
      <w:pPr>
        <w:spacing w:after="80"/>
      </w:pPr>
      <w:r>
        <w:rPr>
          <w:rFonts w:ascii="Times New Roman" w:hAnsi="Times New Roman" w:eastAsia="宋体"/>
          <w:b w:val="0"/>
          <w:sz w:val="21"/>
        </w:rPr>
        <w:t xml:space="preserve">　译文：大鼓表演在苏格兰很流行。有一项特殊的舞蹈表演叫做高地舞，通常在风笛的音乐中进行。在舞蹈中，舞者通常将双臂放在身体两侧，并猛地转头。鼓声强劲，是音乐的领奏。一些人认为高地舞的历史与苏格兰历史上某一特殊事件有关。许多人喜欢这些传统舞蹈，他们为此感到自豪。历史悠久而丰富，舞蹈的动作讲述了远古的故事。</w:t>
      </w:r>
    </w:p>
    <w:p>
      <w:pPr>
        <w:spacing w:after="80"/>
      </w:pPr>
      <w:r>
        <w:rPr>
          <w:rFonts w:ascii="Times New Roman" w:hAnsi="Times New Roman" w:eastAsia="宋体"/>
          <w:b w:val="0"/>
          <w:color w:val="2E74B5"/>
          <w:sz w:val="21"/>
        </w:rPr>
        <w:t xml:space="preserve">　难词：drum 鼓；sharply 猛地；beat 敲击；lead 领奏；movement 动作</w:t>
      </w:r>
    </w:p>
    <w:p>
      <w:pPr>
        <w:spacing w:after="80"/>
      </w:pPr>
      <w:r>
        <w:rPr>
          <w:rFonts w:ascii="Times New Roman" w:hAnsi="Times New Roman" w:eastAsia="宋体"/>
          <w:b w:val="0"/>
          <w:color w:val="404040"/>
          <w:sz w:val="21"/>
        </w:rPr>
        <w:t xml:space="preserve">　语法：① there be 句型：There is a special dancing performance...；② 过去分词短语作后置定语：called the Highland Fling（修饰 performance）；usually done to the music（修饰 Highland Fling）；③ 定语从句：the Highland Fling which is usually done...（which 修饰 Highland Fling）；④ 固定搭配：be proud of（为……感到自豪）；keep one's arms by the sides（双臂放在两侧）</w:t>
      </w:r>
    </w:p>
    <w:p>
      <w:pPr>
        <w:spacing w:before="200" w:after="120"/>
      </w:pPr>
      <w:r>
        <w:rPr>
          <w:rFonts w:ascii="Times New Roman" w:hAnsi="Times New Roman" w:eastAsia="宋体"/>
          <w:b/>
          <w:color w:val="404040"/>
          <w:sz w:val="23"/>
        </w:rPr>
        <w:t>题目（逐题答案与解析）</w:t>
      </w:r>
    </w:p>
    <w:p>
      <w:pPr>
        <w:spacing w:after="80"/>
      </w:pPr>
      <w:r>
        <w:rPr>
          <w:rFonts w:ascii="Times New Roman" w:hAnsi="Times New Roman" w:eastAsia="宋体"/>
          <w:b/>
          <w:sz w:val="21"/>
        </w:rPr>
        <w:t>1. In which section of the newspaper can we read the news?</w:t>
      </w:r>
    </w:p>
    <w:p>
      <w:pPr>
        <w:spacing w:after="80"/>
      </w:pPr>
      <w:r>
        <w:rPr>
          <w:rFonts w:ascii="Times New Roman" w:hAnsi="Times New Roman" w:eastAsia="宋体"/>
          <w:b w:val="0"/>
          <w:sz w:val="21"/>
        </w:rPr>
        <w:t xml:space="preserve">  A. People.</w:t>
      </w:r>
    </w:p>
    <w:p>
      <w:pPr>
        <w:spacing w:after="80"/>
      </w:pPr>
      <w:r>
        <w:rPr>
          <w:rFonts w:ascii="Times New Roman" w:hAnsi="Times New Roman" w:eastAsia="宋体"/>
          <w:b w:val="0"/>
          <w:sz w:val="21"/>
        </w:rPr>
        <w:t xml:space="preserve">  B. Building.</w:t>
      </w:r>
    </w:p>
    <w:p>
      <w:pPr>
        <w:spacing w:after="80"/>
      </w:pPr>
      <w:r>
        <w:rPr>
          <w:rFonts w:ascii="Times New Roman" w:hAnsi="Times New Roman" w:eastAsia="宋体"/>
          <w:b w:val="0"/>
          <w:sz w:val="21"/>
        </w:rPr>
        <w:t xml:space="preserve">  C. Food.</w:t>
      </w:r>
    </w:p>
    <w:p>
      <w:pPr>
        <w:spacing w:after="80"/>
      </w:pPr>
      <w:r>
        <w:rPr>
          <w:rFonts w:ascii="Times New Roman" w:hAnsi="Times New Roman" w:eastAsia="宋体"/>
          <w:b w:val="0"/>
          <w:sz w:val="21"/>
        </w:rPr>
        <w:t xml:space="preserve">  D. Custom.</w:t>
      </w:r>
    </w:p>
    <w:p>
      <w:pPr>
        <w:spacing w:after="80"/>
      </w:pPr>
      <w:r>
        <w:rPr>
          <w:rFonts w:ascii="Times New Roman" w:hAnsi="Times New Roman" w:eastAsia="宋体"/>
          <w:b/>
          <w:color w:val="C00000"/>
          <w:sz w:val="21"/>
        </w:rPr>
        <w:t>【答案】D</w:t>
      </w:r>
    </w:p>
    <w:p>
      <w:pPr>
        <w:spacing w:after="80"/>
      </w:pPr>
      <w:r>
        <w:rPr>
          <w:rFonts w:ascii="Times New Roman" w:hAnsi="Times New Roman" w:eastAsia="宋体"/>
          <w:b w:val="0"/>
          <w:color w:val="404040"/>
          <w:sz w:val="21"/>
        </w:rPr>
        <w:t>【解析】推理判断题。新闻报道三种西方“传统舞蹈”，应属于报纸的习俗/文化栏目(Custom)，故选 D。</w:t>
      </w:r>
    </w:p>
    <w:p>
      <w:pPr>
        <w:spacing w:after="80"/>
      </w:pPr>
      <w:r>
        <w:rPr>
          <w:rFonts w:ascii="Times New Roman" w:hAnsi="Times New Roman" w:eastAsia="宋体"/>
          <w:b/>
          <w:sz w:val="21"/>
        </w:rPr>
        <w:t>2. What is needed for a large hokey cokey dance on Dorchester's Heritage Open Day?</w:t>
      </w:r>
    </w:p>
    <w:p>
      <w:pPr>
        <w:spacing w:after="80"/>
      </w:pPr>
      <w:r>
        <w:rPr>
          <w:rFonts w:ascii="Times New Roman" w:hAnsi="Times New Roman" w:eastAsia="宋体"/>
          <w:b w:val="0"/>
          <w:sz w:val="21"/>
        </w:rPr>
        <w:t xml:space="preserve">  A. Controlled traffic.</w:t>
      </w:r>
    </w:p>
    <w:p>
      <w:pPr>
        <w:spacing w:after="80"/>
      </w:pPr>
      <w:r>
        <w:rPr>
          <w:rFonts w:ascii="Times New Roman" w:hAnsi="Times New Roman" w:eastAsia="宋体"/>
          <w:b w:val="0"/>
          <w:sz w:val="21"/>
        </w:rPr>
        <w:t xml:space="preserve">  B. Closed business.</w:t>
      </w:r>
    </w:p>
    <w:p>
      <w:pPr>
        <w:spacing w:after="80"/>
      </w:pPr>
      <w:r>
        <w:rPr>
          <w:rFonts w:ascii="Times New Roman" w:hAnsi="Times New Roman" w:eastAsia="宋体"/>
          <w:b w:val="0"/>
          <w:sz w:val="21"/>
        </w:rPr>
        <w:t xml:space="preserve">  C. Long holidays.</w:t>
      </w:r>
    </w:p>
    <w:p>
      <w:pPr>
        <w:spacing w:after="80"/>
      </w:pPr>
      <w:r>
        <w:rPr>
          <w:rFonts w:ascii="Times New Roman" w:hAnsi="Times New Roman" w:eastAsia="宋体"/>
          <w:b w:val="0"/>
          <w:sz w:val="21"/>
        </w:rPr>
        <w:t xml:space="preserve">  D. Free activities.</w:t>
      </w:r>
    </w:p>
    <w:p>
      <w:pPr>
        <w:spacing w:after="80"/>
      </w:pPr>
      <w:r>
        <w:rPr>
          <w:rFonts w:ascii="Times New Roman" w:hAnsi="Times New Roman" w:eastAsia="宋体"/>
          <w:b/>
          <w:color w:val="C00000"/>
          <w:sz w:val="21"/>
        </w:rPr>
        <w:t>【答案】A</w:t>
      </w:r>
    </w:p>
    <w:p>
      <w:pPr>
        <w:spacing w:after="80"/>
      </w:pPr>
      <w:r>
        <w:rPr>
          <w:rFonts w:ascii="Times New Roman" w:hAnsi="Times New Roman" w:eastAsia="宋体"/>
          <w:b w:val="0"/>
          <w:color w:val="404040"/>
          <w:sz w:val="21"/>
        </w:rPr>
        <w:t>【解析】细节理解题。根据首段 the roads are closed to traffic and lots of free dancing activities are held 需要“交通管制(controlled traffic)”以让出街道，故选 A。</w:t>
      </w:r>
    </w:p>
    <w:p>
      <w:pPr>
        <w:spacing w:after="80"/>
      </w:pPr>
      <w:r>
        <w:rPr>
          <w:rFonts w:ascii="Times New Roman" w:hAnsi="Times New Roman" w:eastAsia="宋体"/>
          <w:b/>
          <w:sz w:val="21"/>
        </w:rPr>
        <w:t>3. The best heading for the second piece of news would be “________”.</w:t>
      </w:r>
    </w:p>
    <w:p>
      <w:pPr>
        <w:spacing w:after="80"/>
      </w:pPr>
      <w:r>
        <w:rPr>
          <w:rFonts w:ascii="Times New Roman" w:hAnsi="Times New Roman" w:eastAsia="宋体"/>
          <w:b w:val="0"/>
          <w:sz w:val="21"/>
        </w:rPr>
        <w:t xml:space="preserve">  A. Obeying the law</w:t>
      </w:r>
    </w:p>
    <w:p>
      <w:pPr>
        <w:spacing w:after="80"/>
      </w:pPr>
      <w:r>
        <w:rPr>
          <w:rFonts w:ascii="Times New Roman" w:hAnsi="Times New Roman" w:eastAsia="宋体"/>
          <w:b w:val="0"/>
          <w:sz w:val="21"/>
        </w:rPr>
        <w:t xml:space="preserve">  B. Teaching singing and dancing</w:t>
      </w:r>
    </w:p>
    <w:p>
      <w:pPr>
        <w:spacing w:after="80"/>
      </w:pPr>
      <w:r>
        <w:rPr>
          <w:rFonts w:ascii="Times New Roman" w:hAnsi="Times New Roman" w:eastAsia="宋体"/>
          <w:b w:val="0"/>
          <w:sz w:val="21"/>
        </w:rPr>
        <w:t xml:space="preserve">  C. Protecting flamenco</w:t>
      </w:r>
    </w:p>
    <w:p>
      <w:pPr>
        <w:spacing w:after="80"/>
      </w:pPr>
      <w:r>
        <w:rPr>
          <w:rFonts w:ascii="Times New Roman" w:hAnsi="Times New Roman" w:eastAsia="宋体"/>
          <w:b w:val="0"/>
          <w:sz w:val="21"/>
        </w:rPr>
        <w:t xml:space="preserve">  D. Developing the flamenco style</w:t>
      </w:r>
    </w:p>
    <w:p>
      <w:pPr>
        <w:spacing w:after="80"/>
      </w:pPr>
      <w:r>
        <w:rPr>
          <w:rFonts w:ascii="Times New Roman" w:hAnsi="Times New Roman" w:eastAsia="宋体"/>
          <w:b/>
          <w:color w:val="C00000"/>
          <w:sz w:val="21"/>
        </w:rPr>
        <w:t>【答案】C</w:t>
      </w:r>
    </w:p>
    <w:p>
      <w:pPr>
        <w:spacing w:after="80"/>
      </w:pPr>
      <w:r>
        <w:rPr>
          <w:rFonts w:ascii="Times New Roman" w:hAnsi="Times New Roman" w:eastAsia="宋体"/>
          <w:b w:val="0"/>
          <w:color w:val="404040"/>
          <w:sz w:val="21"/>
        </w:rPr>
        <w:t>【解析】主旨大意题。第二段主要讲弗拉门戈法律的通过保护这一艺术形式，best heading 选 C（Protecting flamenco）。</w:t>
      </w:r>
    </w:p>
    <w:p>
      <w:pPr>
        <w:spacing w:after="80"/>
      </w:pPr>
      <w:r>
        <w:rPr>
          <w:rFonts w:ascii="Times New Roman" w:hAnsi="Times New Roman" w:eastAsia="宋体"/>
          <w:b/>
          <w:sz w:val="21"/>
        </w:rPr>
        <w:t>4. What can we infer from those dances?</w:t>
      </w:r>
    </w:p>
    <w:p>
      <w:pPr>
        <w:spacing w:after="80"/>
      </w:pPr>
      <w:r>
        <w:rPr>
          <w:rFonts w:ascii="Times New Roman" w:hAnsi="Times New Roman" w:eastAsia="宋体"/>
          <w:b w:val="0"/>
          <w:sz w:val="21"/>
        </w:rPr>
        <w:t xml:space="preserve">  A. They must be performed at competitions.</w:t>
      </w:r>
    </w:p>
    <w:p>
      <w:pPr>
        <w:spacing w:after="80"/>
      </w:pPr>
      <w:r>
        <w:rPr>
          <w:rFonts w:ascii="Times New Roman" w:hAnsi="Times New Roman" w:eastAsia="宋体"/>
          <w:b w:val="0"/>
          <w:sz w:val="21"/>
        </w:rPr>
        <w:t xml:space="preserve">  B. They might have lived through years.</w:t>
      </w:r>
    </w:p>
    <w:p>
      <w:pPr>
        <w:spacing w:after="80"/>
      </w:pPr>
      <w:r>
        <w:rPr>
          <w:rFonts w:ascii="Times New Roman" w:hAnsi="Times New Roman" w:eastAsia="宋体"/>
          <w:b w:val="0"/>
          <w:sz w:val="21"/>
        </w:rPr>
        <w:t xml:space="preserve">  C. They can stand for English culture.</w:t>
      </w:r>
    </w:p>
    <w:p>
      <w:pPr>
        <w:spacing w:after="80"/>
      </w:pPr>
      <w:r>
        <w:rPr>
          <w:rFonts w:ascii="Times New Roman" w:hAnsi="Times New Roman" w:eastAsia="宋体"/>
          <w:b w:val="0"/>
          <w:sz w:val="21"/>
        </w:rPr>
        <w:t xml:space="preserve">  D. They should be prevented from changing.</w:t>
      </w:r>
    </w:p>
    <w:p>
      <w:pPr>
        <w:spacing w:after="80"/>
      </w:pPr>
      <w:r>
        <w:rPr>
          <w:rFonts w:ascii="Times New Roman" w:hAnsi="Times New Roman" w:eastAsia="宋体"/>
          <w:b/>
          <w:color w:val="C00000"/>
          <w:sz w:val="21"/>
        </w:rPr>
        <w:t>【答案】B</w:t>
      </w:r>
    </w:p>
    <w:p>
      <w:pPr>
        <w:spacing w:after="80"/>
      </w:pPr>
      <w:r>
        <w:rPr>
          <w:rFonts w:ascii="Times New Roman" w:hAnsi="Times New Roman" w:eastAsia="宋体"/>
          <w:b w:val="0"/>
          <w:color w:val="404040"/>
          <w:sz w:val="21"/>
        </w:rPr>
        <w:t>【解析】推理判断题。根据 It has been part of Spanish culture for hundreds of years 及 The history is long and rich 可推断这些舞蹈历经多年流传下来，故选 B。</w:t>
      </w:r>
    </w:p>
    <w:p>
      <w:pPr>
        <w:spacing w:after="80"/>
      </w:pPr>
      <w:r>
        <w:rPr>
          <w:rFonts w:ascii="Times New Roman" w:hAnsi="Times New Roman" w:eastAsia="宋体"/>
          <w:b/>
          <w:sz w:val="21"/>
        </w:rPr>
        <w:t>5. Which of the following can be the best title for the passage?</w:t>
      </w:r>
    </w:p>
    <w:p>
      <w:pPr>
        <w:spacing w:after="80"/>
      </w:pPr>
      <w:r>
        <w:rPr>
          <w:rFonts w:ascii="Times New Roman" w:hAnsi="Times New Roman" w:eastAsia="宋体"/>
          <w:b w:val="0"/>
          <w:sz w:val="21"/>
        </w:rPr>
        <w:t xml:space="preserve">  A. Wonderful Dance Performances</w:t>
      </w:r>
    </w:p>
    <w:p>
      <w:pPr>
        <w:spacing w:after="80"/>
      </w:pPr>
      <w:r>
        <w:rPr>
          <w:rFonts w:ascii="Times New Roman" w:hAnsi="Times New Roman" w:eastAsia="宋体"/>
          <w:b w:val="0"/>
          <w:sz w:val="21"/>
        </w:rPr>
        <w:t xml:space="preserve">  B. Different Kinds of Dances</w:t>
      </w:r>
    </w:p>
    <w:p>
      <w:pPr>
        <w:spacing w:after="80"/>
      </w:pPr>
      <w:r>
        <w:rPr>
          <w:rFonts w:ascii="Times New Roman" w:hAnsi="Times New Roman" w:eastAsia="宋体"/>
          <w:b w:val="0"/>
          <w:sz w:val="21"/>
        </w:rPr>
        <w:t xml:space="preserve">  C. The History of Famous Dances</w:t>
      </w:r>
    </w:p>
    <w:p>
      <w:pPr>
        <w:spacing w:after="80"/>
      </w:pPr>
      <w:r>
        <w:rPr>
          <w:rFonts w:ascii="Times New Roman" w:hAnsi="Times New Roman" w:eastAsia="宋体"/>
          <w:b w:val="0"/>
          <w:sz w:val="21"/>
        </w:rPr>
        <w:t xml:space="preserve">  D. Dance Events Around the World</w:t>
      </w:r>
    </w:p>
    <w:p>
      <w:pPr>
        <w:spacing w:after="80"/>
      </w:pPr>
      <w:r>
        <w:rPr>
          <w:rFonts w:ascii="Times New Roman" w:hAnsi="Times New Roman" w:eastAsia="宋体"/>
          <w:b/>
          <w:color w:val="C00000"/>
          <w:sz w:val="21"/>
        </w:rPr>
        <w:t>【答案】B</w:t>
      </w:r>
    </w:p>
    <w:p>
      <w:pPr>
        <w:spacing w:after="80"/>
      </w:pPr>
      <w:r>
        <w:rPr>
          <w:rFonts w:ascii="Times New Roman" w:hAnsi="Times New Roman" w:eastAsia="宋体"/>
          <w:b w:val="0"/>
          <w:color w:val="404040"/>
          <w:sz w:val="21"/>
        </w:rPr>
        <w:t>【解析】主旨大意题。文章介绍了三种不同的西方传统舞蹈（霍基-科基舞、弗拉门戈、高地舞），最佳标题选 B（Different Kinds of Dances）。</w:t>
      </w:r>
    </w:p>
    <w:p>
      <w:pPr>
        <w:spacing w:before="200" w:after="120"/>
      </w:pPr>
      <w:r>
        <w:rPr>
          <w:rFonts w:ascii="Times New Roman" w:hAnsi="Times New Roman" w:eastAsia="宋体"/>
          <w:b/>
          <w:color w:val="2E74B5"/>
          <w:sz w:val="26"/>
        </w:rPr>
        <w:t>【完形】父亲与儿子玩接球游戏</w:t>
      </w:r>
    </w:p>
    <w:p>
      <w:pPr>
        <w:spacing w:after="80"/>
      </w:pPr>
      <w:r>
        <w:rPr>
          <w:rFonts w:ascii="Times New Roman" w:hAnsi="Times New Roman" w:eastAsia="宋体"/>
          <w:b w:val="0"/>
          <w:color w:val="808080"/>
          <w:sz w:val="18"/>
        </w:rPr>
        <w:t>来源：Week 3 · Friday 完形填空（难度：难） ｜ 难度：难</w:t>
      </w:r>
    </w:p>
    <w:p>
      <w:pPr>
        <w:spacing w:before="200" w:after="120"/>
      </w:pPr>
      <w:r>
        <w:rPr>
          <w:rFonts w:ascii="Times New Roman" w:hAnsi="Times New Roman" w:eastAsia="宋体"/>
          <w:b/>
          <w:color w:val="404040"/>
          <w:sz w:val="23"/>
        </w:rPr>
        <w:t>段落解析（每段：原文→释义→逐题选项与解析→语法）</w:t>
      </w:r>
    </w:p>
    <w:p>
      <w:pPr>
        <w:spacing w:after="80"/>
      </w:pPr>
      <w:r>
        <w:rPr>
          <w:rFonts w:ascii="Times New Roman" w:hAnsi="Times New Roman" w:eastAsia="宋体"/>
          <w:b/>
          <w:color w:val="1F4E79"/>
          <w:sz w:val="22"/>
        </w:rPr>
        <w:t>【第 1 段】</w:t>
      </w:r>
    </w:p>
    <w:p>
      <w:pPr>
        <w:spacing w:after="80"/>
        <w:ind w:firstLine="420"/>
      </w:pPr>
      <w:r>
        <w:rPr>
          <w:rFonts w:ascii="Times New Roman" w:hAnsi="Times New Roman" w:eastAsia="宋体"/>
          <w:b w:val="0"/>
          <w:sz w:val="21"/>
        </w:rPr>
        <w:t>A game of catch is simply two people throwing a ball back and forth. It seems a little 1.</w:t>
      </w:r>
      <w:r>
        <w:rPr>
          <w:rFonts w:ascii="Times New Roman" w:hAnsi="Times New Roman" w:eastAsia="宋体"/>
          <w:b/>
          <w:color w:val="C00000"/>
          <w:sz w:val="21"/>
        </w:rPr>
        <w:t>B</w:t>
      </w:r>
      <w:r>
        <w:rPr>
          <w:rFonts w:ascii="Times New Roman" w:hAnsi="Times New Roman" w:eastAsia="宋体"/>
          <w:b w:val="0"/>
          <w:sz w:val="21"/>
        </w:rPr>
        <w:t xml:space="preserve"> and many people may not be interested in it. The two people are close enough to talk, but too far to touch. They might have baseball gloves, or they might use their hands. In fact, playing catch is part of 2.</w:t>
      </w:r>
      <w:r>
        <w:rPr>
          <w:rFonts w:ascii="Times New Roman" w:hAnsi="Times New Roman" w:eastAsia="宋体"/>
          <w:b/>
          <w:color w:val="C00000"/>
          <w:sz w:val="21"/>
        </w:rPr>
        <w:t>B</w:t>
      </w:r>
      <w:r>
        <w:rPr>
          <w:rFonts w:ascii="Times New Roman" w:hAnsi="Times New Roman" w:eastAsia="宋体"/>
          <w:b w:val="0"/>
          <w:sz w:val="21"/>
        </w:rPr>
        <w:t xml:space="preserve"> practice — to make you get used to using a ball and gloves. But any American kid will tell you it's much more than that.</w:t>
      </w:r>
    </w:p>
    <w:p>
      <w:pPr>
        <w:spacing w:after="80"/>
      </w:pPr>
      <w:r>
        <w:rPr>
          <w:rFonts w:ascii="Times New Roman" w:hAnsi="Times New Roman" w:eastAsia="宋体"/>
          <w:b w:val="0"/>
          <w:sz w:val="21"/>
        </w:rPr>
        <w:t xml:space="preserve">　释义：接球游戏就是两个人把球来回扔。它看起来有点 1.________，很多人可能对它不感兴趣。两个人距离近到可以交谈，但远到不能触碰。他们可能有棒球手套，也可能用双手。事实上，玩接球是 2.________ 练习的一部分——让你习惯用球和手套。但任何美国小孩都会告诉你它的意义远不止于此。</w:t>
      </w:r>
    </w:p>
    <w:p>
      <w:pPr>
        <w:spacing w:after="80"/>
      </w:pPr>
      <w:r>
        <w:rPr>
          <w:rFonts w:ascii="Times New Roman" w:hAnsi="Times New Roman" w:eastAsia="宋体"/>
          <w:b/>
          <w:sz w:val="21"/>
        </w:rPr>
        <w:t>题 1：</w:t>
      </w:r>
    </w:p>
    <w:p>
      <w:pPr>
        <w:spacing w:after="80"/>
      </w:pPr>
      <w:r>
        <w:rPr>
          <w:rFonts w:ascii="Times New Roman" w:hAnsi="Times New Roman" w:eastAsia="宋体"/>
          <w:b w:val="0"/>
          <w:sz w:val="21"/>
        </w:rPr>
        <w:t xml:space="preserve">　　A. interesting(有趣的)　B. boring(无聊的)　C. amazing(惊人的)　D. exciting(激动的)</w:t>
      </w:r>
    </w:p>
    <w:p>
      <w:pPr>
        <w:spacing w:after="80"/>
      </w:pPr>
      <w:r>
        <w:rPr>
          <w:rFonts w:ascii="Times New Roman" w:hAnsi="Times New Roman" w:eastAsia="宋体"/>
          <w:b w:val="0"/>
          <w:color w:val="404040"/>
          <w:sz w:val="21"/>
        </w:rPr>
        <w:t xml:space="preserve">　　解析（为什么选 B）：下文 many people may not be interested in it（很多人可能对它不感兴趣）暗示接球游戏表面看“无聊”，故选 B。</w:t>
      </w:r>
    </w:p>
    <w:p>
      <w:pPr>
        <w:spacing w:after="80"/>
      </w:pPr>
      <w:r>
        <w:rPr>
          <w:rFonts w:ascii="Times New Roman" w:hAnsi="Times New Roman" w:eastAsia="宋体"/>
          <w:b/>
          <w:sz w:val="21"/>
        </w:rPr>
        <w:t>题 2：</w:t>
      </w:r>
    </w:p>
    <w:p>
      <w:pPr>
        <w:spacing w:after="80"/>
      </w:pPr>
      <w:r>
        <w:rPr>
          <w:rFonts w:ascii="Times New Roman" w:hAnsi="Times New Roman" w:eastAsia="宋体"/>
          <w:b w:val="0"/>
          <w:sz w:val="21"/>
        </w:rPr>
        <w:t xml:space="preserve">　　A. basketball(篮球)　B. baseball(棒球)　C. football(橄榄球/足球)　D. volleyball(排球)</w:t>
      </w:r>
    </w:p>
    <w:p>
      <w:pPr>
        <w:spacing w:after="80"/>
      </w:pPr>
      <w:r>
        <w:rPr>
          <w:rFonts w:ascii="Times New Roman" w:hAnsi="Times New Roman" w:eastAsia="宋体"/>
          <w:b w:val="0"/>
          <w:color w:val="404040"/>
          <w:sz w:val="21"/>
        </w:rPr>
        <w:t xml:space="preserve">　　解析（为什么选 B）：下文 Because baseball is an American sport 可知美国运动是棒球，故选 B。</w:t>
      </w:r>
    </w:p>
    <w:p>
      <w:pPr>
        <w:spacing w:after="80"/>
      </w:pPr>
      <w:r>
        <w:rPr>
          <w:rFonts w:ascii="Times New Roman" w:hAnsi="Times New Roman" w:eastAsia="宋体"/>
          <w:b w:val="0"/>
          <w:color w:val="2E74B5"/>
          <w:sz w:val="21"/>
        </w:rPr>
        <w:t xml:space="preserve">　语法重点：① 固定搭配：play catch（玩接球游戏）；throw a ball back and forth（来回扔球）；be interested in（对……感兴趣）；② seem + adj.（看起来……）；③ part of baseball practice（棒球练习的一部分）；④ get used to doing sth.（习惯做某事）</w:t>
      </w:r>
    </w:p>
    <w:p>
      <w:pPr>
        <w:spacing w:after="80"/>
      </w:pPr>
      <w:r>
        <w:rPr>
          <w:rFonts w:ascii="Times New Roman" w:hAnsi="Times New Roman" w:eastAsia="宋体"/>
          <w:b/>
          <w:color w:val="1F4E79"/>
          <w:sz w:val="22"/>
        </w:rPr>
        <w:t>【第 2 段】</w:t>
      </w:r>
    </w:p>
    <w:p>
      <w:pPr>
        <w:spacing w:after="80"/>
        <w:ind w:firstLine="420"/>
      </w:pPr>
      <w:r>
        <w:rPr>
          <w:rFonts w:ascii="Times New Roman" w:hAnsi="Times New Roman" w:eastAsia="宋体"/>
          <w:b w:val="0"/>
          <w:sz w:val="21"/>
        </w:rPr>
        <w:t>Playing catch is a time for a kid to 3.</w:t>
      </w:r>
      <w:r>
        <w:rPr>
          <w:rFonts w:ascii="Times New Roman" w:hAnsi="Times New Roman" w:eastAsia="宋体"/>
          <w:b/>
          <w:color w:val="C00000"/>
          <w:sz w:val="21"/>
        </w:rPr>
        <w:t>D</w:t>
      </w:r>
      <w:r>
        <w:rPr>
          <w:rFonts w:ascii="Times New Roman" w:hAnsi="Times New Roman" w:eastAsia="宋体"/>
          <w:b w:val="0"/>
          <w:sz w:val="21"/>
        </w:rPr>
        <w:t xml:space="preserve"> with his father. It's a time when there's 4.</w:t>
      </w:r>
      <w:r>
        <w:rPr>
          <w:rFonts w:ascii="Times New Roman" w:hAnsi="Times New Roman" w:eastAsia="宋体"/>
          <w:b/>
          <w:color w:val="C00000"/>
          <w:sz w:val="21"/>
        </w:rPr>
        <w:t>A</w:t>
      </w:r>
      <w:r>
        <w:rPr>
          <w:rFonts w:ascii="Times New Roman" w:hAnsi="Times New Roman" w:eastAsia="宋体"/>
          <w:b w:val="0"/>
          <w:sz w:val="21"/>
        </w:rPr>
        <w:t xml:space="preserve"> to worry about except catching a ball. It's a time when words move accurately as the ball itself, back and forth, easy and relaxing. It's an excuse to 5.</w:t>
      </w:r>
      <w:r>
        <w:rPr>
          <w:rFonts w:ascii="Times New Roman" w:hAnsi="Times New Roman" w:eastAsia="宋体"/>
          <w:b/>
          <w:color w:val="C00000"/>
          <w:sz w:val="21"/>
        </w:rPr>
        <w:t>C</w:t>
      </w:r>
      <w:r>
        <w:rPr>
          <w:rFonts w:ascii="Times New Roman" w:hAnsi="Times New Roman" w:eastAsia="宋体"/>
          <w:b w:val="0"/>
          <w:sz w:val="21"/>
        </w:rPr>
        <w:t xml:space="preserve"> time together. Because baseball is an American sport, and a big part of being American, playing catch is kind of an all-American dad activity.</w:t>
      </w:r>
    </w:p>
    <w:p>
      <w:pPr>
        <w:spacing w:after="80"/>
      </w:pPr>
      <w:r>
        <w:rPr>
          <w:rFonts w:ascii="Times New Roman" w:hAnsi="Times New Roman" w:eastAsia="宋体"/>
          <w:b w:val="0"/>
          <w:sz w:val="21"/>
        </w:rPr>
        <w:t xml:space="preserve">　释义：玩接球是孩子与父亲 3.________ 的时光。这是一段除了接球之外 4.________ 需要担心的时光。这是一段话语像球本身一样精确传递的时光，来回轻松而放松。这是一个 5.________ 共度时光的借口。因为棒球是美国运动，是美国身份的重要组成部分，玩接球是一种全美父亲的活动。</w:t>
      </w:r>
    </w:p>
    <w:p>
      <w:pPr>
        <w:spacing w:after="80"/>
      </w:pPr>
      <w:r>
        <w:rPr>
          <w:rFonts w:ascii="Times New Roman" w:hAnsi="Times New Roman" w:eastAsia="宋体"/>
          <w:b/>
          <w:sz w:val="21"/>
        </w:rPr>
        <w:t>题 3：</w:t>
      </w:r>
    </w:p>
    <w:p>
      <w:pPr>
        <w:spacing w:after="80"/>
      </w:pPr>
      <w:r>
        <w:rPr>
          <w:rFonts w:ascii="Times New Roman" w:hAnsi="Times New Roman" w:eastAsia="宋体"/>
          <w:b w:val="0"/>
          <w:sz w:val="21"/>
        </w:rPr>
        <w:t xml:space="preserve">　　A. fight(争吵)　B. compare(比较)　C. have(拥有)　D. be(是)</w:t>
      </w:r>
    </w:p>
    <w:p>
      <w:pPr>
        <w:spacing w:after="80"/>
      </w:pPr>
      <w:r>
        <w:rPr>
          <w:rFonts w:ascii="Times New Roman" w:hAnsi="Times New Roman" w:eastAsia="宋体"/>
          <w:b w:val="0"/>
          <w:color w:val="404040"/>
          <w:sz w:val="21"/>
        </w:rPr>
        <w:t xml:space="preserve">　　解析（为什么选 D）：下文讲这段时光是父子相处的，故“是孩子的时光” be time for sb. to be with his father，故选 D。</w:t>
      </w:r>
    </w:p>
    <w:p>
      <w:pPr>
        <w:spacing w:after="80"/>
      </w:pPr>
      <w:r>
        <w:rPr>
          <w:rFonts w:ascii="Times New Roman" w:hAnsi="Times New Roman" w:eastAsia="宋体"/>
          <w:b/>
          <w:sz w:val="21"/>
        </w:rPr>
        <w:t>题 4：</w:t>
      </w:r>
    </w:p>
    <w:p>
      <w:pPr>
        <w:spacing w:after="80"/>
      </w:pPr>
      <w:r>
        <w:rPr>
          <w:rFonts w:ascii="Times New Roman" w:hAnsi="Times New Roman" w:eastAsia="宋体"/>
          <w:b w:val="0"/>
          <w:sz w:val="21"/>
        </w:rPr>
        <w:t xml:space="preserve">　　A. nothing(没有事)　B. something(某事)　C. everything(一切)　D. anything(任何事)</w:t>
      </w:r>
    </w:p>
    <w:p>
      <w:pPr>
        <w:spacing w:after="80"/>
      </w:pPr>
      <w:r>
        <w:rPr>
          <w:rFonts w:ascii="Times New Roman" w:hAnsi="Times New Roman" w:eastAsia="宋体"/>
          <w:b w:val="0"/>
          <w:color w:val="404040"/>
          <w:sz w:val="21"/>
        </w:rPr>
        <w:t xml:space="preserve">　　解析（为什么选 A）：there's nothing to worry about except catching a ball（除了接球没什么需要担心的），故选 A。</w:t>
      </w:r>
    </w:p>
    <w:p>
      <w:pPr>
        <w:spacing w:after="80"/>
      </w:pPr>
      <w:r>
        <w:rPr>
          <w:rFonts w:ascii="Times New Roman" w:hAnsi="Times New Roman" w:eastAsia="宋体"/>
          <w:b/>
          <w:sz w:val="21"/>
        </w:rPr>
        <w:t>题 5：</w:t>
      </w:r>
    </w:p>
    <w:p>
      <w:pPr>
        <w:spacing w:after="80"/>
      </w:pPr>
      <w:r>
        <w:rPr>
          <w:rFonts w:ascii="Times New Roman" w:hAnsi="Times New Roman" w:eastAsia="宋体"/>
          <w:b w:val="0"/>
          <w:sz w:val="21"/>
        </w:rPr>
        <w:t xml:space="preserve">　　A. waste(浪费)　B. save(节省)　C. spend(度过)　D. forget(忘记)</w:t>
      </w:r>
    </w:p>
    <w:p>
      <w:pPr>
        <w:spacing w:after="80"/>
      </w:pPr>
      <w:r>
        <w:rPr>
          <w:rFonts w:ascii="Times New Roman" w:hAnsi="Times New Roman" w:eastAsia="宋体"/>
          <w:b w:val="0"/>
          <w:color w:val="404040"/>
          <w:sz w:val="21"/>
        </w:rPr>
        <w:t xml:space="preserve">　　解析（为什么选 C）：an excuse to spend time together（一个共度时光的借口），故选 C。</w:t>
      </w:r>
    </w:p>
    <w:p>
      <w:pPr>
        <w:spacing w:after="80"/>
      </w:pPr>
      <w:r>
        <w:rPr>
          <w:rFonts w:ascii="Times New Roman" w:hAnsi="Times New Roman" w:eastAsia="宋体"/>
          <w:b w:val="0"/>
          <w:color w:val="2E74B5"/>
          <w:sz w:val="21"/>
        </w:rPr>
        <w:t xml:space="preserve">　语法重点：① 固定搭配：spend time with sb.（与某人共度时光）；② there is nothing to worry about except...（除……外没什么可担心的）；③ 固定搭配：an excuse to do sth.（做某事的借口）</w:t>
      </w:r>
    </w:p>
    <w:p>
      <w:pPr>
        <w:spacing w:after="80"/>
      </w:pPr>
      <w:r>
        <w:rPr>
          <w:rFonts w:ascii="Times New Roman" w:hAnsi="Times New Roman" w:eastAsia="宋体"/>
          <w:b/>
          <w:color w:val="1F4E79"/>
          <w:sz w:val="22"/>
        </w:rPr>
        <w:t>【第 3 段】</w:t>
      </w:r>
    </w:p>
    <w:p>
      <w:pPr>
        <w:spacing w:after="80"/>
        <w:ind w:firstLine="420"/>
      </w:pPr>
      <w:r>
        <w:rPr>
          <w:rFonts w:ascii="Times New Roman" w:hAnsi="Times New Roman" w:eastAsia="宋体"/>
          <w:b w:val="0"/>
          <w:sz w:val="21"/>
        </w:rPr>
        <w:t>In the suburbs(郊区), most people have backyards — not 6.</w:t>
      </w:r>
      <w:r>
        <w:rPr>
          <w:rFonts w:ascii="Times New Roman" w:hAnsi="Times New Roman" w:eastAsia="宋体"/>
          <w:b/>
          <w:color w:val="C00000"/>
          <w:sz w:val="21"/>
        </w:rPr>
        <w:t>B</w:t>
      </w:r>
      <w:r>
        <w:rPr>
          <w:rFonts w:ascii="Times New Roman" w:hAnsi="Times New Roman" w:eastAsia="宋体"/>
          <w:b w:val="0"/>
          <w:sz w:val="21"/>
        </w:rPr>
        <w:t xml:space="preserve"> enough to play baseball in, but just big enough for a game of catch. Those who have no 7.</w:t>
      </w:r>
      <w:r>
        <w:rPr>
          <w:rFonts w:ascii="Times New Roman" w:hAnsi="Times New Roman" w:eastAsia="宋体"/>
          <w:b/>
          <w:color w:val="C00000"/>
          <w:sz w:val="21"/>
        </w:rPr>
        <w:t>C</w:t>
      </w:r>
      <w:r>
        <w:rPr>
          <w:rFonts w:ascii="Times New Roman" w:hAnsi="Times New Roman" w:eastAsia="宋体"/>
          <w:b w:val="0"/>
          <w:sz w:val="21"/>
        </w:rPr>
        <w:t xml:space="preserve"> can play in the street or in the park. When adults are asked to talk about the good 8.</w:t>
      </w:r>
      <w:r>
        <w:rPr>
          <w:rFonts w:ascii="Times New Roman" w:hAnsi="Times New Roman" w:eastAsia="宋体"/>
          <w:b/>
          <w:color w:val="C00000"/>
          <w:sz w:val="21"/>
        </w:rPr>
        <w:t>D</w:t>
      </w:r>
      <w:r>
        <w:rPr>
          <w:rFonts w:ascii="Times New Roman" w:hAnsi="Times New Roman" w:eastAsia="宋体"/>
          <w:b w:val="0"/>
          <w:sz w:val="21"/>
        </w:rPr>
        <w:t xml:space="preserve"> of their dads, many of them will say something about playing catch. Why? Probably because dads are usually very 9.</w:t>
      </w:r>
      <w:r>
        <w:rPr>
          <w:rFonts w:ascii="Times New Roman" w:hAnsi="Times New Roman" w:eastAsia="宋体"/>
          <w:b/>
          <w:color w:val="C00000"/>
          <w:sz w:val="21"/>
        </w:rPr>
        <w:t>A</w:t>
      </w:r>
      <w:r>
        <w:rPr>
          <w:rFonts w:ascii="Times New Roman" w:hAnsi="Times New Roman" w:eastAsia="宋体"/>
          <w:b w:val="0"/>
          <w:sz w:val="21"/>
        </w:rPr>
        <w:t>.</w:t>
      </w:r>
    </w:p>
    <w:p>
      <w:pPr>
        <w:spacing w:after="80"/>
      </w:pPr>
      <w:r>
        <w:rPr>
          <w:rFonts w:ascii="Times New Roman" w:hAnsi="Times New Roman" w:eastAsia="宋体"/>
          <w:b w:val="0"/>
          <w:sz w:val="21"/>
        </w:rPr>
        <w:t xml:space="preserve">　释义：在郊区，大多数人都有后院——不够 6.________ 玩棒球，但刚好够玩接球游戏。没有 7.________ 的人可以在街上或公园里玩。当成年人被问到关于他们父亲美好 8.________ 时，许多人会说一些关于玩接球的事。为什么？可能是因为父亲通常非常 9.________。</w:t>
      </w:r>
    </w:p>
    <w:p>
      <w:pPr>
        <w:spacing w:after="80"/>
      </w:pPr>
      <w:r>
        <w:rPr>
          <w:rFonts w:ascii="Times New Roman" w:hAnsi="Times New Roman" w:eastAsia="宋体"/>
          <w:b/>
          <w:sz w:val="21"/>
        </w:rPr>
        <w:t>题 6：</w:t>
      </w:r>
    </w:p>
    <w:p>
      <w:pPr>
        <w:spacing w:after="80"/>
      </w:pPr>
      <w:r>
        <w:rPr>
          <w:rFonts w:ascii="Times New Roman" w:hAnsi="Times New Roman" w:eastAsia="宋体"/>
          <w:b w:val="0"/>
          <w:sz w:val="21"/>
        </w:rPr>
        <w:t xml:space="preserve">　　A. small(小的)　B. large(大的)　C. clean(干净的)　D. tidy(整洁的)</w:t>
      </w:r>
    </w:p>
    <w:p>
      <w:pPr>
        <w:spacing w:after="80"/>
      </w:pPr>
      <w:r>
        <w:rPr>
          <w:rFonts w:ascii="Times New Roman" w:hAnsi="Times New Roman" w:eastAsia="宋体"/>
          <w:b w:val="0"/>
          <w:color w:val="404040"/>
          <w:sz w:val="21"/>
        </w:rPr>
        <w:t xml:space="preserve">　　解析（为什么选 B）：not large enough to play baseball in（不够大玩棒球），故选 B。</w:t>
      </w:r>
    </w:p>
    <w:p>
      <w:pPr>
        <w:spacing w:after="80"/>
      </w:pPr>
      <w:r>
        <w:rPr>
          <w:rFonts w:ascii="Times New Roman" w:hAnsi="Times New Roman" w:eastAsia="宋体"/>
          <w:b/>
          <w:sz w:val="21"/>
        </w:rPr>
        <w:t>题 7：</w:t>
      </w:r>
    </w:p>
    <w:p>
      <w:pPr>
        <w:spacing w:after="80"/>
      </w:pPr>
      <w:r>
        <w:rPr>
          <w:rFonts w:ascii="Times New Roman" w:hAnsi="Times New Roman" w:eastAsia="宋体"/>
          <w:b w:val="0"/>
          <w:sz w:val="21"/>
        </w:rPr>
        <w:t xml:space="preserve">　　A. time(时间)　B. money(钱)　C. yards(院子)　D. friends(朋友)</w:t>
      </w:r>
    </w:p>
    <w:p>
      <w:pPr>
        <w:spacing w:after="80"/>
      </w:pPr>
      <w:r>
        <w:rPr>
          <w:rFonts w:ascii="Times New Roman" w:hAnsi="Times New Roman" w:eastAsia="宋体"/>
          <w:b w:val="0"/>
          <w:color w:val="404040"/>
          <w:sz w:val="21"/>
        </w:rPr>
        <w:t xml:space="preserve">　　解析（为什么选 C）：上文 most people have backyards, those who have no yards（没有院子的人），故选 C。</w:t>
      </w:r>
    </w:p>
    <w:p>
      <w:pPr>
        <w:spacing w:after="80"/>
      </w:pPr>
      <w:r>
        <w:rPr>
          <w:rFonts w:ascii="Times New Roman" w:hAnsi="Times New Roman" w:eastAsia="宋体"/>
          <w:b/>
          <w:sz w:val="21"/>
        </w:rPr>
        <w:t>题 8：</w:t>
      </w:r>
    </w:p>
    <w:p>
      <w:pPr>
        <w:spacing w:after="80"/>
      </w:pPr>
      <w:r>
        <w:rPr>
          <w:rFonts w:ascii="Times New Roman" w:hAnsi="Times New Roman" w:eastAsia="宋体"/>
          <w:b w:val="0"/>
          <w:sz w:val="21"/>
        </w:rPr>
        <w:t xml:space="preserve">　　A. jobs(工作)　B. achievement(成就)　C. education(教育)　D. memories(回忆)</w:t>
      </w:r>
    </w:p>
    <w:p>
      <w:pPr>
        <w:spacing w:after="80"/>
      </w:pPr>
      <w:r>
        <w:rPr>
          <w:rFonts w:ascii="Times New Roman" w:hAnsi="Times New Roman" w:eastAsia="宋体"/>
          <w:b w:val="0"/>
          <w:color w:val="404040"/>
          <w:sz w:val="21"/>
        </w:rPr>
        <w:t xml:space="preserve">　　解析（为什么选 D）：talk about the good memories of their dads（谈论父亲的美好回忆），故选 D。</w:t>
      </w:r>
    </w:p>
    <w:p>
      <w:pPr>
        <w:spacing w:after="80"/>
      </w:pPr>
      <w:r>
        <w:rPr>
          <w:rFonts w:ascii="Times New Roman" w:hAnsi="Times New Roman" w:eastAsia="宋体"/>
          <w:b/>
          <w:sz w:val="21"/>
        </w:rPr>
        <w:t>题 9：</w:t>
      </w:r>
    </w:p>
    <w:p>
      <w:pPr>
        <w:spacing w:after="80"/>
      </w:pPr>
      <w:r>
        <w:rPr>
          <w:rFonts w:ascii="Times New Roman" w:hAnsi="Times New Roman" w:eastAsia="宋体"/>
          <w:b w:val="0"/>
          <w:sz w:val="21"/>
        </w:rPr>
        <w:t xml:space="preserve">　　A. busy(忙碌的)　B. brave(勇敢的)　C. strict(严格的)　D. kind(善良的)</w:t>
      </w:r>
    </w:p>
    <w:p>
      <w:pPr>
        <w:spacing w:after="80"/>
      </w:pPr>
      <w:r>
        <w:rPr>
          <w:rFonts w:ascii="Times New Roman" w:hAnsi="Times New Roman" w:eastAsia="宋体"/>
          <w:b w:val="0"/>
          <w:color w:val="404040"/>
          <w:sz w:val="21"/>
        </w:rPr>
        <w:t xml:space="preserve">　　解析（为什么选 A）：上下文讲父亲专程陪孩子玩接球是“忙中抽空”，be busy 表“忙碌的”，故选 A。</w:t>
      </w:r>
    </w:p>
    <w:p>
      <w:pPr>
        <w:spacing w:after="80"/>
      </w:pPr>
      <w:r>
        <w:rPr>
          <w:rFonts w:ascii="Times New Roman" w:hAnsi="Times New Roman" w:eastAsia="宋体"/>
          <w:b w:val="0"/>
          <w:color w:val="2E74B5"/>
          <w:sz w:val="21"/>
        </w:rPr>
        <w:t xml:space="preserve">　语法重点：① 固定搭配：in the suburbs（在郊区）；not big enough to do sth.（不够大做某事）；② those who have no yards can play in the street（没有院子的人可以在街上玩）；③ 定语从句：those who have no yards；④ talk about the good memories of their dads（谈论父亲的美好回忆）；⑤ be busy（忙）</w:t>
      </w:r>
    </w:p>
    <w:p>
      <w:pPr>
        <w:spacing w:after="80"/>
      </w:pPr>
      <w:r>
        <w:rPr>
          <w:rFonts w:ascii="Times New Roman" w:hAnsi="Times New Roman" w:eastAsia="宋体"/>
          <w:b/>
          <w:color w:val="1F4E79"/>
          <w:sz w:val="22"/>
        </w:rPr>
        <w:t>【第 4 段】</w:t>
      </w:r>
    </w:p>
    <w:p>
      <w:pPr>
        <w:spacing w:after="80"/>
        <w:ind w:firstLine="420"/>
      </w:pPr>
      <w:r>
        <w:rPr>
          <w:rFonts w:ascii="Times New Roman" w:hAnsi="Times New Roman" w:eastAsia="宋体"/>
          <w:b w:val="0"/>
          <w:sz w:val="21"/>
        </w:rPr>
        <w:t>A catch game is a time that is only for one thing. This is a time when a kid has his or her dad's 10.</w:t>
      </w:r>
      <w:r>
        <w:rPr>
          <w:rFonts w:ascii="Times New Roman" w:hAnsi="Times New Roman" w:eastAsia="宋体"/>
          <w:b/>
          <w:color w:val="C00000"/>
          <w:sz w:val="21"/>
        </w:rPr>
        <w:t>D</w:t>
      </w:r>
      <w:r>
        <w:rPr>
          <w:rFonts w:ascii="Times New Roman" w:hAnsi="Times New Roman" w:eastAsia="宋体"/>
          <w:b w:val="0"/>
          <w:sz w:val="21"/>
        </w:rPr>
        <w:t>. There is no work, no phone and no other people around to take your dad away from you. For the time that it takes to play a game of catch, your dad is all yours.</w:t>
      </w:r>
    </w:p>
    <w:p>
      <w:pPr>
        <w:spacing w:after="80"/>
      </w:pPr>
      <w:r>
        <w:rPr>
          <w:rFonts w:ascii="Times New Roman" w:hAnsi="Times New Roman" w:eastAsia="宋体"/>
          <w:b w:val="0"/>
          <w:sz w:val="21"/>
        </w:rPr>
        <w:t xml:space="preserve">　释义：接球游戏是一段只为一件事存在的时光。这是一段孩子拥有父亲 10.________ 的时光。没有工作、没有电话、也没有其他人在旁边把你的父亲从你身边带走。在玩一场接球游戏的时间里，你的父亲完全属于你。</w:t>
      </w:r>
    </w:p>
    <w:p>
      <w:pPr>
        <w:spacing w:after="80"/>
      </w:pPr>
      <w:r>
        <w:rPr>
          <w:rFonts w:ascii="Times New Roman" w:hAnsi="Times New Roman" w:eastAsia="宋体"/>
          <w:b/>
          <w:sz w:val="21"/>
        </w:rPr>
        <w:t>题 10：</w:t>
      </w:r>
    </w:p>
    <w:p>
      <w:pPr>
        <w:spacing w:after="80"/>
      </w:pPr>
      <w:r>
        <w:rPr>
          <w:rFonts w:ascii="Times New Roman" w:hAnsi="Times New Roman" w:eastAsia="宋体"/>
          <w:b w:val="0"/>
          <w:sz w:val="21"/>
        </w:rPr>
        <w:t xml:space="preserve">　　A. help(帮助)　B. worry(担心)　C. courage(勇气)　D. attention(注意力)</w:t>
      </w:r>
    </w:p>
    <w:p>
      <w:pPr>
        <w:spacing w:after="80"/>
      </w:pPr>
      <w:r>
        <w:rPr>
          <w:rFonts w:ascii="Times New Roman" w:hAnsi="Times New Roman" w:eastAsia="宋体"/>
          <w:b w:val="0"/>
          <w:color w:val="404040"/>
          <w:sz w:val="21"/>
        </w:rPr>
        <w:t xml:space="preserve">　　解析（为什么选 D）：a time when a kid has his or her dad's attention（孩子得到父亲的关注的时光），attention 意为“关注”，故选 D。</w:t>
      </w:r>
    </w:p>
    <w:p>
      <w:pPr>
        <w:spacing w:after="80"/>
      </w:pPr>
      <w:r>
        <w:rPr>
          <w:rFonts w:ascii="Times New Roman" w:hAnsi="Times New Roman" w:eastAsia="宋体"/>
          <w:b w:val="0"/>
          <w:color w:val="2E74B5"/>
          <w:sz w:val="21"/>
        </w:rPr>
        <w:t xml:space="preserve">　语法重点：① 定语从句：a time that is only for one thing；② 定语从句：a time when a kid has his or her dad's full attention；③ 固定搭配：take sb. away from（把某人从……带走）；④ 全 yours（完全属于你）：your dad is all yours</w:t>
      </w:r>
    </w:p>
    <w:p>
      <w:pPr>
        <w:spacing w:after="80"/>
      </w:pPr>
      <w:r>
        <w:rPr>
          <w:rFonts w:ascii="Times New Roman" w:hAnsi="Times New Roman" w:eastAsia="宋体"/>
          <w:b w:val="0"/>
          <w:sz w:val="12"/>
        </w:rPr>
      </w:r>
    </w:p>
    <w:p>
      <w:pPr>
        <w:spacing w:after="80"/>
      </w:pPr>
      <w:r>
        <w:rPr>
          <w:rFonts w:ascii="Times New Roman" w:hAnsi="Times New Roman" w:eastAsia="宋体"/>
          <w:b w:val="0"/>
          <w:color w:val="808080"/>
          <w:sz w:val="18"/>
        </w:rPr>
        <w:t>—— 教师版结束 ——</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