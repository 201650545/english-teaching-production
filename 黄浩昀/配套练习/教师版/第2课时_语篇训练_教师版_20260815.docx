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pPr>
      <w:r>
        <w:rPr>
          <w:rFonts w:ascii="Times New Roman" w:hAnsi="Times New Roman" w:eastAsia="宋体"/>
          <w:b/>
          <w:color w:val="1F4E79"/>
          <w:sz w:val="30"/>
        </w:rPr>
        <w:t>黄浩昀 · 第 2 课时 语篇训练（教师版）</w:t>
      </w:r>
    </w:p>
    <w:p>
      <w:pPr>
        <w:spacing w:after="80"/>
      </w:pPr>
      <w:r>
        <w:rPr>
          <w:rFonts w:ascii="Times New Roman" w:hAnsi="Times New Roman" w:eastAsia="宋体"/>
          <w:b w:val="0"/>
          <w:color w:val="C00000"/>
          <w:sz w:val="18"/>
        </w:rPr>
        <w:t>仅供教师使用：阅读按段译文+难词+语法；完形按段释义+逐题选项解析+语法。</w:t>
      </w:r>
    </w:p>
    <w:p>
      <w:pPr>
        <w:spacing w:before="200" w:after="120"/>
      </w:pPr>
      <w:r>
        <w:rPr>
          <w:rFonts w:ascii="Times New Roman" w:hAnsi="Times New Roman" w:eastAsia="宋体"/>
          <w:b/>
          <w:color w:val="2E74B5"/>
          <w:sz w:val="26"/>
        </w:rPr>
        <w:t>【阅读】花钱寻找外星人是否值得</w:t>
      </w:r>
    </w:p>
    <w:p>
      <w:pPr>
        <w:spacing w:after="80"/>
      </w:pPr>
      <w:r>
        <w:rPr>
          <w:rFonts w:ascii="Times New Roman" w:hAnsi="Times New Roman" w:eastAsia="宋体"/>
          <w:b w:val="0"/>
          <w:color w:val="808080"/>
          <w:sz w:val="18"/>
        </w:rPr>
        <w:t>来源：Week 8 · Thursday（难度 ★★★★） ｜ 难度：难</w:t>
      </w:r>
    </w:p>
    <w:p>
      <w:pPr>
        <w:spacing w:before="200" w:after="120"/>
      </w:pPr>
      <w:r>
        <w:rPr>
          <w:rFonts w:ascii="Times New Roman" w:hAnsi="Times New Roman" w:eastAsia="宋体"/>
          <w:b/>
          <w:color w:val="404040"/>
          <w:sz w:val="23"/>
        </w:rPr>
        <w:t>短文（逐段翻译与讲解）</w:t>
      </w:r>
    </w:p>
    <w:p>
      <w:pPr>
        <w:spacing w:after="80"/>
      </w:pPr>
      <w:r>
        <w:rPr>
          <w:rFonts w:ascii="Times New Roman" w:hAnsi="Times New Roman" w:eastAsia="宋体"/>
          <w:b/>
          <w:color w:val="1F4E79"/>
          <w:sz w:val="21"/>
        </w:rPr>
        <w:t>【第 1 段】Strange events in the sky, such as speeding lights or flying objects, which cannot be explained are called UFOs. Some people believe they could be a sign of aliens. ①Many people think there are intelligent life forms in the universe other than humans. However, millions of pounds have been spent searching for aliens and no one has found proof. Some people think it is a waste of money and people's skills. ②So, is searching for aliens worth the money and effort? Here are two different voices.</w:t>
      </w:r>
    </w:p>
    <w:p>
      <w:pPr>
        <w:spacing w:after="80"/>
      </w:pPr>
      <w:r>
        <w:rPr>
          <w:rFonts w:ascii="Times New Roman" w:hAnsi="Times New Roman" w:eastAsia="宋体"/>
          <w:b w:val="0"/>
          <w:sz w:val="21"/>
        </w:rPr>
        <w:t xml:space="preserve">　译文：天空中无法解释的奇怪现象，比如闪光或飞行物体，被称为 UFO。有些人相信它们可能是外星人的迹象。①许多人认为宇宙中存在除人类以外的智慧生命形式。然而，已经花费了数百万英镑寻找外星人，却没有人找到证据。一些人认为这是浪费金钱和人力。②那么，花这么多钱和精力寻找外星人值得吗？下面有两种不同的声音。</w:t>
      </w:r>
    </w:p>
    <w:p>
      <w:pPr>
        <w:spacing w:after="80"/>
      </w:pPr>
      <w:r>
        <w:rPr>
          <w:rFonts w:ascii="Times New Roman" w:hAnsi="Times New Roman" w:eastAsia="宋体"/>
          <w:b w:val="0"/>
          <w:color w:val="2E74B5"/>
          <w:sz w:val="21"/>
        </w:rPr>
        <w:t xml:space="preserve">　难词：UFO（不明飞行物）；strange 奇怪的；sign 迹象；intelligent 智能的；universe 宇宙；waste 浪费</w:t>
      </w:r>
    </w:p>
    <w:p>
      <w:pPr>
        <w:spacing w:after="80"/>
      </w:pPr>
      <w:r>
        <w:rPr>
          <w:rFonts w:ascii="Times New Roman" w:hAnsi="Times New Roman" w:eastAsia="宋体"/>
          <w:b w:val="0"/>
          <w:color w:val="404040"/>
          <w:sz w:val="21"/>
        </w:rPr>
        <w:t xml:space="preserve">　语法：① 主从复合句：Many people 是主句主语；think 是谓语；there are intelligent life forms in the universe other than humans 是宾语从句（there be 句型）；② 一般疑问句：So, is searching for aliens worth the money and effort?（主语是动名词 searching for aliens）；③ 固定搭配：be worth sth.（值……）；be worth doing（值得做）；search for（寻找）；other than（除……以外）</w:t>
      </w:r>
    </w:p>
    <w:p>
      <w:pPr>
        <w:spacing w:after="80"/>
      </w:pPr>
      <w:r>
        <w:rPr>
          <w:rFonts w:ascii="Times New Roman" w:hAnsi="Times New Roman" w:eastAsia="宋体"/>
          <w:b/>
          <w:color w:val="1F4E79"/>
          <w:sz w:val="21"/>
        </w:rPr>
        <w:t>【第 2 段】It's a mystery that needs to be solved. ③“Are humans alone in the universe?” is a question that has inspired centuries of debate dating back thousands of years and at least as far as the ancient Greeks. It is a question that has inspired hundreds of books and films, which shows how important it is to people. If someone sees a UFO, we need to find out what it is. Scientists searching for aliens could create new technologies and these could do good to Earth. For example, the small, lightweight camera on phones was developed so astronauts could take photos in space. Plus, if we were to discover aliens, we might be able to share knowledge with each other and create friendships across the universe.</w:t>
      </w:r>
    </w:p>
    <w:p>
      <w:pPr>
        <w:spacing w:after="80"/>
      </w:pPr>
      <w:r>
        <w:rPr>
          <w:rFonts w:ascii="Times New Roman" w:hAnsi="Times New Roman" w:eastAsia="宋体"/>
          <w:b w:val="0"/>
          <w:sz w:val="21"/>
        </w:rPr>
        <w:t xml:space="preserve">　译文：这是一个需要解决的谜团。③“人类在宇宙中是唯一的吗？”是一个已经引发了几个世纪辩论的问题，可以追溯到几千年前，至少可以追溯到古希腊人。它是一个激发了几百本书和电影的问题，这表明它对人们有多重要。如果有人看到 UFO，我们需要找出它是什么。寻找外星人的科学家可以创造新技术，这些技术可能有益于地球。例如，手机上的小型轻量相机就是为宇航员能在太空拍照而开发的。此外，如果我们发现外星人，我们也许能够彼此分享知识，建立跨宇宙的友谊。</w:t>
      </w:r>
    </w:p>
    <w:p>
      <w:pPr>
        <w:spacing w:after="80"/>
      </w:pPr>
      <w:r>
        <w:rPr>
          <w:rFonts w:ascii="Times New Roman" w:hAnsi="Times New Roman" w:eastAsia="宋体"/>
          <w:b w:val="0"/>
          <w:color w:val="2E74B5"/>
          <w:sz w:val="21"/>
        </w:rPr>
        <w:t xml:space="preserve">　难词：mystery 神秘的事物；debate 辩论；ancient 古代的；inspire 激发；lightweight 轻量的；astronaut 宇航员；across 跨越</w:t>
      </w:r>
    </w:p>
    <w:p>
      <w:pPr>
        <w:spacing w:after="80"/>
      </w:pPr>
      <w:r>
        <w:rPr>
          <w:rFonts w:ascii="Times New Roman" w:hAnsi="Times New Roman" w:eastAsia="宋体"/>
          <w:b w:val="0"/>
          <w:color w:val="404040"/>
          <w:sz w:val="21"/>
        </w:rPr>
        <w:t xml:space="preserve">　语法：① 主从复合句：Are humans alone in the universe? 作整个句子主语（由疑问句作主语）；is 系动词；a question 表语；that has inspired... 定语从句修饰 question；② 过去分词短语作后置定语：dating back thousands of years（追溯到几千年前）；at least as far as the ancient Greeks（至少远至古希腊人）；③ find out 意为“弄清、查明”；④ do good to 意为“对……有益”；⑤ develop sth. so that... 意为“开发……以便……”</w:t>
      </w:r>
    </w:p>
    <w:p>
      <w:pPr>
        <w:spacing w:after="80"/>
      </w:pPr>
      <w:r>
        <w:rPr>
          <w:rFonts w:ascii="Times New Roman" w:hAnsi="Times New Roman" w:eastAsia="宋体"/>
          <w:b/>
          <w:color w:val="1F4E79"/>
          <w:sz w:val="21"/>
        </w:rPr>
        <w:t>【第 3 段】There are many important problems here on Earth—such as climate change. People should focus energy on these rather than searching the universe for aliens that might not even exist. Many people have spent lots of money trying to find signs of alien life and there is no result. Videos of flashing lights and strange objects in the sky might make good stories but in fact there is probably a reasonable explanation, such as a dirty mark on the camera lens. Besides, if aliens do exist, they will probably find us first so we might as well stop wasting our energy on them and spend it making Earth a better place to live.</w:t>
      </w:r>
    </w:p>
    <w:p>
      <w:pPr>
        <w:spacing w:after="80"/>
      </w:pPr>
      <w:r>
        <w:rPr>
          <w:rFonts w:ascii="Times New Roman" w:hAnsi="Times New Roman" w:eastAsia="宋体"/>
          <w:b w:val="0"/>
          <w:sz w:val="21"/>
        </w:rPr>
        <w:t xml:space="preserve">　译文：在地球上存在许多重要的问题——比如气候变化。人们应该把精力集中在这些问题上，而不是去搜索宇宙中可能根本不存在的的外星人。许多人花了很多钱试图寻找外星生命的迹象，却没有结果。天空中的闪光视频和奇怪物体可能成为好故事，但事实上很可能存在合理的解释，比如相机镜头上的一个污渍。此外，如果外星人真的存在，他们可能会先发现我们，所以我们不妨停止在他们身上浪费精力，把精力放在让地球成为更好的居住地上。</w:t>
      </w:r>
    </w:p>
    <w:p>
      <w:pPr>
        <w:spacing w:after="80"/>
      </w:pPr>
      <w:r>
        <w:rPr>
          <w:rFonts w:ascii="Times New Roman" w:hAnsi="Times New Roman" w:eastAsia="宋体"/>
          <w:b w:val="0"/>
          <w:color w:val="2E74B5"/>
          <w:sz w:val="21"/>
        </w:rPr>
        <w:t xml:space="preserve">　难词：climate 气候；focus 集中；rather than 而不是；exist 存在；flashing 闪光的；reasonable 合理的；explanation 解释；lens 镜头；might as well 不妨；waste 浪费</w:t>
      </w:r>
    </w:p>
    <w:p>
      <w:pPr>
        <w:spacing w:after="80"/>
      </w:pPr>
      <w:r>
        <w:rPr>
          <w:rFonts w:ascii="Times New Roman" w:hAnsi="Times New Roman" w:eastAsia="宋体"/>
          <w:b w:val="0"/>
          <w:color w:val="404040"/>
          <w:sz w:val="21"/>
        </w:rPr>
        <w:t xml:space="preserve">　语法：① 列举结构：such as 举例（climate change）；There are many important problems here on Earth 列举问题；② focus on（集中于）；rather than（而不是）；③ spend time/money doing sth.（花钱/时间做某事）；④ in fact（事实上）；such as（例如）；⑤ 定语从句：the camera lens that...（which/that 引导）；aliens that might not even exist；⑥ might as well do sth.（不妨做某事）是固定搭配</w:t>
      </w:r>
    </w:p>
    <w:p>
      <w:pPr>
        <w:spacing w:before="200" w:after="120"/>
      </w:pPr>
      <w:r>
        <w:rPr>
          <w:rFonts w:ascii="Times New Roman" w:hAnsi="Times New Roman" w:eastAsia="宋体"/>
          <w:b/>
          <w:color w:val="404040"/>
          <w:sz w:val="23"/>
        </w:rPr>
        <w:t>题目（逐题答案与解析）</w:t>
      </w:r>
    </w:p>
    <w:p>
      <w:pPr>
        <w:spacing w:after="80"/>
      </w:pPr>
      <w:r>
        <w:rPr>
          <w:rFonts w:ascii="Times New Roman" w:hAnsi="Times New Roman" w:eastAsia="宋体"/>
          <w:b/>
          <w:sz w:val="21"/>
        </w:rPr>
        <w:t>1. According to Paragraph 3, searching for aliens could</w:t>
      </w:r>
    </w:p>
    <w:p>
      <w:pPr>
        <w:spacing w:after="80"/>
      </w:pPr>
      <w:r>
        <w:rPr>
          <w:rFonts w:ascii="Times New Roman" w:hAnsi="Times New Roman" w:eastAsia="宋体"/>
          <w:b w:val="0"/>
          <w:sz w:val="21"/>
        </w:rPr>
        <w:t xml:space="preserve">  A. make human competition more intense</w:t>
      </w:r>
    </w:p>
    <w:p>
      <w:pPr>
        <w:spacing w:after="80"/>
      </w:pPr>
      <w:r>
        <w:rPr>
          <w:rFonts w:ascii="Times New Roman" w:hAnsi="Times New Roman" w:eastAsia="宋体"/>
          <w:b w:val="0"/>
          <w:sz w:val="21"/>
        </w:rPr>
        <w:t xml:space="preserve">  B. have started from ancient Greeks</w:t>
      </w:r>
    </w:p>
    <w:p>
      <w:pPr>
        <w:spacing w:after="80"/>
      </w:pPr>
      <w:r>
        <w:rPr>
          <w:rFonts w:ascii="Times New Roman" w:hAnsi="Times New Roman" w:eastAsia="宋体"/>
          <w:b w:val="0"/>
          <w:sz w:val="21"/>
        </w:rPr>
        <w:t xml:space="preserve">  C. inspire humans' creativity</w:t>
      </w:r>
    </w:p>
    <w:p>
      <w:pPr>
        <w:spacing w:after="80"/>
      </w:pPr>
      <w:r>
        <w:rPr>
          <w:rFonts w:ascii="Times New Roman" w:hAnsi="Times New Roman" w:eastAsia="宋体"/>
          <w:b w:val="0"/>
          <w:sz w:val="21"/>
        </w:rPr>
        <w:t xml:space="preserve">  D. develop the entertainment business</w:t>
      </w:r>
    </w:p>
    <w:p>
      <w:pPr>
        <w:spacing w:after="80"/>
      </w:pPr>
      <w:r>
        <w:rPr>
          <w:rFonts w:ascii="Times New Roman" w:hAnsi="Times New Roman" w:eastAsia="宋体"/>
          <w:b/>
          <w:color w:val="C00000"/>
          <w:sz w:val="21"/>
        </w:rPr>
        <w:t>【答案】C</w:t>
      </w:r>
    </w:p>
    <w:p>
      <w:pPr>
        <w:spacing w:after="80"/>
      </w:pPr>
      <w:r>
        <w:rPr>
          <w:rFonts w:ascii="Times New Roman" w:hAnsi="Times New Roman" w:eastAsia="宋体"/>
          <w:b w:val="0"/>
          <w:color w:val="404040"/>
          <w:sz w:val="21"/>
        </w:rPr>
        <w:t>【解析】细节理解题。根据第三段 Scientists searching for aliens could create new technologies and these could do good to Earth. 可知寻找外星人可能创造新技术，对地球有益，故选 C。</w:t>
      </w:r>
    </w:p>
    <w:p>
      <w:pPr>
        <w:spacing w:after="80"/>
      </w:pPr>
      <w:r>
        <w:rPr>
          <w:rFonts w:ascii="Times New Roman" w:hAnsi="Times New Roman" w:eastAsia="宋体"/>
          <w:b/>
          <w:sz w:val="21"/>
        </w:rPr>
        <w:t>2. Which of the following can be put in ___________?</w:t>
      </w:r>
    </w:p>
    <w:p>
      <w:pPr>
        <w:spacing w:after="80"/>
      </w:pPr>
      <w:r>
        <w:rPr>
          <w:rFonts w:ascii="Times New Roman" w:hAnsi="Times New Roman" w:eastAsia="宋体"/>
          <w:b w:val="0"/>
          <w:sz w:val="21"/>
        </w:rPr>
        <w:t xml:space="preserve">  A. Humans have tried for years to find UFOs</w:t>
      </w:r>
    </w:p>
    <w:p>
      <w:pPr>
        <w:spacing w:after="80"/>
      </w:pPr>
      <w:r>
        <w:rPr>
          <w:rFonts w:ascii="Times New Roman" w:hAnsi="Times New Roman" w:eastAsia="宋体"/>
          <w:b w:val="0"/>
          <w:sz w:val="21"/>
        </w:rPr>
        <w:t xml:space="preserve">  B. People should put more effort into space</w:t>
      </w:r>
    </w:p>
    <w:p>
      <w:pPr>
        <w:spacing w:after="80"/>
      </w:pPr>
      <w:r>
        <w:rPr>
          <w:rFonts w:ascii="Times New Roman" w:hAnsi="Times New Roman" w:eastAsia="宋体"/>
          <w:b w:val="0"/>
          <w:sz w:val="21"/>
        </w:rPr>
        <w:t xml:space="preserve">  C. The money could be put to better use</w:t>
      </w:r>
    </w:p>
    <w:p>
      <w:pPr>
        <w:spacing w:after="80"/>
      </w:pPr>
      <w:r>
        <w:rPr>
          <w:rFonts w:ascii="Times New Roman" w:hAnsi="Times New Roman" w:eastAsia="宋体"/>
          <w:b w:val="0"/>
          <w:sz w:val="21"/>
        </w:rPr>
        <w:t xml:space="preserve">  D. More discoveries do good to Earth</w:t>
      </w:r>
    </w:p>
    <w:p>
      <w:pPr>
        <w:spacing w:after="80"/>
      </w:pPr>
      <w:r>
        <w:rPr>
          <w:rFonts w:ascii="Times New Roman" w:hAnsi="Times New Roman" w:eastAsia="宋体"/>
          <w:b/>
          <w:color w:val="C00000"/>
          <w:sz w:val="21"/>
        </w:rPr>
        <w:t>【答案】C</w:t>
      </w:r>
    </w:p>
    <w:p>
      <w:pPr>
        <w:spacing w:after="80"/>
      </w:pPr>
      <w:r>
        <w:rPr>
          <w:rFonts w:ascii="Times New Roman" w:hAnsi="Times New Roman" w:eastAsia="宋体"/>
          <w:b w:val="0"/>
          <w:color w:val="404040"/>
          <w:sz w:val="21"/>
        </w:rPr>
        <w:t>【解析】句子还原题。空前段是寻找外星人的积极观点（创造新技术），空后段是消极观点（地球上有更重要问题，钱应花在这里）。故选 C（The money could be put to better use）起到承上启下的转折作用。</w:t>
      </w:r>
    </w:p>
    <w:p>
      <w:pPr>
        <w:spacing w:after="80"/>
      </w:pPr>
      <w:r>
        <w:rPr>
          <w:rFonts w:ascii="Times New Roman" w:hAnsi="Times New Roman" w:eastAsia="宋体"/>
          <w:b/>
          <w:sz w:val="21"/>
        </w:rPr>
        <w:t>3. The underlined word “these” in the last paragraph refers to _________.</w:t>
      </w:r>
    </w:p>
    <w:p>
      <w:pPr>
        <w:spacing w:after="80"/>
      </w:pPr>
      <w:r>
        <w:rPr>
          <w:rFonts w:ascii="Times New Roman" w:hAnsi="Times New Roman" w:eastAsia="宋体"/>
          <w:b w:val="0"/>
          <w:sz w:val="21"/>
        </w:rPr>
        <w:t xml:space="preserve">  A. signs of alien life</w:t>
      </w:r>
    </w:p>
    <w:p>
      <w:pPr>
        <w:spacing w:after="80"/>
      </w:pPr>
      <w:r>
        <w:rPr>
          <w:rFonts w:ascii="Times New Roman" w:hAnsi="Times New Roman" w:eastAsia="宋体"/>
          <w:b w:val="0"/>
          <w:sz w:val="21"/>
        </w:rPr>
        <w:t xml:space="preserve">  B. stories on science</w:t>
      </w:r>
    </w:p>
    <w:p>
      <w:pPr>
        <w:spacing w:after="80"/>
      </w:pPr>
      <w:r>
        <w:rPr>
          <w:rFonts w:ascii="Times New Roman" w:hAnsi="Times New Roman" w:eastAsia="宋体"/>
          <w:b w:val="0"/>
          <w:sz w:val="21"/>
        </w:rPr>
        <w:t xml:space="preserve">  C. videos of flashing lights</w:t>
      </w:r>
    </w:p>
    <w:p>
      <w:pPr>
        <w:spacing w:after="80"/>
      </w:pPr>
      <w:r>
        <w:rPr>
          <w:rFonts w:ascii="Times New Roman" w:hAnsi="Times New Roman" w:eastAsia="宋体"/>
          <w:b w:val="0"/>
          <w:sz w:val="21"/>
        </w:rPr>
        <w:t xml:space="preserve">  D. problems on Earth</w:t>
      </w:r>
    </w:p>
    <w:p>
      <w:pPr>
        <w:spacing w:after="80"/>
      </w:pPr>
      <w:r>
        <w:rPr>
          <w:rFonts w:ascii="Times New Roman" w:hAnsi="Times New Roman" w:eastAsia="宋体"/>
          <w:b/>
          <w:color w:val="C00000"/>
          <w:sz w:val="21"/>
        </w:rPr>
        <w:t>【答案】D</w:t>
      </w:r>
    </w:p>
    <w:p>
      <w:pPr>
        <w:spacing w:after="80"/>
      </w:pPr>
      <w:r>
        <w:rPr>
          <w:rFonts w:ascii="Times New Roman" w:hAnsi="Times New Roman" w:eastAsia="宋体"/>
          <w:b w:val="0"/>
          <w:color w:val="404040"/>
          <w:sz w:val="21"/>
        </w:rPr>
        <w:t>【解析】代词指代题。由倒数第二段 People should focus energy on these rather than searching the universe... 及最后段 Many people have spent lots of money trying to find signs of alien life and there is no result. 可知 these 指代 problems on Earth，故选 D。</w:t>
      </w:r>
    </w:p>
    <w:p>
      <w:pPr>
        <w:spacing w:after="80"/>
      </w:pPr>
      <w:r>
        <w:rPr>
          <w:rFonts w:ascii="Times New Roman" w:hAnsi="Times New Roman" w:eastAsia="宋体"/>
          <w:b/>
          <w:sz w:val="21"/>
        </w:rPr>
        <w:t>4. What is the writer's attitude towards spending money on searching for aliens?</w:t>
      </w:r>
    </w:p>
    <w:p>
      <w:pPr>
        <w:spacing w:after="80"/>
      </w:pPr>
      <w:r>
        <w:rPr>
          <w:rFonts w:ascii="Times New Roman" w:hAnsi="Times New Roman" w:eastAsia="宋体"/>
          <w:b w:val="0"/>
          <w:sz w:val="21"/>
        </w:rPr>
        <w:t xml:space="preserve">  A. Supportive.</w:t>
      </w:r>
    </w:p>
    <w:p>
      <w:pPr>
        <w:spacing w:after="80"/>
      </w:pPr>
      <w:r>
        <w:rPr>
          <w:rFonts w:ascii="Times New Roman" w:hAnsi="Times New Roman" w:eastAsia="宋体"/>
          <w:b w:val="0"/>
          <w:sz w:val="21"/>
        </w:rPr>
        <w:t xml:space="preserve">  B. Doubtful.</w:t>
      </w:r>
    </w:p>
    <w:p>
      <w:pPr>
        <w:spacing w:after="80"/>
      </w:pPr>
      <w:r>
        <w:rPr>
          <w:rFonts w:ascii="Times New Roman" w:hAnsi="Times New Roman" w:eastAsia="宋体"/>
          <w:b w:val="0"/>
          <w:sz w:val="21"/>
        </w:rPr>
        <w:t xml:space="preserve">  C. Indifferent.</w:t>
      </w:r>
    </w:p>
    <w:p>
      <w:pPr>
        <w:spacing w:after="80"/>
      </w:pPr>
      <w:r>
        <w:rPr>
          <w:rFonts w:ascii="Times New Roman" w:hAnsi="Times New Roman" w:eastAsia="宋体"/>
          <w:b w:val="0"/>
          <w:sz w:val="21"/>
        </w:rPr>
        <w:t xml:space="preserve">  D. Uncertain.</w:t>
      </w:r>
    </w:p>
    <w:p>
      <w:pPr>
        <w:spacing w:after="80"/>
      </w:pPr>
      <w:r>
        <w:rPr>
          <w:rFonts w:ascii="Times New Roman" w:hAnsi="Times New Roman" w:eastAsia="宋体"/>
          <w:b/>
          <w:color w:val="C00000"/>
          <w:sz w:val="21"/>
        </w:rPr>
        <w:t>【答案】B</w:t>
      </w:r>
    </w:p>
    <w:p>
      <w:pPr>
        <w:spacing w:after="80"/>
      </w:pPr>
      <w:r>
        <w:rPr>
          <w:rFonts w:ascii="Times New Roman" w:hAnsi="Times New Roman" w:eastAsia="宋体"/>
          <w:b w:val="0"/>
          <w:color w:val="404040"/>
          <w:sz w:val="21"/>
        </w:rPr>
        <w:t>【解析】观点态度题。文中先介绍积极观点，后用更多篇幅（第四段）说明浪费金钱的事实，作者倾向认为这种花费不值得，故选 B（Doubtful 怀疑的）。</w:t>
      </w:r>
    </w:p>
    <w:p>
      <w:pPr>
        <w:spacing w:before="200" w:after="120"/>
      </w:pPr>
      <w:r>
        <w:rPr>
          <w:rFonts w:ascii="Times New Roman" w:hAnsi="Times New Roman" w:eastAsia="宋体"/>
          <w:b/>
          <w:color w:val="2E74B5"/>
          <w:sz w:val="26"/>
        </w:rPr>
        <w:t>【完形】老邮票与 $67,000（年轻男子的回报）</w:t>
      </w:r>
    </w:p>
    <w:p>
      <w:pPr>
        <w:spacing w:after="80"/>
      </w:pPr>
      <w:r>
        <w:rPr>
          <w:rFonts w:ascii="Times New Roman" w:hAnsi="Times New Roman" w:eastAsia="宋体"/>
          <w:b w:val="0"/>
          <w:color w:val="808080"/>
          <w:sz w:val="18"/>
        </w:rPr>
        <w:t>来源：Week 1 · Friday 完形填空（难度：易） ｜ 难度：易</w:t>
      </w:r>
    </w:p>
    <w:p>
      <w:pPr>
        <w:spacing w:before="200" w:after="120"/>
      </w:pPr>
      <w:r>
        <w:rPr>
          <w:rFonts w:ascii="Times New Roman" w:hAnsi="Times New Roman" w:eastAsia="宋体"/>
          <w:b/>
          <w:color w:val="404040"/>
          <w:sz w:val="23"/>
        </w:rPr>
        <w:t>段落解析（每段：原文→释义→逐题选项与解析→语法）</w:t>
      </w:r>
    </w:p>
    <w:p>
      <w:pPr>
        <w:spacing w:after="80"/>
      </w:pPr>
      <w:r>
        <w:rPr>
          <w:rFonts w:ascii="Times New Roman" w:hAnsi="Times New Roman" w:eastAsia="宋体"/>
          <w:b/>
          <w:color w:val="1F4E79"/>
          <w:sz w:val="22"/>
        </w:rPr>
        <w:t>【第 1 段】</w:t>
      </w:r>
    </w:p>
    <w:p>
      <w:pPr>
        <w:spacing w:after="80"/>
        <w:ind w:firstLine="420"/>
      </w:pPr>
      <w:r>
        <w:rPr>
          <w:rFonts w:ascii="Times New Roman" w:hAnsi="Times New Roman" w:eastAsia="宋体"/>
          <w:b w:val="0"/>
          <w:sz w:val="21"/>
        </w:rPr>
        <w:t>One morning, a young man found himself under a bridge, waking up from a night's sleep. He checked his pockets and found only a few dollars. Feeling sad, he realized that he couldn't 1.</w:t>
      </w:r>
      <w:r>
        <w:rPr>
          <w:rFonts w:ascii="Times New Roman" w:hAnsi="Times New Roman" w:eastAsia="宋体"/>
          <w:b/>
          <w:color w:val="C00000"/>
          <w:sz w:val="21"/>
        </w:rPr>
        <w:t>B</w:t>
      </w:r>
      <w:r>
        <w:rPr>
          <w:rFonts w:ascii="Times New Roman" w:hAnsi="Times New Roman" w:eastAsia="宋体"/>
          <w:b w:val="0"/>
          <w:sz w:val="21"/>
        </w:rPr>
        <w:t xml:space="preserve"> a job and that no one was there to help him. Since he was 2.</w:t>
      </w:r>
      <w:r>
        <w:rPr>
          <w:rFonts w:ascii="Times New Roman" w:hAnsi="Times New Roman" w:eastAsia="宋体"/>
          <w:b/>
          <w:color w:val="C00000"/>
          <w:sz w:val="21"/>
        </w:rPr>
        <w:t>B</w:t>
      </w:r>
      <w:r>
        <w:rPr>
          <w:rFonts w:ascii="Times New Roman" w:hAnsi="Times New Roman" w:eastAsia="宋体"/>
          <w:b w:val="0"/>
          <w:sz w:val="21"/>
        </w:rPr>
        <w:t>, he decided to spend his money on some food.</w:t>
      </w:r>
    </w:p>
    <w:p>
      <w:pPr>
        <w:spacing w:after="80"/>
      </w:pPr>
      <w:r>
        <w:rPr>
          <w:rFonts w:ascii="Times New Roman" w:hAnsi="Times New Roman" w:eastAsia="宋体"/>
          <w:b w:val="0"/>
          <w:sz w:val="21"/>
        </w:rPr>
        <w:t xml:space="preserve">　释义：一天早晨，一个年轻人发现自己在一座桥下，从一夜的睡眠中醒来。他翻了翻口袋，发现只剩几美元。感到难过，他意识到自己找不到工作，也没有人来帮他。既然他很饿，他决定用钱买些吃的。</w:t>
      </w:r>
    </w:p>
    <w:p>
      <w:pPr>
        <w:spacing w:after="80"/>
      </w:pPr>
      <w:r>
        <w:rPr>
          <w:rFonts w:ascii="Times New Roman" w:hAnsi="Times New Roman" w:eastAsia="宋体"/>
          <w:b/>
          <w:sz w:val="21"/>
        </w:rPr>
        <w:t>题 1：</w:t>
      </w:r>
    </w:p>
    <w:p>
      <w:pPr>
        <w:spacing w:after="80"/>
      </w:pPr>
      <w:r>
        <w:rPr>
          <w:rFonts w:ascii="Times New Roman" w:hAnsi="Times New Roman" w:eastAsia="宋体"/>
          <w:b w:val="0"/>
          <w:sz w:val="21"/>
        </w:rPr>
        <w:t xml:space="preserve">　　A. offer(提供)　B. find(找到)　C. decide(决定)　D. complete(完成)</w:t>
      </w:r>
    </w:p>
    <w:p>
      <w:pPr>
        <w:spacing w:after="80"/>
      </w:pPr>
      <w:r>
        <w:rPr>
          <w:rFonts w:ascii="Times New Roman" w:hAnsi="Times New Roman" w:eastAsia="宋体"/>
          <w:b w:val="0"/>
          <w:color w:val="404040"/>
          <w:sz w:val="21"/>
        </w:rPr>
        <w:t xml:space="preserve">　　解析（为什么选 B）：根据下文 that no one was there to help him（没人来帮他）可知，他找不到工作，故选 B。</w:t>
      </w:r>
    </w:p>
    <w:p>
      <w:pPr>
        <w:spacing w:after="80"/>
      </w:pPr>
      <w:r>
        <w:rPr>
          <w:rFonts w:ascii="Times New Roman" w:hAnsi="Times New Roman" w:eastAsia="宋体"/>
          <w:b/>
          <w:sz w:val="21"/>
        </w:rPr>
        <w:t>题 2：</w:t>
      </w:r>
    </w:p>
    <w:p>
      <w:pPr>
        <w:spacing w:after="80"/>
      </w:pPr>
      <w:r>
        <w:rPr>
          <w:rFonts w:ascii="Times New Roman" w:hAnsi="Times New Roman" w:eastAsia="宋体"/>
          <w:b w:val="0"/>
          <w:sz w:val="21"/>
        </w:rPr>
        <w:t xml:space="preserve">　　A. lonely(孤独的)　B. hungry(饥饿的)　C. thirsty(口渴的)　D. tired(疲倦的)</w:t>
      </w:r>
    </w:p>
    <w:p>
      <w:pPr>
        <w:spacing w:after="80"/>
      </w:pPr>
      <w:r>
        <w:rPr>
          <w:rFonts w:ascii="Times New Roman" w:hAnsi="Times New Roman" w:eastAsia="宋体"/>
          <w:b w:val="0"/>
          <w:color w:val="404040"/>
          <w:sz w:val="21"/>
        </w:rPr>
        <w:t xml:space="preserve">　　解析（为什么选 B）：下文 he decided to spend his money on some food（决定花钱买吃的）说明他饿了，故选 B。</w:t>
      </w:r>
    </w:p>
    <w:p>
      <w:pPr>
        <w:spacing w:after="80"/>
      </w:pPr>
      <w:r>
        <w:rPr>
          <w:rFonts w:ascii="Times New Roman" w:hAnsi="Times New Roman" w:eastAsia="宋体"/>
          <w:b w:val="0"/>
          <w:color w:val="2E74B5"/>
          <w:sz w:val="21"/>
        </w:rPr>
        <w:t xml:space="preserve">　语法重点：① 过去进行时表伴随：waking up from a night's sleep 作主语补足语；② 宾语从句：that he couldn't find a job and that no one was there to help him（两个 that 从句并列，由 and 连接）；③ 固定搭配：find out（找到）；spend money on（花钱买……）</w:t>
      </w:r>
    </w:p>
    <w:p>
      <w:pPr>
        <w:spacing w:after="80"/>
      </w:pPr>
      <w:r>
        <w:rPr>
          <w:rFonts w:ascii="Times New Roman" w:hAnsi="Times New Roman" w:eastAsia="宋体"/>
          <w:b/>
          <w:color w:val="1F4E79"/>
          <w:sz w:val="22"/>
        </w:rPr>
        <w:t>【第 2 段】</w:t>
      </w:r>
    </w:p>
    <w:p>
      <w:pPr>
        <w:spacing w:after="80"/>
        <w:ind w:firstLine="420"/>
      </w:pPr>
      <w:r>
        <w:rPr>
          <w:rFonts w:ascii="Times New Roman" w:hAnsi="Times New Roman" w:eastAsia="宋体"/>
          <w:b w:val="0"/>
          <w:sz w:val="21"/>
        </w:rPr>
        <w:t>As he sat down to eat his meal, an old woman with two children 3.</w:t>
      </w:r>
      <w:r>
        <w:rPr>
          <w:rFonts w:ascii="Times New Roman" w:hAnsi="Times New Roman" w:eastAsia="宋体"/>
          <w:b/>
          <w:color w:val="C00000"/>
          <w:sz w:val="21"/>
        </w:rPr>
        <w:t>C</w:t>
      </w:r>
      <w:r>
        <w:rPr>
          <w:rFonts w:ascii="Times New Roman" w:hAnsi="Times New Roman" w:eastAsia="宋体"/>
          <w:b w:val="0"/>
          <w:sz w:val="21"/>
        </w:rPr>
        <w:t>. They asked if he could offer them some 4.</w:t>
      </w:r>
      <w:r>
        <w:rPr>
          <w:rFonts w:ascii="Times New Roman" w:hAnsi="Times New Roman" w:eastAsia="宋体"/>
          <w:b/>
          <w:color w:val="C00000"/>
          <w:sz w:val="21"/>
        </w:rPr>
        <w:t>A</w:t>
      </w:r>
      <w:r>
        <w:rPr>
          <w:rFonts w:ascii="Times New Roman" w:hAnsi="Times New Roman" w:eastAsia="宋体"/>
          <w:b w:val="0"/>
          <w:sz w:val="21"/>
        </w:rPr>
        <w:t>, as they hadn't eaten anything for almost a week. The young man kindly gave them all the food he had. In return, the old woman gave him an old 5.</w:t>
      </w:r>
      <w:r>
        <w:rPr>
          <w:rFonts w:ascii="Times New Roman" w:hAnsi="Times New Roman" w:eastAsia="宋体"/>
          <w:b/>
          <w:color w:val="C00000"/>
          <w:sz w:val="21"/>
        </w:rPr>
        <w:t>A</w:t>
      </w:r>
      <w:r>
        <w:rPr>
          <w:rFonts w:ascii="Times New Roman" w:hAnsi="Times New Roman" w:eastAsia="宋体"/>
          <w:b w:val="0"/>
          <w:sz w:val="21"/>
        </w:rPr>
        <w:t>. Before they left, the woman reminded him to 6.</w:t>
      </w:r>
      <w:r>
        <w:rPr>
          <w:rFonts w:ascii="Times New Roman" w:hAnsi="Times New Roman" w:eastAsia="宋体"/>
          <w:b/>
          <w:color w:val="C00000"/>
          <w:sz w:val="21"/>
        </w:rPr>
        <w:t>D</w:t>
      </w:r>
      <w:r>
        <w:rPr>
          <w:rFonts w:ascii="Times New Roman" w:hAnsi="Times New Roman" w:eastAsia="宋体"/>
          <w:b w:val="0"/>
          <w:sz w:val="21"/>
        </w:rPr>
        <w:t xml:space="preserve"> it—and so he did.</w:t>
      </w:r>
    </w:p>
    <w:p>
      <w:pPr>
        <w:spacing w:after="80"/>
      </w:pPr>
      <w:r>
        <w:rPr>
          <w:rFonts w:ascii="Times New Roman" w:hAnsi="Times New Roman" w:eastAsia="宋体"/>
          <w:b w:val="0"/>
          <w:sz w:val="21"/>
        </w:rPr>
        <w:t xml:space="preserve">　释义：当他坐下来吃饭时，一位带着两个孩子的老太太走过来。她们问他是否能给她们一些食物，她们已经将近一周没吃东西了。年轻人慷慨地把所有食物都给了她们。作为回报，老太太给了他一张旧邮票。在她们离开前，老太太提醒他保管好它——他照做了。</w:t>
      </w:r>
    </w:p>
    <w:p>
      <w:pPr>
        <w:spacing w:after="80"/>
      </w:pPr>
      <w:r>
        <w:rPr>
          <w:rFonts w:ascii="Times New Roman" w:hAnsi="Times New Roman" w:eastAsia="宋体"/>
          <w:b/>
          <w:sz w:val="21"/>
        </w:rPr>
        <w:t>题 3：</w:t>
      </w:r>
    </w:p>
    <w:p>
      <w:pPr>
        <w:spacing w:after="80"/>
      </w:pPr>
      <w:r>
        <w:rPr>
          <w:rFonts w:ascii="Times New Roman" w:hAnsi="Times New Roman" w:eastAsia="宋体"/>
          <w:b w:val="0"/>
          <w:sz w:val="21"/>
        </w:rPr>
        <w:t xml:space="preserve">　　A. ran away(跑走)　B. joined in(加入)　C. came along(走过来)　D. went through(经历)</w:t>
      </w:r>
    </w:p>
    <w:p>
      <w:pPr>
        <w:spacing w:after="80"/>
      </w:pPr>
      <w:r>
        <w:rPr>
          <w:rFonts w:ascii="Times New Roman" w:hAnsi="Times New Roman" w:eastAsia="宋体"/>
          <w:b w:val="0"/>
          <w:color w:val="404040"/>
          <w:sz w:val="21"/>
        </w:rPr>
        <w:t xml:space="preserve">　　解析（为什么选 C）：本句说一位老太太带着两个孩子来到他身边，came along 意为“走过来、出现”，故选 C。</w:t>
      </w:r>
    </w:p>
    <w:p>
      <w:pPr>
        <w:spacing w:after="80"/>
      </w:pPr>
      <w:r>
        <w:rPr>
          <w:rFonts w:ascii="Times New Roman" w:hAnsi="Times New Roman" w:eastAsia="宋体"/>
          <w:b/>
          <w:sz w:val="21"/>
        </w:rPr>
        <w:t>题 4：</w:t>
      </w:r>
    </w:p>
    <w:p>
      <w:pPr>
        <w:spacing w:after="80"/>
      </w:pPr>
      <w:r>
        <w:rPr>
          <w:rFonts w:ascii="Times New Roman" w:hAnsi="Times New Roman" w:eastAsia="宋体"/>
          <w:b w:val="0"/>
          <w:sz w:val="21"/>
        </w:rPr>
        <w:t xml:space="preserve">　　A. food(食物)　B. work(工作)　C. study(学习)　D. business(生意)</w:t>
      </w:r>
    </w:p>
    <w:p>
      <w:pPr>
        <w:spacing w:after="80"/>
      </w:pPr>
      <w:r>
        <w:rPr>
          <w:rFonts w:ascii="Times New Roman" w:hAnsi="Times New Roman" w:eastAsia="宋体"/>
          <w:b w:val="0"/>
          <w:color w:val="404040"/>
          <w:sz w:val="21"/>
        </w:rPr>
        <w:t xml:space="preserve">　　解析（为什么选 A）：下文 as they hadn't eaten anything for almost a week（她们将近一周没吃东西）可知，她们想要的是食物，故选 A。</w:t>
      </w:r>
    </w:p>
    <w:p>
      <w:pPr>
        <w:spacing w:after="80"/>
      </w:pPr>
      <w:r>
        <w:rPr>
          <w:rFonts w:ascii="Times New Roman" w:hAnsi="Times New Roman" w:eastAsia="宋体"/>
          <w:b/>
          <w:sz w:val="21"/>
        </w:rPr>
        <w:t>题 5：</w:t>
      </w:r>
    </w:p>
    <w:p>
      <w:pPr>
        <w:spacing w:after="80"/>
      </w:pPr>
      <w:r>
        <w:rPr>
          <w:rFonts w:ascii="Times New Roman" w:hAnsi="Times New Roman" w:eastAsia="宋体"/>
          <w:b w:val="0"/>
          <w:sz w:val="21"/>
        </w:rPr>
        <w:t xml:space="preserve">　　A. stamp(邮票)　B. note(便条)　C. card(卡片)　D. coin(硬币)</w:t>
      </w:r>
    </w:p>
    <w:p>
      <w:pPr>
        <w:spacing w:after="80"/>
      </w:pPr>
      <w:r>
        <w:rPr>
          <w:rFonts w:ascii="Times New Roman" w:hAnsi="Times New Roman" w:eastAsia="宋体"/>
          <w:b w:val="0"/>
          <w:color w:val="404040"/>
          <w:sz w:val="21"/>
        </w:rPr>
        <w:t xml:space="preserve">　　解析（为什么选 A）：下文 He read an advertisement... people with old stamps（广告征集旧邮票）和 The stamp was worth $67,000 可知老太太给的是一张旧邮票，故选 A。</w:t>
      </w:r>
    </w:p>
    <w:p>
      <w:pPr>
        <w:spacing w:after="80"/>
      </w:pPr>
      <w:r>
        <w:rPr>
          <w:rFonts w:ascii="Times New Roman" w:hAnsi="Times New Roman" w:eastAsia="宋体"/>
          <w:b/>
          <w:sz w:val="21"/>
        </w:rPr>
        <w:t>题 6：</w:t>
      </w:r>
    </w:p>
    <w:p>
      <w:pPr>
        <w:spacing w:after="80"/>
      </w:pPr>
      <w:r>
        <w:rPr>
          <w:rFonts w:ascii="Times New Roman" w:hAnsi="Times New Roman" w:eastAsia="宋体"/>
          <w:b w:val="0"/>
          <w:sz w:val="21"/>
        </w:rPr>
        <w:t xml:space="preserve">　　A. donate(捐赠)　B. forget(忘记)　C. leave(离开；留下)　D. keep(保管)</w:t>
      </w:r>
    </w:p>
    <w:p>
      <w:pPr>
        <w:spacing w:after="80"/>
      </w:pPr>
      <w:r>
        <w:rPr>
          <w:rFonts w:ascii="Times New Roman" w:hAnsi="Times New Roman" w:eastAsia="宋体"/>
          <w:b w:val="0"/>
          <w:color w:val="404040"/>
          <w:sz w:val="21"/>
        </w:rPr>
        <w:t xml:space="preserve">　　解析（为什么选 D）：句末破折号后—and so he did 意为“他照做了”（照办了保管好的建议），故选 D。</w:t>
      </w:r>
    </w:p>
    <w:p>
      <w:pPr>
        <w:spacing w:after="80"/>
      </w:pPr>
      <w:r>
        <w:rPr>
          <w:rFonts w:ascii="Times New Roman" w:hAnsi="Times New Roman" w:eastAsia="宋体"/>
          <w:b w:val="0"/>
          <w:color w:val="2E74B5"/>
          <w:sz w:val="21"/>
        </w:rPr>
        <w:t xml:space="preserve">　语法重点：① 时间状语从句：As he sat down to eat his meal（as 引导）；② 宾语从句：if he could offer them some food（if 引导）；③ as 引导原因状语从句：as they hadn't eaten anything for almost a week（因为她们将近一周没吃东西了）；④ 固定搭配：offer sb. sth.（给某人某物）；in return（作为回报）；remind sb. to do sth.（提醒某人做某事）；⑤ 强调句：Before they left, the woman reminded him to keep it—and so he did.（破折号连接省略句，强调他照做了）</w:t>
      </w:r>
    </w:p>
    <w:p>
      <w:pPr>
        <w:spacing w:after="80"/>
      </w:pPr>
      <w:r>
        <w:rPr>
          <w:rFonts w:ascii="Times New Roman" w:hAnsi="Times New Roman" w:eastAsia="宋体"/>
          <w:b/>
          <w:color w:val="1F4E79"/>
          <w:sz w:val="22"/>
        </w:rPr>
        <w:t>【第 3 段】</w:t>
      </w:r>
    </w:p>
    <w:p>
      <w:pPr>
        <w:spacing w:after="80"/>
        <w:ind w:firstLine="420"/>
      </w:pPr>
      <w:r>
        <w:rPr>
          <w:rFonts w:ascii="Times New Roman" w:hAnsi="Times New Roman" w:eastAsia="宋体"/>
          <w:b w:val="0"/>
          <w:sz w:val="21"/>
        </w:rPr>
        <w:t>With no money and no food, he walked around. 7.</w:t>
      </w:r>
      <w:r>
        <w:rPr>
          <w:rFonts w:ascii="Times New Roman" w:hAnsi="Times New Roman" w:eastAsia="宋体"/>
          <w:b/>
          <w:color w:val="C00000"/>
          <w:sz w:val="21"/>
        </w:rPr>
        <w:t>C</w:t>
      </w:r>
      <w:r>
        <w:rPr>
          <w:rFonts w:ascii="Times New Roman" w:hAnsi="Times New Roman" w:eastAsia="宋体"/>
          <w:b w:val="0"/>
          <w:sz w:val="21"/>
        </w:rPr>
        <w:t>, he noticed an old newspaper on the ground. He read an advertisement 8.</w:t>
      </w:r>
      <w:r>
        <w:rPr>
          <w:rFonts w:ascii="Times New Roman" w:hAnsi="Times New Roman" w:eastAsia="宋体"/>
          <w:b/>
          <w:color w:val="C00000"/>
          <w:sz w:val="21"/>
        </w:rPr>
        <w:t>D</w:t>
      </w:r>
      <w:r>
        <w:rPr>
          <w:rFonts w:ascii="Times New Roman" w:hAnsi="Times New Roman" w:eastAsia="宋体"/>
          <w:b w:val="0"/>
          <w:sz w:val="21"/>
        </w:rPr>
        <w:t xml:space="preserve"> people with old stamps to go to a special shop. He decided to take a 9.</w:t>
      </w:r>
      <w:r>
        <w:rPr>
          <w:rFonts w:ascii="Times New Roman" w:hAnsi="Times New Roman" w:eastAsia="宋体"/>
          <w:b/>
          <w:color w:val="C00000"/>
          <w:sz w:val="21"/>
        </w:rPr>
        <w:t>B</w:t>
      </w:r>
      <w:r>
        <w:rPr>
          <w:rFonts w:ascii="Times New Roman" w:hAnsi="Times New Roman" w:eastAsia="宋体"/>
          <w:b w:val="0"/>
          <w:sz w:val="21"/>
        </w:rPr>
        <w:t xml:space="preserve"> with the stamp he had received. As he took out the old stamp, the shopkeeper shouted loudly, “The stamp was worth $ 67,000!”</w:t>
      </w:r>
    </w:p>
    <w:p>
      <w:pPr>
        <w:spacing w:after="80"/>
      </w:pPr>
      <w:r>
        <w:rPr>
          <w:rFonts w:ascii="Times New Roman" w:hAnsi="Times New Roman" w:eastAsia="宋体"/>
          <w:b w:val="0"/>
          <w:sz w:val="21"/>
        </w:rPr>
        <w:t xml:space="preserve">　释义：又没钱又没食物，他四处闲逛。突然，他注意到地上有一份旧报纸。他读到一则广告，邀请持有旧邮票的人去一家特别的商店。他决定拿收到的邮票去碰碰运气。当他拿出那张旧邮票时，店主大声喊道：“这张邮票值 67,000 美元！”</w:t>
      </w:r>
    </w:p>
    <w:p>
      <w:pPr>
        <w:spacing w:after="80"/>
      </w:pPr>
      <w:r>
        <w:rPr>
          <w:rFonts w:ascii="Times New Roman" w:hAnsi="Times New Roman" w:eastAsia="宋体"/>
          <w:b/>
          <w:sz w:val="21"/>
        </w:rPr>
        <w:t>题 7：</w:t>
      </w:r>
    </w:p>
    <w:p>
      <w:pPr>
        <w:spacing w:after="80"/>
      </w:pPr>
      <w:r>
        <w:rPr>
          <w:rFonts w:ascii="Times New Roman" w:hAnsi="Times New Roman" w:eastAsia="宋体"/>
          <w:b w:val="0"/>
          <w:sz w:val="21"/>
        </w:rPr>
        <w:t xml:space="preserve">　　A. Probably(可能地)　B. Usually(通常)　C. Suddenly(突然)　D. Especially(尤其)</w:t>
      </w:r>
    </w:p>
    <w:p>
      <w:pPr>
        <w:spacing w:after="80"/>
      </w:pPr>
      <w:r>
        <w:rPr>
          <w:rFonts w:ascii="Times New Roman" w:hAnsi="Times New Roman" w:eastAsia="宋体"/>
          <w:b w:val="0"/>
          <w:color w:val="404040"/>
          <w:sz w:val="21"/>
        </w:rPr>
        <w:t xml:space="preserve">　　解析（为什么选 C）：下文 he noticed an old newspaper（他注意到一份旧报纸）这个发现是偶然的、突然的，故选 C。</w:t>
      </w:r>
    </w:p>
    <w:p>
      <w:pPr>
        <w:spacing w:after="80"/>
      </w:pPr>
      <w:r>
        <w:rPr>
          <w:rFonts w:ascii="Times New Roman" w:hAnsi="Times New Roman" w:eastAsia="宋体"/>
          <w:b/>
          <w:sz w:val="21"/>
        </w:rPr>
        <w:t>题 8：</w:t>
      </w:r>
    </w:p>
    <w:p>
      <w:pPr>
        <w:spacing w:after="80"/>
      </w:pPr>
      <w:r>
        <w:rPr>
          <w:rFonts w:ascii="Times New Roman" w:hAnsi="Times New Roman" w:eastAsia="宋体"/>
          <w:b w:val="0"/>
          <w:sz w:val="21"/>
        </w:rPr>
        <w:t xml:space="preserve">　　A. allowing(允许)　B. warning(警告)　C. ordering(命令)　D. inviting(邀请)</w:t>
      </w:r>
    </w:p>
    <w:p>
      <w:pPr>
        <w:spacing w:after="80"/>
      </w:pPr>
      <w:r>
        <w:rPr>
          <w:rFonts w:ascii="Times New Roman" w:hAnsi="Times New Roman" w:eastAsia="宋体"/>
          <w:b w:val="0"/>
          <w:color w:val="404040"/>
          <w:sz w:val="21"/>
        </w:rPr>
        <w:t xml:space="preserve">　　解析（为什么选 D）：根据常识，报纸广告是邀请持有旧邮票的人去店里尝试，inviting 意为“邀请”，故选 D。</w:t>
      </w:r>
    </w:p>
    <w:p>
      <w:pPr>
        <w:spacing w:after="80"/>
      </w:pPr>
      <w:r>
        <w:rPr>
          <w:rFonts w:ascii="Times New Roman" w:hAnsi="Times New Roman" w:eastAsia="宋体"/>
          <w:b/>
          <w:sz w:val="21"/>
        </w:rPr>
        <w:t>题 9：</w:t>
      </w:r>
    </w:p>
    <w:p>
      <w:pPr>
        <w:spacing w:after="80"/>
      </w:pPr>
      <w:r>
        <w:rPr>
          <w:rFonts w:ascii="Times New Roman" w:hAnsi="Times New Roman" w:eastAsia="宋体"/>
          <w:b w:val="0"/>
          <w:sz w:val="21"/>
        </w:rPr>
        <w:t xml:space="preserve">　　A. trip(旅行)　B. chance(机会)　C. walk(散步)　D. break(休息)</w:t>
      </w:r>
    </w:p>
    <w:p>
      <w:pPr>
        <w:spacing w:after="80"/>
      </w:pPr>
      <w:r>
        <w:rPr>
          <w:rFonts w:ascii="Times New Roman" w:hAnsi="Times New Roman" w:eastAsia="宋体"/>
          <w:b w:val="0"/>
          <w:color w:val="404040"/>
          <w:sz w:val="21"/>
        </w:rPr>
        <w:t xml:space="preserve">　　解析（为什么选 B）：下文 As he took out the old stamp, the shopkeeper shouted...（他拿出邮票，店主大喊）说明他抱着试试看的心理，take a chance 是固定搭配，意为“碰碰运气”，故选 B。</w:t>
      </w:r>
    </w:p>
    <w:p>
      <w:pPr>
        <w:spacing w:after="80"/>
      </w:pPr>
      <w:r>
        <w:rPr>
          <w:rFonts w:ascii="Times New Roman" w:hAnsi="Times New Roman" w:eastAsia="宋体"/>
          <w:b w:val="0"/>
          <w:color w:val="2E74B5"/>
          <w:sz w:val="21"/>
        </w:rPr>
        <w:t xml:space="preserve">　语法重点：① with 复合结构：With no money and no food（介词复合结构作原因状语）；② 副词作时间状语：Suddenly, ...（突然……）；③ 定语从句：an advertisement inviting people with old stamps to go to a special shop（现在分词短语作定语，修饰 advertisement）；④ 固定搭配：take a chance（碰运气）；with old stamps（介词短语作后置定语修饰 people）；⑤ 感叹句：The stamp was worth $67,000!</w:t>
      </w:r>
    </w:p>
    <w:p>
      <w:pPr>
        <w:spacing w:after="80"/>
      </w:pPr>
      <w:r>
        <w:rPr>
          <w:rFonts w:ascii="Times New Roman" w:hAnsi="Times New Roman" w:eastAsia="宋体"/>
          <w:b/>
          <w:color w:val="1F4E79"/>
          <w:sz w:val="22"/>
        </w:rPr>
        <w:t>【第 4 段】</w:t>
      </w:r>
    </w:p>
    <w:p>
      <w:pPr>
        <w:spacing w:after="80"/>
        <w:ind w:firstLine="420"/>
      </w:pPr>
      <w:r>
        <w:rPr>
          <w:rFonts w:ascii="Times New Roman" w:hAnsi="Times New Roman" w:eastAsia="宋体"/>
          <w:b w:val="0"/>
          <w:sz w:val="21"/>
        </w:rPr>
        <w:t>The young man immediately went around in 10.</w:t>
      </w:r>
      <w:r>
        <w:rPr>
          <w:rFonts w:ascii="Times New Roman" w:hAnsi="Times New Roman" w:eastAsia="宋体"/>
          <w:b/>
          <w:color w:val="C00000"/>
          <w:sz w:val="21"/>
        </w:rPr>
        <w:t>A</w:t>
      </w:r>
      <w:r>
        <w:rPr>
          <w:rFonts w:ascii="Times New Roman" w:hAnsi="Times New Roman" w:eastAsia="宋体"/>
          <w:b w:val="0"/>
          <w:sz w:val="21"/>
        </w:rPr>
        <w:t xml:space="preserve"> of the three people to share the good news. No matter how hard he tried, he couldn't find them. But he decided to continue to help others whenever he could.</w:t>
      </w:r>
    </w:p>
    <w:p>
      <w:pPr>
        <w:spacing w:after="80"/>
      </w:pPr>
      <w:r>
        <w:rPr>
          <w:rFonts w:ascii="Times New Roman" w:hAnsi="Times New Roman" w:eastAsia="宋体"/>
          <w:b w:val="0"/>
          <w:sz w:val="21"/>
        </w:rPr>
        <w:t xml:space="preserve">　释义：年轻人立刻四处寻找那三个人，想跟他们分享这个好消息。无论他怎么努力寻找，他都找不到他们。但他决定继续帮助他能帮助的人。</w:t>
      </w:r>
    </w:p>
    <w:p>
      <w:pPr>
        <w:spacing w:after="80"/>
      </w:pPr>
      <w:r>
        <w:rPr>
          <w:rFonts w:ascii="Times New Roman" w:hAnsi="Times New Roman" w:eastAsia="宋体"/>
          <w:b/>
          <w:sz w:val="21"/>
        </w:rPr>
        <w:t>题 10：</w:t>
      </w:r>
    </w:p>
    <w:p>
      <w:pPr>
        <w:spacing w:after="80"/>
      </w:pPr>
      <w:r>
        <w:rPr>
          <w:rFonts w:ascii="Times New Roman" w:hAnsi="Times New Roman" w:eastAsia="宋体"/>
          <w:b w:val="0"/>
          <w:sz w:val="21"/>
        </w:rPr>
        <w:t xml:space="preserve">　　A. search(搜查)　B. honor(尊敬)　C. fear(恐惧)　D. need(需要)</w:t>
      </w:r>
    </w:p>
    <w:p>
      <w:pPr>
        <w:spacing w:after="80"/>
      </w:pPr>
      <w:r>
        <w:rPr>
          <w:rFonts w:ascii="Times New Roman" w:hAnsi="Times New Roman" w:eastAsia="宋体"/>
          <w:b w:val="0"/>
          <w:color w:val="404040"/>
          <w:sz w:val="21"/>
        </w:rPr>
        <w:t xml:space="preserve">　　解析（为什么选 A）：本句说年轻人去找那三个人分享好消息，in search of 是固定搭配，意为“寻找”，故选 A。</w:t>
      </w:r>
    </w:p>
    <w:p>
      <w:pPr>
        <w:spacing w:after="80"/>
      </w:pPr>
      <w:r>
        <w:rPr>
          <w:rFonts w:ascii="Times New Roman" w:hAnsi="Times New Roman" w:eastAsia="宋体"/>
          <w:b w:val="0"/>
          <w:color w:val="2E74B5"/>
          <w:sz w:val="21"/>
        </w:rPr>
        <w:t xml:space="preserve">　语法重点：① in search of（寻找）固定搭配；② No matter how 引导让步状语从句：No matter how hard he tried（无论他怎么努力）；③ whenever 引导时间状语从句：whenever he could（每当他能的时候）；④ continue to do sth.（继续做某事）</w:t>
      </w:r>
    </w:p>
    <w:p>
      <w:pPr>
        <w:spacing w:after="80"/>
      </w:pPr>
      <w:r>
        <w:rPr>
          <w:rFonts w:ascii="Times New Roman" w:hAnsi="Times New Roman" w:eastAsia="宋体"/>
          <w:b w:val="0"/>
          <w:sz w:val="12"/>
        </w:rPr>
      </w:r>
    </w:p>
    <w:p>
      <w:pPr>
        <w:spacing w:after="80"/>
      </w:pPr>
      <w:r>
        <w:rPr>
          <w:rFonts w:ascii="Times New Roman" w:hAnsi="Times New Roman" w:eastAsia="宋体"/>
          <w:b w:val="0"/>
          <w:color w:val="808080"/>
          <w:sz w:val="18"/>
        </w:rPr>
        <w:t>—— 教师版结束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