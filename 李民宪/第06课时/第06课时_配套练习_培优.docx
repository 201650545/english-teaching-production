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06 课时配套练习</w:t>
      </w:r>
    </w:p>
    <w:p>
      <w:pPr>
        <w:spacing w:after="40" w:before="0"/>
        <w:jc w:val="center"/>
      </w:pPr>
      <w:r>
        <w:rPr>
          <w:rFonts w:ascii="Times New Roman" w:hAnsi="Times New Roman" w:eastAsia="宋体"/>
          <w:b w:val="0"/>
          <w:sz w:val="21"/>
        </w:rPr>
        <w:t>学生：李民宪    层级：培优    主题：Unit 2 Home Sweet Home② 家庭合作与社区    难度：培优</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湖南中考（含听力）· 笔试满分：100 分（另含独立听力 20 分）</w:t>
      </w:r>
    </w:p>
    <w:p>
      <w:pPr>
        <w:spacing w:before="160" w:after="80"/>
      </w:pPr>
      <w:r>
        <w:rPr>
          <w:rFonts w:ascii="Arial" w:hAnsi="Arial" w:eastAsia="黑体"/>
          <w:b/>
          <w:color w:val="E63946"/>
          <w:sz w:val="24"/>
        </w:rPr>
        <w:t>听力部分（共 20 分 · 独立于笔试，不计入笔试满分）</w:t>
      </w:r>
    </w:p>
    <w:p>
      <w:pPr>
        <w:spacing w:before="80" w:after="60"/>
      </w:pPr>
      <w:r>
        <w:rPr>
          <w:rFonts w:ascii="Arial" w:hAnsi="Arial" w:eastAsia="黑体"/>
          <w:b/>
          <w:color w:val="282828"/>
          <w:sz w:val="21"/>
        </w:rPr>
        <w:t>第一节  听对话选答语（共 5 小题，每小题 1 分）</w:t>
      </w:r>
    </w:p>
    <w:p>
      <w:pPr>
        <w:spacing w:after="40" w:before="0"/>
        <w:ind w:left="340"/>
      </w:pPr>
      <w:r>
        <w:rPr>
          <w:rFonts w:ascii="Times New Roman" w:hAnsi="Times New Roman" w:eastAsia="宋体"/>
          <w:b w:val="0"/>
          <w:sz w:val="21"/>
        </w:rPr>
        <w:t>1. What does the girl want to borrow?</w:t>
      </w:r>
    </w:p>
    <w:p>
      <w:pPr>
        <w:tabs>
          <w:tab w:pos="3969" w:val="left"/>
          <w:tab w:pos="7370" w:val="left"/>
        </w:tabs>
        <w:spacing w:after="40"/>
        <w:ind w:left="850"/>
      </w:pPr>
      <w:r>
        <w:rPr>
          <w:rFonts w:ascii="Times New Roman" w:hAnsi="Times New Roman" w:eastAsia="宋体"/>
          <w:b w:val="0"/>
          <w:sz w:val="21"/>
        </w:rPr>
        <w:t>A. A book.</w:t>
        <w:tab/>
        <w:t>B. A pen.</w:t>
        <w:tab/>
        <w:t>C. A ruler.</w:t>
      </w:r>
    </w:p>
    <w:p>
      <w:pPr>
        <w:spacing w:after="40" w:before="0"/>
        <w:ind w:left="340"/>
      </w:pPr>
      <w:r>
        <w:rPr>
          <w:rFonts w:ascii="Times New Roman" w:hAnsi="Times New Roman" w:eastAsia="宋体"/>
          <w:b w:val="0"/>
          <w:sz w:val="21"/>
        </w:rPr>
        <w:t>2. What will the man give the woman?</w:t>
      </w:r>
    </w:p>
    <w:p>
      <w:pPr>
        <w:tabs>
          <w:tab w:pos="3969" w:val="left"/>
          <w:tab w:pos="7370" w:val="left"/>
        </w:tabs>
        <w:spacing w:after="40"/>
        <w:ind w:left="850"/>
      </w:pPr>
      <w:r>
        <w:rPr>
          <w:rFonts w:ascii="Times New Roman" w:hAnsi="Times New Roman" w:eastAsia="宋体"/>
          <w:b w:val="0"/>
          <w:sz w:val="21"/>
        </w:rPr>
        <w:t>A. A gift.</w:t>
        <w:tab/>
        <w:t>B. A map.</w:t>
        <w:tab/>
        <w:t>C. A lift home.</w:t>
      </w:r>
    </w:p>
    <w:p>
      <w:pPr>
        <w:spacing w:after="40" w:before="0"/>
        <w:ind w:left="340"/>
      </w:pPr>
      <w:r>
        <w:rPr>
          <w:rFonts w:ascii="Times New Roman" w:hAnsi="Times New Roman" w:eastAsia="宋体"/>
          <w:b w:val="0"/>
          <w:sz w:val="21"/>
        </w:rPr>
        <w:t>3. What do they plan to do?</w:t>
      </w:r>
    </w:p>
    <w:p>
      <w:pPr>
        <w:tabs>
          <w:tab w:pos="3969" w:val="left"/>
          <w:tab w:pos="7370" w:val="left"/>
        </w:tabs>
        <w:spacing w:after="40"/>
        <w:ind w:left="850"/>
      </w:pPr>
      <w:r>
        <w:rPr>
          <w:rFonts w:ascii="Times New Roman" w:hAnsi="Times New Roman" w:eastAsia="宋体"/>
          <w:b w:val="0"/>
          <w:sz w:val="21"/>
        </w:rPr>
        <w:t>A. Clean up the park.</w:t>
        <w:tab/>
        <w:t>B. Cook dinner.</w:t>
        <w:tab/>
        <w:t>C. Go to the movies.</w:t>
      </w:r>
    </w:p>
    <w:p>
      <w:pPr>
        <w:spacing w:after="40" w:before="0"/>
        <w:ind w:left="340"/>
      </w:pPr>
      <w:r>
        <w:rPr>
          <w:rFonts w:ascii="Times New Roman" w:hAnsi="Times New Roman" w:eastAsia="宋体"/>
          <w:b w:val="0"/>
          <w:sz w:val="21"/>
        </w:rPr>
        <w:t>4. What does the boy share with his sister?</w:t>
      </w:r>
    </w:p>
    <w:p>
      <w:pPr>
        <w:tabs>
          <w:tab w:pos="3969" w:val="left"/>
          <w:tab w:pos="7370" w:val="left"/>
        </w:tabs>
        <w:spacing w:after="40"/>
        <w:ind w:left="850"/>
      </w:pPr>
      <w:r>
        <w:rPr>
          <w:rFonts w:ascii="Times New Roman" w:hAnsi="Times New Roman" w:eastAsia="宋体"/>
          <w:b w:val="0"/>
          <w:sz w:val="21"/>
        </w:rPr>
        <w:t>A. His toys.</w:t>
        <w:tab/>
        <w:t>B. His notes.</w:t>
        <w:tab/>
        <w:t>C. His snacks.</w:t>
      </w:r>
    </w:p>
    <w:p>
      <w:pPr>
        <w:spacing w:after="40" w:before="0"/>
        <w:ind w:left="340"/>
      </w:pPr>
      <w:r>
        <w:rPr>
          <w:rFonts w:ascii="Times New Roman" w:hAnsi="Times New Roman" w:eastAsia="宋体"/>
          <w:b w:val="0"/>
          <w:sz w:val="21"/>
        </w:rPr>
        <w:t>5. When can they leave?</w:t>
      </w:r>
    </w:p>
    <w:p>
      <w:pPr>
        <w:tabs>
          <w:tab w:pos="3969" w:val="left"/>
          <w:tab w:pos="7370" w:val="left"/>
        </w:tabs>
        <w:spacing w:after="40"/>
        <w:ind w:left="850"/>
      </w:pPr>
      <w:r>
        <w:rPr>
          <w:rFonts w:ascii="Times New Roman" w:hAnsi="Times New Roman" w:eastAsia="宋体"/>
          <w:b w:val="0"/>
          <w:sz w:val="21"/>
        </w:rPr>
        <w:t>A. Until the rain stops.</w:t>
        <w:tab/>
        <w:t>B. Before 8:00.</w:t>
        <w:tab/>
        <w:t>C. Right now.</w:t>
      </w:r>
    </w:p>
    <w:p>
      <w:pPr>
        <w:spacing w:before="80" w:after="60"/>
      </w:pPr>
      <w:r>
        <w:rPr>
          <w:rFonts w:ascii="Arial" w:hAnsi="Arial" w:eastAsia="黑体"/>
          <w:b/>
          <w:color w:val="282828"/>
          <w:sz w:val="21"/>
        </w:rPr>
        <w:t>第二节  听对话或独白选答案（共 15 小题，每小题 1 分）</w:t>
      </w:r>
    </w:p>
    <w:p>
      <w:pPr>
        <w:spacing w:after="40" w:before="0"/>
        <w:ind w:left="340"/>
      </w:pPr>
      <w:r>
        <w:rPr>
          <w:rFonts w:ascii="Times New Roman" w:hAnsi="Times New Roman" w:eastAsia="黑体"/>
          <w:b/>
          <w:sz w:val="21"/>
        </w:rPr>
        <w:t>听下面一段对话，回答第 6 至第 7 小题。</w:t>
      </w:r>
    </w:p>
    <w:p>
      <w:pPr>
        <w:spacing w:after="40" w:before="0"/>
        <w:ind w:left="340"/>
      </w:pPr>
      <w:r>
        <w:rPr>
          <w:rFonts w:ascii="Times New Roman" w:hAnsi="Times New Roman" w:eastAsia="宋体"/>
          <w:b w:val="0"/>
          <w:sz w:val="21"/>
        </w:rPr>
        <w:t>6. What can the girl do to help?</w:t>
      </w:r>
    </w:p>
    <w:p>
      <w:pPr>
        <w:tabs>
          <w:tab w:pos="3969" w:val="left"/>
          <w:tab w:pos="7370" w:val="left"/>
        </w:tabs>
        <w:spacing w:after="40"/>
        <w:ind w:left="850"/>
      </w:pPr>
      <w:r>
        <w:rPr>
          <w:rFonts w:ascii="Times New Roman" w:hAnsi="Times New Roman" w:eastAsia="宋体"/>
          <w:b w:val="0"/>
          <w:sz w:val="21"/>
        </w:rPr>
        <w:t>A. Clean the room.</w:t>
        <w:tab/>
        <w:t>B. Wash the dishes.</w:t>
        <w:tab/>
        <w:t>C. Cook dinner.</w:t>
      </w:r>
    </w:p>
    <w:p>
      <w:pPr>
        <w:spacing w:after="40" w:before="0"/>
        <w:ind w:left="340"/>
      </w:pPr>
      <w:r>
        <w:rPr>
          <w:rFonts w:ascii="Times New Roman" w:hAnsi="Times New Roman" w:eastAsia="宋体"/>
          <w:b w:val="0"/>
          <w:sz w:val="21"/>
        </w:rPr>
        <w:t>7. What does the brother do?</w:t>
      </w:r>
    </w:p>
    <w:p>
      <w:pPr>
        <w:tabs>
          <w:tab w:pos="3969" w:val="left"/>
          <w:tab w:pos="7370" w:val="left"/>
        </w:tabs>
        <w:spacing w:after="40"/>
        <w:ind w:left="850"/>
      </w:pPr>
      <w:r>
        <w:rPr>
          <w:rFonts w:ascii="Times New Roman" w:hAnsi="Times New Roman" w:eastAsia="宋体"/>
          <w:b w:val="0"/>
          <w:sz w:val="21"/>
        </w:rPr>
        <w:t>A. Take out the rubbish.</w:t>
        <w:tab/>
        <w:t>B. Water the flowers.</w:t>
        <w:tab/>
        <w:t>C. Wash dishes.</w:t>
      </w:r>
    </w:p>
    <w:p>
      <w:pPr>
        <w:spacing w:after="40" w:before="0"/>
        <w:ind w:left="340"/>
      </w:pPr>
      <w:r>
        <w:rPr>
          <w:rFonts w:ascii="Times New Roman" w:hAnsi="Times New Roman" w:eastAsia="黑体"/>
          <w:b/>
          <w:sz w:val="21"/>
        </w:rPr>
        <w:t>听下面一段对话，回答第 8 至第 10 小题。</w:t>
      </w:r>
    </w:p>
    <w:p>
      <w:pPr>
        <w:spacing w:after="40" w:before="0"/>
        <w:ind w:left="340"/>
      </w:pPr>
      <w:r>
        <w:rPr>
          <w:rFonts w:ascii="Times New Roman" w:hAnsi="Times New Roman" w:eastAsia="宋体"/>
          <w:b w:val="0"/>
          <w:sz w:val="21"/>
        </w:rPr>
        <w:t>8. What does the girl borrow?</w:t>
      </w:r>
    </w:p>
    <w:p>
      <w:pPr>
        <w:tabs>
          <w:tab w:pos="3969" w:val="left"/>
          <w:tab w:pos="7370" w:val="left"/>
        </w:tabs>
        <w:spacing w:after="40"/>
        <w:ind w:left="850"/>
      </w:pPr>
      <w:r>
        <w:rPr>
          <w:rFonts w:ascii="Times New Roman" w:hAnsi="Times New Roman" w:eastAsia="宋体"/>
          <w:b w:val="0"/>
          <w:sz w:val="21"/>
        </w:rPr>
        <w:t>A. A dictionary.</w:t>
        <w:tab/>
        <w:t>B. A picture book.</w:t>
        <w:tab/>
        <w:t>C. A storybook.</w:t>
      </w:r>
    </w:p>
    <w:p>
      <w:pPr>
        <w:spacing w:after="40" w:before="0"/>
        <w:ind w:left="340"/>
      </w:pPr>
      <w:r>
        <w:rPr>
          <w:rFonts w:ascii="Times New Roman" w:hAnsi="Times New Roman" w:eastAsia="宋体"/>
          <w:b w:val="0"/>
          <w:sz w:val="21"/>
        </w:rPr>
        <w:t>9. When must she return it?</w:t>
      </w:r>
    </w:p>
    <w:p>
      <w:pPr>
        <w:tabs>
          <w:tab w:pos="3969" w:val="left"/>
          <w:tab w:pos="7370" w:val="left"/>
        </w:tabs>
        <w:spacing w:after="40"/>
        <w:ind w:left="850"/>
      </w:pPr>
      <w:r>
        <w:rPr>
          <w:rFonts w:ascii="Times New Roman" w:hAnsi="Times New Roman" w:eastAsia="宋体"/>
          <w:b w:val="0"/>
          <w:sz w:val="21"/>
        </w:rPr>
        <w:t>A. By Monday.</w:t>
        <w:tab/>
        <w:t>B. By Friday.</w:t>
        <w:tab/>
        <w:t>C. By Sunday.</w:t>
      </w:r>
    </w:p>
    <w:p>
      <w:pPr>
        <w:spacing w:after="40" w:before="0"/>
        <w:ind w:left="340"/>
      </w:pPr>
      <w:r>
        <w:rPr>
          <w:rFonts w:ascii="Times New Roman" w:hAnsi="Times New Roman" w:eastAsia="宋体"/>
          <w:b w:val="0"/>
          <w:sz w:val="21"/>
        </w:rPr>
        <w:t>10. What will the girl do while reading?</w:t>
      </w:r>
    </w:p>
    <w:p>
      <w:pPr>
        <w:tabs>
          <w:tab w:pos="3969" w:val="left"/>
          <w:tab w:pos="7370" w:val="left"/>
        </w:tabs>
        <w:spacing w:after="40"/>
        <w:ind w:left="850"/>
      </w:pPr>
      <w:r>
        <w:rPr>
          <w:rFonts w:ascii="Times New Roman" w:hAnsi="Times New Roman" w:eastAsia="宋体"/>
          <w:b w:val="0"/>
          <w:sz w:val="21"/>
        </w:rPr>
        <w:t>A. Make a list.</w:t>
        <w:tab/>
        <w:t>B. Draw pictures.</w:t>
        <w:tab/>
        <w:t>C. Take notes.</w:t>
      </w:r>
    </w:p>
    <w:p>
      <w:pPr>
        <w:spacing w:after="40" w:before="0"/>
        <w:ind w:left="340"/>
      </w:pPr>
      <w:r>
        <w:rPr>
          <w:rFonts w:ascii="Times New Roman" w:hAnsi="Times New Roman" w:eastAsia="黑体"/>
          <w:b/>
          <w:sz w:val="21"/>
        </w:rPr>
        <w:t>听下面一段对话，回答第 11 至第 12 小题。</w:t>
      </w:r>
    </w:p>
    <w:p>
      <w:pPr>
        <w:spacing w:after="40" w:before="0"/>
        <w:ind w:left="340"/>
      </w:pPr>
      <w:r>
        <w:rPr>
          <w:rFonts w:ascii="Times New Roman" w:hAnsi="Times New Roman" w:eastAsia="宋体"/>
          <w:b w:val="0"/>
          <w:sz w:val="21"/>
        </w:rPr>
        <w:t>11. Where does the woman want to go?</w:t>
      </w:r>
    </w:p>
    <w:p>
      <w:pPr>
        <w:tabs>
          <w:tab w:pos="3969" w:val="left"/>
          <w:tab w:pos="7370" w:val="left"/>
        </w:tabs>
        <w:spacing w:after="40"/>
        <w:ind w:left="850"/>
      </w:pPr>
      <w:r>
        <w:rPr>
          <w:rFonts w:ascii="Times New Roman" w:hAnsi="Times New Roman" w:eastAsia="宋体"/>
          <w:b w:val="0"/>
          <w:sz w:val="21"/>
        </w:rPr>
        <w:t>A. The library.</w:t>
        <w:tab/>
        <w:t>B. The community center.</w:t>
        <w:tab/>
        <w:t>C. The park.</w:t>
      </w:r>
    </w:p>
    <w:p>
      <w:pPr>
        <w:spacing w:after="40" w:before="0"/>
        <w:ind w:left="340"/>
      </w:pPr>
      <w:r>
        <w:rPr>
          <w:rFonts w:ascii="Times New Roman" w:hAnsi="Times New Roman" w:eastAsia="宋体"/>
          <w:b w:val="0"/>
          <w:sz w:val="21"/>
        </w:rPr>
        <w:t>12. When is her meeting?</w:t>
      </w:r>
    </w:p>
    <w:p>
      <w:pPr>
        <w:tabs>
          <w:tab w:pos="3969" w:val="left"/>
          <w:tab w:pos="7370" w:val="left"/>
        </w:tabs>
        <w:spacing w:after="40"/>
        <w:ind w:left="850"/>
      </w:pPr>
      <w:r>
        <w:rPr>
          <w:rFonts w:ascii="Times New Roman" w:hAnsi="Times New Roman" w:eastAsia="宋体"/>
          <w:b w:val="0"/>
          <w:sz w:val="21"/>
        </w:rPr>
        <w:t>A. At 3:00.</w:t>
        <w:tab/>
        <w:t>B. At 2:00.</w:t>
        <w:tab/>
        <w:t>C. At 4:00.</w:t>
      </w:r>
    </w:p>
    <w:p>
      <w:pPr>
        <w:spacing w:after="40" w:before="0"/>
        <w:ind w:left="340"/>
      </w:pPr>
      <w:r>
        <w:rPr>
          <w:rFonts w:ascii="Times New Roman" w:hAnsi="Times New Roman" w:eastAsia="黑体"/>
          <w:b/>
          <w:sz w:val="21"/>
        </w:rPr>
        <w:t>听下面一段对话，回答第 13 至第 15 小题。</w:t>
      </w:r>
    </w:p>
    <w:p>
      <w:pPr>
        <w:spacing w:after="40" w:before="0"/>
        <w:ind w:left="340"/>
      </w:pPr>
      <w:r>
        <w:rPr>
          <w:rFonts w:ascii="Times New Roman" w:hAnsi="Times New Roman" w:eastAsia="宋体"/>
          <w:b w:val="0"/>
          <w:sz w:val="21"/>
        </w:rPr>
        <w:t>13. When is the clean-up day?</w:t>
      </w:r>
    </w:p>
    <w:p>
      <w:pPr>
        <w:tabs>
          <w:tab w:pos="3969" w:val="left"/>
          <w:tab w:pos="7370" w:val="left"/>
        </w:tabs>
        <w:spacing w:after="40"/>
        <w:ind w:left="850"/>
      </w:pPr>
      <w:r>
        <w:rPr>
          <w:rFonts w:ascii="Times New Roman" w:hAnsi="Times New Roman" w:eastAsia="宋体"/>
          <w:b w:val="0"/>
          <w:sz w:val="21"/>
        </w:rPr>
        <w:t>A. Next Monday.</w:t>
        <w:tab/>
        <w:t>B. This Sunday.</w:t>
        <w:tab/>
        <w:t>C. This Saturday.</w:t>
      </w:r>
    </w:p>
    <w:p>
      <w:pPr>
        <w:spacing w:after="40" w:before="0"/>
        <w:ind w:left="340"/>
      </w:pPr>
      <w:r>
        <w:rPr>
          <w:rFonts w:ascii="Times New Roman" w:hAnsi="Times New Roman" w:eastAsia="宋体"/>
          <w:b w:val="0"/>
          <w:sz w:val="21"/>
        </w:rPr>
        <w:t>14. What do they do in the park?</w:t>
      </w:r>
    </w:p>
    <w:p>
      <w:pPr>
        <w:tabs>
          <w:tab w:pos="3969" w:val="left"/>
          <w:tab w:pos="7370" w:val="left"/>
        </w:tabs>
        <w:spacing w:after="40"/>
        <w:ind w:left="850"/>
      </w:pPr>
      <w:r>
        <w:rPr>
          <w:rFonts w:ascii="Times New Roman" w:hAnsi="Times New Roman" w:eastAsia="宋体"/>
          <w:b w:val="0"/>
          <w:sz w:val="21"/>
        </w:rPr>
        <w:t>A. Pick up rubbish and plant flowers.</w:t>
        <w:tab/>
        <w:t>B. Take photos.</w:t>
        <w:tab/>
        <w:t>C. Play games.</w:t>
      </w:r>
    </w:p>
    <w:p>
      <w:pPr>
        <w:spacing w:after="40" w:before="0"/>
        <w:ind w:left="340"/>
      </w:pPr>
      <w:r>
        <w:rPr>
          <w:rFonts w:ascii="Times New Roman" w:hAnsi="Times New Roman" w:eastAsia="宋体"/>
          <w:b w:val="0"/>
          <w:sz w:val="21"/>
        </w:rPr>
        <w:t>15. Who can join the activity?</w:t>
      </w:r>
    </w:p>
    <w:p>
      <w:pPr>
        <w:tabs>
          <w:tab w:pos="3969" w:val="left"/>
          <w:tab w:pos="7370" w:val="left"/>
        </w:tabs>
        <w:spacing w:after="40"/>
        <w:ind w:left="850"/>
      </w:pPr>
      <w:r>
        <w:rPr>
          <w:rFonts w:ascii="Times New Roman" w:hAnsi="Times New Roman" w:eastAsia="宋体"/>
          <w:b w:val="0"/>
          <w:sz w:val="21"/>
        </w:rPr>
        <w:t>A. Only teachers.</w:t>
        <w:tab/>
        <w:t>B. Children and their parents.</w:t>
        <w:tab/>
        <w:t>C. Only adults.</w:t>
      </w:r>
    </w:p>
    <w:p>
      <w:pPr>
        <w:spacing w:after="40" w:before="0"/>
        <w:ind w:left="340"/>
      </w:pPr>
      <w:r>
        <w:rPr>
          <w:rFonts w:ascii="Times New Roman" w:hAnsi="Times New Roman" w:eastAsia="黑体"/>
          <w:b/>
          <w:sz w:val="21"/>
        </w:rPr>
        <w:t>听下面一段对话，回答第 16 至第 17 小题。</w:t>
      </w:r>
    </w:p>
    <w:p>
      <w:pPr>
        <w:spacing w:after="40" w:before="0"/>
        <w:ind w:left="340"/>
      </w:pPr>
      <w:r>
        <w:rPr>
          <w:rFonts w:ascii="Times New Roman" w:hAnsi="Times New Roman" w:eastAsia="宋体"/>
          <w:b w:val="0"/>
          <w:sz w:val="21"/>
        </w:rPr>
        <w:t>16. What is the gift for Mrs. Green?</w:t>
      </w:r>
    </w:p>
    <w:p>
      <w:pPr>
        <w:tabs>
          <w:tab w:pos="3969" w:val="left"/>
          <w:tab w:pos="7370" w:val="left"/>
        </w:tabs>
        <w:spacing w:after="40"/>
        <w:ind w:left="850"/>
      </w:pPr>
      <w:r>
        <w:rPr>
          <w:rFonts w:ascii="Times New Roman" w:hAnsi="Times New Roman" w:eastAsia="宋体"/>
          <w:b w:val="0"/>
          <w:sz w:val="21"/>
        </w:rPr>
        <w:t>A. A garden tool.</w:t>
        <w:tab/>
        <w:t>B. A box of candies.</w:t>
        <w:tab/>
        <w:t>C. A book about flowers.</w:t>
      </w:r>
    </w:p>
    <w:p>
      <w:pPr>
        <w:spacing w:after="40" w:before="0"/>
        <w:ind w:left="340"/>
      </w:pPr>
      <w:r>
        <w:rPr>
          <w:rFonts w:ascii="Times New Roman" w:hAnsi="Times New Roman" w:eastAsia="宋体"/>
          <w:b w:val="0"/>
          <w:sz w:val="21"/>
        </w:rPr>
        <w:t>17. When will the woman give the gift?</w:t>
      </w:r>
    </w:p>
    <w:p>
      <w:pPr>
        <w:tabs>
          <w:tab w:pos="3969" w:val="left"/>
          <w:tab w:pos="7370" w:val="left"/>
        </w:tabs>
        <w:spacing w:after="40"/>
        <w:ind w:left="850"/>
      </w:pPr>
      <w:r>
        <w:rPr>
          <w:rFonts w:ascii="Times New Roman" w:hAnsi="Times New Roman" w:eastAsia="宋体"/>
          <w:b w:val="0"/>
          <w:sz w:val="21"/>
        </w:rPr>
        <w:t>A. Tomorrow.</w:t>
        <w:tab/>
        <w:t>B. Next week.</w:t>
        <w:tab/>
        <w:t>C. Today.</w:t>
      </w:r>
    </w:p>
    <w:p>
      <w:pPr>
        <w:spacing w:after="40" w:before="0"/>
        <w:ind w:left="340"/>
      </w:pPr>
      <w:r>
        <w:rPr>
          <w:rFonts w:ascii="Times New Roman" w:hAnsi="Times New Roman" w:eastAsia="黑体"/>
          <w:b/>
          <w:sz w:val="21"/>
        </w:rPr>
        <w:t>听下面一段独白，回答第 18 至第 20 小题。</w:t>
      </w:r>
    </w:p>
    <w:p>
      <w:pPr>
        <w:spacing w:after="40" w:before="0"/>
        <w:ind w:left="340"/>
      </w:pPr>
      <w:r>
        <w:rPr>
          <w:rFonts w:ascii="Times New Roman" w:hAnsi="Times New Roman" w:eastAsia="宋体"/>
          <w:b w:val="0"/>
          <w:sz w:val="21"/>
        </w:rPr>
        <w:t>18. When should families come to the park?</w:t>
      </w:r>
    </w:p>
    <w:p>
      <w:pPr>
        <w:tabs>
          <w:tab w:pos="3969" w:val="left"/>
          <w:tab w:pos="7370" w:val="left"/>
        </w:tabs>
        <w:spacing w:after="40"/>
        <w:ind w:left="850"/>
      </w:pPr>
      <w:r>
        <w:rPr>
          <w:rFonts w:ascii="Times New Roman" w:hAnsi="Times New Roman" w:eastAsia="宋体"/>
          <w:b w:val="0"/>
          <w:sz w:val="21"/>
        </w:rPr>
        <w:t>A. At 9:00 in the evening.</w:t>
        <w:tab/>
        <w:t>B. At 9:00 in the morning.</w:t>
        <w:tab/>
        <w:t>C. At noon.</w:t>
      </w:r>
    </w:p>
    <w:p>
      <w:pPr>
        <w:spacing w:after="40" w:before="0"/>
        <w:ind w:left="340"/>
      </w:pPr>
      <w:r>
        <w:rPr>
          <w:rFonts w:ascii="Times New Roman" w:hAnsi="Times New Roman" w:eastAsia="宋体"/>
          <w:b w:val="0"/>
          <w:sz w:val="21"/>
        </w:rPr>
        <w:t>19. What should they bring?</w:t>
      </w:r>
    </w:p>
    <w:p>
      <w:pPr>
        <w:tabs>
          <w:tab w:pos="3969" w:val="left"/>
          <w:tab w:pos="7370" w:val="left"/>
        </w:tabs>
        <w:spacing w:after="40"/>
        <w:ind w:left="850"/>
      </w:pPr>
      <w:r>
        <w:rPr>
          <w:rFonts w:ascii="Times New Roman" w:hAnsi="Times New Roman" w:eastAsia="宋体"/>
          <w:b w:val="0"/>
          <w:sz w:val="21"/>
        </w:rPr>
        <w:t>A. Bags and gloves.</w:t>
        <w:tab/>
        <w:t>B. Flowers and water.</w:t>
        <w:tab/>
        <w:t>C. Books and maps.</w:t>
      </w:r>
    </w:p>
    <w:p>
      <w:pPr>
        <w:spacing w:after="40" w:before="0"/>
        <w:ind w:left="340"/>
      </w:pPr>
      <w:r>
        <w:rPr>
          <w:rFonts w:ascii="Times New Roman" w:hAnsi="Times New Roman" w:eastAsia="宋体"/>
          <w:b w:val="0"/>
          <w:sz w:val="21"/>
        </w:rPr>
        <w:t>20. What will they do after cleaning?</w:t>
      </w:r>
    </w:p>
    <w:p>
      <w:pPr>
        <w:tabs>
          <w:tab w:pos="3969" w:val="left"/>
          <w:tab w:pos="7370" w:val="left"/>
        </w:tabs>
        <w:spacing w:after="40"/>
        <w:ind w:left="850"/>
      </w:pPr>
      <w:r>
        <w:rPr>
          <w:rFonts w:ascii="Times New Roman" w:hAnsi="Times New Roman" w:eastAsia="宋体"/>
          <w:b w:val="0"/>
          <w:sz w:val="21"/>
        </w:rPr>
        <w:t>A. Go home.</w:t>
        <w:tab/>
        <w:t>B. Share some snacks.</w:t>
        <w:tab/>
        <w:t>C. Play a game.</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A（记叙文 · 培优 · 183 词）</w:t>
      </w:r>
    </w:p>
    <w:p>
      <w:pPr>
        <w:spacing w:after="60" w:before="0"/>
        <w:ind w:firstLineChars="100" w:firstLine="0"/>
      </w:pPr>
      <w:r>
        <w:rPr>
          <w:rFonts w:ascii="Times New Roman" w:hAnsi="Times New Roman" w:eastAsia="宋体"/>
          <w:b w:val="0"/>
          <w:sz w:val="21"/>
        </w:rPr>
        <w:t>Every Saturday, our community has a clean-up day. Families come together to help clean the park and the streets. My neighbour Mrs. Green always brings her big garden tools. She borrows a long ladder from my father to lift the leaves off the roof. We work until the sun goes down, but nobody feels tired.</w:t>
      </w:r>
    </w:p>
    <w:p>
      <w:pPr>
        <w:spacing w:after="60" w:before="0"/>
        <w:ind w:firstLineChars="100" w:firstLine="0"/>
      </w:pPr>
      <w:r>
        <w:rPr>
          <w:rFonts w:ascii="Times New Roman" w:hAnsi="Times New Roman" w:eastAsia="宋体"/>
          <w:b w:val="0"/>
          <w:sz w:val="21"/>
        </w:rPr>
        <w:t>The children pick up rubbish and put it in bags. My sister shares her snacks with everyone during the break. At lunchtime, we eat together in the garden like one big family. Our teacher asks us to take notes about what we do, so we can write a report later.</w:t>
      </w:r>
    </w:p>
    <w:p>
      <w:pPr>
        <w:spacing w:after="60" w:before="0"/>
        <w:ind w:firstLineChars="100" w:firstLine="0"/>
      </w:pPr>
      <w:r>
        <w:rPr>
          <w:rFonts w:ascii="Times New Roman" w:hAnsi="Times New Roman" w:eastAsia="宋体"/>
          <w:b w:val="0"/>
          <w:sz w:val="21"/>
        </w:rPr>
        <w:t>'Why not make it a game?' she says. 'Let's see who can clean up the most rubbish.' We all laugh and work harder. When the day ends, the park looks clean and beautiful. We feel happy because we help our community. Everyone agrees that working together makes the neighbourhood a better place. I can't wait for the next Saturday. We collect the leaves and put them in big bags. The streets look clean and bright.</w:t>
      </w:r>
    </w:p>
    <w:p>
      <w:pPr>
        <w:spacing w:after="40" w:before="0"/>
        <w:ind w:left="340"/>
      </w:pPr>
      <w:r>
        <w:rPr>
          <w:rFonts w:ascii="Times New Roman" w:hAnsi="Times New Roman" w:eastAsia="宋体"/>
          <w:b w:val="0"/>
          <w:sz w:val="21"/>
        </w:rPr>
        <w:t>21. Where does the community help clean up?</w:t>
      </w:r>
    </w:p>
    <w:p>
      <w:pPr>
        <w:tabs>
          <w:tab w:pos="3969" w:val="left"/>
          <w:tab w:pos="7370" w:val="left"/>
        </w:tabs>
        <w:spacing w:after="40"/>
        <w:ind w:left="850"/>
      </w:pPr>
      <w:r>
        <w:rPr>
          <w:rFonts w:ascii="Times New Roman" w:hAnsi="Times New Roman" w:eastAsia="宋体"/>
          <w:b w:val="0"/>
          <w:sz w:val="21"/>
        </w:rPr>
        <w:t>A. The park and the streets.</w:t>
        <w:tab/>
        <w:t>B. The museum.</w:t>
        <w:tab/>
        <w:t>C. The school library.</w:t>
      </w:r>
    </w:p>
    <w:p>
      <w:pPr>
        <w:spacing w:after="40" w:before="0"/>
        <w:ind w:left="340"/>
      </w:pPr>
      <w:r>
        <w:rPr>
          <w:rFonts w:ascii="Times New Roman" w:hAnsi="Times New Roman" w:eastAsia="宋体"/>
          <w:b w:val="0"/>
          <w:sz w:val="21"/>
        </w:rPr>
        <w:t>22. What does Mrs. Green borrow from the writer's father?</w:t>
      </w:r>
    </w:p>
    <w:p>
      <w:pPr>
        <w:tabs>
          <w:tab w:pos="3969" w:val="left"/>
          <w:tab w:pos="7370" w:val="left"/>
        </w:tabs>
        <w:spacing w:after="40"/>
        <w:ind w:left="850"/>
      </w:pPr>
      <w:r>
        <w:rPr>
          <w:rFonts w:ascii="Times New Roman" w:hAnsi="Times New Roman" w:eastAsia="宋体"/>
          <w:b w:val="0"/>
          <w:sz w:val="21"/>
        </w:rPr>
        <w:t>A. A big bag.</w:t>
        <w:tab/>
        <w:t>B. A long ladder.</w:t>
        <w:tab/>
        <w:t>C. A garden tool.</w:t>
      </w:r>
    </w:p>
    <w:p>
      <w:pPr>
        <w:spacing w:after="40" w:before="0"/>
        <w:ind w:left="340"/>
      </w:pPr>
      <w:r>
        <w:rPr>
          <w:rFonts w:ascii="Times New Roman" w:hAnsi="Times New Roman" w:eastAsia="宋体"/>
          <w:b w:val="0"/>
          <w:sz w:val="21"/>
        </w:rPr>
        <w:t>23. What does the word "lift" mean in the passage?</w:t>
      </w:r>
    </w:p>
    <w:p>
      <w:pPr>
        <w:tabs>
          <w:tab w:pos="3969" w:val="left"/>
          <w:tab w:pos="7370" w:val="left"/>
        </w:tabs>
        <w:spacing w:after="40"/>
        <w:ind w:left="850"/>
      </w:pPr>
      <w:r>
        <w:rPr>
          <w:rFonts w:ascii="Times New Roman" w:hAnsi="Times New Roman" w:eastAsia="宋体"/>
          <w:b w:val="0"/>
          <w:sz w:val="21"/>
        </w:rPr>
        <w:t>A. Buy back.</w:t>
        <w:tab/>
        <w:t>B. Put down.</w:t>
        <w:tab/>
        <w:t>C. Raise up.</w:t>
      </w:r>
    </w:p>
    <w:p>
      <w:pPr>
        <w:spacing w:after="40" w:before="0"/>
        <w:ind w:left="340"/>
      </w:pPr>
      <w:r>
        <w:rPr>
          <w:rFonts w:ascii="Times New Roman" w:hAnsi="Times New Roman" w:eastAsia="宋体"/>
          <w:b w:val="0"/>
          <w:sz w:val="21"/>
        </w:rPr>
        <w:t>24. What is the passage mainly about?</w:t>
      </w:r>
    </w:p>
    <w:p>
      <w:pPr>
        <w:tabs>
          <w:tab w:pos="3969" w:val="left"/>
          <w:tab w:pos="7370" w:val="left"/>
        </w:tabs>
        <w:spacing w:after="40"/>
        <w:ind w:left="850"/>
      </w:pPr>
      <w:r>
        <w:rPr>
          <w:rFonts w:ascii="Times New Roman" w:hAnsi="Times New Roman" w:eastAsia="宋体"/>
          <w:b w:val="0"/>
          <w:sz w:val="21"/>
        </w:rPr>
        <w:t>A. A community clean-up day.</w:t>
        <w:tab/>
        <w:t>B. A family picnic.</w:t>
        <w:tab/>
        <w:t>C. How to write a report.</w:t>
      </w:r>
    </w:p>
    <w:p>
      <w:pPr>
        <w:spacing w:before="80" w:after="60"/>
      </w:pPr>
      <w:r>
        <w:rPr>
          <w:rFonts w:ascii="Arial" w:hAnsi="Arial" w:eastAsia="黑体"/>
          <w:b/>
          <w:color w:val="282828"/>
          <w:sz w:val="21"/>
        </w:rPr>
        <w:t>Passage B（说明文 · 培优 · 217 词）</w:t>
      </w:r>
    </w:p>
    <w:p>
      <w:pPr>
        <w:spacing w:after="60" w:before="0"/>
        <w:ind w:firstLineChars="100" w:firstLine="0"/>
      </w:pPr>
      <w:r>
        <w:rPr>
          <w:rFonts w:ascii="Times New Roman" w:hAnsi="Times New Roman" w:eastAsia="宋体"/>
          <w:b w:val="0"/>
          <w:sz w:val="21"/>
        </w:rPr>
        <w:t>Family members work together to keep the home clean and happy. In my family, everyone has a job. My father cooks dinner, and my mother washes the dishes. My brother and I clean up our rooms every weekend. We do not stop until the rooms look tidy.</w:t>
      </w:r>
    </w:p>
    <w:p>
      <w:pPr>
        <w:spacing w:after="60" w:before="0"/>
        <w:ind w:firstLineChars="100" w:firstLine="0"/>
      </w:pPr>
      <w:r>
        <w:rPr>
          <w:rFonts w:ascii="Times New Roman" w:hAnsi="Times New Roman" w:eastAsia="宋体"/>
          <w:b w:val="0"/>
          <w:sz w:val="21"/>
        </w:rPr>
        <w:t>'Let's take turns to do the housework,' says my mother. 'That is fair for everyone.' We also help each other. When I need a book from the library, my sister lets me borrow it, and she shares her notes with me before the test. Sometimes we hunt for things we put away in the wrong place. We learn to use a list and take notes so we do not lose anything again.</w:t>
      </w:r>
    </w:p>
    <w:p>
      <w:pPr>
        <w:spacing w:after="60" w:before="0"/>
        <w:ind w:firstLineChars="100" w:firstLine="0"/>
      </w:pPr>
      <w:r>
        <w:rPr>
          <w:rFonts w:ascii="Times New Roman" w:hAnsi="Times New Roman" w:eastAsia="宋体"/>
          <w:b w:val="0"/>
          <w:sz w:val="21"/>
        </w:rPr>
        <w:t>Our family is like a small community because everyone helps and supports each other. We believe that doing chores together is not boring; it is a chance to talk and have fun. My parents say that a clean home makes us feel good. When we finish, we play a game or watch a movie together. We keep working until the job is done, and then we enjoy our free time. Working as a team makes our family strong and close. We take turns to do the housework every day. Everyone feels happy when the home is tidy.</w:t>
      </w:r>
    </w:p>
    <w:p>
      <w:pPr>
        <w:spacing w:after="40" w:before="0"/>
        <w:ind w:left="340"/>
      </w:pPr>
      <w:r>
        <w:rPr>
          <w:rFonts w:ascii="Times New Roman" w:hAnsi="Times New Roman" w:eastAsia="宋体"/>
          <w:b w:val="0"/>
          <w:sz w:val="21"/>
        </w:rPr>
        <w:t>25. Who washes the dishes in the family?</w:t>
      </w:r>
    </w:p>
    <w:p>
      <w:pPr>
        <w:tabs>
          <w:tab w:pos="3969" w:val="left"/>
          <w:tab w:pos="7370" w:val="left"/>
        </w:tabs>
        <w:spacing w:after="40"/>
        <w:ind w:left="850"/>
      </w:pPr>
      <w:r>
        <w:rPr>
          <w:rFonts w:ascii="Times New Roman" w:hAnsi="Times New Roman" w:eastAsia="宋体"/>
          <w:b w:val="0"/>
          <w:sz w:val="21"/>
        </w:rPr>
        <w:t>A. The sister.</w:t>
        <w:tab/>
        <w:t>B. The mother.</w:t>
        <w:tab/>
        <w:t>C. The writer.</w:t>
      </w:r>
    </w:p>
    <w:p>
      <w:pPr>
        <w:spacing w:after="40" w:before="0"/>
        <w:ind w:left="340"/>
      </w:pPr>
      <w:r>
        <w:rPr>
          <w:rFonts w:ascii="Times New Roman" w:hAnsi="Times New Roman" w:eastAsia="宋体"/>
          <w:b w:val="0"/>
          <w:sz w:val="21"/>
        </w:rPr>
        <w:t>26. What does the word "hunt" mean in the passage?</w:t>
      </w:r>
    </w:p>
    <w:p>
      <w:pPr>
        <w:tabs>
          <w:tab w:pos="3969" w:val="left"/>
          <w:tab w:pos="7370" w:val="left"/>
        </w:tabs>
        <w:spacing w:after="40"/>
        <w:ind w:left="850"/>
      </w:pPr>
      <w:r>
        <w:rPr>
          <w:rFonts w:ascii="Times New Roman" w:hAnsi="Times New Roman" w:eastAsia="宋体"/>
          <w:b w:val="0"/>
          <w:sz w:val="21"/>
        </w:rPr>
        <w:t>A. Throw away.</w:t>
        <w:tab/>
        <w:t>B. Clean up.</w:t>
        <w:tab/>
        <w:t>C. Search for.</w:t>
      </w:r>
    </w:p>
    <w:p>
      <w:pPr>
        <w:spacing w:after="40" w:before="0"/>
        <w:ind w:left="340"/>
      </w:pPr>
      <w:r>
        <w:rPr>
          <w:rFonts w:ascii="Times New Roman" w:hAnsi="Times New Roman" w:eastAsia="宋体"/>
          <w:b w:val="0"/>
          <w:sz w:val="21"/>
        </w:rPr>
        <w:t>27. Why does the writer think chores are not boring?</w:t>
      </w:r>
    </w:p>
    <w:p>
      <w:pPr>
        <w:tabs>
          <w:tab w:pos="3969" w:val="left"/>
          <w:tab w:pos="7370" w:val="left"/>
        </w:tabs>
        <w:spacing w:after="40"/>
        <w:ind w:left="850"/>
      </w:pPr>
      <w:r>
        <w:rPr>
          <w:rFonts w:ascii="Times New Roman" w:hAnsi="Times New Roman" w:eastAsia="宋体"/>
          <w:b w:val="0"/>
          <w:sz w:val="21"/>
        </w:rPr>
        <w:t>A. Because they can play games at work.</w:t>
        <w:tab/>
        <w:t>B. Because it is a chance to talk and have fun.</w:t>
        <w:tab/>
        <w:t>C. Because they can watch movies.</w:t>
      </w:r>
    </w:p>
    <w:p>
      <w:pPr>
        <w:spacing w:after="40" w:before="0"/>
        <w:ind w:left="340"/>
      </w:pPr>
      <w:r>
        <w:rPr>
          <w:rFonts w:ascii="Times New Roman" w:hAnsi="Times New Roman" w:eastAsia="宋体"/>
          <w:b w:val="0"/>
          <w:sz w:val="21"/>
        </w:rPr>
        <w:t>28. What is the passage mainly about?</w:t>
      </w:r>
    </w:p>
    <w:p>
      <w:pPr>
        <w:tabs>
          <w:tab w:pos="3969" w:val="left"/>
          <w:tab w:pos="7370" w:val="left"/>
        </w:tabs>
        <w:spacing w:after="40"/>
        <w:ind w:left="850"/>
      </w:pPr>
      <w:r>
        <w:rPr>
          <w:rFonts w:ascii="Times New Roman" w:hAnsi="Times New Roman" w:eastAsia="宋体"/>
          <w:b w:val="0"/>
          <w:sz w:val="21"/>
        </w:rPr>
        <w:t>A. How to borrow books.</w:t>
        <w:tab/>
        <w:t>B. How to clean a room.</w:t>
        <w:tab/>
        <w:t>C. How families work together.</w:t>
      </w:r>
    </w:p>
    <w:p>
      <w:pPr>
        <w:spacing w:before="80" w:after="60"/>
      </w:pPr>
      <w:r>
        <w:rPr>
          <w:rFonts w:ascii="Arial" w:hAnsi="Arial" w:eastAsia="黑体"/>
          <w:b/>
          <w:color w:val="282828"/>
          <w:sz w:val="21"/>
        </w:rPr>
        <w:t>Passage C（说明文 · 培优 · 256 词）</w:t>
      </w:r>
    </w:p>
    <w:p>
      <w:pPr>
        <w:spacing w:after="60" w:before="0"/>
        <w:ind w:firstLineChars="100" w:firstLine="0"/>
      </w:pPr>
      <w:r>
        <w:rPr>
          <w:rFonts w:ascii="Times New Roman" w:hAnsi="Times New Roman" w:eastAsia="宋体"/>
          <w:b w:val="0"/>
          <w:sz w:val="21"/>
        </w:rPr>
        <w:t>Every autumn, our community center holds a treasure hunt in the park. It is a big event, and many families take part. The idea is simple: teams look for small treasures that the teachers hide around the park. Each team gets a map and some clues. The clues tell us where to find the next treasure. We must hunt carefully and read every clue.</w:t>
      </w:r>
    </w:p>
    <w:p>
      <w:pPr>
        <w:spacing w:after="60" w:before="0"/>
        <w:ind w:firstLineChars="100" w:firstLine="0"/>
      </w:pPr>
      <w:r>
        <w:rPr>
          <w:rFonts w:ascii="Times New Roman" w:hAnsi="Times New Roman" w:eastAsia="宋体"/>
          <w:b w:val="0"/>
          <w:sz w:val="21"/>
        </w:rPr>
        <w:t>'Don't forget to share the map with your team,' the teacher says. 'Teamwork is the key to winning.' On the morning of the hunt, we gather at the gate. We bring bags to collect the treasures, and some people bring a ladder to lift treasures off the low branches. We keep playing until noon, and the park is full of happy noise.</w:t>
      </w:r>
    </w:p>
    <w:p>
      <w:pPr>
        <w:spacing w:after="60" w:before="0"/>
        <w:ind w:firstLineChars="100" w:firstLine="0"/>
      </w:pPr>
      <w:r>
        <w:rPr>
          <w:rFonts w:ascii="Times New Roman" w:hAnsi="Times New Roman" w:eastAsia="宋体"/>
          <w:b w:val="0"/>
          <w:sz w:val="21"/>
        </w:rPr>
        <w:t>The treasures are small gifts, such as books, games and candies. In the end, every team finds something, so nobody goes home empty-handed. The students take notes during the hunt and write a short report about it later. The treasure hunt is not really about the gifts; it is about working together and having fun in the community. Parents say it teaches children to help each other and to be patient. We wait until the last clue, and that makes the win even more special. I enjoy the hunt every year, and I hope it continues for a long time. The teachers hide the treasures in trees and under the benches. We must look carefully and share our ideas. The hunt teaches us to be patient and kind.</w:t>
      </w:r>
    </w:p>
    <w:p>
      <w:pPr>
        <w:spacing w:after="40" w:before="0"/>
        <w:ind w:left="340"/>
      </w:pPr>
      <w:r>
        <w:rPr>
          <w:rFonts w:ascii="Times New Roman" w:hAnsi="Times New Roman" w:eastAsia="宋体"/>
          <w:b w:val="0"/>
          <w:sz w:val="21"/>
        </w:rPr>
        <w:t>29. What do the teams need to win the treasure hunt?</w:t>
      </w:r>
    </w:p>
    <w:p>
      <w:pPr>
        <w:tabs>
          <w:tab w:pos="3969" w:val="left"/>
          <w:tab w:pos="7370" w:val="left"/>
        </w:tabs>
        <w:spacing w:after="40"/>
        <w:ind w:left="850"/>
      </w:pPr>
      <w:r>
        <w:rPr>
          <w:rFonts w:ascii="Times New Roman" w:hAnsi="Times New Roman" w:eastAsia="宋体"/>
          <w:b w:val="0"/>
          <w:sz w:val="21"/>
        </w:rPr>
        <w:t>A. Teamwork and careful reading.</w:t>
        <w:tab/>
        <w:t>B. Lots of money.</w:t>
        <w:tab/>
        <w:t>C. A big ladder.</w:t>
      </w:r>
    </w:p>
    <w:p>
      <w:pPr>
        <w:spacing w:after="40" w:before="0"/>
        <w:ind w:left="340"/>
      </w:pPr>
      <w:r>
        <w:rPr>
          <w:rFonts w:ascii="Times New Roman" w:hAnsi="Times New Roman" w:eastAsia="宋体"/>
          <w:b w:val="0"/>
          <w:sz w:val="21"/>
        </w:rPr>
        <w:t>30. Why do parents think the treasure hunt is good for children?</w:t>
      </w:r>
    </w:p>
    <w:p>
      <w:pPr>
        <w:tabs>
          <w:tab w:pos="3969" w:val="left"/>
          <w:tab w:pos="7370" w:val="left"/>
        </w:tabs>
        <w:spacing w:after="40"/>
        <w:ind w:left="850"/>
      </w:pPr>
      <w:r>
        <w:rPr>
          <w:rFonts w:ascii="Times New Roman" w:hAnsi="Times New Roman" w:eastAsia="宋体"/>
          <w:b w:val="0"/>
          <w:sz w:val="21"/>
        </w:rPr>
        <w:t>A. It gives them many expensive gifts.</w:t>
        <w:tab/>
        <w:t>B. It keeps them at home.</w:t>
        <w:tab/>
        <w:t>C. It teaches them to help each other and be patient.</w:t>
      </w:r>
    </w:p>
    <w:p>
      <w:pPr>
        <w:spacing w:after="40" w:before="0"/>
        <w:ind w:left="340"/>
      </w:pPr>
      <w:r>
        <w:rPr>
          <w:rFonts w:ascii="Times New Roman" w:hAnsi="Times New Roman" w:eastAsia="宋体"/>
          <w:b w:val="0"/>
          <w:sz w:val="21"/>
        </w:rPr>
        <w:t>31. What is the passage mainly about?</w:t>
      </w:r>
    </w:p>
    <w:p>
      <w:pPr>
        <w:tabs>
          <w:tab w:pos="3969" w:val="left"/>
          <w:tab w:pos="7370" w:val="left"/>
        </w:tabs>
        <w:spacing w:after="40"/>
        <w:ind w:left="850"/>
      </w:pPr>
      <w:r>
        <w:rPr>
          <w:rFonts w:ascii="Times New Roman" w:hAnsi="Times New Roman" w:eastAsia="宋体"/>
          <w:b w:val="0"/>
          <w:sz w:val="21"/>
        </w:rPr>
        <w:t>A. How to buy gifts.</w:t>
        <w:tab/>
        <w:t>B. A community treasure hunt.</w:t>
        <w:tab/>
        <w:t>C. A school report.</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阅读短文，从方框中选出可以填入空白处的最佳选项（有一项为多余选项）</w:t>
      </w:r>
    </w:p>
    <w:p>
      <w:pPr>
        <w:spacing w:after="60" w:before="0"/>
        <w:ind w:firstLineChars="100" w:firstLine="0"/>
      </w:pPr>
      <w:r>
        <w:rPr>
          <w:rFonts w:ascii="Times New Roman" w:hAnsi="Times New Roman" w:eastAsia="宋体"/>
          <w:b w:val="0"/>
          <w:sz w:val="21"/>
        </w:rPr>
        <w:t>Joining activities in your community is a good idea. ___32___, you can meet new neighbours and make friends. ___33___, helping others makes you feel happy. For example, you can help clean up the park or share your toys with younger children. ___34___, you can take notes about the activities you like best. ___35___, every small help makes the community a better place.</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Also,</w:t>
      </w:r>
    </w:p>
    <w:p>
      <w:pPr>
        <w:spacing w:after="20" w:before="0"/>
        <w:ind w:left="850"/>
      </w:pPr>
      <w:r>
        <w:rPr>
          <w:rFonts w:ascii="Times New Roman" w:hAnsi="Times New Roman" w:eastAsia="宋体"/>
          <w:b w:val="0"/>
          <w:sz w:val="21"/>
        </w:rPr>
        <w:t>B. At last,</w:t>
      </w:r>
    </w:p>
    <w:p>
      <w:pPr>
        <w:spacing w:after="20" w:before="0"/>
        <w:ind w:left="850"/>
      </w:pPr>
      <w:r>
        <w:rPr>
          <w:rFonts w:ascii="Times New Roman" w:hAnsi="Times New Roman" w:eastAsia="宋体"/>
          <w:b w:val="0"/>
          <w:sz w:val="21"/>
        </w:rPr>
        <w:t>C. But remember,</w:t>
      </w:r>
    </w:p>
    <w:p>
      <w:pPr>
        <w:spacing w:after="20" w:before="0"/>
        <w:ind w:left="850"/>
      </w:pPr>
      <w:r>
        <w:rPr>
          <w:rFonts w:ascii="Times New Roman" w:hAnsi="Times New Roman" w:eastAsia="宋体"/>
          <w:b w:val="0"/>
          <w:sz w:val="21"/>
        </w:rPr>
        <w:t>D. First of all,</w:t>
      </w:r>
    </w:p>
    <w:p>
      <w:pPr>
        <w:spacing w:after="20" w:before="0"/>
        <w:ind w:left="850"/>
      </w:pPr>
      <w:r>
        <w:rPr>
          <w:rFonts w:ascii="Times New Roman" w:hAnsi="Times New Roman" w:eastAsia="宋体"/>
          <w:b w:val="0"/>
          <w:sz w:val="21"/>
        </w:rPr>
        <w:t>E. If you want to borrow a book,</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阅读短文，从每题所给的 A、B、C 三个选项中选出最佳选项</w:t>
      </w:r>
    </w:p>
    <w:p>
      <w:pPr>
        <w:spacing w:after="60" w:before="0"/>
        <w:ind w:firstLineChars="100" w:firstLine="0"/>
      </w:pPr>
      <w:r>
        <w:rPr>
          <w:rFonts w:ascii="Times New Roman" w:hAnsi="Times New Roman" w:eastAsia="宋体"/>
          <w:b w:val="0"/>
          <w:sz w:val="21"/>
        </w:rPr>
        <w:t>My family lives near a beautiful community park. Every weekend, we ___36___ to keep it clean. My father ___37___ a big rake from the gardener, and we ___38___ up the leaves together. My mother ___39___ flowers in the garden. My little sister ___40___ her ice cream with a friend.</w:t>
      </w:r>
    </w:p>
    <w:p>
      <w:pPr>
        <w:spacing w:after="60" w:before="0"/>
        <w:ind w:firstLineChars="100" w:firstLine="0"/>
      </w:pPr>
      <w:r>
        <w:rPr>
          <w:rFonts w:ascii="Times New Roman" w:hAnsi="Times New Roman" w:eastAsia="宋体"/>
          <w:b w:val="0"/>
          <w:sz w:val="21"/>
        </w:rPr>
        <w:t>We work ___41___ the sun goes down. '___42___ we invite our neighbours to help?' my father asks. Everyone says yes. We ___43___ notes about what we need. ___44___ the end, the park looks wonderful. We are happy because we ___45___ our community a better place.</w:t>
      </w:r>
    </w:p>
    <w:p>
      <w:pPr>
        <w:tabs>
          <w:tab w:pos="3969" w:val="left"/>
          <w:tab w:pos="7370" w:val="left"/>
        </w:tabs>
        <w:spacing w:after="40"/>
        <w:ind w:left="340"/>
      </w:pPr>
      <w:r>
        <w:rPr>
          <w:rFonts w:ascii="Times New Roman" w:hAnsi="Times New Roman" w:eastAsia="宋体"/>
          <w:b w:val="0"/>
          <w:sz w:val="21"/>
        </w:rPr>
        <w:t>36. A. helping</w:t>
        <w:tab/>
        <w:t>B. help</w:t>
        <w:tab/>
        <w:t>C. helps</w:t>
      </w:r>
    </w:p>
    <w:p>
      <w:pPr>
        <w:tabs>
          <w:tab w:pos="3969" w:val="left"/>
          <w:tab w:pos="7370" w:val="left"/>
        </w:tabs>
        <w:spacing w:after="40"/>
        <w:ind w:left="340"/>
      </w:pPr>
      <w:r>
        <w:rPr>
          <w:rFonts w:ascii="Times New Roman" w:hAnsi="Times New Roman" w:eastAsia="宋体"/>
          <w:b w:val="0"/>
          <w:sz w:val="21"/>
        </w:rPr>
        <w:t>37. A. borrows</w:t>
        <w:tab/>
        <w:t>B. borrow</w:t>
        <w:tab/>
        <w:t>C. borrowing</w:t>
      </w:r>
    </w:p>
    <w:p>
      <w:pPr>
        <w:tabs>
          <w:tab w:pos="3969" w:val="left"/>
          <w:tab w:pos="7370" w:val="left"/>
        </w:tabs>
        <w:spacing w:after="40"/>
        <w:ind w:left="340"/>
      </w:pPr>
      <w:r>
        <w:rPr>
          <w:rFonts w:ascii="Times New Roman" w:hAnsi="Times New Roman" w:eastAsia="宋体"/>
          <w:b w:val="0"/>
          <w:sz w:val="21"/>
        </w:rPr>
        <w:t>38. A. cleans</w:t>
        <w:tab/>
        <w:t>B. cleaning</w:t>
        <w:tab/>
        <w:t>C. clean</w:t>
      </w:r>
    </w:p>
    <w:p>
      <w:pPr>
        <w:tabs>
          <w:tab w:pos="3969" w:val="left"/>
          <w:tab w:pos="7370" w:val="left"/>
        </w:tabs>
        <w:spacing w:after="40"/>
        <w:ind w:left="340"/>
      </w:pPr>
      <w:r>
        <w:rPr>
          <w:rFonts w:ascii="Times New Roman" w:hAnsi="Times New Roman" w:eastAsia="宋体"/>
          <w:b w:val="0"/>
          <w:sz w:val="21"/>
        </w:rPr>
        <w:t>39. A. plant</w:t>
        <w:tab/>
        <w:t>B. plants</w:t>
        <w:tab/>
        <w:t>C. planting</w:t>
      </w:r>
    </w:p>
    <w:p>
      <w:pPr>
        <w:tabs>
          <w:tab w:pos="3969" w:val="left"/>
          <w:tab w:pos="7370" w:val="left"/>
        </w:tabs>
        <w:spacing w:after="40"/>
        <w:ind w:left="340"/>
      </w:pPr>
      <w:r>
        <w:rPr>
          <w:rFonts w:ascii="Times New Roman" w:hAnsi="Times New Roman" w:eastAsia="宋体"/>
          <w:b w:val="0"/>
          <w:sz w:val="21"/>
        </w:rPr>
        <w:t>40. A. sharing</w:t>
        <w:tab/>
        <w:t>B. share</w:t>
        <w:tab/>
        <w:t>C. shares</w:t>
      </w:r>
    </w:p>
    <w:p>
      <w:pPr>
        <w:tabs>
          <w:tab w:pos="3969" w:val="left"/>
          <w:tab w:pos="7370" w:val="left"/>
        </w:tabs>
        <w:spacing w:after="40"/>
        <w:ind w:left="340"/>
      </w:pPr>
      <w:r>
        <w:rPr>
          <w:rFonts w:ascii="Times New Roman" w:hAnsi="Times New Roman" w:eastAsia="宋体"/>
          <w:b w:val="0"/>
          <w:sz w:val="21"/>
        </w:rPr>
        <w:t>41. A. until</w:t>
        <w:tab/>
        <w:t>B. for</w:t>
        <w:tab/>
        <w:t>C. from</w:t>
      </w:r>
    </w:p>
    <w:p>
      <w:pPr>
        <w:tabs>
          <w:tab w:pos="3969" w:val="left"/>
          <w:tab w:pos="7370" w:val="left"/>
        </w:tabs>
        <w:spacing w:after="40"/>
        <w:ind w:left="340"/>
      </w:pPr>
      <w:r>
        <w:rPr>
          <w:rFonts w:ascii="Times New Roman" w:hAnsi="Times New Roman" w:eastAsia="宋体"/>
          <w:b w:val="0"/>
          <w:sz w:val="21"/>
        </w:rPr>
        <w:t>42. A. Do</w:t>
        <w:tab/>
        <w:t>B. Why not</w:t>
        <w:tab/>
        <w:t>C. Can</w:t>
      </w:r>
    </w:p>
    <w:p>
      <w:pPr>
        <w:tabs>
          <w:tab w:pos="3969" w:val="left"/>
          <w:tab w:pos="7370" w:val="left"/>
        </w:tabs>
        <w:spacing w:after="40"/>
        <w:ind w:left="340"/>
      </w:pPr>
      <w:r>
        <w:rPr>
          <w:rFonts w:ascii="Times New Roman" w:hAnsi="Times New Roman" w:eastAsia="宋体"/>
          <w:b w:val="0"/>
          <w:sz w:val="21"/>
        </w:rPr>
        <w:t>43. A. take</w:t>
        <w:tab/>
        <w:t>B. taking</w:t>
        <w:tab/>
        <w:t>C. takes</w:t>
      </w:r>
    </w:p>
    <w:p>
      <w:pPr>
        <w:tabs>
          <w:tab w:pos="3969" w:val="left"/>
          <w:tab w:pos="7370" w:val="left"/>
        </w:tabs>
        <w:spacing w:after="40"/>
        <w:ind w:left="340"/>
      </w:pPr>
      <w:r>
        <w:rPr>
          <w:rFonts w:ascii="Times New Roman" w:hAnsi="Times New Roman" w:eastAsia="宋体"/>
          <w:b w:val="0"/>
          <w:sz w:val="21"/>
        </w:rPr>
        <w:t>44. A. In</w:t>
        <w:tab/>
        <w:t>B. On</w:t>
        <w:tab/>
        <w:t>C. At</w:t>
      </w:r>
    </w:p>
    <w:p>
      <w:pPr>
        <w:tabs>
          <w:tab w:pos="3969" w:val="left"/>
          <w:tab w:pos="7370" w:val="left"/>
        </w:tabs>
        <w:spacing w:after="40"/>
        <w:ind w:left="340"/>
      </w:pPr>
      <w:r>
        <w:rPr>
          <w:rFonts w:ascii="Times New Roman" w:hAnsi="Times New Roman" w:eastAsia="宋体"/>
          <w:b w:val="0"/>
          <w:sz w:val="21"/>
        </w:rPr>
        <w:t>45. A. make</w:t>
        <w:tab/>
        <w:t>B. making</w:t>
        <w:tab/>
        <w:t>C. makes</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从方框内选择适当的词并用其正确形式填空（每空限填一词，每词限用一次）</w:t>
      </w:r>
    </w:p>
    <w:p>
      <w:pPr>
        <w:spacing w:after="20" w:before="0"/>
      </w:pPr>
      <w:r>
        <w:rPr>
          <w:rFonts w:ascii="Times New Roman" w:hAnsi="Times New Roman" w:eastAsia="宋体"/>
          <w:b/>
          <w:sz w:val="21"/>
        </w:rPr>
        <w:t>borrow  lend  until  clean  community</w:t>
      </w:r>
    </w:p>
    <w:p>
      <w:pPr>
        <w:spacing w:after="20" w:before="0"/>
      </w:pPr>
      <w:r>
        <w:rPr>
          <w:rFonts w:ascii="Times New Roman" w:hAnsi="Times New Roman" w:eastAsia="宋体"/>
          <w:b/>
          <w:sz w:val="21"/>
        </w:rPr>
        <w:t>share  note  help  busy  lift</w:t>
      </w:r>
    </w:p>
    <w:p>
      <w:pPr>
        <w:spacing w:after="60" w:before="0"/>
        <w:ind w:firstLineChars="100" w:firstLine="0"/>
      </w:pPr>
      <w:r>
        <w:rPr>
          <w:rFonts w:ascii="Times New Roman" w:hAnsi="Times New Roman" w:eastAsia="宋体"/>
          <w:b w:val="0"/>
          <w:sz w:val="21"/>
        </w:rPr>
        <w:t>In our ___46___, neighbours often help each other. If I need a book, I can ___47___ it from my friend. His father is kind and likes to ___48___ his books to others. When my mother is ___49___, the neighbours ___50___ her with the housework. We ___51___ the kitchen together after dinner. We do not stop ___52___ everything is clean. My sister takes ___53___ in class and ___54___ them with me. My father can ___55___ the heavy box for our neighbour.</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阅读短文，回答下列问题或按要求完成句子</w:t>
      </w:r>
    </w:p>
    <w:p>
      <w:pPr>
        <w:spacing w:after="60" w:before="0"/>
        <w:ind w:firstLineChars="100" w:firstLine="0"/>
      </w:pPr>
      <w:r>
        <w:rPr>
          <w:rFonts w:ascii="Times New Roman" w:hAnsi="Times New Roman" w:eastAsia="宋体"/>
          <w:b w:val="0"/>
          <w:sz w:val="21"/>
        </w:rPr>
        <w:t>Our community holds a big clean-up day every month. Families come to the park to pick up rubbish and plant flowers. The children help too, and they share their snacks during the break. Everyone works together until the park looks clean. We believe that a small help can make our community a better place. If everyone joins, our neighbourhood will be clean and happy.</w:t>
      </w:r>
    </w:p>
    <w:p>
      <w:pPr>
        <w:spacing w:after="40" w:before="0"/>
        <w:ind w:left="340"/>
      </w:pPr>
      <w:r>
        <w:rPr>
          <w:rFonts w:ascii="Times New Roman" w:hAnsi="Times New Roman" w:eastAsia="宋体"/>
          <w:b w:val="0"/>
          <w:sz w:val="21"/>
        </w:rPr>
        <w:t>56. How often does the community hold a clean-up day?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57. What do the children share during the break?</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58. What do the families do in the park?</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59. Do you think you can help keep your community clean? Why or why not?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60. 将句子 “If everyone joins, our neighbourhood will be clean and happy.” 译成中文。</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书面表达（15 分）</w:t>
      </w:r>
    </w:p>
    <w:p>
      <w:pPr>
        <w:spacing w:after="40" w:before="0"/>
        <w:ind w:left="340"/>
      </w:pPr>
      <w:r>
        <w:rPr>
          <w:rFonts w:ascii="Times New Roman" w:hAnsi="Times New Roman" w:eastAsia="宋体"/>
          <w:b w:val="0"/>
          <w:sz w:val="21"/>
        </w:rPr>
        <w:t>61. 你所在社区将在周末举办一次“大扫除日”。请用英语写一篇短文，介绍这次活动的安排和你打算如何参与。</w:t>
      </w:r>
    </w:p>
    <w:p>
      <w:pPr>
        <w:spacing w:after="80" w:before="0"/>
        <w:ind w:left="340"/>
      </w:pPr>
      <w:r>
        <w:rPr>
          <w:rFonts w:ascii="Times New Roman" w:hAnsi="Times New Roman" w:eastAsia="宋体"/>
          <w:b w:val="0"/>
          <w:sz w:val="21"/>
        </w:rPr>
        <w:t>1. 使用本课词汇（borrow, clean up, community, share, until 等）与句型（Let's / Can you help / Why not / not...until）；2. 80 词左右；3. 条理清楚，语句通顺，句式有变化。</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语法诊断（borrow/lend·until·祈使提建议）</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62. Can you ___ me your pen?</w:t>
      </w:r>
    </w:p>
    <w:p>
      <w:pPr>
        <w:tabs>
          <w:tab w:pos="3969" w:val="left"/>
          <w:tab w:pos="7370" w:val="left"/>
        </w:tabs>
        <w:spacing w:after="40"/>
        <w:ind w:left="850"/>
      </w:pPr>
      <w:r>
        <w:rPr>
          <w:rFonts w:ascii="Times New Roman" w:hAnsi="Times New Roman" w:eastAsia="宋体"/>
          <w:b w:val="0"/>
          <w:sz w:val="21"/>
        </w:rPr>
        <w:t>A. borrow</w:t>
        <w:tab/>
        <w:t>B. lend</w:t>
        <w:tab/>
        <w:t>C. give in</w:t>
      </w:r>
    </w:p>
    <w:p>
      <w:pPr>
        <w:spacing w:after="40" w:before="0"/>
        <w:ind w:left="340"/>
      </w:pPr>
      <w:r>
        <w:rPr>
          <w:rFonts w:ascii="Times New Roman" w:hAnsi="Times New Roman" w:eastAsia="宋体"/>
          <w:b w:val="0"/>
          <w:sz w:val="21"/>
        </w:rPr>
        <w:t>63. I ___ a book from the library.</w:t>
      </w:r>
    </w:p>
    <w:p>
      <w:pPr>
        <w:tabs>
          <w:tab w:pos="3969" w:val="left"/>
          <w:tab w:pos="7370" w:val="left"/>
        </w:tabs>
        <w:spacing w:after="40"/>
        <w:ind w:left="850"/>
      </w:pPr>
      <w:r>
        <w:rPr>
          <w:rFonts w:ascii="Times New Roman" w:hAnsi="Times New Roman" w:eastAsia="宋体"/>
          <w:b w:val="0"/>
          <w:sz w:val="21"/>
        </w:rPr>
        <w:t>A. borrow</w:t>
        <w:tab/>
        <w:t>B. give</w:t>
        <w:tab/>
        <w:t>C. lend</w:t>
      </w:r>
    </w:p>
    <w:p>
      <w:pPr>
        <w:spacing w:after="40" w:before="0"/>
        <w:ind w:left="340"/>
      </w:pPr>
      <w:r>
        <w:rPr>
          <w:rFonts w:ascii="Times New Roman" w:hAnsi="Times New Roman" w:eastAsia="宋体"/>
          <w:b w:val="0"/>
          <w:sz w:val="21"/>
        </w:rPr>
        <w:t>64. We do not leave ___ 8:00.</w:t>
      </w:r>
    </w:p>
    <w:p>
      <w:pPr>
        <w:tabs>
          <w:tab w:pos="3969" w:val="left"/>
          <w:tab w:pos="7370" w:val="left"/>
        </w:tabs>
        <w:spacing w:after="40"/>
        <w:ind w:left="850"/>
      </w:pPr>
      <w:r>
        <w:rPr>
          <w:rFonts w:ascii="Times New Roman" w:hAnsi="Times New Roman" w:eastAsia="宋体"/>
          <w:b w:val="0"/>
          <w:sz w:val="21"/>
        </w:rPr>
        <w:t>A. at</w:t>
        <w:tab/>
        <w:t>B. for</w:t>
        <w:tab/>
        <w:t>C. until</w:t>
      </w:r>
    </w:p>
    <w:p>
      <w:pPr>
        <w:spacing w:after="40" w:before="0"/>
        <w:ind w:left="340"/>
      </w:pPr>
      <w:r>
        <w:rPr>
          <w:rFonts w:ascii="Times New Roman" w:hAnsi="Times New Roman" w:eastAsia="宋体"/>
          <w:b w:val="0"/>
          <w:sz w:val="21"/>
        </w:rPr>
        <w:t>65. ___ clean up the park together!</w:t>
      </w:r>
    </w:p>
    <w:p>
      <w:pPr>
        <w:tabs>
          <w:tab w:pos="3969" w:val="left"/>
          <w:tab w:pos="7370" w:val="left"/>
        </w:tabs>
        <w:spacing w:after="40"/>
        <w:ind w:left="850"/>
      </w:pPr>
      <w:r>
        <w:rPr>
          <w:rFonts w:ascii="Times New Roman" w:hAnsi="Times New Roman" w:eastAsia="宋体"/>
          <w:b w:val="0"/>
          <w:sz w:val="21"/>
        </w:rPr>
        <w:t>A. Let's</w:t>
        <w:tab/>
        <w:t>B. Why</w:t>
        <w:tab/>
        <w:t>C. Let</w:t>
      </w:r>
    </w:p>
    <w:p>
      <w:pPr>
        <w:spacing w:after="40" w:before="0"/>
        <w:ind w:left="340"/>
      </w:pPr>
      <w:r>
        <w:rPr>
          <w:rFonts w:ascii="Times New Roman" w:hAnsi="Times New Roman" w:eastAsia="宋体"/>
          <w:b w:val="0"/>
          <w:sz w:val="21"/>
        </w:rPr>
        <w:t>66. ___ not share your toys with your sister?</w:t>
      </w:r>
    </w:p>
    <w:p>
      <w:pPr>
        <w:tabs>
          <w:tab w:pos="3969" w:val="left"/>
          <w:tab w:pos="7370" w:val="left"/>
        </w:tabs>
        <w:spacing w:after="40"/>
        <w:ind w:left="850"/>
      </w:pPr>
      <w:r>
        <w:rPr>
          <w:rFonts w:ascii="Times New Roman" w:hAnsi="Times New Roman" w:eastAsia="宋体"/>
          <w:b w:val="0"/>
          <w:sz w:val="21"/>
        </w:rPr>
        <w:t>A. What</w:t>
        <w:tab/>
        <w:t>B. Why</w:t>
        <w:tab/>
        <w:t>C. How</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67. 用所给词的适当形式填空：Can you (help) ___ me lift the box?</w:t>
      </w:r>
    </w:p>
    <w:p>
      <w:pPr>
        <w:spacing w:after="40" w:before="0"/>
        <w:ind w:left="340"/>
      </w:pPr>
      <w:r>
        <w:rPr>
          <w:rFonts w:ascii="Times New Roman" w:hAnsi="Times New Roman" w:eastAsia="宋体"/>
          <w:b w:val="0"/>
          <w:sz w:val="21"/>
        </w:rPr>
        <w:t>68. 用所给词的适当形式填空：Let's (take) ___ notes in class.</w:t>
      </w:r>
    </w:p>
    <w:p>
      <w:pPr>
        <w:spacing w:after="40" w:before="0"/>
        <w:ind w:left="340"/>
      </w:pPr>
      <w:r>
        <w:rPr>
          <w:rFonts w:ascii="Times New Roman" w:hAnsi="Times New Roman" w:eastAsia="宋体"/>
          <w:b w:val="0"/>
          <w:sz w:val="21"/>
        </w:rPr>
        <w:t>69. 用所给词的适当形式填空：Don't forget (clean) ___ up your room.</w:t>
      </w:r>
    </w:p>
    <w:p>
      <w:pPr>
        <w:spacing w:after="40" w:before="0"/>
        <w:ind w:left="340"/>
      </w:pPr>
      <w:r>
        <w:rPr>
          <w:rFonts w:ascii="Times New Roman" w:hAnsi="Times New Roman" w:eastAsia="宋体"/>
          <w:b w:val="0"/>
          <w:sz w:val="21"/>
        </w:rPr>
        <w:t>70. 用所给词的适当形式填空：My father (give) ___ me a lift to school every day.</w:t>
      </w:r>
    </w:p>
    <w:p>
      <w:pPr>
        <w:spacing w:after="40" w:before="0"/>
        <w:ind w:left="340"/>
      </w:pPr>
      <w:r>
        <w:rPr>
          <w:rFonts w:ascii="Times New Roman" w:hAnsi="Times New Roman" w:eastAsia="宋体"/>
          <w:b w:val="0"/>
          <w:sz w:val="21"/>
        </w:rPr>
        <w:t>71. 用所给词的适当形式填空：Why not (share) ___ your food with your friend?</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听力部分</w:t>
      </w:r>
    </w:p>
    <w:p>
      <w:pPr>
        <w:spacing w:after="20" w:before="0"/>
      </w:pPr>
      <w:r>
        <w:rPr>
          <w:rFonts w:ascii="Times New Roman" w:hAnsi="Times New Roman" w:eastAsia="宋体"/>
          <w:b w:val="0"/>
          <w:sz w:val="21"/>
        </w:rPr>
        <w:t>1~5 ACACA</w:t>
      </w:r>
    </w:p>
    <w:p>
      <w:pPr>
        <w:spacing w:after="20" w:before="0"/>
      </w:pPr>
      <w:r>
        <w:rPr>
          <w:rFonts w:ascii="Times New Roman" w:hAnsi="Times New Roman" w:eastAsia="宋体"/>
          <w:b w:val="0"/>
          <w:sz w:val="21"/>
        </w:rPr>
        <w:t>6~10 BACBC</w:t>
      </w:r>
    </w:p>
    <w:p>
      <w:pPr>
        <w:spacing w:after="20" w:before="0"/>
      </w:pPr>
      <w:r>
        <w:rPr>
          <w:rFonts w:ascii="Times New Roman" w:hAnsi="Times New Roman" w:eastAsia="宋体"/>
          <w:b w:val="0"/>
          <w:sz w:val="21"/>
        </w:rPr>
        <w:t>11~15 BACAB</w:t>
      </w:r>
    </w:p>
    <w:p>
      <w:pPr>
        <w:spacing w:after="20" w:before="0"/>
      </w:pPr>
      <w:r>
        <w:rPr>
          <w:rFonts w:ascii="Times New Roman" w:hAnsi="Times New Roman" w:eastAsia="宋体"/>
          <w:b w:val="0"/>
          <w:sz w:val="21"/>
        </w:rPr>
        <w:t>16~20 CABAB</w:t>
      </w:r>
    </w:p>
    <w:p>
      <w:pPr>
        <w:spacing w:before="80" w:after="60"/>
      </w:pPr>
      <w:r>
        <w:rPr>
          <w:rFonts w:ascii="Arial" w:hAnsi="Arial" w:eastAsia="黑体"/>
          <w:b/>
          <w:color w:val="282828"/>
          <w:sz w:val="21"/>
        </w:rPr>
        <w:t>听力原文（听力磁带文稿，供教师届时朗读）</w:t>
      </w:r>
    </w:p>
    <w:p>
      <w:pPr>
        <w:spacing w:after="20" w:before="0"/>
      </w:pPr>
      <w:r>
        <w:rPr>
          <w:rFonts w:ascii="Times New Roman" w:hAnsi="Times New Roman" w:eastAsia="宋体"/>
          <w:b/>
          <w:sz w:val="21"/>
        </w:rPr>
        <w:t>〔1〕</w:t>
      </w:r>
    </w:p>
    <w:p>
      <w:pPr>
        <w:spacing w:after="60" w:before="0"/>
      </w:pPr>
      <w:r>
        <w:rPr>
          <w:rFonts w:ascii="Times New Roman" w:hAnsi="Times New Roman" w:eastAsia="宋体"/>
          <w:b w:val="0"/>
          <w:sz w:val="21"/>
        </w:rPr>
        <w:t>W: Can I borrow your English book, Tom?  M: Sure, here you are.</w:t>
      </w:r>
    </w:p>
    <w:p>
      <w:pPr>
        <w:spacing w:after="20" w:before="0"/>
      </w:pPr>
      <w:r>
        <w:rPr>
          <w:rFonts w:ascii="Times New Roman" w:hAnsi="Times New Roman" w:eastAsia="宋体"/>
          <w:b/>
          <w:sz w:val="21"/>
        </w:rPr>
        <w:t>〔2〕</w:t>
      </w:r>
    </w:p>
    <w:p>
      <w:pPr>
        <w:spacing w:after="60" w:before="0"/>
      </w:pPr>
      <w:r>
        <w:rPr>
          <w:rFonts w:ascii="Times New Roman" w:hAnsi="Times New Roman" w:eastAsia="宋体"/>
          <w:b w:val="0"/>
          <w:sz w:val="21"/>
        </w:rPr>
        <w:t>M: Can I give you a lift home?  W: Yes, thanks. That's very kind of you.</w:t>
      </w:r>
    </w:p>
    <w:p>
      <w:pPr>
        <w:spacing w:after="20" w:before="0"/>
      </w:pPr>
      <w:r>
        <w:rPr>
          <w:rFonts w:ascii="Times New Roman" w:hAnsi="Times New Roman" w:eastAsia="宋体"/>
          <w:b/>
          <w:sz w:val="21"/>
        </w:rPr>
        <w:t>〔3〕</w:t>
      </w:r>
    </w:p>
    <w:p>
      <w:pPr>
        <w:spacing w:after="60" w:before="0"/>
      </w:pPr>
      <w:r>
        <w:rPr>
          <w:rFonts w:ascii="Times New Roman" w:hAnsi="Times New Roman" w:eastAsia="宋体"/>
          <w:b w:val="0"/>
          <w:sz w:val="21"/>
        </w:rPr>
        <w:t>W: Let's clean up the park this afternoon.  M: Good idea! I'll bring some bags.</w:t>
      </w:r>
    </w:p>
    <w:p>
      <w:pPr>
        <w:spacing w:after="20" w:before="0"/>
      </w:pPr>
      <w:r>
        <w:rPr>
          <w:rFonts w:ascii="Times New Roman" w:hAnsi="Times New Roman" w:eastAsia="宋体"/>
          <w:b/>
          <w:sz w:val="21"/>
        </w:rPr>
        <w:t>〔4〕</w:t>
      </w:r>
    </w:p>
    <w:p>
      <w:pPr>
        <w:spacing w:after="60" w:before="0"/>
      </w:pPr>
      <w:r>
        <w:rPr>
          <w:rFonts w:ascii="Times New Roman" w:hAnsi="Times New Roman" w:eastAsia="宋体"/>
          <w:b w:val="0"/>
          <w:sz w:val="21"/>
        </w:rPr>
        <w:t>M: I'll share my snacks with you, sister.  W: Thank you, that's so nice of you.</w:t>
      </w:r>
    </w:p>
    <w:p>
      <w:pPr>
        <w:spacing w:after="20" w:before="0"/>
      </w:pPr>
      <w:r>
        <w:rPr>
          <w:rFonts w:ascii="Times New Roman" w:hAnsi="Times New Roman" w:eastAsia="宋体"/>
          <w:b/>
          <w:sz w:val="21"/>
        </w:rPr>
        <w:t>〔5〕</w:t>
      </w:r>
    </w:p>
    <w:p>
      <w:pPr>
        <w:spacing w:after="60" w:before="0"/>
      </w:pPr>
      <w:r>
        <w:rPr>
          <w:rFonts w:ascii="Times New Roman" w:hAnsi="Times New Roman" w:eastAsia="宋体"/>
          <w:b w:val="0"/>
          <w:sz w:val="21"/>
        </w:rPr>
        <w:t>W: When can we leave?  M: We must wait until the rain stops.</w:t>
      </w:r>
    </w:p>
    <w:p>
      <w:pPr>
        <w:spacing w:after="20" w:before="0"/>
      </w:pPr>
      <w:r>
        <w:rPr>
          <w:rFonts w:ascii="Times New Roman" w:hAnsi="Times New Roman" w:eastAsia="宋体"/>
          <w:b/>
          <w:sz w:val="21"/>
        </w:rPr>
        <w:t>〔6〕</w:t>
      </w:r>
    </w:p>
    <w:p>
      <w:pPr>
        <w:spacing w:after="60" w:before="0"/>
      </w:pPr>
      <w:r>
        <w:rPr>
          <w:rFonts w:ascii="Times New Roman" w:hAnsi="Times New Roman" w:eastAsia="宋体"/>
          <w:b w:val="0"/>
          <w:sz w:val="21"/>
        </w:rPr>
        <w:t>W: Dad, can I help with the housework today?  M: Of course. You can wash the dishes after dinner.  W: What about my brother?  M: He can clean up his room and take out the rubbish.  W: When do we finish?  M: We stop until everything is tidy.</w:t>
      </w:r>
    </w:p>
    <w:p>
      <w:pPr>
        <w:spacing w:after="20" w:before="0"/>
      </w:pPr>
      <w:r>
        <w:rPr>
          <w:rFonts w:ascii="Times New Roman" w:hAnsi="Times New Roman" w:eastAsia="宋体"/>
          <w:b/>
          <w:sz w:val="21"/>
        </w:rPr>
        <w:t>〔7〕</w:t>
      </w:r>
    </w:p>
    <w:p>
      <w:pPr>
        <w:spacing w:after="60" w:before="0"/>
      </w:pPr>
      <w:r>
        <w:rPr>
          <w:rFonts w:ascii="Times New Roman" w:hAnsi="Times New Roman" w:eastAsia="宋体"/>
          <w:b w:val="0"/>
          <w:sz w:val="21"/>
        </w:rPr>
        <w:t>W: Hi, Jack. Can I borrow your storybook?  M: Sure. But please return it by Friday.  W: I will. Do you have any other books to share?  M: Yes, I have a picture book about animals.  W: Great! I'll take notes while I read.  M: OK. Remember, don't lose it.</w:t>
      </w:r>
    </w:p>
    <w:p>
      <w:pPr>
        <w:spacing w:after="20" w:before="0"/>
      </w:pPr>
      <w:r>
        <w:rPr>
          <w:rFonts w:ascii="Times New Roman" w:hAnsi="Times New Roman" w:eastAsia="宋体"/>
          <w:b/>
          <w:sz w:val="21"/>
        </w:rPr>
        <w:t>〔8〕</w:t>
      </w:r>
    </w:p>
    <w:p>
      <w:pPr>
        <w:spacing w:after="60" w:before="0"/>
      </w:pPr>
      <w:r>
        <w:rPr>
          <w:rFonts w:ascii="Times New Roman" w:hAnsi="Times New Roman" w:eastAsia="宋体"/>
          <w:b w:val="0"/>
          <w:sz w:val="21"/>
        </w:rPr>
        <w:t>W: Excuse me, can you give me a lift to the community center?  M: Of course. Get in.  W: Thank you. I have a meeting at 3:00.  M: Don't worry. We'll get there on time.  W: How long does it take?  M: About ten minutes.</w:t>
      </w:r>
    </w:p>
    <w:p>
      <w:pPr>
        <w:spacing w:after="20" w:before="0"/>
      </w:pPr>
      <w:r>
        <w:rPr>
          <w:rFonts w:ascii="Times New Roman" w:hAnsi="Times New Roman" w:eastAsia="宋体"/>
          <w:b/>
          <w:sz w:val="21"/>
        </w:rPr>
        <w:t>〔9〕</w:t>
      </w:r>
    </w:p>
    <w:p>
      <w:pPr>
        <w:spacing w:after="60" w:before="0"/>
      </w:pPr>
      <w:r>
        <w:rPr>
          <w:rFonts w:ascii="Times New Roman" w:hAnsi="Times New Roman" w:eastAsia="宋体"/>
          <w:b w:val="0"/>
          <w:sz w:val="21"/>
        </w:rPr>
        <w:t>W: There is a big clean-up day in our community this Saturday.  M: What do we need to do?  W: We pick up rubbish and plant flowers in the park.  M: Can children join?  W: Of course. They can help and share their ideas.  M: Great! I'll bring some tools and my parents will come too.</w:t>
      </w:r>
    </w:p>
    <w:p>
      <w:pPr>
        <w:spacing w:after="20" w:before="0"/>
      </w:pPr>
      <w:r>
        <w:rPr>
          <w:rFonts w:ascii="Times New Roman" w:hAnsi="Times New Roman" w:eastAsia="宋体"/>
          <w:b/>
          <w:sz w:val="21"/>
        </w:rPr>
        <w:t>〔10〕</w:t>
      </w:r>
    </w:p>
    <w:p>
      <w:pPr>
        <w:spacing w:after="60" w:before="0"/>
      </w:pPr>
      <w:r>
        <w:rPr>
          <w:rFonts w:ascii="Times New Roman" w:hAnsi="Times New Roman" w:eastAsia="宋体"/>
          <w:b w:val="0"/>
          <w:sz w:val="21"/>
        </w:rPr>
        <w:t>W: I bought a gift for Mrs. Green's birthday.  M: What is it?  W: A beautiful book about flowers.  M: That's a nice idea. She loves her garden.  W: I'll give it to her tomorrow.  M: Let's wrap it together after dinner.</w:t>
      </w:r>
    </w:p>
    <w:p>
      <w:pPr>
        <w:spacing w:after="20" w:before="0"/>
      </w:pPr>
      <w:r>
        <w:rPr>
          <w:rFonts w:ascii="Times New Roman" w:hAnsi="Times New Roman" w:eastAsia="宋体"/>
          <w:b/>
          <w:sz w:val="21"/>
        </w:rPr>
        <w:t>〔11〕</w:t>
      </w:r>
    </w:p>
    <w:p>
      <w:pPr>
        <w:spacing w:after="60" w:before="0"/>
      </w:pPr>
      <w:r>
        <w:rPr>
          <w:rFonts w:ascii="Times New Roman" w:hAnsi="Times New Roman" w:eastAsia="宋体"/>
          <w:b w:val="0"/>
          <w:sz w:val="21"/>
        </w:rPr>
        <w:t>Good morning, everyone. This is a message from our community. This month, we will have a big cleaning day at the park. Families should come at 9:00 in the morning. Please bring bags and gloves. We will clean up the park and the streets. Children can help pick up rubbish. We will stop working until everything is clean. After that, we will share some snacks together. We hope every family can join us.</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21~25 ABCAB</w:t>
      </w:r>
    </w:p>
    <w:p>
      <w:pPr>
        <w:spacing w:after="20" w:before="0"/>
      </w:pPr>
      <w:r>
        <w:rPr>
          <w:rFonts w:ascii="Times New Roman" w:hAnsi="Times New Roman" w:eastAsia="宋体"/>
          <w:b w:val="0"/>
          <w:sz w:val="21"/>
        </w:rPr>
        <w:t>26~30 CBCAC</w:t>
      </w:r>
    </w:p>
    <w:p>
      <w:pPr>
        <w:spacing w:after="20" w:before="0"/>
      </w:pPr>
      <w:r>
        <w:rPr>
          <w:rFonts w:ascii="Times New Roman" w:hAnsi="Times New Roman" w:eastAsia="宋体"/>
          <w:b w:val="0"/>
          <w:sz w:val="21"/>
        </w:rPr>
        <w:t>31. B</w:t>
      </w:r>
    </w:p>
    <w:p>
      <w:pPr>
        <w:spacing w:after="20" w:before="0"/>
      </w:pPr>
      <w:r>
        <w:rPr>
          <w:rFonts w:ascii="Times New Roman" w:hAnsi="Times New Roman" w:eastAsia="宋体"/>
          <w:b w:val="0"/>
          <w:sz w:val="21"/>
        </w:rPr>
        <w:t>32~35 DABC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36~40 BACBC</w:t>
      </w:r>
    </w:p>
    <w:p>
      <w:pPr>
        <w:spacing w:after="20" w:before="0"/>
      </w:pPr>
      <w:r>
        <w:rPr>
          <w:rFonts w:ascii="Times New Roman" w:hAnsi="Times New Roman" w:eastAsia="宋体"/>
          <w:b w:val="0"/>
          <w:sz w:val="21"/>
        </w:rPr>
        <w:t>41~45 ACACA</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46. community</w:t>
      </w:r>
    </w:p>
    <w:p>
      <w:pPr>
        <w:spacing w:after="20" w:before="0"/>
      </w:pPr>
      <w:r>
        <w:rPr>
          <w:rFonts w:ascii="Times New Roman" w:hAnsi="Times New Roman" w:eastAsia="宋体"/>
          <w:b w:val="0"/>
          <w:sz w:val="21"/>
        </w:rPr>
        <w:t>47. borrow</w:t>
      </w:r>
    </w:p>
    <w:p>
      <w:pPr>
        <w:spacing w:after="20" w:before="0"/>
      </w:pPr>
      <w:r>
        <w:rPr>
          <w:rFonts w:ascii="Times New Roman" w:hAnsi="Times New Roman" w:eastAsia="宋体"/>
          <w:b w:val="0"/>
          <w:sz w:val="21"/>
        </w:rPr>
        <w:t>48. lend</w:t>
      </w:r>
    </w:p>
    <w:p>
      <w:pPr>
        <w:spacing w:after="20" w:before="0"/>
      </w:pPr>
      <w:r>
        <w:rPr>
          <w:rFonts w:ascii="Times New Roman" w:hAnsi="Times New Roman" w:eastAsia="宋体"/>
          <w:b w:val="0"/>
          <w:sz w:val="21"/>
        </w:rPr>
        <w:t>49. busy</w:t>
      </w:r>
    </w:p>
    <w:p>
      <w:pPr>
        <w:spacing w:after="20" w:before="0"/>
      </w:pPr>
      <w:r>
        <w:rPr>
          <w:rFonts w:ascii="Times New Roman" w:hAnsi="Times New Roman" w:eastAsia="宋体"/>
          <w:b w:val="0"/>
          <w:sz w:val="21"/>
        </w:rPr>
        <w:t>50. help</w:t>
      </w:r>
    </w:p>
    <w:p>
      <w:pPr>
        <w:spacing w:after="20" w:before="0"/>
      </w:pPr>
      <w:r>
        <w:rPr>
          <w:rFonts w:ascii="Times New Roman" w:hAnsi="Times New Roman" w:eastAsia="宋体"/>
          <w:b w:val="0"/>
          <w:sz w:val="21"/>
        </w:rPr>
        <w:t>51. clean</w:t>
      </w:r>
    </w:p>
    <w:p>
      <w:pPr>
        <w:spacing w:after="20" w:before="0"/>
      </w:pPr>
      <w:r>
        <w:rPr>
          <w:rFonts w:ascii="Times New Roman" w:hAnsi="Times New Roman" w:eastAsia="宋体"/>
          <w:b w:val="0"/>
          <w:sz w:val="21"/>
        </w:rPr>
        <w:t>52. until</w:t>
      </w:r>
    </w:p>
    <w:p>
      <w:pPr>
        <w:spacing w:after="20" w:before="0"/>
      </w:pPr>
      <w:r>
        <w:rPr>
          <w:rFonts w:ascii="Times New Roman" w:hAnsi="Times New Roman" w:eastAsia="宋体"/>
          <w:b w:val="0"/>
          <w:sz w:val="21"/>
        </w:rPr>
        <w:t>53. notes</w:t>
      </w:r>
    </w:p>
    <w:p>
      <w:pPr>
        <w:spacing w:after="20" w:before="0"/>
      </w:pPr>
      <w:r>
        <w:rPr>
          <w:rFonts w:ascii="Times New Roman" w:hAnsi="Times New Roman" w:eastAsia="宋体"/>
          <w:b w:val="0"/>
          <w:sz w:val="21"/>
        </w:rPr>
        <w:t>54. shares</w:t>
      </w:r>
    </w:p>
    <w:p>
      <w:pPr>
        <w:spacing w:after="20" w:before="0"/>
      </w:pPr>
      <w:r>
        <w:rPr>
          <w:rFonts w:ascii="Times New Roman" w:hAnsi="Times New Roman" w:eastAsia="宋体"/>
          <w:b w:val="0"/>
          <w:sz w:val="21"/>
        </w:rPr>
        <w:t>55. lift</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56. Every month.</w:t>
      </w:r>
    </w:p>
    <w:p>
      <w:pPr>
        <w:spacing w:after="20" w:before="0"/>
      </w:pPr>
      <w:r>
        <w:rPr>
          <w:rFonts w:ascii="Times New Roman" w:hAnsi="Times New Roman" w:eastAsia="宋体"/>
          <w:b w:val="0"/>
          <w:sz w:val="21"/>
        </w:rPr>
        <w:t>57. They share their snacks.</w:t>
      </w:r>
    </w:p>
    <w:p>
      <w:pPr>
        <w:spacing w:after="20" w:before="0"/>
      </w:pPr>
      <w:r>
        <w:rPr>
          <w:rFonts w:ascii="Times New Roman" w:hAnsi="Times New Roman" w:eastAsia="宋体"/>
          <w:b w:val="0"/>
          <w:sz w:val="21"/>
        </w:rPr>
        <w:t>58. They pick up rubbish and plant flowers.</w:t>
      </w:r>
    </w:p>
    <w:p>
      <w:pPr>
        <w:spacing w:after="20" w:before="0"/>
      </w:pPr>
      <w:r>
        <w:rPr>
          <w:rFonts w:ascii="Times New Roman" w:hAnsi="Times New Roman" w:eastAsia="宋体"/>
          <w:b w:val="0"/>
          <w:sz w:val="21"/>
        </w:rPr>
        <w:t>59. Yes, I do. Because I can pick up rubbish and plant flowers.</w:t>
      </w:r>
    </w:p>
    <w:p>
      <w:pPr>
        <w:spacing w:after="20" w:before="0"/>
      </w:pPr>
      <w:r>
        <w:rPr>
          <w:rFonts w:ascii="Times New Roman" w:hAnsi="Times New Roman" w:eastAsia="宋体"/>
          <w:b w:val="0"/>
          <w:sz w:val="21"/>
        </w:rPr>
        <w:t>60. 如果每个人都参与，我们的社区将变得干净而快乐。</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Our community will have a clean-up day this Saturday. We will meet at the park at nine in the morning. Let's pick up rubbish and plant flowers together. I will borrow some tools from my neighbour. My sister will share her snacks with everyone. We do not stop working until the park looks clean. Why not join us? A small help can make our community a better place. I am happy to help my neighbours.</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62~66 BACAB</w:t>
      </w:r>
    </w:p>
    <w:p>
      <w:pPr>
        <w:spacing w:after="20" w:before="0"/>
      </w:pPr>
      <w:r>
        <w:rPr>
          <w:rFonts w:ascii="Times New Roman" w:hAnsi="Times New Roman" w:eastAsia="宋体"/>
          <w:b w:val="0"/>
          <w:sz w:val="21"/>
        </w:rPr>
        <w:t>67. help</w:t>
      </w:r>
    </w:p>
    <w:p>
      <w:pPr>
        <w:spacing w:after="20" w:before="0"/>
      </w:pPr>
      <w:r>
        <w:rPr>
          <w:rFonts w:ascii="Times New Roman" w:hAnsi="Times New Roman" w:eastAsia="宋体"/>
          <w:b w:val="0"/>
          <w:sz w:val="21"/>
        </w:rPr>
        <w:t>68. take</w:t>
      </w:r>
    </w:p>
    <w:p>
      <w:pPr>
        <w:spacing w:after="20" w:before="0"/>
      </w:pPr>
      <w:r>
        <w:rPr>
          <w:rFonts w:ascii="Times New Roman" w:hAnsi="Times New Roman" w:eastAsia="宋体"/>
          <w:b w:val="0"/>
          <w:sz w:val="21"/>
        </w:rPr>
        <w:t>69. to clean</w:t>
      </w:r>
    </w:p>
    <w:p>
      <w:pPr>
        <w:spacing w:after="20" w:before="0"/>
      </w:pPr>
      <w:r>
        <w:rPr>
          <w:rFonts w:ascii="Times New Roman" w:hAnsi="Times New Roman" w:eastAsia="宋体"/>
          <w:b w:val="0"/>
          <w:sz w:val="21"/>
        </w:rPr>
        <w:t>70. gives</w:t>
      </w:r>
    </w:p>
    <w:p>
      <w:pPr>
        <w:spacing w:after="20" w:before="0"/>
      </w:pPr>
      <w:r>
        <w:rPr>
          <w:rFonts w:ascii="Times New Roman" w:hAnsi="Times New Roman" w:eastAsia="宋体"/>
          <w:b w:val="0"/>
          <w:sz w:val="21"/>
        </w:rPr>
        <w:t>71. share</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听力部分（用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  20. [A] [B] [C]</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21. [A] [B] [C]  22. [A] [B] [C]  23. [A] [B] [C]  24. [A] [B] [C]</w:t>
      </w:r>
    </w:p>
    <w:p>
      <w:pPr>
        <w:spacing w:after="20" w:before="0"/>
      </w:pPr>
      <w:r>
        <w:rPr>
          <w:rFonts w:ascii="Times New Roman" w:hAnsi="Times New Roman" w:eastAsia="宋体"/>
          <w:b w:val="0"/>
          <w:sz w:val="21"/>
        </w:rPr>
        <w:t>25. [A] [B] [C]  26. [A] [B] [C]  27. [A] [B] [C]  28. [A] [B] [C]</w:t>
      </w:r>
    </w:p>
    <w:p>
      <w:pPr>
        <w:spacing w:after="20" w:before="0"/>
      </w:pPr>
      <w:r>
        <w:rPr>
          <w:rFonts w:ascii="Times New Roman" w:hAnsi="Times New Roman" w:eastAsia="宋体"/>
          <w:b w:val="0"/>
          <w:sz w:val="21"/>
        </w:rPr>
        <w:t>29. [A] [B] [C]  30. [A] [B] [C]  31. [A] [B] [C]  32. [A] [B] [C]</w:t>
      </w:r>
    </w:p>
    <w:p>
      <w:pPr>
        <w:spacing w:after="20" w:before="0"/>
      </w:pPr>
      <w:r>
        <w:rPr>
          <w:rFonts w:ascii="Times New Roman" w:hAnsi="Times New Roman" w:eastAsia="宋体"/>
          <w:b w:val="0"/>
          <w:sz w:val="21"/>
        </w:rPr>
        <w:t>33. [A] [B] [C]  34. [A] [B] [C]  35.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36. [A] [B] [C]  37. [A] [B] [C]  38. [A] [B] [C]  39. [A] [B] [C]</w:t>
      </w:r>
    </w:p>
    <w:p>
      <w:pPr>
        <w:spacing w:after="20" w:before="0"/>
      </w:pPr>
      <w:r>
        <w:rPr>
          <w:rFonts w:ascii="Times New Roman" w:hAnsi="Times New Roman" w:eastAsia="宋体"/>
          <w:b w:val="0"/>
          <w:sz w:val="21"/>
        </w:rPr>
        <w:t>40. [A] [B] [C]  41. [A] [B] [C]  42. [A] [B] [C]  43. [A] [B] [C]</w:t>
      </w:r>
    </w:p>
    <w:p>
      <w:pPr>
        <w:spacing w:after="20" w:before="0"/>
      </w:pPr>
      <w:r>
        <w:rPr>
          <w:rFonts w:ascii="Times New Roman" w:hAnsi="Times New Roman" w:eastAsia="宋体"/>
          <w:b w:val="0"/>
          <w:sz w:val="21"/>
        </w:rPr>
        <w:t>44. [A] [B] [C]  45.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46. ________</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pPr>
        <w:spacing w:after="20" w:before="0"/>
      </w:pPr>
      <w:r>
        <w:rPr>
          <w:rFonts w:ascii="Times New Roman" w:hAnsi="Times New Roman" w:eastAsia="宋体"/>
          <w:b w:val="0"/>
          <w:sz w:val="21"/>
        </w:rPr>
        <w:t>52. ________</w:t>
      </w:r>
    </w:p>
    <w:p>
      <w:pPr>
        <w:spacing w:after="20" w:before="0"/>
      </w:pPr>
      <w:r>
        <w:rPr>
          <w:rFonts w:ascii="Times New Roman" w:hAnsi="Times New Roman" w:eastAsia="宋体"/>
          <w:b w:val="0"/>
          <w:sz w:val="21"/>
        </w:rPr>
        <w:t>53. ________</w:t>
      </w:r>
    </w:p>
    <w:p>
      <w:pPr>
        <w:spacing w:after="20" w:before="0"/>
      </w:pPr>
      <w:r>
        <w:rPr>
          <w:rFonts w:ascii="Times New Roman" w:hAnsi="Times New Roman" w:eastAsia="宋体"/>
          <w:b w:val="0"/>
          <w:sz w:val="21"/>
        </w:rPr>
        <w:t>54. ________</w:t>
      </w:r>
    </w:p>
    <w:p>
      <w:pPr>
        <w:spacing w:after="20" w:before="0"/>
      </w:pPr>
      <w:r>
        <w:rPr>
          <w:rFonts w:ascii="Times New Roman" w:hAnsi="Times New Roman" w:eastAsia="宋体"/>
          <w:b w:val="0"/>
          <w:sz w:val="21"/>
        </w:rPr>
        <w:t>55.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56. ____________________________________________</w:t>
      </w:r>
    </w:p>
    <w:p>
      <w:pPr>
        <w:spacing w:after="20" w:before="0"/>
      </w:pPr>
      <w:r>
        <w:rPr>
          <w:rFonts w:ascii="Times New Roman" w:hAnsi="Times New Roman" w:eastAsia="宋体"/>
          <w:b w:val="0"/>
          <w:sz w:val="21"/>
        </w:rPr>
        <w:t>57. ____________________________________________</w:t>
      </w:r>
    </w:p>
    <w:p>
      <w:pPr>
        <w:spacing w:after="20" w:before="0"/>
      </w:pPr>
      <w:r>
        <w:rPr>
          <w:rFonts w:ascii="Times New Roman" w:hAnsi="Times New Roman" w:eastAsia="宋体"/>
          <w:b w:val="0"/>
          <w:sz w:val="21"/>
        </w:rPr>
        <w:t>58. ____________________________________________</w:t>
      </w:r>
    </w:p>
    <w:p>
      <w:pPr>
        <w:spacing w:after="20" w:before="0"/>
      </w:pPr>
      <w:r>
        <w:rPr>
          <w:rFonts w:ascii="Times New Roman" w:hAnsi="Times New Roman" w:eastAsia="宋体"/>
          <w:b w:val="0"/>
          <w:sz w:val="21"/>
        </w:rPr>
        <w:t>59. ____________________________________________</w:t>
      </w:r>
    </w:p>
    <w:p>
      <w:pPr>
        <w:spacing w:after="20" w:before="0"/>
      </w:pPr>
      <w:r>
        <w:rPr>
          <w:rFonts w:ascii="Times New Roman" w:hAnsi="Times New Roman" w:eastAsia="宋体"/>
          <w:b w:val="0"/>
          <w:sz w:val="21"/>
        </w:rPr>
        <w:t>60.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62. [A] [B] [C]  63. [A] [B] [C]  64. [A] [B] [C]  65. [A] [B] [C]</w:t>
      </w:r>
    </w:p>
    <w:p>
      <w:pPr>
        <w:spacing w:after="20" w:before="0"/>
      </w:pPr>
      <w:r>
        <w:rPr>
          <w:rFonts w:ascii="Times New Roman" w:hAnsi="Times New Roman" w:eastAsia="宋体"/>
          <w:b w:val="0"/>
          <w:sz w:val="21"/>
        </w:rPr>
        <w:t>66.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67. ________</w:t>
      </w:r>
    </w:p>
    <w:p>
      <w:pPr>
        <w:spacing w:after="20" w:before="0"/>
      </w:pPr>
      <w:r>
        <w:rPr>
          <w:rFonts w:ascii="Times New Roman" w:hAnsi="Times New Roman" w:eastAsia="宋体"/>
          <w:b w:val="0"/>
          <w:sz w:val="21"/>
        </w:rPr>
        <w:t>68. ________</w:t>
      </w:r>
    </w:p>
    <w:p>
      <w:pPr>
        <w:spacing w:after="20" w:before="0"/>
      </w:pPr>
      <w:r>
        <w:rPr>
          <w:rFonts w:ascii="Times New Roman" w:hAnsi="Times New Roman" w:eastAsia="宋体"/>
          <w:b w:val="0"/>
          <w:sz w:val="21"/>
        </w:rPr>
        <w:t>69. ________</w:t>
      </w:r>
    </w:p>
    <w:p>
      <w:pPr>
        <w:spacing w:after="20" w:before="0"/>
      </w:pPr>
      <w:r>
        <w:rPr>
          <w:rFonts w:ascii="Times New Roman" w:hAnsi="Times New Roman" w:eastAsia="宋体"/>
          <w:b w:val="0"/>
          <w:sz w:val="21"/>
        </w:rPr>
        <w:t>70. ________</w:t>
      </w:r>
    </w:p>
    <w:p>
      <w:pPr>
        <w:spacing w:after="20" w:before="0"/>
      </w:pPr>
      <w:r>
        <w:rPr>
          <w:rFonts w:ascii="Times New Roman" w:hAnsi="Times New Roman" w:eastAsia="宋体"/>
          <w:b w:val="0"/>
          <w:sz w:val="21"/>
        </w:rPr>
        <w:t>71.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LMX2026_L06_listen_p1_1</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LMX2026_L06_listen_p1_2</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LMX2026_L06_listen_p1_3</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LMX2026_L06_listen_p1_4</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听力·第一节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LMX2026_L06_listen_p1_5</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LMX2026_L06_listen_p2_1</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LMX2026_L06_listen_p2_2</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LMX2026_L06_listen_p2_3</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LMX2026_L06_listen_p2_4</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LMX2026_L06_listen_p2_5</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LMX2026_L06_listen_p2_6</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LMX2026_L06_listen_p2_7</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LMX2026_L06_listen_p2_8</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LMX2026_L06_listen_p2_9</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LMX2026_L06_listen_p2_10</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LMX2026_L06_listen_p2_11</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LMX2026_L06_listen_p2_12</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LMX2026_L06_listen_p2_13</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LMX2026_L06_listen_p2_14</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听力·第二节</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家庭合作与社区互助（borrow/lend、give a lift、clean up、until、community）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LMX2026_L06_listen_p2_15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LMX2026_L06_reading_a</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LMX2026_L06_reading_a</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LMX2026_L06_reading_a</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LMX2026_L06_reading_a</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LMX2026_L06_reading_b</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LMX2026_L06_reading_b</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LMX2026_L06_reading_b</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LMX2026_L06_reading_b</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LMX2026_L06_reading_c</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LMX2026_L06_reading_c</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LMX2026_L06_reading_c</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社区活动建议（连接词）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LMX2026_L06_w5</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社区活动建议（连接词）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LMX2026_L06_w5</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社区活动建议（连接词）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LMX2026_L06_w5</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社区活动建议（连接词）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LMX2026_L06_w5</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borrow/lend·until·祈使提建议·社区信息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LMX2026_L06_cloze</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borrow/lend·until·祈使提建议·社区信息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LMX2026_L06_cloze</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borrow/lend·until·祈使提建议·社区信息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LMX2026_L06_cloze</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borrow/lend·until·祈使提建议·社区信息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LMX2026_L06_cloze</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borrow/lend·until·祈使提建议·社区信息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LMX2026_L06_cloze</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borrow/lend·until·祈使提建议·社区信息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LMX2026_L06_cloze</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borrow/lend·until·祈使提建议·社区信息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LMX2026_L06_cloze</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borrow/lend·until·祈使提建议·社区信息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LMX2026_L06_cloze</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borrow/lend·until·祈使提建议·社区信息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LMX2026_L06_cloze</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borrow/lend·until·祈使提建议·社区信息</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LMX2026_L06_cloze</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borrow/lend·until·Let's·helpers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LMX2026_L06_grammar_fill</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borrow/lend·until·Let's·helpers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LMX2026_L06_grammar_fill</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borrow/lend·until·Let's·helpers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LMX2026_L06_grammar_fill</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borrow/lend·until·Let's·helpers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LMX2026_L06_grammar_fill</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borrow/lend·until·Let's·helpers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LMX2026_L06_grammar_fill</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borrow/lend·until·Let's·helpers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LMX2026_L06_grammar_fill</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borrow/lend·until·Let's·helpers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LMX2026_L06_grammar_fill</w:t>
            </w:r>
          </w:p>
        </w:tc>
      </w:tr>
      <w:tr>
        <w:tc>
          <w:tcPr>
            <w:tcW w:type="dxa" w:w="1757"/>
          </w:tcPr>
          <w:p>
            <w:pPr>
              <w:jc w:val="center"/>
            </w:pPr>
            <w:r/>
            <w:r>
              <w:rPr>
                <w:rFonts w:ascii="Times New Roman" w:hAnsi="Times New Roman" w:eastAsia="宋体"/>
                <w:b w:val="0"/>
                <w:sz w:val="18"/>
              </w:rPr>
              <w:t>52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borrow/lend·until·Let's·helpers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LMX2026_L06_grammar_fill</w:t>
            </w:r>
          </w:p>
        </w:tc>
      </w:tr>
      <w:tr>
        <w:tc>
          <w:tcPr>
            <w:tcW w:type="dxa" w:w="1757"/>
          </w:tcPr>
          <w:p>
            <w:pPr>
              <w:jc w:val="center"/>
            </w:pPr>
            <w:r/>
            <w:r>
              <w:rPr>
                <w:rFonts w:ascii="Times New Roman" w:hAnsi="Times New Roman" w:eastAsia="宋体"/>
                <w:b w:val="0"/>
                <w:sz w:val="18"/>
              </w:rPr>
              <w:t>53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borrow/lend·until·Let's·helpers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LMX2026_L06_grammar_fill</w:t>
            </w:r>
          </w:p>
        </w:tc>
      </w:tr>
      <w:tr>
        <w:tc>
          <w:tcPr>
            <w:tcW w:type="dxa" w:w="1757"/>
          </w:tcPr>
          <w:p>
            <w:pPr>
              <w:jc w:val="center"/>
            </w:pPr>
            <w:r/>
            <w:r>
              <w:rPr>
                <w:rFonts w:ascii="Times New Roman" w:hAnsi="Times New Roman" w:eastAsia="宋体"/>
                <w:b w:val="0"/>
                <w:sz w:val="18"/>
              </w:rPr>
              <w:t>54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borrow/lend·until·Let's·helpers</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LMX2026_L06_grammar_fill</w:t>
            </w:r>
          </w:p>
        </w:tc>
      </w:tr>
      <w:tr>
        <w:tc>
          <w:tcPr>
            <w:tcW w:type="dxa" w:w="1757"/>
          </w:tcPr>
          <w:p>
            <w:pPr>
              <w:jc w:val="center"/>
            </w:pPr>
            <w:r/>
            <w:r>
              <w:rPr>
                <w:rFonts w:ascii="Times New Roman" w:hAnsi="Times New Roman" w:eastAsia="宋体"/>
                <w:b w:val="0"/>
                <w:sz w:val="18"/>
              </w:rPr>
              <w:t>55</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社区活动信息（when/where/who/what/why）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LMX2026_L06_sa</w:t>
            </w:r>
          </w:p>
        </w:tc>
      </w:tr>
      <w:tr>
        <w:tc>
          <w:tcPr>
            <w:tcW w:type="dxa" w:w="1757"/>
          </w:tcPr>
          <w:p>
            <w:pPr>
              <w:jc w:val="center"/>
            </w:pPr>
            <w:r/>
            <w:r>
              <w:rPr>
                <w:rFonts w:ascii="Times New Roman" w:hAnsi="Times New Roman" w:eastAsia="宋体"/>
                <w:b w:val="0"/>
                <w:sz w:val="18"/>
              </w:rPr>
              <w:t>56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社区活动信息（when/where/who/what/why）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LMX2026_L06_sa</w:t>
            </w:r>
          </w:p>
        </w:tc>
      </w:tr>
      <w:tr>
        <w:tc>
          <w:tcPr>
            <w:tcW w:type="dxa" w:w="1757"/>
          </w:tcPr>
          <w:p>
            <w:pPr>
              <w:jc w:val="center"/>
            </w:pPr>
            <w:r/>
            <w:r>
              <w:rPr>
                <w:rFonts w:ascii="Times New Roman" w:hAnsi="Times New Roman" w:eastAsia="宋体"/>
                <w:b w:val="0"/>
                <w:sz w:val="18"/>
              </w:rPr>
              <w:t>57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社区活动信息（when/where/who/what/why）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LMX2026_L06_sa</w:t>
            </w:r>
          </w:p>
        </w:tc>
      </w:tr>
      <w:tr>
        <w:tc>
          <w:tcPr>
            <w:tcW w:type="dxa" w:w="1757"/>
          </w:tcPr>
          <w:p>
            <w:pPr>
              <w:jc w:val="center"/>
            </w:pPr>
            <w:r/>
            <w:r>
              <w:rPr>
                <w:rFonts w:ascii="Times New Roman" w:hAnsi="Times New Roman" w:eastAsia="宋体"/>
                <w:b w:val="0"/>
                <w:sz w:val="18"/>
              </w:rPr>
              <w:t>58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社区活动信息（when/where/who/what/why）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LMX2026_L06_sa</w:t>
            </w:r>
          </w:p>
        </w:tc>
      </w:tr>
      <w:tr>
        <w:tc>
          <w:tcPr>
            <w:tcW w:type="dxa" w:w="1757"/>
          </w:tcPr>
          <w:p>
            <w:pPr>
              <w:jc w:val="center"/>
            </w:pPr>
            <w:r/>
            <w:r>
              <w:rPr>
                <w:rFonts w:ascii="Times New Roman" w:hAnsi="Times New Roman" w:eastAsia="宋体"/>
                <w:b w:val="0"/>
                <w:sz w:val="18"/>
              </w:rPr>
              <w:t>59</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社区活动信息（when/where/who/what/why）</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LMX2026_L06_sa</w:t>
            </w:r>
          </w:p>
        </w:tc>
      </w:tr>
      <w:tr>
        <w:tc>
          <w:tcPr>
            <w:tcW w:type="dxa" w:w="1757"/>
          </w:tcPr>
          <w:p>
            <w:pPr>
              <w:jc w:val="center"/>
            </w:pPr>
            <w:r/>
            <w:r>
              <w:rPr>
                <w:rFonts w:ascii="Times New Roman" w:hAnsi="Times New Roman" w:eastAsia="宋体"/>
                <w:b w:val="0"/>
                <w:sz w:val="18"/>
              </w:rPr>
              <w:t>60</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LMX2026_L06_writing</w:t>
            </w:r>
          </w:p>
        </w:tc>
      </w:tr>
      <w:tr>
        <w:tc>
          <w:tcPr>
            <w:tcW w:type="dxa" w:w="1757"/>
          </w:tcPr>
          <w:p>
            <w:pPr>
              <w:jc w:val="center"/>
            </w:pPr>
            <w:r/>
            <w:r>
              <w:rPr>
                <w:rFonts w:ascii="Times New Roman" w:hAnsi="Times New Roman" w:eastAsia="宋体"/>
                <w:b w:val="0"/>
                <w:sz w:val="18"/>
              </w:rPr>
              <w:t>61</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w:t>
            </w:r>
          </w:p>
        </w:tc>
      </w:tr>
      <w:tr>
        <w:tc>
          <w:tcPr>
            <w:tcW w:type="dxa" w:w="1757"/>
          </w:tcPr>
          <w:p>
            <w:pPr>
              <w:jc w:val="center"/>
            </w:pPr>
            <w:r/>
            <w:r>
              <w:rPr>
                <w:rFonts w:ascii="Times New Roman" w:hAnsi="Times New Roman" w:eastAsia="宋体"/>
                <w:b w:val="0"/>
                <w:sz w:val="18"/>
              </w:rPr>
              <w:t>62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w:t>
            </w:r>
          </w:p>
        </w:tc>
      </w:tr>
      <w:tr>
        <w:tc>
          <w:tcPr>
            <w:tcW w:type="dxa" w:w="1757"/>
          </w:tcPr>
          <w:p>
            <w:pPr>
              <w:jc w:val="center"/>
            </w:pPr>
            <w:r/>
            <w:r>
              <w:rPr>
                <w:rFonts w:ascii="Times New Roman" w:hAnsi="Times New Roman" w:eastAsia="宋体"/>
                <w:b w:val="0"/>
                <w:sz w:val="18"/>
              </w:rPr>
              <w:t>63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w:t>
            </w:r>
          </w:p>
        </w:tc>
      </w:tr>
      <w:tr>
        <w:tc>
          <w:tcPr>
            <w:tcW w:type="dxa" w:w="1757"/>
          </w:tcPr>
          <w:p>
            <w:pPr>
              <w:jc w:val="center"/>
            </w:pPr>
            <w:r/>
            <w:r>
              <w:rPr>
                <w:rFonts w:ascii="Times New Roman" w:hAnsi="Times New Roman" w:eastAsia="宋体"/>
                <w:b w:val="0"/>
                <w:sz w:val="18"/>
              </w:rPr>
              <w:t>64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w:t>
            </w:r>
          </w:p>
        </w:tc>
      </w:tr>
      <w:tr>
        <w:tc>
          <w:tcPr>
            <w:tcW w:type="dxa" w:w="1757"/>
          </w:tcPr>
          <w:p>
            <w:pPr>
              <w:jc w:val="center"/>
            </w:pPr>
            <w:r/>
            <w:r>
              <w:rPr>
                <w:rFonts w:ascii="Times New Roman" w:hAnsi="Times New Roman" w:eastAsia="宋体"/>
                <w:b w:val="0"/>
                <w:sz w:val="18"/>
              </w:rPr>
              <w:t>65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w:t>
            </w:r>
          </w:p>
        </w:tc>
      </w:tr>
      <w:tr>
        <w:tc>
          <w:tcPr>
            <w:tcW w:type="dxa" w:w="1757"/>
          </w:tcPr>
          <w:p>
            <w:pPr>
              <w:jc w:val="center"/>
            </w:pPr>
            <w:r/>
            <w:r>
              <w:rPr>
                <w:rFonts w:ascii="Times New Roman" w:hAnsi="Times New Roman" w:eastAsia="宋体"/>
                <w:b w:val="0"/>
                <w:sz w:val="18"/>
              </w:rPr>
              <w:t>66</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w:t>
            </w:r>
          </w:p>
        </w:tc>
      </w:tr>
      <w:tr>
        <w:tc>
          <w:tcPr>
            <w:tcW w:type="dxa" w:w="1757"/>
          </w:tcPr>
          <w:p>
            <w:pPr>
              <w:jc w:val="center"/>
            </w:pPr>
            <w:r/>
            <w:r>
              <w:rPr>
                <w:rFonts w:ascii="Times New Roman" w:hAnsi="Times New Roman" w:eastAsia="宋体"/>
                <w:b w:val="0"/>
                <w:sz w:val="18"/>
              </w:rPr>
              <w:t>67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w:t>
            </w:r>
          </w:p>
        </w:tc>
      </w:tr>
      <w:tr>
        <w:tc>
          <w:tcPr>
            <w:tcW w:type="dxa" w:w="1757"/>
          </w:tcPr>
          <w:p>
            <w:pPr>
              <w:jc w:val="center"/>
            </w:pPr>
            <w:r/>
            <w:r>
              <w:rPr>
                <w:rFonts w:ascii="Times New Roman" w:hAnsi="Times New Roman" w:eastAsia="宋体"/>
                <w:b w:val="0"/>
                <w:sz w:val="18"/>
              </w:rPr>
              <w:t>68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w:t>
            </w:r>
          </w:p>
        </w:tc>
      </w:tr>
      <w:tr>
        <w:tc>
          <w:tcPr>
            <w:tcW w:type="dxa" w:w="1757"/>
          </w:tcPr>
          <w:p>
            <w:pPr>
              <w:jc w:val="center"/>
            </w:pPr>
            <w:r/>
            <w:r>
              <w:rPr>
                <w:rFonts w:ascii="Times New Roman" w:hAnsi="Times New Roman" w:eastAsia="宋体"/>
                <w:b w:val="0"/>
                <w:sz w:val="18"/>
              </w:rPr>
              <w:t>69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w:t>
            </w:r>
          </w:p>
        </w:tc>
      </w:tr>
      <w:tr>
        <w:tc>
          <w:tcPr>
            <w:tcW w:type="dxa" w:w="1757"/>
          </w:tcPr>
          <w:p>
            <w:pPr>
              <w:jc w:val="center"/>
            </w:pPr>
            <w:r/>
            <w:r>
              <w:rPr>
                <w:rFonts w:ascii="Times New Roman" w:hAnsi="Times New Roman" w:eastAsia="宋体"/>
                <w:b w:val="0"/>
                <w:sz w:val="18"/>
              </w:rPr>
              <w:t>70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LMX2026_L06_grammar</w:t>
            </w:r>
          </w:p>
        </w:tc>
      </w:tr>
    </w:tbl>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