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Arial" w:hAnsi="Arial" w:eastAsia="黑体"/>
          <w:b/>
          <w:color w:val="E63946"/>
          <w:sz w:val="32"/>
        </w:rPr>
        <w:t>第 01 课 · 配套练习</w:t>
      </w:r>
    </w:p>
    <w:p>
      <w:pPr>
        <w:spacing w:after="40" w:before="0"/>
        <w:jc w:val="center"/>
      </w:pPr>
      <w:r>
        <w:rPr>
          <w:rFonts w:ascii="Times New Roman" w:hAnsi="Times New Roman" w:eastAsia="宋体"/>
          <w:b w:val="0"/>
          <w:sz w:val="21"/>
        </w:rPr>
        <w:t>学生：李民宪    层级：培优    主题：综合诊断与 Unit 1 假期主题导入    难度：中等</w:t>
      </w:r>
    </w:p>
    <w:p>
      <w:pPr>
        <w:spacing w:after="40" w:before="0"/>
        <w:jc w:val="center"/>
      </w:pPr>
      <w:r>
        <w:rPr>
          <w:rFonts w:ascii="Times New Roman" w:hAnsi="Times New Roman" w:eastAsia="宋体"/>
          <w:b w:val="0"/>
          <w:sz w:val="21"/>
        </w:rPr>
        <w:t>姓名：____________    得分：____________    用时：____________</w:t>
      </w:r>
    </w:p>
    <w:p>
      <w:pPr>
        <w:spacing w:after="40" w:before="0"/>
        <w:jc w:val="center"/>
      </w:pPr>
      <w:r>
        <w:rPr>
          <w:rFonts w:ascii="Times New Roman" w:hAnsi="Times New Roman" w:eastAsia="宋体"/>
          <w:b w:val="0"/>
          <w:sz w:val="20"/>
        </w:rPr>
        <w:t>结构对齐 2026 湖南中考（不含听力）· 满分：80（含听力 100）</w:t>
      </w:r>
    </w:p>
    <w:p>
      <w:pPr>
        <w:spacing w:before="160" w:after="80"/>
      </w:pPr>
      <w:r>
        <w:rPr>
          <w:rFonts w:ascii="Arial" w:hAnsi="Arial" w:eastAsia="黑体"/>
          <w:b/>
          <w:color w:val="E63946"/>
          <w:sz w:val="24"/>
        </w:rPr>
        <w:t>第一部分　阅读理解（共两节，满分 30 分）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第一节（共 11 小题，每小题 2 分）——阅读下列材料，从每题所给的 A、B、C 三个选项中选出最佳选项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Passage A（记叙文 · 培优 · 205 词）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My name is Tom. I am a new student at Sunshine Middle School.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Today is my first day here, and I feel a little nervous. I meet a nice boy in my class.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His name is Jack. He is from China, and he speaks English very well.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Jack says, "Welcome to our school! Let me show you around." He takes me to the library, the playground and the dining hall.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We talk about our English teacher, Miss Wang. She is kind and patient, and she helps us a lot.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Jack and I become good friends now. I like my new school and my new class very much.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There is nothing to worry about, and I am happy to be here.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1. How does Tom feel on his first day?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Very angry.</w:t>
        <w:tab/>
        <w:t>B. Very tired.</w:t>
        <w:tab/>
        <w:t>C. A little nervous.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2. Where is Jack from?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America.</w:t>
        <w:tab/>
        <w:t>B. China.</w:t>
        <w:tab/>
        <w:t>C. England.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3. What does Jack do for Tom?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Shows him around the school.</w:t>
        <w:tab/>
        <w:t>B. Cooks for him.</w:t>
        <w:tab/>
        <w:t>C. Gives him a book.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4. What is Miss Wang like?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Strict and cold.</w:t>
        <w:tab/>
        <w:t>B. Quiet and shy.</w:t>
        <w:tab/>
        <w:t>C. Kind and patient.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5. What is the passage mainly about?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Tom's first day and new friend.</w:t>
        <w:tab/>
        <w:t>B. Tom's teacher.</w:t>
        <w:tab/>
        <w:t>C. Tom's family.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Passage B（记叙文 · 培优 · 210 词）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Last summer, my family went to the beach for a wonderful holiday. We stayed there for three days.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The beach was clean and the sea was blue. Every morning, we played in the water and built sandcastles.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My parents bought some fresh fruit for us, and we enjoyed the delicious food. In the evening, we took a walk along the beach and watched the sunset.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There was nothing to worry about, and everyone was happy. I enjoyed myself very much.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want to go there again next summer with my friends.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6. How long did the family stay at the beach?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One week.</w:t>
        <w:tab/>
        <w:t>B. Three days.</w:t>
        <w:tab/>
        <w:t>C. Two days.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7. What did they do every morning?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Played in the water and built sandcastles.</w:t>
        <w:tab/>
        <w:t>B. Swam far away.</w:t>
        <w:tab/>
        <w:t>C. Went fishing.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8. What did parents buy?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Ice cream.</w:t>
        <w:tab/>
        <w:t>B. Fresh fruit.</w:t>
        <w:tab/>
        <w:t>C. Toys.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9. What does the writer want to do next summer?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Go to the beach again with friends.</w:t>
        <w:tab/>
        <w:t>B. Stay home.</w:t>
        <w:tab/>
        <w:t>C. Visit a museum.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Passage C（说明文 · 培优 · 220 词）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Planning a holiday well is very important. First, choose a good place to visit.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You can ask your friends for advice, or search online for wonderful places. Second, check the weather before you go.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If it is rainy, remember to take an umbrella and some warm clothes. Third, make a list of things you need, such as a map, a camera and some cards.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Most of us forget something, so a list helps a lot. Finally, keep your things safe and enjoy your trip.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A good plan makes your holiday comfortable and full of fun.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10. What should you do first when planning a holiday?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Take an umbrella.</w:t>
        <w:tab/>
        <w:t>B. Choose a good place to visit.</w:t>
        <w:tab/>
        <w:t>C. Buy a camera.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11. Why should you check the weather before you go?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To know what to take.</w:t>
        <w:tab/>
        <w:t>B. To find a good place.</w:t>
        <w:tab/>
        <w:t>C. To make a list.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12. What does a list help you do?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Keep your things safe.</w:t>
        <w:tab/>
        <w:t>B. Remember the things you need.</w:t>
        <w:tab/>
        <w:t>C. Find a good place.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13. What is the passage mainly about?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How to cook food.</w:t>
        <w:tab/>
        <w:t>B. How to make friends.</w:t>
        <w:tab/>
        <w:t>C. How to plan a holiday well.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第二节（共 4 小题，每小题 2 分）——阅读下面短文，从方框中选出可以填入空白处的最佳选项（有一项为多余选项）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阅读短文，从方框中选择最佳句子填入空白处（有一项为多余选项）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Hello, everyone! My name is David.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am a new student at No. 1 Middle School.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___14___11___15___ I am in Class Two, Grade Seven. My English teacher is Mr.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Zhang. ___16___12___17___ He is very nice to us.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He helps us with English. I have some good friends here.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___18___13___19___ Their names are Mike and Tom. We often play together after class.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like playing basketball with them. ___20___14___21___ It is my favorite sport.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___22___15___23___ I am happy to be here. I like my school, my teachers and my classmates.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Welcome to my school!</w:t>
      </w:r>
    </w:p>
    <w:p>
      <w:pPr>
        <w:spacing w:after="20" w:before="0"/>
      </w:pPr>
      <w:r>
        <w:rPr>
          <w:rFonts w:ascii="Times New Roman" w:hAnsi="Times New Roman" w:eastAsia="宋体"/>
          <w:b/>
          <w:sz w:val="21"/>
        </w:rPr>
        <w:t>方框：</w:t>
      </w:r>
    </w:p>
    <w:p>
      <w:pPr>
        <w:spacing w:after="20" w:before="0"/>
        <w:ind w:left="850"/>
      </w:pPr>
      <w:r>
        <w:rPr>
          <w:rFonts w:ascii="Times New Roman" w:hAnsi="Times New Roman" w:eastAsia="宋体"/>
          <w:b w:val="0"/>
          <w:sz w:val="21"/>
        </w:rPr>
        <w:t>A. They are in my class.</w:t>
      </w:r>
    </w:p>
    <w:p>
      <w:pPr>
        <w:spacing w:after="20" w:before="0"/>
        <w:ind w:left="850"/>
      </w:pPr>
      <w:r>
        <w:rPr>
          <w:rFonts w:ascii="Times New Roman" w:hAnsi="Times New Roman" w:eastAsia="宋体"/>
          <w:b w:val="0"/>
          <w:sz w:val="21"/>
        </w:rPr>
        <w:t>B. We play basketball on the playground.</w:t>
      </w:r>
    </w:p>
    <w:p>
      <w:pPr>
        <w:spacing w:after="20" w:before="0"/>
        <w:ind w:left="850"/>
      </w:pPr>
      <w:r>
        <w:rPr>
          <w:rFonts w:ascii="Times New Roman" w:hAnsi="Times New Roman" w:eastAsia="宋体"/>
          <w:b w:val="0"/>
          <w:sz w:val="21"/>
        </w:rPr>
        <w:t>C. He is tall and kind.</w:t>
      </w:r>
    </w:p>
    <w:p>
      <w:pPr>
        <w:spacing w:after="20" w:before="0"/>
        <w:ind w:left="850"/>
      </w:pPr>
      <w:r>
        <w:rPr>
          <w:rFonts w:ascii="Times New Roman" w:hAnsi="Times New Roman" w:eastAsia="宋体"/>
          <w:b w:val="0"/>
          <w:sz w:val="21"/>
        </w:rPr>
        <w:t>D. This is a nice school.</w:t>
      </w:r>
    </w:p>
    <w:p>
      <w:pPr>
        <w:spacing w:after="20" w:before="0"/>
        <w:ind w:left="850"/>
      </w:pPr>
      <w:r>
        <w:rPr>
          <w:rFonts w:ascii="Times New Roman" w:hAnsi="Times New Roman" w:eastAsia="宋体"/>
          <w:b w:val="0"/>
          <w:sz w:val="21"/>
        </w:rPr>
        <w:t>E. Sports make me strong and happy.</w:t>
      </w:r>
    </w:p>
    <w:p>
      <w:pPr>
        <w:spacing w:after="20" w:before="0"/>
        <w:ind w:left="850"/>
      </w:pPr>
      <w:r>
        <w:rPr>
          <w:rFonts w:ascii="Times New Roman" w:hAnsi="Times New Roman" w:eastAsia="宋体"/>
          <w:b w:val="0"/>
          <w:sz w:val="21"/>
        </w:rPr>
        <w:t>F. My favorite food is rice and chicken.</w:t>
      </w:r>
    </w:p>
    <w:p>
      <w:pPr>
        <w:spacing w:before="160" w:after="80"/>
      </w:pPr>
      <w:r>
        <w:rPr>
          <w:rFonts w:ascii="Arial" w:hAnsi="Arial" w:eastAsia="黑体"/>
          <w:b/>
          <w:color w:val="E63946"/>
          <w:sz w:val="24"/>
        </w:rPr>
        <w:t>第二部分　语言运用（共两节，满分 25 分）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第一节　完形填空（共 10 小题，每小题 1.5 分）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阅读短文，从每题所给的 A、B、C 三个选项中选出最佳选项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My ___34___ is Tom. I am a ___35___ student at No.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1 Middle School. I am in ___36___ Two, Grade Seven.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Today is my first day here. I meet a nice ___37___ in my class.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___38___ name is Jack. He ___39___ from China.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Jack says, "Welcome to ___40___ school!" We talk about ___41___ English teacher. ___42___ name is Miss Wang.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She is very kind. Jack and I ___43___ good friends now, and I like him very much.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19. A. family</w:t>
        <w:tab/>
        <w:t>B. name</w:t>
        <w:tab/>
        <w:t>C. room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20. A. new</w:t>
        <w:tab/>
        <w:t>B. busy</w:t>
        <w:tab/>
        <w:t>C. old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21. A. Room</w:t>
        <w:tab/>
        <w:t>B. Class</w:t>
        <w:tab/>
        <w:t>C. Number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22. A. boy</w:t>
        <w:tab/>
        <w:t>B. book</w:t>
        <w:tab/>
        <w:t>C. teacher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23. A. Her</w:t>
        <w:tab/>
        <w:t>B. His</w:t>
        <w:tab/>
        <w:t>C. My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24. A. is</w:t>
        <w:tab/>
        <w:t>B. am</w:t>
        <w:tab/>
        <w:t>C. are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25. A. your</w:t>
        <w:tab/>
        <w:t>B. my</w:t>
        <w:tab/>
        <w:t>C. our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26. A. her</w:t>
        <w:tab/>
        <w:t>B. our</w:t>
        <w:tab/>
        <w:t>C. his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27. A. My</w:t>
        <w:tab/>
        <w:t>B. His</w:t>
        <w:tab/>
        <w:t>C. Her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28. A. are</w:t>
        <w:tab/>
        <w:t>B. am</w:t>
        <w:tab/>
        <w:t>C. is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第二节　语法填空（共 10 小题，每小题 1 分）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从方框内选择适当的词并用其正确形式填空（每空限填一词，每词限用一次）</w:t>
      </w:r>
    </w:p>
    <w:p>
      <w:pPr>
        <w:spacing w:after="40" w:before="0"/>
      </w:pPr>
      <w:r>
        <w:rPr>
          <w:rFonts w:ascii="Times New Roman" w:hAnsi="Times New Roman" w:eastAsia="宋体"/>
          <w:b/>
          <w:sz w:val="21"/>
        </w:rPr>
        <w:t>方框：go，wonderful，see，nothing，myself，we，card，fantastic，visit，something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Last weekend, I ___29___ to a beautiful town with my friends. We had a ___30___ time. We visited an old museum and ___31___ many interesting things. The weather was sunny, and there was ___32___ to worry about. I enjoyed ___33___ very much. Most of ___34___ like the trip. We took many photos and bought some ___35___. It was a ___36___ holiday, and I want to go there again.</w:t>
      </w:r>
    </w:p>
    <w:p>
      <w:pPr>
        <w:spacing w:before="160" w:after="80"/>
      </w:pPr>
      <w:r>
        <w:rPr>
          <w:rFonts w:ascii="Arial" w:hAnsi="Arial" w:eastAsia="黑体"/>
          <w:b/>
          <w:color w:val="E63946"/>
          <w:sz w:val="24"/>
        </w:rPr>
        <w:t>第三部分　综合技能（共两节，满分 25 分）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第一节　阅读表达（共 5 小题，每小题 2 分）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阅读短文，回答问题或按要求完成句子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My name is Tom. Last summer, I went to the beach with my family.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We stayed there for three days. The beach was clean and the sea was blue.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We played in the water and built sandcastles. My parents bought some fresh fruit for us.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We enjoyed the delicious food and took a walk along the beach every evening. It was a wonderful holiday.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want to go there again next summer.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37. Where did Tom go last summer?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38. How long did they stay there?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39. What did they do in the water?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40. Do you want to go to the beach like Tom? Why or why not?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41. 将句子 “It was a wonderful holiday.” 译成中文。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第二节　书面表达（满分 15 分）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书面表达（15 分）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42. 你叫 Mike，请用英语写一篇短文，介绍你的一次假期经历或你想去的地方。</w:t>
      </w:r>
    </w:p>
    <w:p>
      <w:pPr>
        <w:spacing w:after="80" w:before="0"/>
        <w:ind w:left="340"/>
      </w:pPr>
      <w:r>
        <w:rPr>
          <w:rFonts w:ascii="Times New Roman" w:hAnsi="Times New Roman" w:eastAsia="宋体"/>
          <w:b w:val="0"/>
          <w:sz w:val="21"/>
        </w:rPr>
        <w:t>1. 使用本课词汇与句型（一般过去时、五大句型、复合不定代词）；2. 80-100 词；3. 条理清楚，语句通顺，句式有变化。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________________________________________________________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________________________________________________________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________________________________________________________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________________________________________________________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________________________________________________________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________________________________________________________</w:t>
      </w:r>
    </w:p>
    <w:p>
      <w:pPr>
        <w:spacing w:before="160" w:after="80"/>
      </w:pPr>
      <w:r>
        <w:rPr>
          <w:rFonts w:ascii="Arial" w:hAnsi="Arial" w:eastAsia="黑体"/>
          <w:b/>
          <w:color w:val="E63946"/>
          <w:sz w:val="24"/>
        </w:rPr>
        <w:t>教学诊断附件（教师课后诊断用 · 不计入考试）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语法复盘（5 个单项选择 + 5 个填空）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语法诊断（五大句型 / 一般过去时 / 复合不定代词）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（一）单项选择（共 5 小题，每小题 2 分）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43. The sun shines. 属于哪种句型？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SP</w:t>
        <w:tab/>
        <w:t>B. SVO</w:t>
        <w:tab/>
        <w:t>C. SV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44. We visited the museum. 属于哪种句型？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SVO</w:t>
        <w:tab/>
        <w:t>B. SV</w:t>
        <w:tab/>
        <w:t>C. SP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45. go 的过去式是：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goed</w:t>
        <w:tab/>
        <w:t>B. went</w:t>
        <w:tab/>
        <w:t>C. gone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46. I didn't ___ anything.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see</w:t>
        <w:tab/>
        <w:t>B. seen</w:t>
        <w:tab/>
        <w:t>C. saw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47. Is there ___ in the box?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something</w:t>
        <w:tab/>
        <w:t>B. anything</w:t>
        <w:tab/>
        <w:t>C. nothing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（二）根据句意，用括号中所给词的适当形式填空（共 5 小题，每小题 2 分）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48. 用所给词的适当形式填空：We (visit) ___ the museum last week.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49. 用所给词的适当形式填空：She (be) ___ happy last week.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50. 用所给词的适当形式填空：There (be) ___ something in the box.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51. 用所给词的适当形式填空：Did you (go) ___ anywhere yesterday?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52. 用所给词的适当形式填空：He (show) ___ us his photos yesterday.</w:t>
      </w:r>
    </w:p>
    <w:p>
      <w:r>
        <w:br w:type="page"/>
      </w:r>
    </w:p>
    <w:p>
      <w:pPr>
        <w:spacing w:before="160" w:after="80"/>
      </w:pPr>
      <w:r>
        <w:rPr>
          <w:rFonts w:ascii="Arial" w:hAnsi="Arial" w:eastAsia="黑体"/>
          <w:b/>
          <w:color w:val="E63946"/>
          <w:sz w:val="24"/>
        </w:rPr>
        <w:t>参考答案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第一部分　阅读理解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1~5 CBACA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6~10 BABAB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11~13 ABC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24~28 DCABE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第二部分　语言运用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第一节　完形填空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19~23 BABAB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24~28 ACBCA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第二节　语法填空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29. went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30. wonderful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31. saw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32. nothing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33. myself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34. us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35. cards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36. fantastic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第三部分　综合技能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第一节　阅读表达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37. He went to the beach.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38. For three days.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39. They played in the water and built sandcastles.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40. Yes, I do. Because the beach is beautiful and I can play in the water.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41. 那是一个极好的假期。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第二节　书面表达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My name is Mike. Last summer, I went to a beautiful town with my friends. We had a wonderful time. We visited an old museum and saw many interesting things. The scenery was breathtaking and the weather was sunny. We took many photos and bought some cards. I enjoyed myself very much. There was nothing to worry about, and everything was perfect. I want to go there again next summer.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教学诊断附件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43~47 CABAB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48. visited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49. was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50. is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51. go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52. showed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