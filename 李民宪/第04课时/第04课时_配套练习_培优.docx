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04 课时配套练习</w:t>
      </w:r>
    </w:p>
    <w:p>
      <w:pPr>
        <w:spacing w:after="40" w:before="0"/>
        <w:jc w:val="center"/>
      </w:pPr>
      <w:r>
        <w:rPr>
          <w:rFonts w:ascii="Times New Roman" w:hAnsi="Times New Roman" w:eastAsia="宋体"/>
          <w:b w:val="0"/>
          <w:sz w:val="21"/>
        </w:rPr>
        <w:t>学生：李民宪    层级：培优    主题：Unit1 假期计划综合复现（交通/预算/活动）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培优 · 157 词）</w:t>
      </w:r>
    </w:p>
    <w:p>
      <w:pPr>
        <w:spacing w:after="60" w:before="0"/>
        <w:ind w:firstLineChars="100" w:firstLine="0"/>
      </w:pPr>
      <w:r>
        <w:rPr>
          <w:rFonts w:ascii="Times New Roman" w:hAnsi="Times New Roman" w:eastAsia="宋体"/>
          <w:b w:val="0"/>
          <w:sz w:val="21"/>
        </w:rPr>
        <w:t>Dear students, here is the plan for our class trip to Green Hill this Saturday. We will meet at the school gate at eight in the morning and go there by bus.</w:t>
      </w:r>
    </w:p>
    <w:p>
      <w:pPr>
        <w:spacing w:after="60" w:before="0"/>
        <w:ind w:firstLineChars="100" w:firstLine="0"/>
      </w:pPr>
      <w:r>
        <w:rPr>
          <w:rFonts w:ascii="Times New Roman" w:hAnsi="Times New Roman" w:eastAsia="宋体"/>
          <w:b w:val="0"/>
          <w:sz w:val="21"/>
        </w:rPr>
        <w:t>The bus is cheap, so transportation only costs ten yuan for each student. When we arrive, we will climb the hill and have lunch at the top.</w:t>
      </w:r>
    </w:p>
    <w:p>
      <w:pPr>
        <w:spacing w:after="60" w:before="0"/>
        <w:ind w:firstLineChars="100" w:firstLine="0"/>
      </w:pPr>
      <w:r>
        <w:rPr>
          <w:rFonts w:ascii="Times New Roman" w:hAnsi="Times New Roman" w:eastAsia="宋体"/>
          <w:b w:val="0"/>
          <w:sz w:val="21"/>
        </w:rPr>
        <w:t>You can see ducks swimming in the lake below. In the afternoon, we will play sports on the grass.</w:t>
      </w:r>
    </w:p>
    <w:p>
      <w:pPr>
        <w:spacing w:after="60" w:before="0"/>
        <w:ind w:firstLineChars="100" w:firstLine="0"/>
      </w:pPr>
      <w:r>
        <w:rPr>
          <w:rFonts w:ascii="Times New Roman" w:hAnsi="Times New Roman" w:eastAsia="宋体"/>
          <w:b w:val="0"/>
          <w:sz w:val="21"/>
        </w:rPr>
        <w:t>We can play soccer, volleyball, tennis or ping-pong. The team match sounds interesting and fun.</w:t>
      </w:r>
    </w:p>
    <w:p>
      <w:pPr>
        <w:spacing w:after="60" w:before="0"/>
        <w:ind w:firstLineChars="100" w:firstLine="0"/>
      </w:pPr>
      <w:r>
        <w:rPr>
          <w:rFonts w:ascii="Times New Roman" w:hAnsi="Times New Roman" w:eastAsia="宋体"/>
          <w:b w:val="0"/>
          <w:sz w:val="21"/>
        </w:rPr>
        <w:t>We will return at five in the afternoon. The total cost is twenty yuan, so the budget is not big.</w:t>
      </w:r>
    </w:p>
    <w:p>
      <w:pPr>
        <w:spacing w:after="60" w:before="0"/>
        <w:ind w:firstLineChars="100" w:firstLine="0"/>
      </w:pPr>
      <w:r>
        <w:rPr>
          <w:rFonts w:ascii="Times New Roman" w:hAnsi="Times New Roman" w:eastAsia="宋体"/>
          <w:b w:val="0"/>
          <w:sz w:val="21"/>
        </w:rPr>
        <w:t>Bring enough water and a hat. It is relaxing, not boring, to take part in these activities.</w:t>
      </w:r>
    </w:p>
    <w:p>
      <w:pPr>
        <w:spacing w:after="60" w:before="0"/>
        <w:ind w:firstLineChars="100" w:firstLine="0"/>
      </w:pPr>
      <w:r>
        <w:rPr>
          <w:rFonts w:ascii="Times New Roman" w:hAnsi="Times New Roman" w:eastAsia="宋体"/>
          <w:b w:val="0"/>
          <w:sz w:val="21"/>
        </w:rPr>
        <w:t>The central meeting about the trip will be held on Friday evening in the school hall. If you have any questions, call the activity office at 555-0132.</w:t>
      </w:r>
    </w:p>
    <w:p>
      <w:pPr>
        <w:spacing w:after="40" w:before="0"/>
        <w:ind w:left="340"/>
      </w:pPr>
      <w:r>
        <w:rPr>
          <w:rFonts w:ascii="Times New Roman" w:hAnsi="Times New Roman" w:eastAsia="宋体"/>
          <w:b w:val="0"/>
          <w:sz w:val="21"/>
        </w:rPr>
        <w:t>1. When will the students meet at the school gate?</w:t>
      </w:r>
    </w:p>
    <w:p>
      <w:pPr>
        <w:tabs>
          <w:tab w:pos="3969" w:val="left"/>
          <w:tab w:pos="7370" w:val="left"/>
        </w:tabs>
        <w:spacing w:after="40"/>
        <w:ind w:left="850"/>
      </w:pPr>
      <w:r>
        <w:rPr>
          <w:rFonts w:ascii="Times New Roman" w:hAnsi="Times New Roman" w:eastAsia="宋体"/>
          <w:b w:val="0"/>
          <w:sz w:val="21"/>
        </w:rPr>
        <w:t>A. At ten in the morning.</w:t>
        <w:tab/>
        <w:t>B. At five in the afternoon.</w:t>
        <w:tab/>
        <w:t>C. At eight in the morning.</w:t>
      </w:r>
    </w:p>
    <w:p>
      <w:pPr>
        <w:spacing w:after="40" w:before="0"/>
        <w:ind w:left="340"/>
      </w:pPr>
      <w:r>
        <w:rPr>
          <w:rFonts w:ascii="Times New Roman" w:hAnsi="Times New Roman" w:eastAsia="宋体"/>
          <w:b w:val="0"/>
          <w:sz w:val="21"/>
        </w:rPr>
        <w:t>2. How will the students go to Green Hill?</w:t>
      </w:r>
    </w:p>
    <w:p>
      <w:pPr>
        <w:tabs>
          <w:tab w:pos="3969" w:val="left"/>
          <w:tab w:pos="7370" w:val="left"/>
        </w:tabs>
        <w:spacing w:after="40"/>
        <w:ind w:left="850"/>
      </w:pPr>
      <w:r>
        <w:rPr>
          <w:rFonts w:ascii="Times New Roman" w:hAnsi="Times New Roman" w:eastAsia="宋体"/>
          <w:b w:val="0"/>
          <w:sz w:val="21"/>
        </w:rPr>
        <w:t>A. By bike.</w:t>
        <w:tab/>
        <w:t>B. By bus.</w:t>
        <w:tab/>
        <w:t>C. By train.</w:t>
      </w:r>
    </w:p>
    <w:p>
      <w:pPr>
        <w:spacing w:after="40" w:before="0"/>
        <w:ind w:left="340"/>
      </w:pPr>
      <w:r>
        <w:rPr>
          <w:rFonts w:ascii="Times New Roman" w:hAnsi="Times New Roman" w:eastAsia="宋体"/>
          <w:b w:val="0"/>
          <w:sz w:val="21"/>
        </w:rPr>
        <w:t>3. What can the students play in the afternoon?</w:t>
      </w:r>
    </w:p>
    <w:p>
      <w:pPr>
        <w:tabs>
          <w:tab w:pos="3969" w:val="left"/>
          <w:tab w:pos="7370" w:val="left"/>
        </w:tabs>
        <w:spacing w:after="40"/>
        <w:ind w:left="850"/>
      </w:pPr>
      <w:r>
        <w:rPr>
          <w:rFonts w:ascii="Times New Roman" w:hAnsi="Times New Roman" w:eastAsia="宋体"/>
          <w:b w:val="0"/>
          <w:sz w:val="21"/>
        </w:rPr>
        <w:t>A. Basketball only.</w:t>
        <w:tab/>
        <w:t>B. Chess and cards.</w:t>
        <w:tab/>
        <w:t>C. Soccer, volleyball, tennis or ping-pong.</w:t>
      </w:r>
    </w:p>
    <w:p>
      <w:pPr>
        <w:spacing w:after="40" w:before="0"/>
        <w:ind w:left="340"/>
      </w:pPr>
      <w:r>
        <w:rPr>
          <w:rFonts w:ascii="Times New Roman" w:hAnsi="Times New Roman" w:eastAsia="宋体"/>
          <w:b w:val="0"/>
          <w:sz w:val="21"/>
        </w:rPr>
        <w:t>4. How much is the total cost for each student?</w:t>
      </w:r>
    </w:p>
    <w:p>
      <w:pPr>
        <w:tabs>
          <w:tab w:pos="3969" w:val="left"/>
          <w:tab w:pos="7370" w:val="left"/>
        </w:tabs>
        <w:spacing w:after="40"/>
        <w:ind w:left="850"/>
      </w:pPr>
      <w:r>
        <w:rPr>
          <w:rFonts w:ascii="Times New Roman" w:hAnsi="Times New Roman" w:eastAsia="宋体"/>
          <w:b w:val="0"/>
          <w:sz w:val="21"/>
        </w:rPr>
        <w:t>A. Twenty yuan.</w:t>
        <w:tab/>
        <w:t>B. Thirty yuan.</w:t>
        <w:tab/>
        <w:t>C. Ten yuan.</w:t>
      </w:r>
    </w:p>
    <w:p>
      <w:pPr>
        <w:spacing w:after="40" w:before="0"/>
        <w:ind w:left="340"/>
      </w:pPr>
      <w:r>
        <w:rPr>
          <w:rFonts w:ascii="Times New Roman" w:hAnsi="Times New Roman" w:eastAsia="宋体"/>
          <w:b w:val="0"/>
          <w:sz w:val="21"/>
        </w:rPr>
        <w:t>5. We can infer (推断) that the trip is ______.</w:t>
      </w:r>
    </w:p>
    <w:p>
      <w:pPr>
        <w:tabs>
          <w:tab w:pos="3969" w:val="left"/>
          <w:tab w:pos="7370" w:val="left"/>
        </w:tabs>
        <w:spacing w:after="40"/>
        <w:ind w:left="850"/>
      </w:pPr>
      <w:r>
        <w:rPr>
          <w:rFonts w:ascii="Times New Roman" w:hAnsi="Times New Roman" w:eastAsia="宋体"/>
          <w:b w:val="0"/>
          <w:sz w:val="21"/>
        </w:rPr>
        <w:t>A. safe and difficult.</w:t>
        <w:tab/>
        <w:t>B. cheap and fun.</w:t>
        <w:tab/>
        <w:t>C. expensive and boring.</w:t>
      </w:r>
    </w:p>
    <w:p>
      <w:pPr>
        <w:spacing w:before="80" w:after="60"/>
      </w:pPr>
      <w:r>
        <w:rPr>
          <w:rFonts w:ascii="Arial" w:hAnsi="Arial" w:eastAsia="黑体"/>
          <w:b/>
          <w:color w:val="282828"/>
          <w:sz w:val="21"/>
        </w:rPr>
        <w:t>Passage B（记叙文 · 培优 · 146 词）</w:t>
      </w:r>
    </w:p>
    <w:p>
      <w:pPr>
        <w:spacing w:after="60" w:before="0"/>
        <w:ind w:firstLineChars="100" w:firstLine="0"/>
      </w:pPr>
      <w:r>
        <w:rPr>
          <w:rFonts w:ascii="Times New Roman" w:hAnsi="Times New Roman" w:eastAsia="宋体"/>
          <w:b w:val="0"/>
          <w:sz w:val="21"/>
        </w:rPr>
        <w:t>Last summer, my family went to Yunnan by train for a five-day holiday. The train was fast and comfortable, and the tickets were not expensive.</w:t>
      </w:r>
    </w:p>
    <w:p>
      <w:pPr>
        <w:spacing w:after="60" w:before="0"/>
        <w:ind w:firstLineChars="100" w:firstLine="0"/>
      </w:pPr>
      <w:r>
        <w:rPr>
          <w:rFonts w:ascii="Times New Roman" w:hAnsi="Times New Roman" w:eastAsia="宋体"/>
          <w:b w:val="0"/>
          <w:sz w:val="21"/>
        </w:rPr>
        <w:t>We stayed in a small hotel near the old town. Every morning, we ate breakfast in a central restaurant and watched busy people in the street.</w:t>
      </w:r>
    </w:p>
    <w:p>
      <w:pPr>
        <w:spacing w:after="60" w:before="0"/>
        <w:ind w:firstLineChars="100" w:firstLine="0"/>
      </w:pPr>
      <w:r>
        <w:rPr>
          <w:rFonts w:ascii="Times New Roman" w:hAnsi="Times New Roman" w:eastAsia="宋体"/>
          <w:b w:val="0"/>
          <w:sz w:val="21"/>
        </w:rPr>
        <w:t>The food there was cheap but delicious. We visited many interesting places and took lots of photos.</w:t>
      </w:r>
    </w:p>
    <w:p>
      <w:pPr>
        <w:spacing w:after="60" w:before="0"/>
        <w:ind w:firstLineChars="100" w:firstLine="0"/>
      </w:pPr>
      <w:r>
        <w:rPr>
          <w:rFonts w:ascii="Times New Roman" w:hAnsi="Times New Roman" w:eastAsia="宋体"/>
          <w:b w:val="0"/>
          <w:sz w:val="21"/>
        </w:rPr>
        <w:t>My favorite activity was riding a bike along the lake. It was relaxing and fun.</w:t>
      </w:r>
    </w:p>
    <w:p>
      <w:pPr>
        <w:spacing w:after="60" w:before="0"/>
        <w:ind w:firstLineChars="100" w:firstLine="0"/>
      </w:pPr>
      <w:r>
        <w:rPr>
          <w:rFonts w:ascii="Times New Roman" w:hAnsi="Times New Roman" w:eastAsia="宋体"/>
          <w:b w:val="0"/>
          <w:sz w:val="21"/>
        </w:rPr>
        <w:t>In the evening, we played cards and watched TV in the hotel. My father said the trip was not boring at all.</w:t>
      </w:r>
    </w:p>
    <w:p>
      <w:pPr>
        <w:spacing w:after="60" w:before="0"/>
        <w:ind w:firstLineChars="100" w:firstLine="0"/>
      </w:pPr>
      <w:r>
        <w:rPr>
          <w:rFonts w:ascii="Times New Roman" w:hAnsi="Times New Roman" w:eastAsia="宋体"/>
          <w:b w:val="0"/>
          <w:sz w:val="21"/>
        </w:rPr>
        <w:t>We had a good habit of getting up early, so we saw many beautiful views. The holiday cost us little money, and the contrast between the busy city and the quiet town made us happy.</w:t>
      </w:r>
    </w:p>
    <w:p>
      <w:pPr>
        <w:spacing w:after="60" w:before="0"/>
        <w:ind w:firstLineChars="100" w:firstLine="0"/>
      </w:pPr>
      <w:r>
        <w:rPr>
          <w:rFonts w:ascii="Times New Roman" w:hAnsi="Times New Roman" w:eastAsia="宋体"/>
          <w:b w:val="0"/>
          <w:sz w:val="21"/>
        </w:rPr>
        <w:t>I want to go there again.</w:t>
      </w:r>
    </w:p>
    <w:p>
      <w:pPr>
        <w:spacing w:after="40" w:before="0"/>
        <w:ind w:left="340"/>
      </w:pPr>
      <w:r>
        <w:rPr>
          <w:rFonts w:ascii="Times New Roman" w:hAnsi="Times New Roman" w:eastAsia="宋体"/>
          <w:b w:val="0"/>
          <w:sz w:val="21"/>
        </w:rPr>
        <w:t>6. How did the family go to Yunnan?</w:t>
      </w:r>
    </w:p>
    <w:p>
      <w:pPr>
        <w:tabs>
          <w:tab w:pos="3969" w:val="left"/>
          <w:tab w:pos="7370" w:val="left"/>
        </w:tabs>
        <w:spacing w:after="40"/>
        <w:ind w:left="850"/>
      </w:pPr>
      <w:r>
        <w:rPr>
          <w:rFonts w:ascii="Times New Roman" w:hAnsi="Times New Roman" w:eastAsia="宋体"/>
          <w:b w:val="0"/>
          <w:sz w:val="21"/>
        </w:rPr>
        <w:t>A. By train.</w:t>
        <w:tab/>
        <w:t>B. By plane.</w:t>
        <w:tab/>
        <w:t>C. By bus.</w:t>
      </w:r>
    </w:p>
    <w:p>
      <w:pPr>
        <w:spacing w:after="40" w:before="0"/>
        <w:ind w:left="340"/>
      </w:pPr>
      <w:r>
        <w:rPr>
          <w:rFonts w:ascii="Times New Roman" w:hAnsi="Times New Roman" w:eastAsia="宋体"/>
          <w:b w:val="0"/>
          <w:sz w:val="21"/>
        </w:rPr>
        <w:t>7. Where did the family stay?</w:t>
      </w:r>
    </w:p>
    <w:p>
      <w:pPr>
        <w:tabs>
          <w:tab w:pos="3969" w:val="left"/>
          <w:tab w:pos="7370" w:val="left"/>
        </w:tabs>
        <w:spacing w:after="40"/>
        <w:ind w:left="850"/>
      </w:pPr>
      <w:r>
        <w:rPr>
          <w:rFonts w:ascii="Times New Roman" w:hAnsi="Times New Roman" w:eastAsia="宋体"/>
          <w:b w:val="0"/>
          <w:sz w:val="21"/>
        </w:rPr>
        <w:t>A. In a friend's home.</w:t>
        <w:tab/>
        <w:t>B. In a small hotel near the old town.</w:t>
        <w:tab/>
        <w:t>C. In a big hotel in the city.</w:t>
      </w:r>
    </w:p>
    <w:p>
      <w:pPr>
        <w:spacing w:after="40" w:before="0"/>
        <w:ind w:left="340"/>
      </w:pPr>
      <w:r>
        <w:rPr>
          <w:rFonts w:ascii="Times New Roman" w:hAnsi="Times New Roman" w:eastAsia="宋体"/>
          <w:b w:val="0"/>
          <w:sz w:val="21"/>
        </w:rPr>
        <w:t>8. What was the writer's favorite activity?</w:t>
      </w:r>
    </w:p>
    <w:p>
      <w:pPr>
        <w:tabs>
          <w:tab w:pos="3969" w:val="left"/>
          <w:tab w:pos="7370" w:val="left"/>
        </w:tabs>
        <w:spacing w:after="40"/>
        <w:ind w:left="850"/>
      </w:pPr>
      <w:r>
        <w:rPr>
          <w:rFonts w:ascii="Times New Roman" w:hAnsi="Times New Roman" w:eastAsia="宋体"/>
          <w:b w:val="0"/>
          <w:sz w:val="21"/>
        </w:rPr>
        <w:t>A. Playing cards.</w:t>
        <w:tab/>
        <w:t>B. Watching TV.</w:t>
        <w:tab/>
        <w:t>C. Riding a bike along the lake.</w:t>
      </w:r>
    </w:p>
    <w:p>
      <w:pPr>
        <w:spacing w:after="40" w:before="0"/>
        <w:ind w:left="340"/>
      </w:pPr>
      <w:r>
        <w:rPr>
          <w:rFonts w:ascii="Times New Roman" w:hAnsi="Times New Roman" w:eastAsia="宋体"/>
          <w:b w:val="0"/>
          <w:sz w:val="21"/>
        </w:rPr>
        <w:t>9. The underlined word "contrast" in the last sentence means ______.</w:t>
      </w:r>
    </w:p>
    <w:p>
      <w:pPr>
        <w:tabs>
          <w:tab w:pos="3969" w:val="left"/>
          <w:tab w:pos="7370" w:val="left"/>
        </w:tabs>
        <w:spacing w:after="40"/>
        <w:ind w:left="850"/>
      </w:pPr>
      <w:r>
        <w:rPr>
          <w:rFonts w:ascii="Times New Roman" w:hAnsi="Times New Roman" w:eastAsia="宋体"/>
          <w:b w:val="0"/>
          <w:sz w:val="21"/>
        </w:rPr>
        <w:t>A. 价格</w:t>
        <w:tab/>
        <w:t>B. 差异</w:t>
        <w:tab/>
        <w:t>C. 相似</w:t>
      </w:r>
    </w:p>
    <w:p>
      <w:pPr>
        <w:spacing w:after="40" w:before="0"/>
        <w:ind w:left="340"/>
      </w:pPr>
      <w:r>
        <w:rPr>
          <w:rFonts w:ascii="Times New Roman" w:hAnsi="Times New Roman" w:eastAsia="宋体"/>
          <w:b w:val="0"/>
          <w:sz w:val="21"/>
        </w:rPr>
        <w:t>10. What is the passage mainly about?</w:t>
      </w:r>
    </w:p>
    <w:p>
      <w:pPr>
        <w:tabs>
          <w:tab w:pos="3969" w:val="left"/>
          <w:tab w:pos="7370" w:val="left"/>
        </w:tabs>
        <w:spacing w:after="40"/>
        <w:ind w:left="850"/>
      </w:pPr>
      <w:r>
        <w:rPr>
          <w:rFonts w:ascii="Times New Roman" w:hAnsi="Times New Roman" w:eastAsia="宋体"/>
          <w:b w:val="0"/>
          <w:sz w:val="21"/>
        </w:rPr>
        <w:t>A. The writer's school life.</w:t>
        <w:tab/>
        <w:t>B. How to cook Yunnan food.</w:t>
        <w:tab/>
        <w:t>C. The family's holiday in Yunnan.</w:t>
      </w:r>
    </w:p>
    <w:p>
      <w:pPr>
        <w:spacing w:before="80" w:after="60"/>
      </w:pPr>
      <w:r>
        <w:rPr>
          <w:rFonts w:ascii="Arial" w:hAnsi="Arial" w:eastAsia="黑体"/>
          <w:b/>
          <w:color w:val="282828"/>
          <w:sz w:val="21"/>
        </w:rPr>
        <w:t>Passage C（说明文 · 培优 · 142 词）</w:t>
      </w:r>
    </w:p>
    <w:p>
      <w:pPr>
        <w:spacing w:after="60" w:before="0"/>
        <w:ind w:firstLineChars="100" w:firstLine="0"/>
      </w:pPr>
      <w:r>
        <w:rPr>
          <w:rFonts w:ascii="Times New Roman" w:hAnsi="Times New Roman" w:eastAsia="宋体"/>
          <w:b w:val="0"/>
          <w:sz w:val="21"/>
        </w:rPr>
        <w:t>Planning a holiday well is important for every family. First, make a budget before you go.</w:t>
      </w:r>
    </w:p>
    <w:p>
      <w:pPr>
        <w:spacing w:after="60" w:before="0"/>
        <w:ind w:firstLineChars="100" w:firstLine="0"/>
      </w:pPr>
      <w:r>
        <w:rPr>
          <w:rFonts w:ascii="Times New Roman" w:hAnsi="Times New Roman" w:eastAsia="宋体"/>
          <w:b w:val="0"/>
          <w:sz w:val="21"/>
        </w:rPr>
        <w:t>You should know the minimum and the maximum money you can spend. If the trip is expensive, you can find a cheaper way.</w:t>
      </w:r>
    </w:p>
    <w:p>
      <w:pPr>
        <w:spacing w:after="60" w:before="0"/>
        <w:ind w:firstLineChars="100" w:firstLine="0"/>
      </w:pPr>
      <w:r>
        <w:rPr>
          <w:rFonts w:ascii="Times New Roman" w:hAnsi="Times New Roman" w:eastAsia="宋体"/>
          <w:b w:val="0"/>
          <w:sz w:val="21"/>
        </w:rPr>
        <w:t>Second, choose the right transport. A bus or a train is usually cheap and safe, while a plane is fast but often expensive.</w:t>
      </w:r>
    </w:p>
    <w:p>
      <w:pPr>
        <w:spacing w:after="60" w:before="0"/>
        <w:ind w:firstLineChars="100" w:firstLine="0"/>
      </w:pPr>
      <w:r>
        <w:rPr>
          <w:rFonts w:ascii="Times New Roman" w:hAnsi="Times New Roman" w:eastAsia="宋体"/>
          <w:b w:val="0"/>
          <w:sz w:val="21"/>
        </w:rPr>
        <w:t>Third, plan your activities. You can go hiking, swim, or play ball games.</w:t>
      </w:r>
    </w:p>
    <w:p>
      <w:pPr>
        <w:spacing w:after="60" w:before="0"/>
        <w:ind w:firstLineChars="100" w:firstLine="0"/>
      </w:pPr>
      <w:r>
        <w:rPr>
          <w:rFonts w:ascii="Times New Roman" w:hAnsi="Times New Roman" w:eastAsia="宋体"/>
          <w:b w:val="0"/>
          <w:sz w:val="21"/>
        </w:rPr>
        <w:t>Different people like different sports, so ask everyone what sounds interesting. A good plan makes the trip easy and relaxing.</w:t>
      </w:r>
    </w:p>
    <w:p>
      <w:pPr>
        <w:spacing w:after="60" w:before="0"/>
        <w:ind w:firstLineChars="100" w:firstLine="0"/>
      </w:pPr>
      <w:r>
        <w:rPr>
          <w:rFonts w:ascii="Times New Roman" w:hAnsi="Times New Roman" w:eastAsia="宋体"/>
          <w:b w:val="0"/>
          <w:sz w:val="21"/>
        </w:rPr>
        <w:t>You should also form a habit of checking the weather and your things before you leave. In contrast to a bad plan, a good plan brings you a wonderful holiday.</w:t>
      </w:r>
    </w:p>
    <w:p>
      <w:pPr>
        <w:spacing w:after="60" w:before="0"/>
        <w:ind w:firstLineChars="100" w:firstLine="0"/>
      </w:pPr>
      <w:r>
        <w:rPr>
          <w:rFonts w:ascii="Times New Roman" w:hAnsi="Times New Roman" w:eastAsia="宋体"/>
          <w:b w:val="0"/>
          <w:sz w:val="21"/>
        </w:rPr>
        <w:t>Remember that the most important thing is not how much you spend, but how happy you are.</w:t>
      </w:r>
    </w:p>
    <w:p>
      <w:pPr>
        <w:spacing w:after="40" w:before="0"/>
        <w:ind w:left="340"/>
      </w:pPr>
      <w:r>
        <w:rPr>
          <w:rFonts w:ascii="Times New Roman" w:hAnsi="Times New Roman" w:eastAsia="宋体"/>
          <w:b w:val="0"/>
          <w:sz w:val="21"/>
        </w:rPr>
        <w:t>11. What should you do first when planning a holiday?</w:t>
      </w:r>
    </w:p>
    <w:p>
      <w:pPr>
        <w:tabs>
          <w:tab w:pos="3969" w:val="left"/>
          <w:tab w:pos="7370" w:val="left"/>
        </w:tabs>
        <w:spacing w:after="40"/>
        <w:ind w:left="850"/>
      </w:pPr>
      <w:r>
        <w:rPr>
          <w:rFonts w:ascii="Times New Roman" w:hAnsi="Times New Roman" w:eastAsia="宋体"/>
          <w:b w:val="0"/>
          <w:sz w:val="21"/>
        </w:rPr>
        <w:t>A. Make a budget.</w:t>
        <w:tab/>
        <w:t>B. Plan activities.</w:t>
        <w:tab/>
        <w:t>C. Choose transport.</w:t>
      </w:r>
    </w:p>
    <w:p>
      <w:pPr>
        <w:spacing w:after="40" w:before="0"/>
        <w:ind w:left="340"/>
      </w:pPr>
      <w:r>
        <w:rPr>
          <w:rFonts w:ascii="Times New Roman" w:hAnsi="Times New Roman" w:eastAsia="宋体"/>
          <w:b w:val="0"/>
          <w:sz w:val="21"/>
        </w:rPr>
        <w:t>12. Which transport is usually cheap and safe?</w:t>
      </w:r>
    </w:p>
    <w:p>
      <w:pPr>
        <w:tabs>
          <w:tab w:pos="3969" w:val="left"/>
          <w:tab w:pos="7370" w:val="left"/>
        </w:tabs>
        <w:spacing w:after="40"/>
        <w:ind w:left="850"/>
      </w:pPr>
      <w:r>
        <w:rPr>
          <w:rFonts w:ascii="Times New Roman" w:hAnsi="Times New Roman" w:eastAsia="宋体"/>
          <w:b w:val="0"/>
          <w:sz w:val="21"/>
        </w:rPr>
        <w:t>A. A plane.</w:t>
        <w:tab/>
        <w:t>B. A bus or a train.</w:t>
        <w:tab/>
        <w:t>C. A taxi.</w:t>
      </w:r>
    </w:p>
    <w:p>
      <w:pPr>
        <w:spacing w:after="40" w:before="0"/>
        <w:ind w:left="340"/>
      </w:pPr>
      <w:r>
        <w:rPr>
          <w:rFonts w:ascii="Times New Roman" w:hAnsi="Times New Roman" w:eastAsia="宋体"/>
          <w:b w:val="0"/>
          <w:sz w:val="21"/>
        </w:rPr>
        <w:t>13. Why should you ask everyone about the activities?</w:t>
      </w:r>
    </w:p>
    <w:p>
      <w:pPr>
        <w:tabs>
          <w:tab w:pos="3969" w:val="left"/>
          <w:tab w:pos="7370" w:val="left"/>
        </w:tabs>
        <w:spacing w:after="40"/>
        <w:ind w:left="850"/>
      </w:pPr>
      <w:r>
        <w:rPr>
          <w:rFonts w:ascii="Times New Roman" w:hAnsi="Times New Roman" w:eastAsia="宋体"/>
          <w:b w:val="0"/>
          <w:sz w:val="21"/>
        </w:rPr>
        <w:t>A. Because the weather is bad.</w:t>
        <w:tab/>
        <w:t>B. Because activities are expensive.</w:t>
        <w:tab/>
        <w:t>C. Because different people like different sports.</w:t>
      </w:r>
    </w:p>
    <w:p>
      <w:pPr>
        <w:spacing w:after="40" w:before="0"/>
        <w:ind w:left="340"/>
      </w:pPr>
      <w:r>
        <w:rPr>
          <w:rFonts w:ascii="Times New Roman" w:hAnsi="Times New Roman" w:eastAsia="宋体"/>
          <w:b w:val="0"/>
          <w:sz w:val="21"/>
        </w:rPr>
        <w:t>14. The phrase "in contrast to" in the passage means ______.</w:t>
      </w:r>
    </w:p>
    <w:p>
      <w:pPr>
        <w:tabs>
          <w:tab w:pos="3969" w:val="left"/>
          <w:tab w:pos="7370" w:val="left"/>
        </w:tabs>
        <w:spacing w:after="40"/>
        <w:ind w:left="850"/>
      </w:pPr>
      <w:r>
        <w:rPr>
          <w:rFonts w:ascii="Times New Roman" w:hAnsi="Times New Roman" w:eastAsia="宋体"/>
          <w:b w:val="0"/>
          <w:sz w:val="21"/>
        </w:rPr>
        <w:t>A. 取决于</w:t>
        <w:tab/>
        <w:t>B. 与……相比</w:t>
        <w:tab/>
        <w:t>C. 与……相同</w:t>
      </w:r>
    </w:p>
    <w:p>
      <w:pPr>
        <w:spacing w:after="40" w:before="0"/>
        <w:ind w:left="340"/>
      </w:pPr>
      <w:r>
        <w:rPr>
          <w:rFonts w:ascii="Times New Roman" w:hAnsi="Times New Roman" w:eastAsia="宋体"/>
          <w:b w:val="0"/>
          <w:sz w:val="21"/>
        </w:rPr>
        <w:t>15. What is the best title for the passage?</w:t>
      </w:r>
    </w:p>
    <w:p>
      <w:pPr>
        <w:tabs>
          <w:tab w:pos="3969" w:val="left"/>
          <w:tab w:pos="7370" w:val="left"/>
        </w:tabs>
        <w:spacing w:after="40"/>
        <w:ind w:left="850"/>
      </w:pPr>
      <w:r>
        <w:rPr>
          <w:rFonts w:ascii="Times New Roman" w:hAnsi="Times New Roman" w:eastAsia="宋体"/>
          <w:b w:val="0"/>
          <w:sz w:val="21"/>
        </w:rPr>
        <w:t>A. How to plan a holiday well.</w:t>
        <w:tab/>
        <w:t>B. How to play sports.</w:t>
        <w:tab/>
        <w:t>C. How to spend much money.</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阅读短文，从方框中选择最佳句子填入空白处（有一项为多余选项）</w:t>
      </w:r>
    </w:p>
    <w:p>
      <w:pPr>
        <w:spacing w:after="60" w:before="0"/>
        <w:ind w:firstLineChars="100" w:firstLine="0"/>
      </w:pPr>
      <w:r>
        <w:rPr>
          <w:rFonts w:ascii="Times New Roman" w:hAnsi="Times New Roman" w:eastAsia="宋体"/>
          <w:b w:val="0"/>
          <w:sz w:val="21"/>
        </w:rPr>
        <w:t>We went on a school trip last month and it was a lot of fun for the whole class. A good plan before the day helps a lot to make the trip easy.</w:t>
      </w:r>
    </w:p>
    <w:p>
      <w:pPr>
        <w:spacing w:after="60" w:before="0"/>
        <w:ind w:firstLineChars="100" w:firstLine="0"/>
      </w:pPr>
      <w:r>
        <w:rPr>
          <w:rFonts w:ascii="Times New Roman" w:hAnsi="Times New Roman" w:eastAsia="宋体"/>
          <w:b w:val="0"/>
          <w:sz w:val="21"/>
        </w:rPr>
        <w:t>___16___ We visited the science museum and saw old and strange exhibits there with our eyes for the first time. ___17___ Our guide told us funny stories about small robots and stars in the sky.</w:t>
      </w:r>
    </w:p>
    <w:p>
      <w:pPr>
        <w:spacing w:after="60" w:before="0"/>
        <w:ind w:firstLineChars="100" w:firstLine="0"/>
      </w:pPr>
      <w:r>
        <w:rPr>
          <w:rFonts w:ascii="Times New Roman" w:hAnsi="Times New Roman" w:eastAsia="宋体"/>
          <w:b w:val="0"/>
          <w:sz w:val="21"/>
        </w:rPr>
        <w:t>___18___ We took many photos by the big door together to remember the day with joy. ___19___ Everyone enjoyed the trip and we went home happy and tired at night.</w:t>
      </w:r>
    </w:p>
    <w:p>
      <w:pPr>
        <w:spacing w:after="60" w:before="0"/>
        <w:ind w:firstLineChars="100" w:firstLine="0"/>
      </w:pPr>
      <w:r>
        <w:rPr>
          <w:rFonts w:ascii="Times New Roman" w:hAnsi="Times New Roman" w:eastAsia="宋体"/>
          <w:b w:val="0"/>
          <w:sz w:val="21"/>
        </w:rPr>
        <w:t>The bus was yellow and clean, and the weather was fine and bright. We learned new things and made new friends on the way all together.</w:t>
      </w:r>
    </w:p>
    <w:p>
      <w:pPr>
        <w:spacing w:after="60" w:before="0"/>
        <w:ind w:firstLineChars="100" w:firstLine="0"/>
      </w:pPr>
      <w:r>
        <w:rPr>
          <w:rFonts w:ascii="Times New Roman" w:hAnsi="Times New Roman" w:eastAsia="宋体"/>
          <w:b w:val="0"/>
          <w:sz w:val="21"/>
        </w:rPr>
        <w:t>Next time we want to go there again with the same smile!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We played games in the garden that day.</w:t>
      </w:r>
    </w:p>
    <w:p>
      <w:pPr>
        <w:spacing w:after="20" w:before="0"/>
        <w:ind w:left="850"/>
      </w:pPr>
      <w:r>
        <w:rPr>
          <w:rFonts w:ascii="Times New Roman" w:hAnsi="Times New Roman" w:eastAsia="宋体"/>
          <w:b w:val="0"/>
          <w:sz w:val="21"/>
        </w:rPr>
        <w:t>B. There were many interesting things to see.</w:t>
      </w:r>
    </w:p>
    <w:p>
      <w:pPr>
        <w:spacing w:after="20" w:before="0"/>
        <w:ind w:left="850"/>
      </w:pPr>
      <w:r>
        <w:rPr>
          <w:rFonts w:ascii="Times New Roman" w:hAnsi="Times New Roman" w:eastAsia="宋体"/>
          <w:b w:val="0"/>
          <w:sz w:val="21"/>
        </w:rPr>
        <w:t>C. We learned a lot from the visit.</w:t>
      </w:r>
    </w:p>
    <w:p>
      <w:pPr>
        <w:spacing w:after="20" w:before="0"/>
        <w:ind w:left="850"/>
      </w:pPr>
      <w:r>
        <w:rPr>
          <w:rFonts w:ascii="Times New Roman" w:hAnsi="Times New Roman" w:eastAsia="宋体"/>
          <w:b w:val="0"/>
          <w:sz w:val="21"/>
        </w:rPr>
        <w:t>D. The stories about robots made us laugh.</w:t>
      </w:r>
    </w:p>
    <w:p>
      <w:pPr>
        <w:spacing w:after="20" w:before="0"/>
        <w:ind w:left="850"/>
      </w:pPr>
      <w:r>
        <w:rPr>
          <w:rFonts w:ascii="Times New Roman" w:hAnsi="Times New Roman" w:eastAsia="宋体"/>
          <w:b w:val="0"/>
          <w:sz w:val="21"/>
        </w:rPr>
        <w:t>E. First, we went there by a yellow school bus.</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Every weekend, Lisa ___40___ to a nearby hill with her family. They ride their bicycles for a short ___41___ to get there.</w:t>
      </w:r>
    </w:p>
    <w:p>
      <w:pPr>
        <w:spacing w:after="60" w:before="0"/>
        <w:ind w:firstLineChars="100" w:firstLine="0"/>
      </w:pPr>
      <w:r>
        <w:rPr>
          <w:rFonts w:ascii="Times New Roman" w:hAnsi="Times New Roman" w:eastAsia="宋体"/>
          <w:b w:val="0"/>
          <w:sz w:val="21"/>
        </w:rPr>
        <w:t>The hill is not very tall, but the view at the ___42___ is always beautiful. Lisa loves to watch the ducks swim in the lake ___43___ the hill.</w:t>
      </w:r>
    </w:p>
    <w:p>
      <w:pPr>
        <w:spacing w:after="60" w:before="0"/>
        <w:ind w:firstLineChars="100" w:firstLine="0"/>
      </w:pPr>
      <w:r>
        <w:rPr>
          <w:rFonts w:ascii="Times New Roman" w:hAnsi="Times New Roman" w:eastAsia="宋体"/>
          <w:b w:val="0"/>
          <w:sz w:val="21"/>
        </w:rPr>
        <w:t>She sometimes brings bread to feed them. Her mother always packs ___44___ food and water for the trip.</w:t>
      </w:r>
    </w:p>
    <w:p>
      <w:pPr>
        <w:spacing w:after="60" w:before="0"/>
        <w:ind w:firstLineChars="100" w:firstLine="0"/>
      </w:pPr>
      <w:r>
        <w:rPr>
          <w:rFonts w:ascii="Times New Roman" w:hAnsi="Times New Roman" w:eastAsia="宋体"/>
          <w:b w:val="0"/>
          <w:sz w:val="21"/>
        </w:rPr>
        <w:t>Nobody feels hungry because they bring enough ___45___ to eat. On ___46___ mornings, the hill looks mysterious.</w:t>
      </w:r>
    </w:p>
    <w:p>
      <w:pPr>
        <w:spacing w:after="60" w:before="0"/>
        <w:ind w:firstLineChars="100" w:firstLine="0"/>
      </w:pPr>
      <w:r>
        <w:rPr>
          <w:rFonts w:ascii="Times New Roman" w:hAnsi="Times New Roman" w:eastAsia="宋体"/>
          <w:b w:val="0"/>
          <w:sz w:val="21"/>
        </w:rPr>
        <w:t>Lisa remembers to bring an umbrella just in case. She ___47___ the foggy weather, but she still goes because she loves the fresh air on the hill.</w:t>
      </w:r>
    </w:p>
    <w:p>
      <w:pPr>
        <w:spacing w:after="60" w:before="0"/>
        <w:ind w:firstLineChars="100" w:firstLine="0"/>
      </w:pPr>
      <w:r>
        <w:rPr>
          <w:rFonts w:ascii="Times New Roman" w:hAnsi="Times New Roman" w:eastAsia="宋体"/>
          <w:b w:val="0"/>
          <w:sz w:val="21"/>
        </w:rPr>
        <w:t>A local ___48___ often sells fruit at the foot of the hill. Lisa usually buys something from him.</w:t>
      </w:r>
    </w:p>
    <w:p>
      <w:pPr>
        <w:spacing w:after="60" w:before="0"/>
        <w:ind w:firstLineChars="100" w:firstLine="0"/>
      </w:pPr>
      <w:r>
        <w:rPr>
          <w:rFonts w:ascii="Times New Roman" w:hAnsi="Times New Roman" w:eastAsia="宋体"/>
          <w:b w:val="0"/>
          <w:sz w:val="21"/>
        </w:rPr>
        <w:t>Each trip to the hill leaves her a sweet ___49___. She says the journey is always worth the time.</w:t>
      </w:r>
    </w:p>
    <w:p>
      <w:pPr>
        <w:spacing w:after="60" w:before="0"/>
        <w:ind w:firstLineChars="100" w:firstLine="0"/>
      </w:pPr>
      <w:r>
        <w:rPr>
          <w:rFonts w:ascii="Times New Roman" w:hAnsi="Times New Roman" w:eastAsia="宋体"/>
          <w:b w:val="0"/>
          <w:sz w:val="21"/>
        </w:rPr>
        <w:t>go    B. goes    C.</w:t>
      </w:r>
    </w:p>
    <w:p>
      <w:pPr>
        <w:spacing w:after="60" w:before="0"/>
        <w:ind w:firstLineChars="100" w:firstLine="0"/>
      </w:pPr>
      <w:r>
        <w:rPr>
          <w:rFonts w:ascii="Times New Roman" w:hAnsi="Times New Roman" w:eastAsia="宋体"/>
          <w:b w:val="0"/>
          <w:sz w:val="21"/>
        </w:rPr>
        <w:t>going A. distance    B.</w:t>
      </w:r>
    </w:p>
    <w:p>
      <w:pPr>
        <w:spacing w:after="60" w:before="0"/>
        <w:ind w:firstLineChars="100" w:firstLine="0"/>
      </w:pPr>
      <w:r>
        <w:rPr>
          <w:rFonts w:ascii="Times New Roman" w:hAnsi="Times New Roman" w:eastAsia="宋体"/>
          <w:b w:val="0"/>
          <w:sz w:val="21"/>
        </w:rPr>
        <w:t>building    C. sentence A.</w:t>
      </w:r>
    </w:p>
    <w:p>
      <w:pPr>
        <w:spacing w:after="60" w:before="0"/>
        <w:ind w:firstLineChars="100" w:firstLine="0"/>
      </w:pPr>
      <w:r>
        <w:rPr>
          <w:rFonts w:ascii="Times New Roman" w:hAnsi="Times New Roman" w:eastAsia="宋体"/>
          <w:b w:val="0"/>
          <w:sz w:val="21"/>
        </w:rPr>
        <w:t>below    B. top    C.</w:t>
      </w:r>
    </w:p>
    <w:p>
      <w:pPr>
        <w:spacing w:after="60" w:before="0"/>
        <w:ind w:firstLineChars="100" w:firstLine="0"/>
      </w:pPr>
      <w:r>
        <w:rPr>
          <w:rFonts w:ascii="Times New Roman" w:hAnsi="Times New Roman" w:eastAsia="宋体"/>
          <w:b w:val="0"/>
          <w:sz w:val="21"/>
        </w:rPr>
        <w:t>hill A. on    B.</w:t>
      </w:r>
    </w:p>
    <w:p>
      <w:pPr>
        <w:spacing w:after="60" w:before="0"/>
        <w:ind w:firstLineChars="100" w:firstLine="0"/>
      </w:pPr>
      <w:r>
        <w:rPr>
          <w:rFonts w:ascii="Times New Roman" w:hAnsi="Times New Roman" w:eastAsia="宋体"/>
          <w:b w:val="0"/>
          <w:sz w:val="21"/>
        </w:rPr>
        <w:t>below    C. above A.</w:t>
      </w:r>
    </w:p>
    <w:p>
      <w:pPr>
        <w:spacing w:after="60" w:before="0"/>
        <w:ind w:firstLineChars="100" w:firstLine="0"/>
      </w:pPr>
      <w:r>
        <w:rPr>
          <w:rFonts w:ascii="Times New Roman" w:hAnsi="Times New Roman" w:eastAsia="宋体"/>
          <w:b w:val="0"/>
          <w:sz w:val="21"/>
        </w:rPr>
        <w:t>enough    B. hungry    C.</w:t>
      </w:r>
    </w:p>
    <w:p>
      <w:pPr>
        <w:spacing w:after="60" w:before="0"/>
        <w:ind w:firstLineChars="100" w:firstLine="0"/>
      </w:pPr>
      <w:r>
        <w:rPr>
          <w:rFonts w:ascii="Times New Roman" w:hAnsi="Times New Roman" w:eastAsia="宋体"/>
          <w:b w:val="0"/>
          <w:sz w:val="21"/>
        </w:rPr>
        <w:t>entire A. umbrella    B.</w:t>
      </w:r>
    </w:p>
    <w:p>
      <w:pPr>
        <w:spacing w:after="60" w:before="0"/>
        <w:ind w:firstLineChars="100" w:firstLine="0"/>
      </w:pPr>
      <w:r>
        <w:rPr>
          <w:rFonts w:ascii="Times New Roman" w:hAnsi="Times New Roman" w:eastAsia="宋体"/>
          <w:b w:val="0"/>
          <w:sz w:val="21"/>
        </w:rPr>
        <w:t>snacks    C. bicycle A.</w:t>
      </w:r>
    </w:p>
    <w:p>
      <w:pPr>
        <w:spacing w:after="60" w:before="0"/>
        <w:ind w:firstLineChars="100" w:firstLine="0"/>
      </w:pPr>
      <w:r>
        <w:rPr>
          <w:rFonts w:ascii="Times New Roman" w:hAnsi="Times New Roman" w:eastAsia="宋体"/>
          <w:b w:val="0"/>
          <w:sz w:val="21"/>
        </w:rPr>
        <w:t>sunny    B. foggy    C.</w:t>
      </w:r>
    </w:p>
    <w:p>
      <w:pPr>
        <w:spacing w:after="60" w:before="0"/>
        <w:ind w:firstLineChars="100" w:firstLine="0"/>
      </w:pPr>
      <w:r>
        <w:rPr>
          <w:rFonts w:ascii="Times New Roman" w:hAnsi="Times New Roman" w:eastAsia="宋体"/>
          <w:b w:val="0"/>
          <w:sz w:val="21"/>
        </w:rPr>
        <w:t>warm A. likes    B.</w:t>
      </w:r>
    </w:p>
    <w:p>
      <w:pPr>
        <w:spacing w:after="60" w:before="0"/>
        <w:ind w:firstLineChars="100" w:firstLine="0"/>
      </w:pPr>
      <w:r>
        <w:rPr>
          <w:rFonts w:ascii="Times New Roman" w:hAnsi="Times New Roman" w:eastAsia="宋体"/>
          <w:b w:val="0"/>
          <w:sz w:val="21"/>
        </w:rPr>
        <w:t>dislikes    C. enjoys A.</w:t>
      </w:r>
    </w:p>
    <w:p>
      <w:pPr>
        <w:spacing w:after="60" w:before="0"/>
        <w:ind w:firstLineChars="100" w:firstLine="0"/>
      </w:pPr>
      <w:r>
        <w:rPr>
          <w:rFonts w:ascii="Times New Roman" w:hAnsi="Times New Roman" w:eastAsia="宋体"/>
          <w:b w:val="0"/>
          <w:sz w:val="21"/>
        </w:rPr>
        <w:t>trader    B. tourist    C.</w:t>
      </w:r>
    </w:p>
    <w:p>
      <w:pPr>
        <w:spacing w:after="60" w:before="0"/>
        <w:ind w:firstLineChars="100" w:firstLine="0"/>
      </w:pPr>
      <w:r>
        <w:rPr>
          <w:rFonts w:ascii="Times New Roman" w:hAnsi="Times New Roman" w:eastAsia="宋体"/>
          <w:b w:val="0"/>
          <w:sz w:val="21"/>
        </w:rPr>
        <w:t>guide A. memory    B.</w:t>
      </w:r>
    </w:p>
    <w:p>
      <w:pPr>
        <w:spacing w:after="60" w:before="0"/>
        <w:ind w:firstLineChars="100" w:firstLine="0"/>
      </w:pPr>
      <w:r>
        <w:rPr>
          <w:rFonts w:ascii="Times New Roman" w:hAnsi="Times New Roman" w:eastAsia="宋体"/>
          <w:b w:val="0"/>
          <w:sz w:val="21"/>
        </w:rPr>
        <w:t>journey    C. building</w:t>
      </w:r>
    </w:p>
    <w:p>
      <w:pPr>
        <w:tabs>
          <w:tab w:pos="3969" w:val="left"/>
          <w:tab w:pos="7370" w:val="left"/>
        </w:tabs>
        <w:spacing w:after="40"/>
        <w:ind w:left="340"/>
      </w:pPr>
      <w:r>
        <w:rPr>
          <w:rFonts w:ascii="Times New Roman" w:hAnsi="Times New Roman" w:eastAsia="宋体"/>
          <w:b w:val="0"/>
          <w:sz w:val="21"/>
        </w:rPr>
        <w:t>20. A. goes</w:t>
        <w:tab/>
        <w:t>B. go</w:t>
        <w:tab/>
        <w:t>C. going</w:t>
      </w:r>
    </w:p>
    <w:p>
      <w:pPr>
        <w:tabs>
          <w:tab w:pos="3969" w:val="left"/>
          <w:tab w:pos="7370" w:val="left"/>
        </w:tabs>
        <w:spacing w:after="40"/>
        <w:ind w:left="340"/>
      </w:pPr>
      <w:r>
        <w:rPr>
          <w:rFonts w:ascii="Times New Roman" w:hAnsi="Times New Roman" w:eastAsia="宋体"/>
          <w:b w:val="0"/>
          <w:sz w:val="21"/>
        </w:rPr>
        <w:t>21. A. building</w:t>
        <w:tab/>
        <w:t>B. sentence</w:t>
        <w:tab/>
        <w:t>C. distance</w:t>
      </w:r>
    </w:p>
    <w:p>
      <w:pPr>
        <w:tabs>
          <w:tab w:pos="3969" w:val="left"/>
          <w:tab w:pos="7370" w:val="left"/>
        </w:tabs>
        <w:spacing w:after="40"/>
        <w:ind w:left="340"/>
      </w:pPr>
      <w:r>
        <w:rPr>
          <w:rFonts w:ascii="Times New Roman" w:hAnsi="Times New Roman" w:eastAsia="宋体"/>
          <w:b w:val="0"/>
          <w:sz w:val="21"/>
        </w:rPr>
        <w:t>22. A. below</w:t>
        <w:tab/>
        <w:t>B. top</w:t>
        <w:tab/>
        <w:t>C. hill</w:t>
      </w:r>
    </w:p>
    <w:p>
      <w:pPr>
        <w:tabs>
          <w:tab w:pos="3969" w:val="left"/>
          <w:tab w:pos="7370" w:val="left"/>
        </w:tabs>
        <w:spacing w:after="40"/>
        <w:ind w:left="340"/>
      </w:pPr>
      <w:r>
        <w:rPr>
          <w:rFonts w:ascii="Times New Roman" w:hAnsi="Times New Roman" w:eastAsia="宋体"/>
          <w:b w:val="0"/>
          <w:sz w:val="21"/>
        </w:rPr>
        <w:t>23. A. below</w:t>
        <w:tab/>
        <w:t>B. above</w:t>
        <w:tab/>
        <w:t>C. on</w:t>
      </w:r>
    </w:p>
    <w:p>
      <w:pPr>
        <w:tabs>
          <w:tab w:pos="3969" w:val="left"/>
          <w:tab w:pos="7370" w:val="left"/>
        </w:tabs>
        <w:spacing w:after="40"/>
        <w:ind w:left="340"/>
      </w:pPr>
      <w:r>
        <w:rPr>
          <w:rFonts w:ascii="Times New Roman" w:hAnsi="Times New Roman" w:eastAsia="宋体"/>
          <w:b w:val="0"/>
          <w:sz w:val="21"/>
        </w:rPr>
        <w:t>24. A. entire</w:t>
        <w:tab/>
        <w:t>B. hungry</w:t>
        <w:tab/>
        <w:t>C. enough</w:t>
      </w:r>
    </w:p>
    <w:p>
      <w:pPr>
        <w:tabs>
          <w:tab w:pos="3969" w:val="left"/>
          <w:tab w:pos="7370" w:val="left"/>
        </w:tabs>
        <w:spacing w:after="40"/>
        <w:ind w:left="340"/>
      </w:pPr>
      <w:r>
        <w:rPr>
          <w:rFonts w:ascii="Times New Roman" w:hAnsi="Times New Roman" w:eastAsia="宋体"/>
          <w:b w:val="0"/>
          <w:sz w:val="21"/>
        </w:rPr>
        <w:t>25. A. umbrella</w:t>
        <w:tab/>
        <w:t>B. snacks</w:t>
        <w:tab/>
        <w:t>C. bicycle</w:t>
      </w:r>
    </w:p>
    <w:p>
      <w:pPr>
        <w:tabs>
          <w:tab w:pos="3969" w:val="left"/>
          <w:tab w:pos="7370" w:val="left"/>
        </w:tabs>
        <w:spacing w:after="40"/>
        <w:ind w:left="340"/>
      </w:pPr>
      <w:r>
        <w:rPr>
          <w:rFonts w:ascii="Times New Roman" w:hAnsi="Times New Roman" w:eastAsia="宋体"/>
          <w:b w:val="0"/>
          <w:sz w:val="21"/>
        </w:rPr>
        <w:t>26. A. foggy</w:t>
        <w:tab/>
        <w:t>B. sunny</w:t>
        <w:tab/>
        <w:t>C. warm</w:t>
      </w:r>
    </w:p>
    <w:p>
      <w:pPr>
        <w:tabs>
          <w:tab w:pos="3969" w:val="left"/>
          <w:tab w:pos="7370" w:val="left"/>
        </w:tabs>
        <w:spacing w:after="40"/>
        <w:ind w:left="340"/>
      </w:pPr>
      <w:r>
        <w:rPr>
          <w:rFonts w:ascii="Times New Roman" w:hAnsi="Times New Roman" w:eastAsia="宋体"/>
          <w:b w:val="0"/>
          <w:sz w:val="21"/>
        </w:rPr>
        <w:t>27. A. likes</w:t>
        <w:tab/>
        <w:t>B. enjoys</w:t>
        <w:tab/>
        <w:t>C. dislikes</w:t>
      </w:r>
    </w:p>
    <w:p>
      <w:pPr>
        <w:tabs>
          <w:tab w:pos="3969" w:val="left"/>
          <w:tab w:pos="7370" w:val="left"/>
        </w:tabs>
        <w:spacing w:after="40"/>
        <w:ind w:left="340"/>
      </w:pPr>
      <w:r>
        <w:rPr>
          <w:rFonts w:ascii="Times New Roman" w:hAnsi="Times New Roman" w:eastAsia="宋体"/>
          <w:b w:val="0"/>
          <w:sz w:val="21"/>
        </w:rPr>
        <w:t>28. A. trader</w:t>
        <w:tab/>
        <w:t>B. tourist</w:t>
        <w:tab/>
        <w:t>C. guide</w:t>
      </w:r>
    </w:p>
    <w:p>
      <w:pPr>
        <w:tabs>
          <w:tab w:pos="3969" w:val="left"/>
          <w:tab w:pos="7370" w:val="left"/>
        </w:tabs>
        <w:spacing w:after="40"/>
        <w:ind w:left="340"/>
      </w:pPr>
      <w:r>
        <w:rPr>
          <w:rFonts w:ascii="Times New Roman" w:hAnsi="Times New Roman" w:eastAsia="宋体"/>
          <w:b w:val="0"/>
          <w:sz w:val="21"/>
        </w:rPr>
        <w:t>29. A. journey</w:t>
        <w:tab/>
        <w:t>B. building</w:t>
        <w:tab/>
        <w:t>C. memory</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go  expensive  at  see  swim</w:t>
      </w:r>
    </w:p>
    <w:p>
      <w:pPr>
        <w:spacing w:after="20" w:before="0"/>
      </w:pPr>
      <w:r>
        <w:rPr>
          <w:rFonts w:ascii="Times New Roman" w:hAnsi="Times New Roman" w:eastAsia="宋体"/>
          <w:b/>
          <w:sz w:val="21"/>
        </w:rPr>
        <w:t>play  happy  relaxing  be  again</w:t>
      </w:r>
    </w:p>
    <w:p>
      <w:pPr>
        <w:spacing w:after="60" w:before="0"/>
        <w:ind w:firstLineChars="100" w:firstLine="0"/>
      </w:pPr>
      <w:r>
        <w:rPr>
          <w:rFonts w:ascii="Times New Roman" w:hAnsi="Times New Roman" w:eastAsia="宋体"/>
          <w:b w:val="0"/>
          <w:sz w:val="21"/>
        </w:rPr>
        <w:t>Last weekend, my friends and I ___30___ to the beach for a short holiday. It was not ___31___, so the trip cost us little money. We traveled by bus and arrived ___32___ ten in the morning. The weather was sunny and warm, and we ___33___ many interesting things. In the afternoon, we ___34___ in the sea and played ball games on the sand. My friend Tom is good at sports, and he ___35___ soccer very well. We all felt ___36___, and nobody said the trip was ___37___ or boring. In the evening, we watched the sunset by the sea. It ___38___ a wonderful day, and I want to go there ___39___ next summer.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阅读短文，回答问题或按要求完成句子</w:t>
      </w:r>
    </w:p>
    <w:p>
      <w:pPr>
        <w:spacing w:after="60" w:before="0"/>
        <w:ind w:firstLineChars="100" w:firstLine="0"/>
      </w:pPr>
      <w:r>
        <w:rPr>
          <w:rFonts w:ascii="Times New Roman" w:hAnsi="Times New Roman" w:eastAsia="宋体"/>
          <w:b w:val="0"/>
          <w:sz w:val="21"/>
        </w:rPr>
        <w:t>Li Lei and his family are making a holiday plan. They want to go to a small town by train.</w:t>
      </w:r>
    </w:p>
    <w:p>
      <w:pPr>
        <w:spacing w:after="60" w:before="0"/>
        <w:ind w:firstLineChars="100" w:firstLine="0"/>
      </w:pPr>
      <w:r>
        <w:rPr>
          <w:rFonts w:ascii="Times New Roman" w:hAnsi="Times New Roman" w:eastAsia="宋体"/>
          <w:b w:val="0"/>
          <w:sz w:val="21"/>
        </w:rPr>
        <w:t>The tickets are cheap, so the budget is not big. They plan to climb a hill and watch ducks in the lake.</w:t>
      </w:r>
    </w:p>
    <w:p>
      <w:pPr>
        <w:spacing w:after="60" w:before="0"/>
        <w:ind w:firstLineChars="100" w:firstLine="0"/>
      </w:pPr>
      <w:r>
        <w:rPr>
          <w:rFonts w:ascii="Times New Roman" w:hAnsi="Times New Roman" w:eastAsia="宋体"/>
          <w:b w:val="0"/>
          <w:sz w:val="21"/>
        </w:rPr>
        <w:t>Li Lei likes sports, and he wants to play tennis with his father. His mother likes relaxing activities, so she will watch the sunset.</w:t>
      </w:r>
    </w:p>
    <w:p>
      <w:pPr>
        <w:spacing w:after="60" w:before="0"/>
        <w:ind w:firstLineChars="100" w:firstLine="0"/>
      </w:pPr>
      <w:r>
        <w:rPr>
          <w:rFonts w:ascii="Times New Roman" w:hAnsi="Times New Roman" w:eastAsia="宋体"/>
          <w:b w:val="0"/>
          <w:sz w:val="21"/>
        </w:rPr>
        <w:t>The trip sounds interesting and fun. Li Lei hopes to have a good time.</w:t>
      </w:r>
    </w:p>
    <w:p>
      <w:pPr>
        <w:spacing w:after="40" w:before="0"/>
        <w:ind w:left="340"/>
      </w:pPr>
      <w:r>
        <w:rPr>
          <w:rFonts w:ascii="Times New Roman" w:hAnsi="Times New Roman" w:eastAsia="宋体"/>
          <w:b w:val="0"/>
          <w:sz w:val="21"/>
        </w:rPr>
        <w:t>40. How do Li Lei's family plan to go to the town?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Why is the budget not big?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What does Li Lei want to do with his father?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43. What activities does his mother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44. 将句子 “The trip sounds interesting and fun.”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45. 周末快到了，请你用英语写一篇短文，介绍你的假期计划，内容包括交通方式、预算和活动安排。</w:t>
      </w:r>
    </w:p>
    <w:p>
      <w:pPr>
        <w:spacing w:after="80" w:before="0"/>
        <w:ind w:left="340"/>
      </w:pPr>
      <w:r>
        <w:rPr>
          <w:rFonts w:ascii="Times New Roman" w:hAnsi="Times New Roman" w:eastAsia="宋体"/>
          <w:b w:val="0"/>
          <w:sz w:val="21"/>
        </w:rPr>
        <w:t>1. 使用本课词汇与句型（三大时态、形容词与副词、介词）；2. 80-100 词；3. 条理清楚，语句通顺，句式有变化。</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语法巩固（三大时态对比 / 形容词与副词 / 介词与动词形式）</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46. Look! The children ___ basketball on the playground now.</w:t>
      </w:r>
    </w:p>
    <w:p>
      <w:pPr>
        <w:tabs>
          <w:tab w:pos="3969" w:val="left"/>
          <w:tab w:pos="7370" w:val="left"/>
        </w:tabs>
        <w:spacing w:after="40"/>
        <w:ind w:left="850"/>
      </w:pPr>
      <w:r>
        <w:rPr>
          <w:rFonts w:ascii="Times New Roman" w:hAnsi="Times New Roman" w:eastAsia="宋体"/>
          <w:b w:val="0"/>
          <w:sz w:val="21"/>
        </w:rPr>
        <w:t>A. are playing</w:t>
        <w:tab/>
        <w:t>B. played</w:t>
        <w:tab/>
        <w:t>C. play</w:t>
      </w:r>
    </w:p>
    <w:p>
      <w:pPr>
        <w:spacing w:after="40" w:before="0"/>
        <w:ind w:left="340"/>
      </w:pPr>
      <w:r>
        <w:rPr>
          <w:rFonts w:ascii="Times New Roman" w:hAnsi="Times New Roman" w:eastAsia="宋体"/>
          <w:b w:val="0"/>
          <w:sz w:val="21"/>
        </w:rPr>
        <w:t>47. My brother usually ___ TV after dinner.</w:t>
      </w:r>
    </w:p>
    <w:p>
      <w:pPr>
        <w:tabs>
          <w:tab w:pos="3969" w:val="left"/>
          <w:tab w:pos="7370" w:val="left"/>
        </w:tabs>
        <w:spacing w:after="40"/>
        <w:ind w:left="850"/>
      </w:pPr>
      <w:r>
        <w:rPr>
          <w:rFonts w:ascii="Times New Roman" w:hAnsi="Times New Roman" w:eastAsia="宋体"/>
          <w:b w:val="0"/>
          <w:sz w:val="21"/>
        </w:rPr>
        <w:t>A. watch</w:t>
        <w:tab/>
        <w:t>B. watched</w:t>
        <w:tab/>
        <w:t>C. watches</w:t>
      </w:r>
    </w:p>
    <w:p>
      <w:pPr>
        <w:spacing w:after="40" w:before="0"/>
        <w:ind w:left="340"/>
      </w:pPr>
      <w:r>
        <w:rPr>
          <w:rFonts w:ascii="Times New Roman" w:hAnsi="Times New Roman" w:eastAsia="宋体"/>
          <w:b w:val="0"/>
          <w:sz w:val="21"/>
        </w:rPr>
        <w:t>48. We ___ the Great Wall last weekend.</w:t>
      </w:r>
    </w:p>
    <w:p>
      <w:pPr>
        <w:tabs>
          <w:tab w:pos="3969" w:val="left"/>
          <w:tab w:pos="7370" w:val="left"/>
        </w:tabs>
        <w:spacing w:after="40"/>
        <w:ind w:left="850"/>
      </w:pPr>
      <w:r>
        <w:rPr>
          <w:rFonts w:ascii="Times New Roman" w:hAnsi="Times New Roman" w:eastAsia="宋体"/>
          <w:b w:val="0"/>
          <w:sz w:val="21"/>
        </w:rPr>
        <w:t>A. visited</w:t>
        <w:tab/>
        <w:t>B. will visit</w:t>
        <w:tab/>
        <w:t>C. visit</w:t>
      </w:r>
    </w:p>
    <w:p>
      <w:pPr>
        <w:spacing w:after="40" w:before="0"/>
        <w:ind w:left="340"/>
      </w:pPr>
      <w:r>
        <w:rPr>
          <w:rFonts w:ascii="Times New Roman" w:hAnsi="Times New Roman" w:eastAsia="宋体"/>
          <w:b w:val="0"/>
          <w:sz w:val="21"/>
        </w:rPr>
        <w:t>49. The book is ___ and I like it very much.</w:t>
      </w:r>
    </w:p>
    <w:p>
      <w:pPr>
        <w:tabs>
          <w:tab w:pos="3969" w:val="left"/>
          <w:tab w:pos="7370" w:val="left"/>
        </w:tabs>
        <w:spacing w:after="40"/>
        <w:ind w:left="850"/>
      </w:pPr>
      <w:r>
        <w:rPr>
          <w:rFonts w:ascii="Times New Roman" w:hAnsi="Times New Roman" w:eastAsia="宋体"/>
          <w:b w:val="0"/>
          <w:sz w:val="21"/>
        </w:rPr>
        <w:t>A. interested</w:t>
        <w:tab/>
        <w:t>B. interesting</w:t>
        <w:tab/>
        <w:t>C. interest</w:t>
      </w:r>
    </w:p>
    <w:p>
      <w:pPr>
        <w:spacing w:after="40" w:before="0"/>
        <w:ind w:left="340"/>
      </w:pPr>
      <w:r>
        <w:rPr>
          <w:rFonts w:ascii="Times New Roman" w:hAnsi="Times New Roman" w:eastAsia="宋体"/>
          <w:b w:val="0"/>
          <w:sz w:val="21"/>
        </w:rPr>
        <w:t>50. We usually go to school ___ bus.</w:t>
      </w:r>
    </w:p>
    <w:p>
      <w:pPr>
        <w:tabs>
          <w:tab w:pos="3969" w:val="left"/>
          <w:tab w:pos="7370" w:val="left"/>
        </w:tabs>
        <w:spacing w:after="40"/>
        <w:ind w:left="850"/>
      </w:pPr>
      <w:r>
        <w:rPr>
          <w:rFonts w:ascii="Times New Roman" w:hAnsi="Times New Roman" w:eastAsia="宋体"/>
          <w:b w:val="0"/>
          <w:sz w:val="21"/>
        </w:rPr>
        <w:t>A. on</w:t>
        <w:tab/>
        <w:t>B. in</w:t>
        <w:tab/>
        <w:t>C. by</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51. 用所给词的适当形式填空：She (play) ___ volleyball every day.</w:t>
      </w:r>
    </w:p>
    <w:p>
      <w:pPr>
        <w:spacing w:after="40" w:before="0"/>
        <w:ind w:left="340"/>
      </w:pPr>
      <w:r>
        <w:rPr>
          <w:rFonts w:ascii="Times New Roman" w:hAnsi="Times New Roman" w:eastAsia="宋体"/>
          <w:b w:val="0"/>
          <w:sz w:val="21"/>
        </w:rPr>
        <w:t>52. 用所给词的适当形式填空：She sings ___ (good).</w:t>
      </w:r>
    </w:p>
    <w:p>
      <w:pPr>
        <w:spacing w:after="40" w:before="0"/>
        <w:ind w:left="340"/>
      </w:pPr>
      <w:r>
        <w:rPr>
          <w:rFonts w:ascii="Times New Roman" w:hAnsi="Times New Roman" w:eastAsia="宋体"/>
          <w:b w:val="0"/>
          <w:sz w:val="21"/>
        </w:rPr>
        <w:t>53. 用所给词的适当形式填空：They (go) ___ to the park yesterday.</w:t>
      </w:r>
    </w:p>
    <w:p>
      <w:pPr>
        <w:spacing w:after="40" w:before="0"/>
        <w:ind w:left="340"/>
      </w:pPr>
      <w:r>
        <w:rPr>
          <w:rFonts w:ascii="Times New Roman" w:hAnsi="Times New Roman" w:eastAsia="宋体"/>
          <w:b w:val="0"/>
          <w:sz w:val="21"/>
        </w:rPr>
        <w:t>54. 用所给词的适当形式填空：Look! The duck (swim) ___ in the lake.</w:t>
      </w:r>
    </w:p>
    <w:p>
      <w:pPr>
        <w:spacing w:after="40" w:before="0"/>
        <w:ind w:left="340"/>
      </w:pPr>
      <w:r>
        <w:rPr>
          <w:rFonts w:ascii="Times New Roman" w:hAnsi="Times New Roman" w:eastAsia="宋体"/>
          <w:b w:val="0"/>
          <w:sz w:val="21"/>
        </w:rPr>
        <w:t>55. 用所给词的适当形式填空：The hotel is in the (center) ___ part of the town.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CBCAB</w:t>
      </w:r>
    </w:p>
    <w:p>
      <w:pPr>
        <w:spacing w:after="20" w:before="0"/>
      </w:pPr>
      <w:r>
        <w:rPr>
          <w:rFonts w:ascii="Times New Roman" w:hAnsi="Times New Roman" w:eastAsia="宋体"/>
          <w:b w:val="0"/>
          <w:sz w:val="21"/>
        </w:rPr>
        <w:t>6~10 ABCBC</w:t>
      </w:r>
    </w:p>
    <w:p>
      <w:pPr>
        <w:spacing w:after="20" w:before="0"/>
      </w:pPr>
      <w:r>
        <w:rPr>
          <w:rFonts w:ascii="Times New Roman" w:hAnsi="Times New Roman" w:eastAsia="宋体"/>
          <w:b w:val="0"/>
          <w:sz w:val="21"/>
        </w:rPr>
        <w:t>11~15 ABCBA</w:t>
      </w:r>
    </w:p>
    <w:p>
      <w:pPr>
        <w:spacing w:after="20" w:before="0"/>
      </w:pPr>
      <w:r>
        <w:rPr>
          <w:rFonts w:ascii="Times New Roman" w:hAnsi="Times New Roman" w:eastAsia="宋体"/>
          <w:b w:val="0"/>
          <w:sz w:val="21"/>
        </w:rPr>
        <w:t>16~19 EBDC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ACBAC</w:t>
      </w:r>
    </w:p>
    <w:p>
      <w:pPr>
        <w:spacing w:after="20" w:before="0"/>
      </w:pPr>
      <w:r>
        <w:rPr>
          <w:rFonts w:ascii="Times New Roman" w:hAnsi="Times New Roman" w:eastAsia="宋体"/>
          <w:b w:val="0"/>
          <w:sz w:val="21"/>
        </w:rPr>
        <w:t>25~29 BACAC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went</w:t>
      </w:r>
    </w:p>
    <w:p>
      <w:pPr>
        <w:spacing w:after="20" w:before="0"/>
      </w:pPr>
      <w:r>
        <w:rPr>
          <w:rFonts w:ascii="Times New Roman" w:hAnsi="Times New Roman" w:eastAsia="宋体"/>
          <w:b w:val="0"/>
          <w:sz w:val="21"/>
        </w:rPr>
        <w:t>31. expensive</w:t>
      </w:r>
    </w:p>
    <w:p>
      <w:pPr>
        <w:spacing w:after="20" w:before="0"/>
      </w:pPr>
      <w:r>
        <w:rPr>
          <w:rFonts w:ascii="Times New Roman" w:hAnsi="Times New Roman" w:eastAsia="宋体"/>
          <w:b w:val="0"/>
          <w:sz w:val="21"/>
        </w:rPr>
        <w:t>32. at</w:t>
      </w:r>
    </w:p>
    <w:p>
      <w:pPr>
        <w:spacing w:after="20" w:before="0"/>
      </w:pPr>
      <w:r>
        <w:rPr>
          <w:rFonts w:ascii="Times New Roman" w:hAnsi="Times New Roman" w:eastAsia="宋体"/>
          <w:b w:val="0"/>
          <w:sz w:val="21"/>
        </w:rPr>
        <w:t>33. saw</w:t>
      </w:r>
    </w:p>
    <w:p>
      <w:pPr>
        <w:spacing w:after="20" w:before="0"/>
      </w:pPr>
      <w:r>
        <w:rPr>
          <w:rFonts w:ascii="Times New Roman" w:hAnsi="Times New Roman" w:eastAsia="宋体"/>
          <w:b w:val="0"/>
          <w:sz w:val="21"/>
        </w:rPr>
        <w:t>34. swam</w:t>
      </w:r>
    </w:p>
    <w:p>
      <w:pPr>
        <w:spacing w:after="20" w:before="0"/>
      </w:pPr>
      <w:r>
        <w:rPr>
          <w:rFonts w:ascii="Times New Roman" w:hAnsi="Times New Roman" w:eastAsia="宋体"/>
          <w:b w:val="0"/>
          <w:sz w:val="21"/>
        </w:rPr>
        <w:t>35. plays</w:t>
      </w:r>
    </w:p>
    <w:p>
      <w:pPr>
        <w:spacing w:after="20" w:before="0"/>
      </w:pPr>
      <w:r>
        <w:rPr>
          <w:rFonts w:ascii="Times New Roman" w:hAnsi="Times New Roman" w:eastAsia="宋体"/>
          <w:b w:val="0"/>
          <w:sz w:val="21"/>
        </w:rPr>
        <w:t>36. happy</w:t>
      </w:r>
    </w:p>
    <w:p>
      <w:pPr>
        <w:spacing w:after="20" w:before="0"/>
      </w:pPr>
      <w:r>
        <w:rPr>
          <w:rFonts w:ascii="Times New Roman" w:hAnsi="Times New Roman" w:eastAsia="宋体"/>
          <w:b w:val="0"/>
          <w:sz w:val="21"/>
        </w:rPr>
        <w:t>37. relaxing</w:t>
      </w:r>
    </w:p>
    <w:p>
      <w:pPr>
        <w:spacing w:after="20" w:before="0"/>
      </w:pPr>
      <w:r>
        <w:rPr>
          <w:rFonts w:ascii="Times New Roman" w:hAnsi="Times New Roman" w:eastAsia="宋体"/>
          <w:b w:val="0"/>
          <w:sz w:val="21"/>
        </w:rPr>
        <w:t>38. was</w:t>
      </w:r>
    </w:p>
    <w:p>
      <w:pPr>
        <w:spacing w:after="20" w:before="0"/>
      </w:pPr>
      <w:r>
        <w:rPr>
          <w:rFonts w:ascii="Times New Roman" w:hAnsi="Times New Roman" w:eastAsia="宋体"/>
          <w:b w:val="0"/>
          <w:sz w:val="21"/>
        </w:rPr>
        <w:t>39. again</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40. By train.</w:t>
      </w:r>
    </w:p>
    <w:p>
      <w:pPr>
        <w:spacing w:after="20" w:before="0"/>
      </w:pPr>
      <w:r>
        <w:rPr>
          <w:rFonts w:ascii="Times New Roman" w:hAnsi="Times New Roman" w:eastAsia="宋体"/>
          <w:b w:val="0"/>
          <w:sz w:val="21"/>
        </w:rPr>
        <w:t>41. Because the tickets are cheap.</w:t>
      </w:r>
    </w:p>
    <w:p>
      <w:pPr>
        <w:spacing w:after="20" w:before="0"/>
      </w:pPr>
      <w:r>
        <w:rPr>
          <w:rFonts w:ascii="Times New Roman" w:hAnsi="Times New Roman" w:eastAsia="宋体"/>
          <w:b w:val="0"/>
          <w:sz w:val="21"/>
        </w:rPr>
        <w:t>42. He wants to play tennis with his father.</w:t>
      </w:r>
    </w:p>
    <w:p>
      <w:pPr>
        <w:spacing w:after="20" w:before="0"/>
      </w:pPr>
      <w:r>
        <w:rPr>
          <w:rFonts w:ascii="Times New Roman" w:hAnsi="Times New Roman" w:eastAsia="宋体"/>
          <w:b w:val="0"/>
          <w:sz w:val="21"/>
        </w:rPr>
        <w:t>43. Relaxing activities.</w:t>
      </w:r>
    </w:p>
    <w:p>
      <w:pPr>
        <w:spacing w:after="20" w:before="0"/>
      </w:pPr>
      <w:r>
        <w:rPr>
          <w:rFonts w:ascii="Times New Roman" w:hAnsi="Times New Roman" w:eastAsia="宋体"/>
          <w:b w:val="0"/>
          <w:sz w:val="21"/>
        </w:rPr>
        <w:t>44. 这次旅行听起来既有趣又好玩。</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weekend holiday plan is simple and relaxing. I will go to the countryside with my family by bus, because the bus is cheap and safe. We will take enough money for food and tickets, so our budget is not big. After we arrive, we will climb a small hill and see ducks swimming in the river. In the afternoon, we will play soccer and ping-pong on the grass. The games sound interesting and fun. I like sports, and my brother plays them very well. We will come back in the evening. I think the trip will be wonderful and not boring. I hope we can make a good habit of going out every month.</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46~50 ACABC</w:t>
      </w:r>
    </w:p>
    <w:p>
      <w:pPr>
        <w:spacing w:after="20" w:before="0"/>
      </w:pPr>
      <w:r>
        <w:rPr>
          <w:rFonts w:ascii="Times New Roman" w:hAnsi="Times New Roman" w:eastAsia="宋体"/>
          <w:b w:val="0"/>
          <w:sz w:val="21"/>
        </w:rPr>
        <w:t>51. plays</w:t>
      </w:r>
    </w:p>
    <w:p>
      <w:pPr>
        <w:spacing w:after="20" w:before="0"/>
      </w:pPr>
      <w:r>
        <w:rPr>
          <w:rFonts w:ascii="Times New Roman" w:hAnsi="Times New Roman" w:eastAsia="宋体"/>
          <w:b w:val="0"/>
          <w:sz w:val="21"/>
        </w:rPr>
        <w:t>52. well</w:t>
      </w:r>
    </w:p>
    <w:p>
      <w:pPr>
        <w:spacing w:after="20" w:before="0"/>
      </w:pPr>
      <w:r>
        <w:rPr>
          <w:rFonts w:ascii="Times New Roman" w:hAnsi="Times New Roman" w:eastAsia="宋体"/>
          <w:b w:val="0"/>
          <w:sz w:val="21"/>
        </w:rPr>
        <w:t>53. went</w:t>
      </w:r>
    </w:p>
    <w:p>
      <w:pPr>
        <w:spacing w:after="20" w:before="0"/>
      </w:pPr>
      <w:r>
        <w:rPr>
          <w:rFonts w:ascii="Times New Roman" w:hAnsi="Times New Roman" w:eastAsia="宋体"/>
          <w:b w:val="0"/>
          <w:sz w:val="21"/>
        </w:rPr>
        <w:t>54. is swimming</w:t>
      </w:r>
    </w:p>
    <w:p>
      <w:pPr>
        <w:spacing w:after="20" w:before="0"/>
      </w:pPr>
      <w:r>
        <w:rPr>
          <w:rFonts w:ascii="Times New Roman" w:hAnsi="Times New Roman" w:eastAsia="宋体"/>
          <w:b w:val="0"/>
          <w:sz w:val="21"/>
        </w:rPr>
        <w:t>55. central</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after="20" w:before="0"/>
      </w:pPr>
      <w:r>
        <w:rPr>
          <w:rFonts w:ascii="Times New Roman" w:hAnsi="Times New Roman" w:eastAsia="宋体"/>
          <w:b w:val="0"/>
          <w:sz w:val="21"/>
        </w:rPr>
        <w:t>38. ________</w:t>
      </w:r>
    </w:p>
    <w:p>
      <w:pPr>
        <w:spacing w:after="20" w:before="0"/>
      </w:pPr>
      <w:r>
        <w:rPr>
          <w:rFonts w:ascii="Times New Roman" w:hAnsi="Times New Roman" w:eastAsia="宋体"/>
          <w:b w:val="0"/>
          <w:sz w:val="21"/>
        </w:rPr>
        <w:t>39.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after="20" w:before="0"/>
      </w:pPr>
      <w:r>
        <w:rPr>
          <w:rFonts w:ascii="Times New Roman" w:hAnsi="Times New Roman" w:eastAsia="宋体"/>
          <w:b w:val="0"/>
          <w:sz w:val="21"/>
        </w:rPr>
        <w:t>43. ____________________________________________</w:t>
      </w:r>
    </w:p>
    <w:p>
      <w:pPr>
        <w:spacing w:after="20" w:before="0"/>
      </w:pPr>
      <w:r>
        <w:rPr>
          <w:rFonts w:ascii="Times New Roman" w:hAnsi="Times New Roman" w:eastAsia="宋体"/>
          <w:b w:val="0"/>
          <w:sz w:val="21"/>
        </w:rPr>
        <w:t>44.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46. [A] [B] [C]  47. [A] [B] [C]  48. [A] [B] [C]  49. [A] [B] [C]</w:t>
      </w:r>
    </w:p>
    <w:p>
      <w:pPr>
        <w:spacing w:after="20" w:before="0"/>
      </w:pPr>
      <w:r>
        <w:rPr>
          <w:rFonts w:ascii="Times New Roman" w:hAnsi="Times New Roman" w:eastAsia="宋体"/>
          <w:b w:val="0"/>
          <w:sz w:val="21"/>
        </w:rPr>
        <w:t>50.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pPr>
        <w:spacing w:after="20" w:before="0"/>
      </w:pPr>
      <w:r>
        <w:rPr>
          <w:rFonts w:ascii="Times New Roman" w:hAnsi="Times New Roman" w:eastAsia="宋体"/>
          <w:b w:val="0"/>
          <w:sz w:val="21"/>
        </w:rPr>
        <w:t>54. ________</w:t>
      </w:r>
    </w:p>
    <w:p>
      <w:pPr>
        <w:spacing w:after="20" w:before="0"/>
      </w:pPr>
      <w:r>
        <w:rPr>
          <w:rFonts w:ascii="Times New Roman" w:hAnsi="Times New Roman" w:eastAsia="宋体"/>
          <w:b w:val="0"/>
          <w:sz w:val="21"/>
        </w:rPr>
        <w:t>55.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一般将来时计划表达·形容词与副词·介词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一般将来时计划表达·形容词与副词·介词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一般将来时计划表达·形容词与副词·介词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一般将来时计划表达·形容词与副词·介词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一般将来时计划表达·形容词与副词·介词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一般过去时·形容词与副词·介词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一般过去时·形容词与副词·介词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一般过去时·形容词与副词·介词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一般过去时·形容词与副词·介词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一般过去时·形容词与副词·介词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情态/祈使建议·形容词与副词·介词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情态/祈使建议·形容词与副词·介词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情态/祈使建议·形容词与副词·介词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情态/祈使建议·形容词与副词·介词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情态/祈使建议·形容词与副词·介词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假期计划·顺序衔接·代词指代</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假期计划·顺序衔接·代词指代</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假期计划·顺序衔接·代词指代</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假期计划·顺序衔接·代词指代</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一般现在时第三人称单数·形容词与副词·介词·动词形式</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HN2026_L20_cloze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三大基础时态对比·形容词与副词·介词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LMX2026_L04_grammar_fill</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假期计划·一般现在/将来时·形容词与副词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假期计划·一般现在/将来时·形容词与副词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假期计划·一般现在/将来时·形容词与副词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假期计划·一般现在/将来时·形容词与副词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LMX2026_L04_sa</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假期计划·一般现在/将来时·形容词与副词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LMX2026_L04_sa</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假期计划写作·三大时态·形容词副词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LMX2026_L04_writing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54</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r>
        <w:tc>
          <w:tcPr>
            <w:tcW w:type="dxa" w:w="1757"/>
          </w:tcPr>
          <w:p>
            <w:pPr>
              <w:jc w:val="center"/>
            </w:pPr>
            <w:r/>
            <w:r>
              <w:rPr>
                <w:rFonts w:ascii="Times New Roman" w:hAnsi="Times New Roman" w:eastAsia="宋体"/>
                <w:b w:val="0"/>
                <w:sz w:val="18"/>
              </w:rPr>
              <w:t>55</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LMX2026_L04_grammar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