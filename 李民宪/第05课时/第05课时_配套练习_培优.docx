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黑体" w:hAnsi="黑体" w:eastAsia="黑体"/>
          <w:b/>
          <w:sz w:val="32"/>
        </w:rPr>
        <w:t>第05课时配套练习</w:t>
      </w:r>
    </w:p>
    <w:p>
      <w:pPr>
        <w:spacing w:before="0" w:after="40"/>
        <w:jc w:val="center"/>
      </w:pPr>
      <w:r>
        <w:rPr>
          <w:rFonts w:ascii="Times New Roman" w:hAnsi="Times New Roman" w:eastAsia="宋体"/>
          <w:b w:val="0"/>
          <w:sz w:val="21"/>
        </w:rPr>
        <w:t>考试时间：100 分钟    满分：100 分    得分：____</w:t>
      </w:r>
    </w:p>
    <w:p>
      <w:pPr>
        <w:spacing w:before="0" w:after="40"/>
        <w:jc w:val="center"/>
      </w:pPr>
      <w:r>
        <w:rPr>
          <w:rFonts w:ascii="Times New Roman" w:hAnsi="Times New Roman" w:eastAsia="宋体"/>
          <w:b w:val="0"/>
          <w:color w:val="9E9E9E"/>
          <w:sz w:val="21"/>
        </w:rPr>
        <w:t>本卷语篇均为仿真题（依据中考真题题型与难度编写），非真题原文。</w:t>
      </w:r>
    </w:p>
    <w:p>
      <w:pPr>
        <w:spacing w:before="0" w:after="120"/>
        <w:jc w:val="center"/>
      </w:pPr>
      <w:r>
        <w:rPr>
          <w:rFonts w:ascii="Times New Roman" w:hAnsi="Times New Roman" w:eastAsia="宋体"/>
          <w:b w:val="0"/>
          <w:color w:val="9E9E9E"/>
          <w:sz w:val="21"/>
        </w:rPr>
        <w:t>―――――――――――――――――――――――――――――――――――――――――――――――――――――――</w:t>
      </w:r>
    </w:p>
    <w:p>
      <w:pPr>
        <w:spacing w:before="160" w:after="60"/>
        <w:jc w:val="left"/>
      </w:pPr>
      <w:r>
        <w:rPr>
          <w:rFonts w:ascii="黑体" w:hAnsi="黑体" w:eastAsia="黑体"/>
          <w:b/>
          <w:sz w:val="24"/>
        </w:rPr>
        <w:t>一、阅读（40分）</w:t>
      </w:r>
    </w:p>
    <w:p>
      <w:pPr>
        <w:spacing w:before="0" w:after="40"/>
        <w:jc w:val="left"/>
      </w:pPr>
      <w:r>
        <w:rPr>
          <w:rFonts w:ascii="黑体" w:hAnsi="黑体" w:eastAsia="黑体"/>
          <w:b/>
          <w:sz w:val="24"/>
        </w:rPr>
        <w:t>第一节（共15小题；每小题2分，满分30分）</w:t>
      </w:r>
    </w:p>
    <w:p>
      <w:pPr>
        <w:spacing w:before="0" w:after="60"/>
        <w:jc w:val="left"/>
      </w:pPr>
      <w:r>
        <w:rPr>
          <w:rFonts w:ascii="Times New Roman" w:hAnsi="Times New Roman" w:eastAsia="宋体"/>
          <w:b w:val="0"/>
          <w:sz w:val="21"/>
        </w:rPr>
        <w:t>阅读下列短文，从每题所给的A、B、C三个选项中，选出最佳选项。</w:t>
      </w:r>
    </w:p>
    <w:p>
      <w:pPr>
        <w:spacing w:before="0" w:after="40"/>
        <w:jc w:val="center"/>
      </w:pPr>
      <w:r>
        <w:rPr>
          <w:rFonts w:ascii="Times New Roman" w:hAnsi="Times New Roman" w:eastAsia="宋体"/>
          <w:b/>
          <w:sz w:val="21"/>
        </w:rPr>
        <w:t>A篇·应用文（仿真题）</w:t>
      </w:r>
    </w:p>
    <w:p>
      <w:pPr>
        <w:spacing w:before="0" w:after="0"/>
        <w:ind w:firstLine="240"/>
        <w:jc w:val="left"/>
      </w:pPr>
      <w:r>
        <w:rPr>
          <w:rFonts w:ascii="Times New Roman" w:hAnsi="Times New Roman" w:eastAsia="宋体"/>
          <w:b w:val="0"/>
          <w:sz w:val="21"/>
        </w:rPr>
        <w:t>Come to Our Housewarming Party! We have just moved into our new home on Maple Street, and we can't wait to share our happiness with our good friends. The party will be held in our living room this Saturday, from 2 p.m. to 5 p.m. Our balcony faces a beautiful park, and you can see the whole park from it. All the bedrooms are tidy and warm, and the bathroom is clean and bright. If you would like to join us, please bring your favorite dish to share. Could you please tell Lucy before Friday if you can come? Your arrival will surely make the party more wonderful. Remember to park your car behind the building, because the space in front of the door is small. If you come by bus, get off at the park stop and walk next to the flower garden. We will prepare some games for the children, and after the party we will hang up some small lights on the balcony to make the evening more beautiful. We hope every guest will feel at home. Please write down our new address: 28 Maple Street. The door is next to the green mailbox, and the living room is on the first floor. We look forward to seeing you all soon. If you have any questions, please call me at 555-0189. See you this Saturday!</w:t>
      </w:r>
    </w:p>
    <w:p>
      <w:pPr>
        <w:spacing w:before="0" w:after="20"/>
        <w:jc w:val="left"/>
      </w:pPr>
      <w:r>
        <w:rPr>
          <w:rFonts w:ascii="Times New Roman" w:hAnsi="Times New Roman" w:eastAsia="宋体"/>
          <w:b w:val="0"/>
          <w:sz w:val="21"/>
        </w:rPr>
        <w:t>1. What is the main purpose of this passage?</w:t>
      </w:r>
    </w:p>
    <w:p>
      <w:pPr>
        <w:tabs>
          <w:tab w:pos="850" w:val="left"/>
          <w:tab w:pos="3685" w:val="left"/>
          <w:tab w:pos="6520" w:val="left"/>
        </w:tabs>
        <w:spacing w:before="0" w:after="20"/>
        <w:jc w:val="left"/>
      </w:pPr>
      <w:r>
        <w:rPr>
          <w:rFonts w:ascii="Times New Roman" w:hAnsi="Times New Roman" w:eastAsia="宋体"/>
          <w:b w:val="0"/>
          <w:sz w:val="21"/>
        </w:rPr>
        <w:tab/>
        <w:t>A. To describe the writer's new house.</w:t>
        <w:tab/>
        <w:t>B. To invite friends to the housewarming party.</w:t>
        <w:tab/>
        <w:t>C. To ask friends to buy dishes.</w:t>
      </w:r>
    </w:p>
    <w:p>
      <w:pPr>
        <w:spacing w:before="0" w:after="20"/>
        <w:jc w:val="left"/>
      </w:pPr>
      <w:r>
        <w:rPr>
          <w:rFonts w:ascii="Times New Roman" w:hAnsi="Times New Roman" w:eastAsia="宋体"/>
          <w:b w:val="0"/>
          <w:sz w:val="21"/>
        </w:rPr>
        <w:t>2. When will the party begin?</w:t>
      </w:r>
    </w:p>
    <w:p>
      <w:pPr>
        <w:tabs>
          <w:tab w:pos="850" w:val="left"/>
          <w:tab w:pos="3685" w:val="left"/>
          <w:tab w:pos="6520" w:val="left"/>
        </w:tabs>
        <w:spacing w:before="0" w:after="20"/>
        <w:jc w:val="left"/>
      </w:pPr>
      <w:r>
        <w:rPr>
          <w:rFonts w:ascii="Times New Roman" w:hAnsi="Times New Roman" w:eastAsia="宋体"/>
          <w:b w:val="0"/>
          <w:sz w:val="21"/>
        </w:rPr>
        <w:tab/>
        <w:t>A. At 5 p.m.</w:t>
        <w:tab/>
        <w:t>B. On Friday.</w:t>
        <w:tab/>
        <w:t>C. At 2 p.m.</w:t>
      </w:r>
    </w:p>
    <w:p>
      <w:pPr>
        <w:spacing w:before="0" w:after="20"/>
        <w:jc w:val="left"/>
      </w:pPr>
      <w:r>
        <w:rPr>
          <w:rFonts w:ascii="Times New Roman" w:hAnsi="Times New Roman" w:eastAsia="宋体"/>
          <w:b w:val="0"/>
          <w:sz w:val="21"/>
        </w:rPr>
        <w:t>3. Which of the following is TRUE about the new home?</w:t>
      </w:r>
    </w:p>
    <w:p>
      <w:pPr>
        <w:tabs>
          <w:tab w:pos="850" w:val="left"/>
          <w:tab w:pos="3685" w:val="left"/>
          <w:tab w:pos="6520" w:val="left"/>
        </w:tabs>
        <w:spacing w:before="0" w:after="20"/>
        <w:jc w:val="left"/>
      </w:pPr>
      <w:r>
        <w:rPr>
          <w:rFonts w:ascii="Times New Roman" w:hAnsi="Times New Roman" w:eastAsia="宋体"/>
          <w:b w:val="0"/>
          <w:sz w:val="21"/>
        </w:rPr>
        <w:tab/>
        <w:t>A. The park is inside the balcony.</w:t>
        <w:tab/>
        <w:t>B. The balcony faces a park.</w:t>
        <w:tab/>
        <w:t>C. The bedrooms are not tidy yet.</w:t>
      </w:r>
    </w:p>
    <w:p>
      <w:pPr>
        <w:spacing w:before="0" w:after="20"/>
        <w:jc w:val="left"/>
      </w:pPr>
      <w:r>
        <w:rPr>
          <w:rFonts w:ascii="Times New Roman" w:hAnsi="Times New Roman" w:eastAsia="宋体"/>
          <w:b w:val="0"/>
          <w:sz w:val="21"/>
        </w:rPr>
        <w:t>4. The word "arrival" in the passage means ____ in Chinese.</w:t>
      </w:r>
    </w:p>
    <w:p>
      <w:pPr>
        <w:tabs>
          <w:tab w:pos="850" w:val="left"/>
          <w:tab w:pos="3685" w:val="left"/>
          <w:tab w:pos="6520" w:val="left"/>
        </w:tabs>
        <w:spacing w:before="0" w:after="20"/>
        <w:jc w:val="left"/>
      </w:pPr>
      <w:r>
        <w:rPr>
          <w:rFonts w:ascii="Times New Roman" w:hAnsi="Times New Roman" w:eastAsia="宋体"/>
          <w:b w:val="0"/>
          <w:sz w:val="21"/>
        </w:rPr>
        <w:tab/>
        <w:t>A. 到达</w:t>
        <w:tab/>
        <w:t>B. 离开</w:t>
        <w:tab/>
        <w:t>C. 邀请</w:t>
      </w:r>
    </w:p>
    <w:p>
      <w:pPr>
        <w:spacing w:before="0" w:after="20"/>
        <w:jc w:val="left"/>
      </w:pPr>
      <w:r>
        <w:rPr>
          <w:rFonts w:ascii="Times New Roman" w:hAnsi="Times New Roman" w:eastAsia="宋体"/>
          <w:b w:val="0"/>
          <w:sz w:val="21"/>
        </w:rPr>
        <w:t>5. The writer writes the passage mainly to ____.</w:t>
      </w:r>
    </w:p>
    <w:p>
      <w:pPr>
        <w:tabs>
          <w:tab w:pos="850" w:val="left"/>
          <w:tab w:pos="3685" w:val="left"/>
          <w:tab w:pos="6520" w:val="left"/>
        </w:tabs>
        <w:spacing w:before="0" w:after="20"/>
        <w:jc w:val="left"/>
      </w:pPr>
      <w:r>
        <w:rPr>
          <w:rFonts w:ascii="Times New Roman" w:hAnsi="Times New Roman" w:eastAsia="宋体"/>
          <w:b w:val="0"/>
          <w:sz w:val="21"/>
        </w:rPr>
        <w:tab/>
        <w:t>A. show the park to the readers.</w:t>
        <w:tab/>
        <w:t>B. sell the house on Maple Street.</w:t>
        <w:tab/>
        <w:t>C. invite friends to the party.</w:t>
      </w:r>
    </w:p>
    <w:p>
      <w:pPr>
        <w:spacing w:before="0" w:after="40"/>
        <w:jc w:val="center"/>
      </w:pPr>
      <w:r>
        <w:rPr>
          <w:rFonts w:ascii="Times New Roman" w:hAnsi="Times New Roman" w:eastAsia="宋体"/>
          <w:b/>
          <w:sz w:val="21"/>
        </w:rPr>
        <w:t>B篇·记叙文（仿真题）</w:t>
      </w:r>
    </w:p>
    <w:p>
      <w:pPr>
        <w:spacing w:before="0" w:after="0"/>
        <w:ind w:firstLine="240"/>
        <w:jc w:val="left"/>
      </w:pPr>
      <w:r>
        <w:rPr>
          <w:rFonts w:ascii="Times New Roman" w:hAnsi="Times New Roman" w:eastAsia="宋体"/>
          <w:b w:val="0"/>
          <w:sz w:val="21"/>
        </w:rPr>
        <w:t>Last Saturday, Leo's classmate Tom was going to visit his home for the first time. Leo felt both happy and nervous. "Could you please help me tidy the bedroom?" he asked his mom. "Of course," she said. So Leo washed the floor, sorted his books, and hung up his clothes on the balcony. He even cleaned the bathroom until it shone. He wanted to show Tom a perfect home. When Tom finally arrived, he said, "Your home is beautiful! But Leo, I only came to see your new game. Where is it?" Leo laughed. He had cleaned all morning, but he forgot the most important thing — spending time with his friend. After that, Leo and Tom sat in the living room and played the game happily. The house was tidy, the room was bright, and the two friends felt really warm in their hearts. Leo learned that a home is not just about tidy rooms; it is about the people who make you feel at home. "Would you like to stay for dinner?" Leo's mom asked Tom. "Yes, I'd love to!" Tom answered. That evening, the family and Tom had dinner together in the kitchen, and the balcony was full of the smell of delicious food. Leo put a small lamp next to the window, and the warm light made the whole room soft and lovely. When Tom left, Leo walked him to the door and said goodbye. He knew that a true friend is more important than a perfect house.</w:t>
      </w:r>
    </w:p>
    <w:p>
      <w:pPr>
        <w:spacing w:before="0" w:after="20"/>
        <w:jc w:val="left"/>
      </w:pPr>
      <w:r>
        <w:rPr>
          <w:rFonts w:ascii="Times New Roman" w:hAnsi="Times New Roman" w:eastAsia="宋体"/>
          <w:b w:val="0"/>
          <w:sz w:val="21"/>
        </w:rPr>
        <w:t>6. Why did Leo work so hard before Tom came?</w:t>
      </w:r>
    </w:p>
    <w:p>
      <w:pPr>
        <w:tabs>
          <w:tab w:pos="850" w:val="left"/>
          <w:tab w:pos="3685" w:val="left"/>
          <w:tab w:pos="6520" w:val="left"/>
        </w:tabs>
        <w:spacing w:before="0" w:after="20"/>
        <w:jc w:val="left"/>
      </w:pPr>
      <w:r>
        <w:rPr>
          <w:rFonts w:ascii="Times New Roman" w:hAnsi="Times New Roman" w:eastAsia="宋体"/>
          <w:b w:val="0"/>
          <w:sz w:val="21"/>
        </w:rPr>
        <w:tab/>
        <w:t>A. Because Tom asked him to tidy the rooms.</w:t>
        <w:tab/>
        <w:t>B. Because he wanted to give Tom a good impression.</w:t>
        <w:tab/>
        <w:t>C. Because his mom wanted to show the house.</w:t>
      </w:r>
    </w:p>
    <w:p>
      <w:pPr>
        <w:spacing w:before="0" w:after="20"/>
        <w:jc w:val="left"/>
      </w:pPr>
      <w:r>
        <w:rPr>
          <w:rFonts w:ascii="Times New Roman" w:hAnsi="Times New Roman" w:eastAsia="宋体"/>
          <w:b w:val="0"/>
          <w:sz w:val="21"/>
        </w:rPr>
        <w:t>7. What did Leo do on the balcony?</w:t>
      </w:r>
    </w:p>
    <w:p>
      <w:pPr>
        <w:tabs>
          <w:tab w:pos="850" w:val="left"/>
          <w:tab w:pos="3685" w:val="left"/>
          <w:tab w:pos="6520" w:val="left"/>
        </w:tabs>
        <w:spacing w:before="0" w:after="20"/>
        <w:jc w:val="left"/>
      </w:pPr>
      <w:r>
        <w:rPr>
          <w:rFonts w:ascii="Times New Roman" w:hAnsi="Times New Roman" w:eastAsia="宋体"/>
          <w:b w:val="0"/>
          <w:sz w:val="21"/>
        </w:rPr>
        <w:tab/>
        <w:t>A. He hung up his clothes.</w:t>
        <w:tab/>
        <w:t>B. He washed the floor.</w:t>
        <w:tab/>
        <w:t>C. He sorted his books.</w:t>
      </w:r>
    </w:p>
    <w:p>
      <w:pPr>
        <w:spacing w:before="0" w:after="20"/>
        <w:jc w:val="left"/>
      </w:pPr>
      <w:r>
        <w:rPr>
          <w:rFonts w:ascii="Times New Roman" w:hAnsi="Times New Roman" w:eastAsia="宋体"/>
          <w:b w:val="0"/>
          <w:sz w:val="21"/>
        </w:rPr>
        <w:t>8. Which of the following is TRUE?</w:t>
      </w:r>
    </w:p>
    <w:p>
      <w:pPr>
        <w:tabs>
          <w:tab w:pos="850" w:val="left"/>
          <w:tab w:pos="3685" w:val="left"/>
          <w:tab w:pos="6520" w:val="left"/>
        </w:tabs>
        <w:spacing w:before="0" w:after="20"/>
        <w:jc w:val="left"/>
      </w:pPr>
      <w:r>
        <w:rPr>
          <w:rFonts w:ascii="Times New Roman" w:hAnsi="Times New Roman" w:eastAsia="宋体"/>
          <w:b w:val="0"/>
          <w:sz w:val="21"/>
        </w:rPr>
        <w:tab/>
        <w:t>A. Tom finally found the new game.</w:t>
        <w:tab/>
        <w:t>B. Leo met Tom at the door.</w:t>
        <w:tab/>
        <w:t>C. Tom came mainly to play the new game.</w:t>
      </w:r>
    </w:p>
    <w:p>
      <w:pPr>
        <w:spacing w:before="0" w:after="20"/>
        <w:jc w:val="left"/>
      </w:pPr>
      <w:r>
        <w:rPr>
          <w:rFonts w:ascii="Times New Roman" w:hAnsi="Times New Roman" w:eastAsia="宋体"/>
          <w:b w:val="0"/>
          <w:sz w:val="21"/>
        </w:rPr>
        <w:t>9. What is the best title for the passage?</w:t>
      </w:r>
    </w:p>
    <w:p>
      <w:pPr>
        <w:tabs>
          <w:tab w:pos="850" w:val="left"/>
          <w:tab w:pos="3685" w:val="left"/>
          <w:tab w:pos="6520" w:val="left"/>
        </w:tabs>
        <w:spacing w:before="0" w:after="20"/>
        <w:jc w:val="left"/>
      </w:pPr>
      <w:r>
        <w:rPr>
          <w:rFonts w:ascii="Times New Roman" w:hAnsi="Times New Roman" w:eastAsia="宋体"/>
          <w:b w:val="0"/>
          <w:sz w:val="21"/>
        </w:rPr>
        <w:tab/>
        <w:t>A. A Perfect Home</w:t>
        <w:tab/>
        <w:t>B. The New Game</w:t>
        <w:tab/>
        <w:t>C. The Most Important Thing</w:t>
      </w:r>
    </w:p>
    <w:p>
      <w:pPr>
        <w:spacing w:before="0" w:after="20"/>
        <w:jc w:val="left"/>
      </w:pPr>
      <w:r>
        <w:rPr>
          <w:rFonts w:ascii="Times New Roman" w:hAnsi="Times New Roman" w:eastAsia="宋体"/>
          <w:b w:val="0"/>
          <w:sz w:val="21"/>
        </w:rPr>
        <w:t>10. What does the writer want to tell us?</w:t>
      </w:r>
    </w:p>
    <w:p>
      <w:pPr>
        <w:tabs>
          <w:tab w:pos="850" w:val="left"/>
          <w:tab w:pos="3685" w:val="left"/>
          <w:tab w:pos="6520" w:val="left"/>
        </w:tabs>
        <w:spacing w:before="0" w:after="20"/>
        <w:jc w:val="left"/>
      </w:pPr>
      <w:r>
        <w:rPr>
          <w:rFonts w:ascii="Times New Roman" w:hAnsi="Times New Roman" w:eastAsia="宋体"/>
          <w:b w:val="0"/>
          <w:sz w:val="21"/>
        </w:rPr>
        <w:tab/>
        <w:t>A. A tidy room is more important than friends.</w:t>
        <w:tab/>
        <w:t>B. We should care about what friends really need.</w:t>
        <w:tab/>
        <w:t>C. Cleaning the house is a waste of time.</w:t>
      </w:r>
    </w:p>
    <w:p>
      <w:pPr>
        <w:spacing w:before="0" w:after="40"/>
        <w:jc w:val="center"/>
      </w:pPr>
      <w:r>
        <w:rPr>
          <w:rFonts w:ascii="Times New Roman" w:hAnsi="Times New Roman" w:eastAsia="宋体"/>
          <w:b/>
          <w:sz w:val="21"/>
        </w:rPr>
        <w:t>C篇·说明文（仿真题）</w:t>
      </w:r>
    </w:p>
    <w:p>
      <w:pPr>
        <w:spacing w:before="0" w:after="0"/>
        <w:ind w:firstLine="240"/>
        <w:jc w:val="left"/>
      </w:pPr>
      <w:r>
        <w:rPr>
          <w:rFonts w:ascii="Times New Roman" w:hAnsi="Times New Roman" w:eastAsia="宋体"/>
          <w:b w:val="0"/>
          <w:sz w:val="21"/>
        </w:rPr>
        <w:t>Does a tidy home make us feel better? Researchers did a survey among 200 families and got some interesting numbers. About 78% of the people said they felt calmer when their living rooms were tidy, and 65% believed that a clean bathroom helped them start the day well. However, only 30% of them could keep every room tidy every day. Why? Because tidying takes time and a good plan. On one hand, a tidy home gives us more space to think and relax. On the other hand, an overly tidy home may make us worried, because we spend too much time cleaning and less time with our family. So the key is balance: tidy enough to feel good, and friendly enough to feel at home. The survey also showed that children who often did housework were better at organizing their time. About 52% of the students who sorted their own rooms could finish homework on time, while only 34% of those who never tidied their rooms could do so. Scientists say that making our own bed, hanging up our clothes and packing our school bags are simple but useful habits. These small actions train our brains to plan and remember. A room that is too empty may make people feel lonely, so it is a good idea to put a few green plants on the desk and keep the windows open. In a word, a tidy but warm home helps us live and study better.</w:t>
      </w:r>
    </w:p>
    <w:p>
      <w:pPr>
        <w:spacing w:before="0" w:after="20"/>
        <w:jc w:val="left"/>
      </w:pPr>
      <w:r>
        <w:rPr>
          <w:rFonts w:ascii="Times New Roman" w:hAnsi="Times New Roman" w:eastAsia="宋体"/>
          <w:b w:val="0"/>
          <w:sz w:val="21"/>
        </w:rPr>
        <w:t>11. How many families took part in the survey?</w:t>
      </w:r>
    </w:p>
    <w:p>
      <w:pPr>
        <w:tabs>
          <w:tab w:pos="850" w:val="left"/>
          <w:tab w:pos="3685" w:val="left"/>
          <w:tab w:pos="6520" w:val="left"/>
        </w:tabs>
        <w:spacing w:before="0" w:after="20"/>
        <w:jc w:val="left"/>
      </w:pPr>
      <w:r>
        <w:rPr>
          <w:rFonts w:ascii="Times New Roman" w:hAnsi="Times New Roman" w:eastAsia="宋体"/>
          <w:b w:val="0"/>
          <w:sz w:val="21"/>
        </w:rPr>
        <w:tab/>
        <w:t>A. 65.</w:t>
        <w:tab/>
        <w:t>B. 78.</w:t>
        <w:tab/>
        <w:t>C. 200.</w:t>
      </w:r>
    </w:p>
    <w:p>
      <w:pPr>
        <w:spacing w:before="0" w:after="20"/>
        <w:jc w:val="left"/>
      </w:pPr>
      <w:r>
        <w:rPr>
          <w:rFonts w:ascii="Times New Roman" w:hAnsi="Times New Roman" w:eastAsia="宋体"/>
          <w:b w:val="0"/>
          <w:sz w:val="21"/>
        </w:rPr>
        <w:t>12. What did most people say about tidy living rooms?</w:t>
      </w:r>
    </w:p>
    <w:p>
      <w:pPr>
        <w:tabs>
          <w:tab w:pos="850" w:val="left"/>
          <w:tab w:pos="3685" w:val="left"/>
          <w:tab w:pos="6520" w:val="left"/>
        </w:tabs>
        <w:spacing w:before="0" w:after="20"/>
        <w:jc w:val="left"/>
      </w:pPr>
      <w:r>
        <w:rPr>
          <w:rFonts w:ascii="Times New Roman" w:hAnsi="Times New Roman" w:eastAsia="宋体"/>
          <w:b w:val="0"/>
          <w:sz w:val="21"/>
        </w:rPr>
        <w:tab/>
        <w:t>A. They disliked staying in them.</w:t>
        <w:tab/>
        <w:t>B. They felt calmer in them.</w:t>
        <w:tab/>
        <w:t>C. They felt worried in them.</w:t>
      </w:r>
    </w:p>
    <w:p>
      <w:pPr>
        <w:spacing w:before="0" w:after="20"/>
        <w:jc w:val="left"/>
      </w:pPr>
      <w:r>
        <w:rPr>
          <w:rFonts w:ascii="Times New Roman" w:hAnsi="Times New Roman" w:eastAsia="宋体"/>
          <w:b w:val="0"/>
          <w:sz w:val="21"/>
        </w:rPr>
        <w:t>13. Why may an "overly tidy home" be a problem?</w:t>
      </w:r>
    </w:p>
    <w:p>
      <w:pPr>
        <w:tabs>
          <w:tab w:pos="850" w:val="left"/>
          <w:tab w:pos="3685" w:val="left"/>
          <w:tab w:pos="6520" w:val="left"/>
        </w:tabs>
        <w:spacing w:before="0" w:after="20"/>
        <w:jc w:val="left"/>
      </w:pPr>
      <w:r>
        <w:rPr>
          <w:rFonts w:ascii="Times New Roman" w:hAnsi="Times New Roman" w:eastAsia="宋体"/>
          <w:b w:val="0"/>
          <w:sz w:val="21"/>
        </w:rPr>
        <w:tab/>
        <w:t>A. It makes the rooms empty.</w:t>
        <w:tab/>
        <w:t>B. It makes people angry.</w:t>
        <w:tab/>
        <w:t>C. People spend too much time cleaning.</w:t>
      </w:r>
    </w:p>
    <w:p>
      <w:pPr>
        <w:spacing w:before="0" w:after="20"/>
        <w:jc w:val="left"/>
      </w:pPr>
      <w:r>
        <w:rPr>
          <w:rFonts w:ascii="Times New Roman" w:hAnsi="Times New Roman" w:eastAsia="宋体"/>
          <w:b w:val="0"/>
          <w:sz w:val="21"/>
        </w:rPr>
        <w:t>14. The word "balance" in the passage means ____ in Chinese.</w:t>
      </w:r>
    </w:p>
    <w:p>
      <w:pPr>
        <w:tabs>
          <w:tab w:pos="850" w:val="left"/>
          <w:tab w:pos="3685" w:val="left"/>
          <w:tab w:pos="6520" w:val="left"/>
        </w:tabs>
        <w:spacing w:before="0" w:after="20"/>
        <w:jc w:val="left"/>
      </w:pPr>
      <w:r>
        <w:rPr>
          <w:rFonts w:ascii="Times New Roman" w:hAnsi="Times New Roman" w:eastAsia="宋体"/>
          <w:b w:val="0"/>
          <w:sz w:val="21"/>
        </w:rPr>
        <w:tab/>
        <w:t>A. 平衡</w:t>
        <w:tab/>
        <w:t>B. 清洁</w:t>
        <w:tab/>
        <w:t>C. 装饰</w:t>
      </w:r>
    </w:p>
    <w:p>
      <w:pPr>
        <w:spacing w:before="0" w:after="20"/>
        <w:jc w:val="left"/>
      </w:pPr>
      <w:r>
        <w:rPr>
          <w:rFonts w:ascii="Times New Roman" w:hAnsi="Times New Roman" w:eastAsia="宋体"/>
          <w:b w:val="0"/>
          <w:sz w:val="21"/>
        </w:rPr>
        <w:t>15. What is the best title for the passage?</w:t>
      </w:r>
    </w:p>
    <w:p>
      <w:pPr>
        <w:tabs>
          <w:tab w:pos="850" w:val="left"/>
          <w:tab w:pos="3685" w:val="left"/>
          <w:tab w:pos="6520" w:val="left"/>
        </w:tabs>
        <w:spacing w:before="0" w:after="20"/>
        <w:jc w:val="left"/>
      </w:pPr>
      <w:r>
        <w:rPr>
          <w:rFonts w:ascii="Times New Roman" w:hAnsi="Times New Roman" w:eastAsia="宋体"/>
          <w:b w:val="0"/>
          <w:sz w:val="21"/>
        </w:rPr>
        <w:tab/>
        <w:t>A. How to Do a Good Survey</w:t>
        <w:tab/>
        <w:t>B. Tidy Home, Happy Heart?</w:t>
        <w:tab/>
        <w:t>C. The Best Way to Clean</w:t>
      </w:r>
    </w:p>
    <w:p>
      <w:pPr>
        <w:spacing w:before="0" w:after="40"/>
        <w:jc w:val="left"/>
      </w:pPr>
      <w:r>
        <w:rPr>
          <w:rFonts w:ascii="黑体" w:hAnsi="黑体" w:eastAsia="黑体"/>
          <w:b/>
          <w:sz w:val="24"/>
        </w:rPr>
        <w:t>第二节（共5小题；每小题2分，满分10分）</w:t>
      </w:r>
    </w:p>
    <w:p>
      <w:pPr>
        <w:spacing w:before="0" w:after="60"/>
        <w:jc w:val="left"/>
      </w:pPr>
      <w:r>
        <w:rPr>
          <w:rFonts w:ascii="Times New Roman" w:hAnsi="Times New Roman" w:eastAsia="宋体"/>
          <w:b w:val="0"/>
          <w:sz w:val="21"/>
        </w:rPr>
        <w:t>阅读下面短文，从方框内六个选项中选出可以填入空白处的最佳选项。其中一项为多余选项。</w:t>
      </w:r>
    </w:p>
    <w:p>
      <w:pPr>
        <w:spacing w:before="0" w:after="0"/>
        <w:ind w:firstLine="240"/>
        <w:jc w:val="left"/>
      </w:pPr>
      <w:r>
        <w:rPr>
          <w:rFonts w:ascii="Times New Roman" w:hAnsi="Times New Roman" w:eastAsia="宋体"/>
          <w:b w:val="0"/>
          <w:sz w:val="21"/>
        </w:rPr>
        <w:t>Being a good host is not difficult, but it needs care and a warm heart. First, prepare a tidy home before your guests come. 16.____ For example, you can sort your books and hang up the wet towels on the balcony. Second, when your guests arrive, don't just show them the rooms. 17.____ A good host cares about what others really like. Third, invite your guests to do things together, such as cooking or playing games. 18.____ Finally, never forget the farewell. 19.____ Standing at the door and waving makes your friendship stronger. In a word, 20.____</w:t>
      </w:r>
    </w:p>
    <w:p>
      <w:pPr>
        <w:spacing w:before="0" w:after="20"/>
        <w:jc w:val="left"/>
      </w:pPr>
      <w:r>
        <w:rPr>
          <w:rFonts w:ascii="Times New Roman" w:hAnsi="Times New Roman" w:eastAsia="宋体"/>
          <w:b w:val="0"/>
          <w:sz w:val="21"/>
        </w:rPr>
        <w:t>A. Walk your guests to the door and say goodbye warmly.</w:t>
      </w:r>
    </w:p>
    <w:p>
      <w:pPr>
        <w:spacing w:before="0" w:after="20"/>
        <w:jc w:val="left"/>
      </w:pPr>
      <w:r>
        <w:rPr>
          <w:rFonts w:ascii="Times New Roman" w:hAnsi="Times New Roman" w:eastAsia="宋体"/>
          <w:b w:val="0"/>
          <w:sz w:val="21"/>
        </w:rPr>
        <w:t>B. A good host makes every guest feel at home.</w:t>
      </w:r>
    </w:p>
    <w:p>
      <w:pPr>
        <w:spacing w:before="0" w:after="20"/>
        <w:jc w:val="left"/>
      </w:pPr>
      <w:r>
        <w:rPr>
          <w:rFonts w:ascii="Times New Roman" w:hAnsi="Times New Roman" w:eastAsia="宋体"/>
          <w:b w:val="0"/>
          <w:sz w:val="21"/>
        </w:rPr>
        <w:t>C. Talk with them and find out what they really enjoy.</w:t>
      </w:r>
    </w:p>
    <w:p>
      <w:pPr>
        <w:spacing w:before="0" w:after="20"/>
        <w:jc w:val="left"/>
      </w:pPr>
      <w:r>
        <w:rPr>
          <w:rFonts w:ascii="Times New Roman" w:hAnsi="Times New Roman" w:eastAsia="宋体"/>
          <w:b w:val="0"/>
          <w:sz w:val="21"/>
        </w:rPr>
        <w:t>D. A tidy room always makes the guests feel nervous.</w:t>
      </w:r>
    </w:p>
    <w:p>
      <w:pPr>
        <w:spacing w:before="0" w:after="20"/>
        <w:jc w:val="left"/>
      </w:pPr>
      <w:r>
        <w:rPr>
          <w:rFonts w:ascii="Times New Roman" w:hAnsi="Times New Roman" w:eastAsia="宋体"/>
          <w:b w:val="0"/>
          <w:sz w:val="21"/>
        </w:rPr>
        <w:t>E. Cleaning the rooms before their arrival is necessary.</w:t>
      </w:r>
    </w:p>
    <w:p>
      <w:pPr>
        <w:spacing w:before="0" w:after="20"/>
        <w:jc w:val="left"/>
      </w:pPr>
      <w:r>
        <w:rPr>
          <w:rFonts w:ascii="Times New Roman" w:hAnsi="Times New Roman" w:eastAsia="宋体"/>
          <w:b w:val="0"/>
          <w:sz w:val="21"/>
        </w:rPr>
        <w:t>F. Doing things together can make everyone happy.</w:t>
      </w:r>
    </w:p>
    <w:p>
      <w:pPr>
        <w:spacing w:before="160" w:after="60"/>
        <w:jc w:val="left"/>
      </w:pPr>
      <w:r>
        <w:rPr>
          <w:rFonts w:ascii="黑体" w:hAnsi="黑体" w:eastAsia="黑体"/>
          <w:b/>
          <w:sz w:val="24"/>
        </w:rPr>
        <w:t>二、语言运用（25分）</w:t>
      </w:r>
    </w:p>
    <w:p>
      <w:pPr>
        <w:spacing w:before="0" w:after="40"/>
        <w:jc w:val="left"/>
      </w:pPr>
      <w:r>
        <w:rPr>
          <w:rFonts w:ascii="黑体" w:hAnsi="黑体" w:eastAsia="黑体"/>
          <w:b/>
          <w:sz w:val="24"/>
        </w:rPr>
        <w:t>第一节  完形填空（共10小题；每小题1.5分，满分15分）</w:t>
      </w:r>
    </w:p>
    <w:p>
      <w:pPr>
        <w:spacing w:before="0" w:after="60"/>
        <w:jc w:val="left"/>
      </w:pPr>
      <w:r>
        <w:rPr>
          <w:rFonts w:ascii="Times New Roman" w:hAnsi="Times New Roman" w:eastAsia="宋体"/>
          <w:b w:val="0"/>
          <w:sz w:val="21"/>
        </w:rPr>
        <w:t>阅读下面短文，从每题所给的A、B、C三个选项中选出可以填入空白处的最佳选项。</w:t>
      </w:r>
    </w:p>
    <w:p>
      <w:pPr>
        <w:spacing w:before="0" w:after="0"/>
        <w:ind w:firstLine="240"/>
        <w:jc w:val="left"/>
      </w:pPr>
      <w:r>
        <w:rPr>
          <w:rFonts w:ascii="Times New Roman" w:hAnsi="Times New Roman" w:eastAsia="宋体"/>
          <w:b w:val="0"/>
          <w:sz w:val="21"/>
        </w:rPr>
        <w:t>Last month, my cousin Amy came to my home for the first time. I was so 21.____ that I could hardly sleep the night before. To make her feel 22.____, I cleaned the 23.____ and put fresh towels there. On the day of her 24.____, I asked my mom, "Could you please help me 25.____ up these towels?" "Of course," she said. Then we prepared some fruit in the 26.____. When Amy walked in, she looked around the tidy rooms and said, "Your home is so 27.____! And the balcony is 28.____ to the living room, isn't it?" "Yes," I answered, "and my bedroom is 29.____ the kitchen. Would you like to 30.____ it?" "I'd love to!" she said happily.</w:t>
      </w:r>
    </w:p>
    <w:p>
      <w:pPr>
        <w:tabs>
          <w:tab w:pos="850" w:val="left"/>
          <w:tab w:pos="3685" w:val="left"/>
          <w:tab w:pos="6520" w:val="left"/>
        </w:tabs>
        <w:spacing w:before="0" w:after="20"/>
        <w:jc w:val="left"/>
      </w:pPr>
      <w:r>
        <w:rPr>
          <w:rFonts w:ascii="Times New Roman" w:hAnsi="Times New Roman" w:eastAsia="宋体"/>
          <w:b w:val="0"/>
          <w:sz w:val="21"/>
        </w:rPr>
        <w:tab/>
        <w:t>A. exciting</w:t>
        <w:tab/>
        <w:t>B. excited</w:t>
        <w:tab/>
        <w:t>C. excitedly</w:t>
      </w:r>
    </w:p>
    <w:p>
      <w:pPr>
        <w:tabs>
          <w:tab w:pos="850" w:val="left"/>
          <w:tab w:pos="3685" w:val="left"/>
          <w:tab w:pos="6520" w:val="left"/>
        </w:tabs>
        <w:spacing w:before="0" w:after="20"/>
        <w:jc w:val="left"/>
      </w:pPr>
      <w:r>
        <w:rPr>
          <w:rFonts w:ascii="Times New Roman" w:hAnsi="Times New Roman" w:eastAsia="宋体"/>
          <w:b w:val="0"/>
          <w:sz w:val="21"/>
        </w:rPr>
        <w:tab/>
        <w:t>A. welcome to</w:t>
        <w:tab/>
        <w:t>B. welcoming</w:t>
        <w:tab/>
        <w:t>C. welcome</w:t>
      </w:r>
    </w:p>
    <w:p>
      <w:pPr>
        <w:tabs>
          <w:tab w:pos="850" w:val="left"/>
          <w:tab w:pos="3685" w:val="left"/>
          <w:tab w:pos="6520" w:val="left"/>
        </w:tabs>
        <w:spacing w:before="0" w:after="20"/>
        <w:jc w:val="left"/>
      </w:pPr>
      <w:r>
        <w:rPr>
          <w:rFonts w:ascii="Times New Roman" w:hAnsi="Times New Roman" w:eastAsia="宋体"/>
          <w:b w:val="0"/>
          <w:sz w:val="21"/>
        </w:rPr>
        <w:tab/>
        <w:t>A. bathroom</w:t>
        <w:tab/>
        <w:t>B. balcony</w:t>
        <w:tab/>
        <w:t>C. bedroom</w:t>
      </w:r>
    </w:p>
    <w:p>
      <w:pPr>
        <w:tabs>
          <w:tab w:pos="850" w:val="left"/>
          <w:tab w:pos="3685" w:val="left"/>
          <w:tab w:pos="6520" w:val="left"/>
        </w:tabs>
        <w:spacing w:before="0" w:after="20"/>
        <w:jc w:val="left"/>
      </w:pPr>
      <w:r>
        <w:rPr>
          <w:rFonts w:ascii="Times New Roman" w:hAnsi="Times New Roman" w:eastAsia="宋体"/>
          <w:b w:val="0"/>
          <w:sz w:val="21"/>
        </w:rPr>
        <w:tab/>
        <w:t>A. visit</w:t>
        <w:tab/>
        <w:t>B. arrival</w:t>
        <w:tab/>
        <w:t>C. leave</w:t>
      </w:r>
    </w:p>
    <w:p>
      <w:pPr>
        <w:tabs>
          <w:tab w:pos="850" w:val="left"/>
          <w:tab w:pos="3685" w:val="left"/>
          <w:tab w:pos="6520" w:val="left"/>
        </w:tabs>
        <w:spacing w:before="0" w:after="20"/>
        <w:jc w:val="left"/>
      </w:pPr>
      <w:r>
        <w:rPr>
          <w:rFonts w:ascii="Times New Roman" w:hAnsi="Times New Roman" w:eastAsia="宋体"/>
          <w:b w:val="0"/>
          <w:sz w:val="21"/>
        </w:rPr>
        <w:tab/>
        <w:t>A. hang</w:t>
        <w:tab/>
        <w:t>B. hung</w:t>
        <w:tab/>
        <w:t>C. hanging</w:t>
      </w:r>
    </w:p>
    <w:p>
      <w:pPr>
        <w:tabs>
          <w:tab w:pos="850" w:val="left"/>
          <w:tab w:pos="3685" w:val="left"/>
          <w:tab w:pos="6520" w:val="left"/>
        </w:tabs>
        <w:spacing w:before="0" w:after="20"/>
        <w:jc w:val="left"/>
      </w:pPr>
      <w:r>
        <w:rPr>
          <w:rFonts w:ascii="Times New Roman" w:hAnsi="Times New Roman" w:eastAsia="宋体"/>
          <w:b w:val="0"/>
          <w:sz w:val="21"/>
        </w:rPr>
        <w:tab/>
        <w:t>A. kitchen</w:t>
        <w:tab/>
        <w:t>B. balcony</w:t>
        <w:tab/>
        <w:t>C. bedroom</w:t>
      </w:r>
    </w:p>
    <w:p>
      <w:pPr>
        <w:tabs>
          <w:tab w:pos="850" w:val="left"/>
          <w:tab w:pos="3685" w:val="left"/>
          <w:tab w:pos="6520" w:val="left"/>
        </w:tabs>
        <w:spacing w:before="0" w:after="20"/>
        <w:jc w:val="left"/>
      </w:pPr>
      <w:r>
        <w:rPr>
          <w:rFonts w:ascii="Times New Roman" w:hAnsi="Times New Roman" w:eastAsia="宋体"/>
          <w:b w:val="0"/>
          <w:sz w:val="21"/>
        </w:rPr>
        <w:tab/>
        <w:t>A. empty</w:t>
        <w:tab/>
        <w:t>B. beautiful</w:t>
        <w:tab/>
        <w:t>C. quiet</w:t>
      </w:r>
    </w:p>
    <w:p>
      <w:pPr>
        <w:tabs>
          <w:tab w:pos="850" w:val="left"/>
          <w:tab w:pos="3685" w:val="left"/>
          <w:tab w:pos="6520" w:val="left"/>
        </w:tabs>
        <w:spacing w:before="0" w:after="20"/>
        <w:jc w:val="left"/>
      </w:pPr>
      <w:r>
        <w:rPr>
          <w:rFonts w:ascii="Times New Roman" w:hAnsi="Times New Roman" w:eastAsia="宋体"/>
          <w:b w:val="0"/>
          <w:sz w:val="21"/>
        </w:rPr>
        <w:tab/>
        <w:t>A. behind</w:t>
        <w:tab/>
        <w:t>B. next to</w:t>
        <w:tab/>
        <w:t>C. on</w:t>
      </w:r>
    </w:p>
    <w:p>
      <w:pPr>
        <w:tabs>
          <w:tab w:pos="850" w:val="left"/>
          <w:tab w:pos="3685" w:val="left"/>
          <w:tab w:pos="6520" w:val="left"/>
        </w:tabs>
        <w:spacing w:before="0" w:after="20"/>
        <w:jc w:val="left"/>
      </w:pPr>
      <w:r>
        <w:rPr>
          <w:rFonts w:ascii="Times New Roman" w:hAnsi="Times New Roman" w:eastAsia="宋体"/>
          <w:b w:val="0"/>
          <w:sz w:val="21"/>
        </w:rPr>
        <w:tab/>
        <w:t>A. next to</w:t>
        <w:tab/>
        <w:t>B. behind</w:t>
        <w:tab/>
        <w:t>C. under</w:t>
      </w:r>
    </w:p>
    <w:p>
      <w:pPr>
        <w:tabs>
          <w:tab w:pos="850" w:val="left"/>
          <w:tab w:pos="3685" w:val="left"/>
          <w:tab w:pos="6520" w:val="left"/>
        </w:tabs>
        <w:spacing w:before="0" w:after="20"/>
        <w:jc w:val="left"/>
      </w:pPr>
      <w:r>
        <w:rPr>
          <w:rFonts w:ascii="Times New Roman" w:hAnsi="Times New Roman" w:eastAsia="宋体"/>
          <w:b w:val="0"/>
          <w:sz w:val="21"/>
        </w:rPr>
        <w:tab/>
        <w:t>A. seeing</w:t>
        <w:tab/>
        <w:t>B. see</w:t>
        <w:tab/>
        <w:t>C. to see</w:t>
      </w:r>
    </w:p>
    <w:p>
      <w:pPr>
        <w:spacing w:before="0" w:after="40"/>
        <w:jc w:val="left"/>
      </w:pPr>
      <w:r>
        <w:rPr>
          <w:rFonts w:ascii="黑体" w:hAnsi="黑体" w:eastAsia="黑体"/>
          <w:b/>
          <w:sz w:val="24"/>
        </w:rPr>
        <w:t>第二节  选词填空（共10小题；每小题1分，满分10分）</w:t>
      </w:r>
    </w:p>
    <w:p>
      <w:pPr>
        <w:spacing w:before="0" w:after="60"/>
        <w:jc w:val="left"/>
      </w:pPr>
      <w:r>
        <w:rPr>
          <w:rFonts w:ascii="Times New Roman" w:hAnsi="Times New Roman" w:eastAsia="宋体"/>
          <w:b w:val="0"/>
          <w:sz w:val="21"/>
        </w:rPr>
        <w:t>用方框中所给单词的适当形式填空，使短文完整、通顺。注意词形变化。</w:t>
      </w:r>
    </w:p>
    <w:p>
      <w:pPr>
        <w:spacing w:before="40" w:after="60"/>
        <w:ind w:left="283" w:right="283"/>
        <w:pBdr>
          <w:top w:val="single" w:sz="6" w:space="4" w:color="404040"/>
          <w:left w:val="single" w:sz="6" w:space="4" w:color="404040"/>
          <w:bottom w:val="single" w:sz="6" w:space="4" w:color="404040"/>
          <w:right w:val="single" w:sz="6" w:space="4" w:color="404040"/>
        </w:pBdr>
      </w:pPr>
      <w:r>
        <w:rPr>
          <w:rFonts w:ascii="Times New Roman" w:hAnsi="Times New Roman" w:eastAsia="宋体"/>
          <w:b w:val="0"/>
          <w:sz w:val="21"/>
        </w:rPr>
        <w:t>arrive    sort    clean    cook    hang    tidy    pack    invite    help    wash</w:t>
      </w:r>
    </w:p>
    <w:p>
      <w:pPr>
        <w:spacing w:before="0" w:after="0"/>
        <w:ind w:firstLine="240"/>
        <w:jc w:val="left"/>
      </w:pPr>
      <w:r>
        <w:rPr>
          <w:rFonts w:ascii="Times New Roman" w:hAnsi="Times New Roman" w:eastAsia="宋体"/>
          <w:b w:val="0"/>
          <w:sz w:val="21"/>
        </w:rPr>
        <w:t>My family often has guests at home, and we always get everything ready before they 31.____. First, I 32.____ the books in the living room, and the bathroom is 33.____ by my brother every morning. Delicious food is 34.____ by my mother in the kitchen, while my sister 35.____ up the wet clothes on the balcony. When the whole house is 36.____, our guests feel warm and relaxed. On the day of their 37.____, we 38.____ our bags with small gifts for them. I am old enough to 39.____ with the housework now, and I enjoy 40.____ the floor before dinner.</w:t>
      </w:r>
    </w:p>
    <w:p>
      <w:pPr>
        <w:spacing w:before="160" w:after="60"/>
        <w:jc w:val="left"/>
      </w:pPr>
      <w:r>
        <w:rPr>
          <w:rFonts w:ascii="黑体" w:hAnsi="黑体" w:eastAsia="黑体"/>
          <w:b/>
          <w:sz w:val="24"/>
        </w:rPr>
        <w:t>三、综合技能（25分）</w:t>
      </w:r>
    </w:p>
    <w:p>
      <w:pPr>
        <w:spacing w:before="0" w:after="40"/>
        <w:jc w:val="left"/>
      </w:pPr>
      <w:r>
        <w:rPr>
          <w:rFonts w:ascii="黑体" w:hAnsi="黑体" w:eastAsia="黑体"/>
          <w:b/>
          <w:sz w:val="24"/>
        </w:rPr>
        <w:t>第一节  简答与翻译（共5小题；每小题2分，满分10分）</w:t>
      </w:r>
    </w:p>
    <w:p>
      <w:pPr>
        <w:spacing w:before="0" w:after="60"/>
        <w:jc w:val="left"/>
      </w:pPr>
      <w:r>
        <w:rPr>
          <w:rFonts w:ascii="Times New Roman" w:hAnsi="Times New Roman" w:eastAsia="宋体"/>
          <w:b w:val="0"/>
          <w:sz w:val="21"/>
        </w:rPr>
        <w:t>阅读下面短文，回答问题（41-43）并翻译句子（44-45）。</w:t>
      </w:r>
    </w:p>
    <w:p>
      <w:pPr>
        <w:spacing w:before="0" w:after="0"/>
        <w:ind w:firstLine="240"/>
        <w:jc w:val="left"/>
      </w:pPr>
      <w:r>
        <w:rPr>
          <w:rFonts w:ascii="Times New Roman" w:hAnsi="Times New Roman" w:eastAsia="宋体"/>
          <w:b w:val="0"/>
          <w:sz w:val="21"/>
        </w:rPr>
        <w:t>Dear Leo, Welcome to my new home! I moved here last month, and I love it now. The house has two bedrooms, a small kitchen and a big balcony. The balcony is next to the living room, and from it we can see the whole park. My bedroom is behind the kitchen, and the bathroom is next to my room. This Sunday, we will have a small party. Could you please come? Would you like to cook together on the balcony? I can't wait to see you. Yours, Amy</w:t>
      </w:r>
    </w:p>
    <w:p>
      <w:pPr>
        <w:spacing w:before="0" w:after="20"/>
        <w:jc w:val="left"/>
      </w:pPr>
      <w:r>
        <w:rPr>
          <w:rFonts w:ascii="Times New Roman" w:hAnsi="Times New Roman" w:eastAsia="宋体"/>
          <w:b w:val="0"/>
          <w:sz w:val="21"/>
        </w:rPr>
        <w:t>41. Where is Amy's bedroom?</w:t>
      </w:r>
    </w:p>
    <w:p>
      <w:pPr>
        <w:spacing w:before="0" w:after="40"/>
        <w:jc w:val="left"/>
      </w:pPr>
      <w:r>
        <w:rPr>
          <w:rFonts w:ascii="Times New Roman" w:hAnsi="Times New Roman" w:eastAsia="宋体"/>
          <w:b w:val="0"/>
          <w:sz w:val="21"/>
        </w:rPr>
        <w:t>________________________________________</w:t>
      </w:r>
    </w:p>
    <w:p>
      <w:pPr>
        <w:spacing w:before="0" w:after="20"/>
        <w:jc w:val="left"/>
      </w:pPr>
      <w:r>
        <w:rPr>
          <w:rFonts w:ascii="Times New Roman" w:hAnsi="Times New Roman" w:eastAsia="宋体"/>
          <w:b w:val="0"/>
          <w:sz w:val="21"/>
        </w:rPr>
        <w:t>42. What can we see from the balcony?</w:t>
      </w:r>
    </w:p>
    <w:p>
      <w:pPr>
        <w:spacing w:before="0" w:after="40"/>
        <w:jc w:val="left"/>
      </w:pPr>
      <w:r>
        <w:rPr>
          <w:rFonts w:ascii="Times New Roman" w:hAnsi="Times New Roman" w:eastAsia="宋体"/>
          <w:b w:val="0"/>
          <w:sz w:val="21"/>
        </w:rPr>
        <w:t>________________________________________</w:t>
      </w:r>
    </w:p>
    <w:p>
      <w:pPr>
        <w:spacing w:before="0" w:after="20"/>
        <w:jc w:val="left"/>
      </w:pPr>
      <w:r>
        <w:rPr>
          <w:rFonts w:ascii="Times New Roman" w:hAnsi="Times New Roman" w:eastAsia="宋体"/>
          <w:b w:val="0"/>
          <w:sz w:val="21"/>
        </w:rPr>
        <w:t>43. What does Amy invite Leo to do this Sunday?</w:t>
      </w:r>
    </w:p>
    <w:p>
      <w:pPr>
        <w:spacing w:before="0" w:after="40"/>
        <w:jc w:val="left"/>
      </w:pPr>
      <w:r>
        <w:rPr>
          <w:rFonts w:ascii="Times New Roman" w:hAnsi="Times New Roman" w:eastAsia="宋体"/>
          <w:b w:val="0"/>
          <w:sz w:val="21"/>
        </w:rPr>
        <w:t>________________________________________</w:t>
      </w:r>
    </w:p>
    <w:p>
      <w:pPr>
        <w:spacing w:before="0" w:after="20"/>
        <w:jc w:val="left"/>
      </w:pPr>
      <w:r>
        <w:rPr>
          <w:rFonts w:ascii="Times New Roman" w:hAnsi="Times New Roman" w:eastAsia="宋体"/>
          <w:b w:val="0"/>
          <w:sz w:val="21"/>
        </w:rPr>
        <w:t>44. 翻译句子：你能帮我整理一下客厅里的书吗？</w:t>
      </w:r>
    </w:p>
    <w:p>
      <w:pPr>
        <w:spacing w:before="0" w:after="40"/>
        <w:jc w:val="left"/>
      </w:pPr>
      <w:r>
        <w:rPr>
          <w:rFonts w:ascii="Times New Roman" w:hAnsi="Times New Roman" w:eastAsia="宋体"/>
          <w:b w:val="0"/>
          <w:sz w:val="21"/>
        </w:rPr>
        <w:t>________________________________________</w:t>
      </w:r>
    </w:p>
    <w:p>
      <w:pPr>
        <w:spacing w:before="0" w:after="20"/>
        <w:jc w:val="left"/>
      </w:pPr>
      <w:r>
        <w:rPr>
          <w:rFonts w:ascii="Times New Roman" w:hAnsi="Times New Roman" w:eastAsia="宋体"/>
          <w:b w:val="0"/>
          <w:sz w:val="21"/>
        </w:rPr>
        <w:t>45. 翻译句子：我想邀请我的朋友周日来我家，我的卧室就在阳台旁边。</w:t>
      </w:r>
    </w:p>
    <w:p>
      <w:pPr>
        <w:spacing w:before="0" w:after="40"/>
        <w:jc w:val="left"/>
      </w:pPr>
      <w:r>
        <w:rPr>
          <w:rFonts w:ascii="Times New Roman" w:hAnsi="Times New Roman" w:eastAsia="宋体"/>
          <w:b w:val="0"/>
          <w:sz w:val="21"/>
        </w:rPr>
        <w:t>________________________________________</w:t>
      </w:r>
    </w:p>
    <w:p>
      <w:pPr>
        <w:spacing w:before="0" w:after="40"/>
        <w:jc w:val="left"/>
      </w:pPr>
      <w:r>
        <w:rPr>
          <w:rFonts w:ascii="黑体" w:hAnsi="黑体" w:eastAsia="黑体"/>
          <w:b/>
          <w:sz w:val="24"/>
        </w:rPr>
        <w:t>第二节  书面表达（满分15分）</w:t>
      </w:r>
    </w:p>
    <w:p>
      <w:pPr>
        <w:spacing w:before="0" w:after="20"/>
        <w:jc w:val="left"/>
      </w:pPr>
      <w:r>
        <w:rPr>
          <w:rFonts w:ascii="Times New Roman" w:hAnsi="Times New Roman" w:eastAsia="宋体"/>
          <w:b w:val="0"/>
          <w:sz w:val="21"/>
        </w:rPr>
        <w:t>46. 你的好朋友下周要来你家做客。请写一篇英语短文，介绍你为接待客人所做的准备以及你家房间的位置。</w:t>
      </w:r>
    </w:p>
    <w:p>
      <w:pPr>
        <w:spacing w:before="0" w:after="60"/>
        <w:jc w:val="left"/>
      </w:pPr>
      <w:r>
        <w:rPr>
          <w:rFonts w:ascii="Times New Roman" w:hAnsi="Times New Roman" w:eastAsia="宋体"/>
          <w:b w:val="0"/>
          <w:sz w:val="21"/>
        </w:rPr>
        <w:t>要求：1. 80-100词；2. 语句通顺，逻辑清晰；3. 尽量使用本课所学的 can/could、Would you like to 和方位介词。</w:t>
      </w:r>
    </w:p>
    <w:p>
      <w:pPr>
        <w:spacing w:before="0" w:after="40"/>
        <w:jc w:val="left"/>
      </w:pPr>
      <w:r>
        <w:rPr>
          <w:rFonts w:ascii="Times New Roman" w:hAnsi="Times New Roman" w:eastAsia="宋体"/>
          <w:b w:val="0"/>
          <w:sz w:val="21"/>
        </w:rPr>
        <w:t>____________________________________________________________</w:t>
      </w:r>
    </w:p>
    <w:p>
      <w:pPr>
        <w:spacing w:before="0" w:after="40"/>
        <w:jc w:val="left"/>
      </w:pPr>
      <w:r>
        <w:rPr>
          <w:rFonts w:ascii="Times New Roman" w:hAnsi="Times New Roman" w:eastAsia="宋体"/>
          <w:b w:val="0"/>
          <w:sz w:val="21"/>
        </w:rPr>
        <w:t>____________________________________________________________</w:t>
      </w:r>
    </w:p>
    <w:p>
      <w:pPr>
        <w:spacing w:before="0" w:after="40"/>
        <w:jc w:val="left"/>
      </w:pPr>
      <w:r>
        <w:rPr>
          <w:rFonts w:ascii="Times New Roman" w:hAnsi="Times New Roman" w:eastAsia="宋体"/>
          <w:b w:val="0"/>
          <w:sz w:val="21"/>
        </w:rPr>
        <w:t>____________________________________________________________</w:t>
      </w:r>
    </w:p>
    <w:p>
      <w:pPr>
        <w:spacing w:before="0" w:after="40"/>
        <w:jc w:val="left"/>
      </w:pPr>
      <w:r>
        <w:rPr>
          <w:rFonts w:ascii="Times New Roman" w:hAnsi="Times New Roman" w:eastAsia="宋体"/>
          <w:b w:val="0"/>
          <w:sz w:val="21"/>
        </w:rPr>
        <w:t>____________________________________________________________</w:t>
      </w:r>
    </w:p>
    <w:p>
      <w:pPr>
        <w:spacing w:before="0" w:after="40"/>
        <w:jc w:val="left"/>
      </w:pPr>
      <w:r>
        <w:rPr>
          <w:rFonts w:ascii="Times New Roman" w:hAnsi="Times New Roman" w:eastAsia="宋体"/>
          <w:b w:val="0"/>
          <w:sz w:val="21"/>
        </w:rPr>
        <w:t>____________________________________________________________</w:t>
      </w:r>
    </w:p>
    <w:p>
      <w:pPr>
        <w:spacing w:before="0" w:after="40"/>
        <w:jc w:val="left"/>
      </w:pPr>
      <w:r>
        <w:rPr>
          <w:rFonts w:ascii="Times New Roman" w:hAnsi="Times New Roman" w:eastAsia="宋体"/>
          <w:b w:val="0"/>
          <w:sz w:val="21"/>
        </w:rPr>
        <w:t>____________________________________________________________</w:t>
      </w:r>
    </w:p>
    <w:p>
      <w:pPr>
        <w:spacing w:before="0" w:after="40"/>
        <w:jc w:val="left"/>
      </w:pPr>
      <w:r>
        <w:rPr>
          <w:rFonts w:ascii="Times New Roman" w:hAnsi="Times New Roman" w:eastAsia="宋体"/>
          <w:b w:val="0"/>
          <w:sz w:val="21"/>
        </w:rPr>
        <w:t>____________________________________________________________</w:t>
      </w:r>
    </w:p>
    <w:p>
      <w:pPr>
        <w:spacing w:before="0" w:after="40"/>
        <w:jc w:val="left"/>
      </w:pPr>
      <w:r>
        <w:rPr>
          <w:rFonts w:ascii="Times New Roman" w:hAnsi="Times New Roman" w:eastAsia="宋体"/>
          <w:b w:val="0"/>
          <w:sz w:val="21"/>
        </w:rPr>
        <w:t>____________________________________________________________</w:t>
      </w:r>
    </w:p>
    <w:p>
      <w:pPr>
        <w:spacing w:before="160" w:after="60"/>
        <w:jc w:val="left"/>
      </w:pPr>
      <w:r>
        <w:rPr>
          <w:rFonts w:ascii="黑体" w:hAnsi="黑体" w:eastAsia="黑体"/>
          <w:b/>
          <w:sz w:val="24"/>
        </w:rPr>
        <w:t>四、语法巩固（10分）</w:t>
      </w:r>
    </w:p>
    <w:p>
      <w:pPr>
        <w:spacing w:before="0" w:after="60"/>
        <w:jc w:val="left"/>
      </w:pPr>
      <w:r>
        <w:rPr>
          <w:rFonts w:ascii="Times New Roman" w:hAnsi="Times New Roman" w:eastAsia="宋体"/>
          <w:b w:val="0"/>
          <w:sz w:val="21"/>
        </w:rPr>
        <w:t>用括号内所给单词的适当形式或用适当的词填空。</w:t>
      </w:r>
    </w:p>
    <w:p>
      <w:pPr>
        <w:spacing w:before="0" w:after="20"/>
        <w:jc w:val="left"/>
      </w:pPr>
      <w:r>
        <w:rPr>
          <w:rFonts w:ascii="Times New Roman" w:hAnsi="Times New Roman" w:eastAsia="宋体"/>
          <w:b w:val="0"/>
          <w:sz w:val="21"/>
        </w:rPr>
        <w:t>47. —________ you please help me pack up the boxes? —Sure, no problem.</w:t>
      </w:r>
    </w:p>
    <w:p>
      <w:pPr>
        <w:spacing w:before="0" w:after="20"/>
        <w:jc w:val="left"/>
      </w:pPr>
      <w:r>
        <w:rPr>
          <w:rFonts w:ascii="Times New Roman" w:hAnsi="Times New Roman" w:eastAsia="宋体"/>
          <w:b w:val="0"/>
          <w:sz w:val="21"/>
        </w:rPr>
        <w:t>48. —________ you like to come to my house this Sunday? —Yes, I'd love to.</w:t>
      </w:r>
    </w:p>
    <w:p>
      <w:pPr>
        <w:spacing w:before="0" w:after="20"/>
        <w:jc w:val="left"/>
      </w:pPr>
      <w:r>
        <w:rPr>
          <w:rFonts w:ascii="Times New Roman" w:hAnsi="Times New Roman" w:eastAsia="宋体"/>
          <w:b w:val="0"/>
          <w:sz w:val="21"/>
        </w:rPr>
        <w:t>49. Could you ________ (wash) the dishes after dinner?</w:t>
      </w:r>
    </w:p>
    <w:p>
      <w:pPr>
        <w:spacing w:before="0" w:after="20"/>
        <w:jc w:val="left"/>
      </w:pPr>
      <w:r>
        <w:rPr>
          <w:rFonts w:ascii="Times New Roman" w:hAnsi="Times New Roman" w:eastAsia="宋体"/>
          <w:b w:val="0"/>
          <w:sz w:val="21"/>
        </w:rPr>
        <w:t>50. The cat is sleeping ________ the sofa, and it looks comfortable.</w:t>
      </w:r>
    </w:p>
    <w:p>
      <w:pPr>
        <w:spacing w:before="0" w:after="20"/>
        <w:jc w:val="left"/>
      </w:pPr>
      <w:r>
        <w:rPr>
          <w:rFonts w:ascii="Times New Roman" w:hAnsi="Times New Roman" w:eastAsia="宋体"/>
          <w:b w:val="0"/>
          <w:sz w:val="21"/>
        </w:rPr>
        <w:t>51. Would you like ________ (visit) the balcony with me?</w:t>
      </w:r>
    </w:p>
    <w:p>
      <w:pPr>
        <w:spacing w:before="0" w:after="20"/>
        <w:jc w:val="left"/>
      </w:pPr>
      <w:r>
        <w:rPr>
          <w:rFonts w:ascii="Times New Roman" w:hAnsi="Times New Roman" w:eastAsia="宋体"/>
          <w:b w:val="0"/>
          <w:sz w:val="21"/>
        </w:rPr>
        <w:t>52. There is a window ________ the wall of the living room.</w:t>
      </w:r>
    </w:p>
    <w:p>
      <w:pPr>
        <w:spacing w:before="0" w:after="20"/>
        <w:jc w:val="left"/>
      </w:pPr>
      <w:r>
        <w:rPr>
          <w:rFonts w:ascii="Times New Roman" w:hAnsi="Times New Roman" w:eastAsia="宋体"/>
          <w:b w:val="0"/>
          <w:sz w:val="21"/>
        </w:rPr>
        <w:t>53. The balcony is ________ to the living room, and the door is always open.</w:t>
      </w:r>
    </w:p>
    <w:p>
      <w:pPr>
        <w:spacing w:before="0" w:after="20"/>
        <w:jc w:val="left"/>
      </w:pPr>
      <w:r>
        <w:rPr>
          <w:rFonts w:ascii="Times New Roman" w:hAnsi="Times New Roman" w:eastAsia="宋体"/>
          <w:b w:val="0"/>
          <w:sz w:val="21"/>
        </w:rPr>
        <w:t>54. I'd love to, but I have to ________ (sort) out my books first.</w:t>
      </w:r>
    </w:p>
    <w:p>
      <w:pPr>
        <w:spacing w:before="0" w:after="20"/>
        <w:jc w:val="left"/>
      </w:pPr>
      <w:r>
        <w:rPr>
          <w:rFonts w:ascii="Times New Roman" w:hAnsi="Times New Roman" w:eastAsia="宋体"/>
          <w:b w:val="0"/>
          <w:sz w:val="21"/>
        </w:rPr>
        <w:t>55. —Could you come to the party? —Sorry, I'm afraid I ________. I must clean the bathroom.</w:t>
      </w:r>
    </w:p>
    <w:p>
      <w:pPr>
        <w:spacing w:before="0" w:after="20"/>
        <w:jc w:val="left"/>
      </w:pPr>
      <w:r>
        <w:rPr>
          <w:rFonts w:ascii="Times New Roman" w:hAnsi="Times New Roman" w:eastAsia="宋体"/>
          <w:b w:val="0"/>
          <w:sz w:val="21"/>
        </w:rPr>
        <w:t>56. The towels are ________ the door, so we can find them easily.</w:t>
      </w:r>
    </w:p>
    <w:p>
      <w:pPr>
        <w:spacing w:before="200" w:after="60"/>
        <w:jc w:val="center"/>
      </w:pPr>
      <w:r>
        <w:rPr>
          <w:rFonts w:ascii="黑体" w:hAnsi="黑体" w:eastAsia="黑体"/>
          <w:b/>
          <w:sz w:val="24"/>
        </w:rPr>
        <w:t>参考答案</w:t>
      </w:r>
    </w:p>
    <w:p>
      <w:pPr>
        <w:spacing w:before="0" w:after="20"/>
        <w:jc w:val="left"/>
      </w:pPr>
      <w:r>
        <w:rPr>
          <w:rFonts w:ascii="Times New Roman" w:hAnsi="Times New Roman" w:eastAsia="宋体"/>
          <w:b w:val="0"/>
          <w:sz w:val="21"/>
        </w:rPr>
        <w:t>1. B  2. C  3. B  4. A  5. C</w:t>
      </w:r>
    </w:p>
    <w:p>
      <w:pPr>
        <w:spacing w:before="0" w:after="20"/>
        <w:jc w:val="left"/>
      </w:pPr>
      <w:r>
        <w:rPr>
          <w:rFonts w:ascii="Times New Roman" w:hAnsi="Times New Roman" w:eastAsia="宋体"/>
          <w:b w:val="0"/>
          <w:sz w:val="21"/>
        </w:rPr>
        <w:t>6. B  7. A  8. C  9. C  10. B</w:t>
      </w:r>
    </w:p>
    <w:p>
      <w:pPr>
        <w:spacing w:before="0" w:after="20"/>
        <w:jc w:val="left"/>
      </w:pPr>
      <w:r>
        <w:rPr>
          <w:rFonts w:ascii="Times New Roman" w:hAnsi="Times New Roman" w:eastAsia="宋体"/>
          <w:b w:val="0"/>
          <w:sz w:val="21"/>
        </w:rPr>
        <w:t>11. C  12. B  13. C  14. A  15. B</w:t>
      </w:r>
    </w:p>
    <w:p>
      <w:pPr>
        <w:spacing w:before="0" w:after="20"/>
        <w:jc w:val="left"/>
      </w:pPr>
      <w:r>
        <w:rPr>
          <w:rFonts w:ascii="Times New Roman" w:hAnsi="Times New Roman" w:eastAsia="宋体"/>
          <w:b w:val="0"/>
          <w:sz w:val="21"/>
        </w:rPr>
        <w:t>16. E  17. C  18. F  19. A  20. B</w:t>
      </w:r>
    </w:p>
    <w:p>
      <w:pPr>
        <w:spacing w:before="0" w:after="20"/>
        <w:jc w:val="left"/>
      </w:pPr>
      <w:r>
        <w:rPr>
          <w:rFonts w:ascii="Times New Roman" w:hAnsi="Times New Roman" w:eastAsia="宋体"/>
          <w:b w:val="0"/>
          <w:sz w:val="21"/>
        </w:rPr>
        <w:t>21. B  22. C  23. A  24. B  25. A</w:t>
      </w:r>
    </w:p>
    <w:p>
      <w:pPr>
        <w:spacing w:before="0" w:after="20"/>
        <w:jc w:val="left"/>
      </w:pPr>
      <w:r>
        <w:rPr>
          <w:rFonts w:ascii="Times New Roman" w:hAnsi="Times New Roman" w:eastAsia="宋体"/>
          <w:b w:val="0"/>
          <w:sz w:val="21"/>
        </w:rPr>
        <w:t>26. A  27. B  28. B  29. C  30. C</w:t>
      </w:r>
    </w:p>
    <w:p>
      <w:pPr>
        <w:spacing w:before="0" w:after="20"/>
        <w:jc w:val="left"/>
      </w:pPr>
      <w:r>
        <w:rPr>
          <w:rFonts w:ascii="Times New Roman" w:hAnsi="Times New Roman" w:eastAsia="宋体"/>
          <w:b w:val="0"/>
          <w:sz w:val="21"/>
        </w:rPr>
        <w:t>31. arrive  32. sort  33. cleaned  34. cooked  35. hangs</w:t>
      </w:r>
    </w:p>
    <w:p>
      <w:pPr>
        <w:spacing w:before="0" w:after="20"/>
        <w:jc w:val="left"/>
      </w:pPr>
      <w:r>
        <w:rPr>
          <w:rFonts w:ascii="Times New Roman" w:hAnsi="Times New Roman" w:eastAsia="宋体"/>
          <w:b w:val="0"/>
          <w:sz w:val="21"/>
        </w:rPr>
        <w:t>36. tidy  37. arrival  38. pack  39. help  40. washing</w:t>
      </w:r>
    </w:p>
    <w:p>
      <w:pPr>
        <w:spacing w:before="0" w:after="20"/>
        <w:jc w:val="left"/>
      </w:pPr>
      <w:r>
        <w:rPr>
          <w:rFonts w:ascii="Times New Roman" w:hAnsi="Times New Roman" w:eastAsia="宋体"/>
          <w:b w:val="0"/>
          <w:sz w:val="21"/>
        </w:rPr>
        <w:t>41. Behind the kitchen.</w:t>
      </w:r>
    </w:p>
    <w:p>
      <w:pPr>
        <w:spacing w:before="0" w:after="20"/>
        <w:jc w:val="left"/>
      </w:pPr>
      <w:r>
        <w:rPr>
          <w:rFonts w:ascii="Times New Roman" w:hAnsi="Times New Roman" w:eastAsia="宋体"/>
          <w:b w:val="0"/>
          <w:sz w:val="21"/>
        </w:rPr>
        <w:t>42. The whole park.</w:t>
      </w:r>
    </w:p>
    <w:p>
      <w:pPr>
        <w:spacing w:before="0" w:after="20"/>
        <w:jc w:val="left"/>
      </w:pPr>
      <w:r>
        <w:rPr>
          <w:rFonts w:ascii="Times New Roman" w:hAnsi="Times New Roman" w:eastAsia="宋体"/>
          <w:b w:val="0"/>
          <w:sz w:val="21"/>
        </w:rPr>
        <w:t>43. Come to the party and cook together on the balcony.（答案不唯一）</w:t>
      </w:r>
    </w:p>
    <w:p>
      <w:pPr>
        <w:spacing w:before="0" w:after="20"/>
        <w:jc w:val="left"/>
      </w:pPr>
      <w:r>
        <w:rPr>
          <w:rFonts w:ascii="Times New Roman" w:hAnsi="Times New Roman" w:eastAsia="宋体"/>
          <w:b w:val="0"/>
          <w:sz w:val="21"/>
        </w:rPr>
        <w:t>44. Could you please help me sort the books in the living room?</w:t>
      </w:r>
    </w:p>
    <w:p>
      <w:pPr>
        <w:spacing w:before="0" w:after="20"/>
        <w:jc w:val="left"/>
      </w:pPr>
      <w:r>
        <w:rPr>
          <w:rFonts w:ascii="Times New Roman" w:hAnsi="Times New Roman" w:eastAsia="宋体"/>
          <w:b w:val="0"/>
          <w:sz w:val="21"/>
        </w:rPr>
        <w:t>45. I'd like to invite my friends to my home on Sunday, and my bedroom is next to the balcony.</w:t>
      </w:r>
    </w:p>
    <w:p>
      <w:pPr>
        <w:spacing w:before="0" w:after="20"/>
        <w:jc w:val="left"/>
      </w:pPr>
      <w:r>
        <w:rPr>
          <w:rFonts w:ascii="Times New Roman" w:hAnsi="Times New Roman" w:eastAsia="宋体"/>
          <w:b w:val="0"/>
          <w:sz w:val="21"/>
        </w:rPr>
        <w:t>47. Could  48. Would  49. wash  50. under  51. to visit</w:t>
      </w:r>
    </w:p>
    <w:p>
      <w:pPr>
        <w:spacing w:before="0" w:after="20"/>
        <w:jc w:val="left"/>
      </w:pPr>
      <w:r>
        <w:rPr>
          <w:rFonts w:ascii="Times New Roman" w:hAnsi="Times New Roman" w:eastAsia="宋体"/>
          <w:b w:val="0"/>
          <w:sz w:val="21"/>
        </w:rPr>
        <w:t>52. on  53. next  54. sort  55. can't  56. behind</w:t>
      </w:r>
    </w:p>
    <w:p>
      <w:pPr>
        <w:spacing w:before="0" w:after="20"/>
        <w:jc w:val="left"/>
      </w:pPr>
      <w:r>
        <w:rPr>
          <w:rFonts w:ascii="Times New Roman" w:hAnsi="Times New Roman" w:eastAsia="宋体"/>
          <w:b w:val="0"/>
          <w:sz w:val="21"/>
        </w:rPr>
        <w:t>书面表达（46）略：内容完整、语言正确、字数达标即可。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