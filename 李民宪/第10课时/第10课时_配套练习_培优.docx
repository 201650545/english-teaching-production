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10 课时配套练习</w:t>
      </w:r>
    </w:p>
    <w:p>
      <w:pPr>
        <w:spacing w:after="40" w:before="0"/>
        <w:jc w:val="center"/>
      </w:pPr>
      <w:r>
        <w:rPr>
          <w:rFonts w:ascii="Times New Roman" w:hAnsi="Times New Roman" w:eastAsia="宋体"/>
          <w:b w:val="0"/>
          <w:sz w:val="21"/>
        </w:rPr>
        <w:t>学生：李民宪    层级：培优    主题：Unit 4 Amazing Plants and Animals② 生态联系    难度：培优</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湖南中考（含听力）· 笔试满分：100 分（另含独立听力 20 分）</w:t>
      </w:r>
    </w:p>
    <w:p>
      <w:pPr>
        <w:spacing w:before="160" w:after="80"/>
      </w:pPr>
      <w:r>
        <w:rPr>
          <w:rFonts w:ascii="Arial" w:hAnsi="Arial" w:eastAsia="黑体"/>
          <w:b/>
          <w:color w:val="E63946"/>
          <w:sz w:val="24"/>
        </w:rPr>
        <w:t>听力部分（共 20 分 · 独立于笔试，不计入笔试满分）</w:t>
      </w:r>
    </w:p>
    <w:p>
      <w:pPr>
        <w:spacing w:before="80" w:after="60"/>
      </w:pPr>
      <w:r>
        <w:rPr>
          <w:rFonts w:ascii="Arial" w:hAnsi="Arial" w:eastAsia="黑体"/>
          <w:b/>
          <w:color w:val="282828"/>
          <w:sz w:val="21"/>
        </w:rPr>
        <w:t>第一节  听对话选答语（共 5 小题，每小题 1 分）</w:t>
      </w:r>
    </w:p>
    <w:p>
      <w:pPr>
        <w:spacing w:after="40" w:before="0"/>
        <w:ind w:left="340"/>
      </w:pPr>
      <w:r>
        <w:rPr>
          <w:rFonts w:ascii="Times New Roman" w:hAnsi="Times New Roman" w:eastAsia="宋体"/>
          <w:b w:val="0"/>
          <w:sz w:val="21"/>
        </w:rPr>
        <w:t>1. What do bees do for plants?</w:t>
      </w:r>
    </w:p>
    <w:p>
      <w:pPr>
        <w:tabs>
          <w:tab w:pos="3969" w:val="left"/>
          <w:tab w:pos="7370" w:val="left"/>
        </w:tabs>
        <w:spacing w:after="40"/>
        <w:ind w:left="850"/>
      </w:pPr>
      <w:r>
        <w:rPr>
          <w:rFonts w:ascii="Times New Roman" w:hAnsi="Times New Roman" w:eastAsia="宋体"/>
          <w:b w:val="0"/>
          <w:sz w:val="21"/>
        </w:rPr>
        <w:t>A. Eat leaves.</w:t>
        <w:tab/>
        <w:t>B. Carry pollen.</w:t>
        <w:tab/>
        <w:t>C. Drink water.</w:t>
      </w:r>
    </w:p>
    <w:p>
      <w:pPr>
        <w:spacing w:after="40" w:before="0"/>
        <w:ind w:left="340"/>
      </w:pPr>
      <w:r>
        <w:rPr>
          <w:rFonts w:ascii="Times New Roman" w:hAnsi="Times New Roman" w:eastAsia="宋体"/>
          <w:b w:val="0"/>
          <w:sz w:val="21"/>
        </w:rPr>
        <w:t>2. Why should we protect pandas?</w:t>
      </w:r>
    </w:p>
    <w:p>
      <w:pPr>
        <w:tabs>
          <w:tab w:pos="3969" w:val="left"/>
          <w:tab w:pos="7370" w:val="left"/>
        </w:tabs>
        <w:spacing w:after="40"/>
        <w:ind w:left="850"/>
      </w:pPr>
      <w:r>
        <w:rPr>
          <w:rFonts w:ascii="Times New Roman" w:hAnsi="Times New Roman" w:eastAsia="宋体"/>
          <w:b w:val="0"/>
          <w:sz w:val="21"/>
        </w:rPr>
        <w:t>A. They are in danger.</w:t>
        <w:tab/>
        <w:t>B. They are fast.</w:t>
        <w:tab/>
        <w:t>C. They are common.</w:t>
      </w:r>
    </w:p>
    <w:p>
      <w:pPr>
        <w:spacing w:after="40" w:before="0"/>
        <w:ind w:left="340"/>
      </w:pPr>
      <w:r>
        <w:rPr>
          <w:rFonts w:ascii="Times New Roman" w:hAnsi="Times New Roman" w:eastAsia="宋体"/>
          <w:b w:val="0"/>
          <w:sz w:val="21"/>
        </w:rPr>
        <w:t>3. What is a big problem for animals?</w:t>
      </w:r>
    </w:p>
    <w:p>
      <w:pPr>
        <w:tabs>
          <w:tab w:pos="3969" w:val="left"/>
          <w:tab w:pos="7370" w:val="left"/>
        </w:tabs>
        <w:spacing w:after="40"/>
        <w:ind w:left="850"/>
      </w:pPr>
      <w:r>
        <w:rPr>
          <w:rFonts w:ascii="Times New Roman" w:hAnsi="Times New Roman" w:eastAsia="宋体"/>
          <w:b w:val="0"/>
          <w:sz w:val="21"/>
        </w:rPr>
        <w:t>A. Too much food.</w:t>
        <w:tab/>
        <w:t>B. Climate change.</w:t>
        <w:tab/>
        <w:t>C. Too much rain.</w:t>
      </w:r>
    </w:p>
    <w:p>
      <w:pPr>
        <w:spacing w:after="40" w:before="0"/>
        <w:ind w:left="340"/>
      </w:pPr>
      <w:r>
        <w:rPr>
          <w:rFonts w:ascii="Times New Roman" w:hAnsi="Times New Roman" w:eastAsia="宋体"/>
          <w:b w:val="0"/>
          <w:sz w:val="21"/>
        </w:rPr>
        <w:t>4. What plays an important role in the ecosystem?</w:t>
      </w:r>
    </w:p>
    <w:p>
      <w:pPr>
        <w:tabs>
          <w:tab w:pos="3969" w:val="left"/>
          <w:tab w:pos="7370" w:val="left"/>
        </w:tabs>
        <w:spacing w:after="40"/>
        <w:ind w:left="850"/>
      </w:pPr>
      <w:r>
        <w:rPr>
          <w:rFonts w:ascii="Times New Roman" w:hAnsi="Times New Roman" w:eastAsia="宋体"/>
          <w:b w:val="0"/>
          <w:sz w:val="21"/>
        </w:rPr>
        <w:t>A. Plastic bags.</w:t>
        <w:tab/>
        <w:t>B. Big cars.</w:t>
        <w:tab/>
        <w:t>C. Small insects.</w:t>
      </w:r>
    </w:p>
    <w:p>
      <w:pPr>
        <w:spacing w:after="40" w:before="0"/>
        <w:ind w:left="340"/>
      </w:pPr>
      <w:r>
        <w:rPr>
          <w:rFonts w:ascii="Times New Roman" w:hAnsi="Times New Roman" w:eastAsia="宋体"/>
          <w:b w:val="0"/>
          <w:sz w:val="21"/>
        </w:rPr>
        <w:t>5. What happens if bees disappear?</w:t>
      </w:r>
    </w:p>
    <w:p>
      <w:pPr>
        <w:tabs>
          <w:tab w:pos="3969" w:val="left"/>
          <w:tab w:pos="7370" w:val="left"/>
        </w:tabs>
        <w:spacing w:after="40"/>
        <w:ind w:left="850"/>
      </w:pPr>
      <w:r>
        <w:rPr>
          <w:rFonts w:ascii="Times New Roman" w:hAnsi="Times New Roman" w:eastAsia="宋体"/>
          <w:b w:val="0"/>
          <w:sz w:val="21"/>
        </w:rPr>
        <w:t>A. Fewer flowers and fruits.</w:t>
        <w:tab/>
        <w:t>B. Nothing happens.</w:t>
        <w:tab/>
        <w:t>C. More flowers.</w:t>
      </w:r>
    </w:p>
    <w:p>
      <w:pPr>
        <w:spacing w:before="80" w:after="60"/>
      </w:pPr>
      <w:r>
        <w:rPr>
          <w:rFonts w:ascii="Arial" w:hAnsi="Arial" w:eastAsia="黑体"/>
          <w:b/>
          <w:color w:val="282828"/>
          <w:sz w:val="21"/>
        </w:rPr>
        <w:t>第二节  听对话或独白选答案（共 15 小题，每小题 1 分）</w:t>
      </w:r>
    </w:p>
    <w:p>
      <w:pPr>
        <w:spacing w:after="40" w:before="0"/>
        <w:ind w:left="340"/>
      </w:pPr>
      <w:r>
        <w:rPr>
          <w:rFonts w:ascii="Times New Roman" w:hAnsi="Times New Roman" w:eastAsia="黑体"/>
          <w:b/>
          <w:sz w:val="21"/>
        </w:rPr>
        <w:t>听下面一段对话，回答第 6 至第 7 小题。</w:t>
      </w:r>
    </w:p>
    <w:p>
      <w:pPr>
        <w:spacing w:after="40" w:before="0"/>
        <w:ind w:left="340"/>
      </w:pPr>
      <w:r>
        <w:rPr>
          <w:rFonts w:ascii="Times New Roman" w:hAnsi="Times New Roman" w:eastAsia="宋体"/>
          <w:b w:val="0"/>
          <w:sz w:val="21"/>
        </w:rPr>
        <w:t>6. What do bees do?</w:t>
      </w:r>
    </w:p>
    <w:p>
      <w:pPr>
        <w:tabs>
          <w:tab w:pos="3969" w:val="left"/>
          <w:tab w:pos="7370" w:val="left"/>
        </w:tabs>
        <w:spacing w:after="40"/>
        <w:ind w:left="850"/>
      </w:pPr>
      <w:r>
        <w:rPr>
          <w:rFonts w:ascii="Times New Roman" w:hAnsi="Times New Roman" w:eastAsia="宋体"/>
          <w:b w:val="0"/>
          <w:sz w:val="21"/>
        </w:rPr>
        <w:t>A. They eat flowers.</w:t>
        <w:tab/>
        <w:t>B. They carry pollen.</w:t>
        <w:tab/>
        <w:t>C. They sleep.</w:t>
      </w:r>
    </w:p>
    <w:p>
      <w:pPr>
        <w:spacing w:after="40" w:before="0"/>
        <w:ind w:left="340"/>
      </w:pPr>
      <w:r>
        <w:rPr>
          <w:rFonts w:ascii="Times New Roman" w:hAnsi="Times New Roman" w:eastAsia="宋体"/>
          <w:b w:val="0"/>
          <w:sz w:val="21"/>
        </w:rPr>
        <w:t>7. Why is pollination important?</w:t>
      </w:r>
    </w:p>
    <w:p>
      <w:pPr>
        <w:tabs>
          <w:tab w:pos="3969" w:val="left"/>
          <w:tab w:pos="7370" w:val="left"/>
        </w:tabs>
        <w:spacing w:after="40"/>
        <w:ind w:left="850"/>
      </w:pPr>
      <w:r>
        <w:rPr>
          <w:rFonts w:ascii="Times New Roman" w:hAnsi="Times New Roman" w:eastAsia="宋体"/>
          <w:b w:val="0"/>
          <w:sz w:val="21"/>
        </w:rPr>
        <w:t>A. Plants can talk.</w:t>
        <w:tab/>
        <w:t>B. Plants can run.</w:t>
        <w:tab/>
        <w:t>C. Plants can make seeds.</w:t>
      </w:r>
    </w:p>
    <w:p>
      <w:pPr>
        <w:spacing w:after="40" w:before="0"/>
        <w:ind w:left="340"/>
      </w:pPr>
      <w:r>
        <w:rPr>
          <w:rFonts w:ascii="Times New Roman" w:hAnsi="Times New Roman" w:eastAsia="黑体"/>
          <w:b/>
          <w:sz w:val="21"/>
        </w:rPr>
        <w:t>听下面一段对话，回答第 8 至第 10 小题。</w:t>
      </w:r>
    </w:p>
    <w:p>
      <w:pPr>
        <w:spacing w:after="40" w:before="0"/>
        <w:ind w:left="340"/>
      </w:pPr>
      <w:r>
        <w:rPr>
          <w:rFonts w:ascii="Times New Roman" w:hAnsi="Times New Roman" w:eastAsia="宋体"/>
          <w:b w:val="0"/>
          <w:sz w:val="21"/>
        </w:rPr>
        <w:t>8. Why are pandas in danger?</w:t>
      </w:r>
    </w:p>
    <w:p>
      <w:pPr>
        <w:tabs>
          <w:tab w:pos="3969" w:val="left"/>
          <w:tab w:pos="7370" w:val="left"/>
        </w:tabs>
        <w:spacing w:after="40"/>
        <w:ind w:left="850"/>
      </w:pPr>
      <w:r>
        <w:rPr>
          <w:rFonts w:ascii="Times New Roman" w:hAnsi="Times New Roman" w:eastAsia="宋体"/>
          <w:b w:val="0"/>
          <w:sz w:val="21"/>
        </w:rPr>
        <w:t>A. Because they run fast.</w:t>
        <w:tab/>
        <w:t>B. Because they lose their homes.</w:t>
        <w:tab/>
        <w:t>C. Because they eat too much.</w:t>
      </w:r>
    </w:p>
    <w:p>
      <w:pPr>
        <w:spacing w:after="40" w:before="0"/>
        <w:ind w:left="340"/>
      </w:pPr>
      <w:r>
        <w:rPr>
          <w:rFonts w:ascii="Times New Roman" w:hAnsi="Times New Roman" w:eastAsia="宋体"/>
          <w:b w:val="0"/>
          <w:sz w:val="21"/>
        </w:rPr>
        <w:t>9. What can we do to help pandas?</w:t>
      </w:r>
    </w:p>
    <w:p>
      <w:pPr>
        <w:tabs>
          <w:tab w:pos="3969" w:val="left"/>
          <w:tab w:pos="7370" w:val="left"/>
        </w:tabs>
        <w:spacing w:after="40"/>
        <w:ind w:left="850"/>
      </w:pPr>
      <w:r>
        <w:rPr>
          <w:rFonts w:ascii="Times New Roman" w:hAnsi="Times New Roman" w:eastAsia="宋体"/>
          <w:b w:val="0"/>
          <w:sz w:val="21"/>
        </w:rPr>
        <w:t>A. Stop feeding them.</w:t>
        <w:tab/>
        <w:t>B. Take them to a shop.</w:t>
        <w:tab/>
        <w:t>C. Protect the bamboo forest.</w:t>
      </w:r>
    </w:p>
    <w:p>
      <w:pPr>
        <w:spacing w:after="40" w:before="0"/>
        <w:ind w:left="340"/>
      </w:pPr>
      <w:r>
        <w:rPr>
          <w:rFonts w:ascii="Times New Roman" w:hAnsi="Times New Roman" w:eastAsia="宋体"/>
          <w:b w:val="0"/>
          <w:sz w:val="21"/>
        </w:rPr>
        <w:t>10. What will happen if we protect pandas?</w:t>
      </w:r>
    </w:p>
    <w:p>
      <w:pPr>
        <w:tabs>
          <w:tab w:pos="3969" w:val="left"/>
          <w:tab w:pos="7370" w:val="left"/>
        </w:tabs>
        <w:spacing w:after="40"/>
        <w:ind w:left="850"/>
      </w:pPr>
      <w:r>
        <w:rPr>
          <w:rFonts w:ascii="Times New Roman" w:hAnsi="Times New Roman" w:eastAsia="宋体"/>
          <w:b w:val="0"/>
          <w:sz w:val="21"/>
        </w:rPr>
        <w:t>A. Nothing will happen.</w:t>
        <w:tab/>
        <w:t>B. They will have a good life.</w:t>
        <w:tab/>
        <w:t>C. They will disappear.</w:t>
      </w:r>
    </w:p>
    <w:p>
      <w:pPr>
        <w:spacing w:after="40" w:before="0"/>
        <w:ind w:left="340"/>
      </w:pPr>
      <w:r>
        <w:rPr>
          <w:rFonts w:ascii="Times New Roman" w:hAnsi="Times New Roman" w:eastAsia="黑体"/>
          <w:b/>
          <w:sz w:val="21"/>
        </w:rPr>
        <w:t>听下面一段对话，回答第 11 至第 12 小题。</w:t>
      </w:r>
    </w:p>
    <w:p>
      <w:pPr>
        <w:spacing w:after="40" w:before="0"/>
        <w:ind w:left="340"/>
      </w:pPr>
      <w:r>
        <w:rPr>
          <w:rFonts w:ascii="Times New Roman" w:hAnsi="Times New Roman" w:eastAsia="宋体"/>
          <w:b w:val="0"/>
          <w:sz w:val="21"/>
        </w:rPr>
        <w:t>11. What is a big problem?</w:t>
      </w:r>
    </w:p>
    <w:p>
      <w:pPr>
        <w:tabs>
          <w:tab w:pos="3969" w:val="left"/>
          <w:tab w:pos="7370" w:val="left"/>
        </w:tabs>
        <w:spacing w:after="40"/>
        <w:ind w:left="850"/>
      </w:pPr>
      <w:r>
        <w:rPr>
          <w:rFonts w:ascii="Times New Roman" w:hAnsi="Times New Roman" w:eastAsia="宋体"/>
          <w:b w:val="0"/>
          <w:sz w:val="21"/>
        </w:rPr>
        <w:t>A. Too many trees.</w:t>
        <w:tab/>
        <w:t>B. Too much rain.</w:t>
        <w:tab/>
        <w:t>C. Climate change.</w:t>
      </w:r>
    </w:p>
    <w:p>
      <w:pPr>
        <w:spacing w:after="40" w:before="0"/>
        <w:ind w:left="340"/>
      </w:pPr>
      <w:r>
        <w:rPr>
          <w:rFonts w:ascii="Times New Roman" w:hAnsi="Times New Roman" w:eastAsia="宋体"/>
          <w:b w:val="0"/>
          <w:sz w:val="21"/>
        </w:rPr>
        <w:t>12. How does climate change affect animals?</w:t>
      </w:r>
    </w:p>
    <w:p>
      <w:pPr>
        <w:tabs>
          <w:tab w:pos="3969" w:val="left"/>
          <w:tab w:pos="7370" w:val="left"/>
        </w:tabs>
        <w:spacing w:after="40"/>
        <w:ind w:left="850"/>
      </w:pPr>
      <w:r>
        <w:rPr>
          <w:rFonts w:ascii="Times New Roman" w:hAnsi="Times New Roman" w:eastAsia="宋体"/>
          <w:b w:val="0"/>
          <w:sz w:val="21"/>
        </w:rPr>
        <w:t>A. Some cannot find food.</w:t>
        <w:tab/>
        <w:t>B. They sleep more.</w:t>
        <w:tab/>
        <w:t>C. They grow faster.</w:t>
      </w:r>
    </w:p>
    <w:p>
      <w:pPr>
        <w:spacing w:after="40" w:before="0"/>
        <w:ind w:left="340"/>
      </w:pPr>
      <w:r>
        <w:rPr>
          <w:rFonts w:ascii="Times New Roman" w:hAnsi="Times New Roman" w:eastAsia="黑体"/>
          <w:b/>
          <w:sz w:val="21"/>
        </w:rPr>
        <w:t>听下面一段对话，回答第 13 至第 15 小题。</w:t>
      </w:r>
    </w:p>
    <w:p>
      <w:pPr>
        <w:spacing w:after="40" w:before="0"/>
        <w:ind w:left="340"/>
      </w:pPr>
      <w:r>
        <w:rPr>
          <w:rFonts w:ascii="Times New Roman" w:hAnsi="Times New Roman" w:eastAsia="宋体"/>
          <w:b w:val="0"/>
          <w:sz w:val="21"/>
        </w:rPr>
        <w:t>13. What is a forest?</w:t>
      </w:r>
    </w:p>
    <w:p>
      <w:pPr>
        <w:tabs>
          <w:tab w:pos="3969" w:val="left"/>
          <w:tab w:pos="7370" w:val="left"/>
        </w:tabs>
        <w:spacing w:after="40"/>
        <w:ind w:left="850"/>
      </w:pPr>
      <w:r>
        <w:rPr>
          <w:rFonts w:ascii="Times New Roman" w:hAnsi="Times New Roman" w:eastAsia="宋体"/>
          <w:b w:val="0"/>
          <w:sz w:val="21"/>
        </w:rPr>
        <w:t>A. A small garden.</w:t>
        <w:tab/>
        <w:t>B. A lake.</w:t>
        <w:tab/>
        <w:t>C. A big ecosystem.</w:t>
      </w:r>
    </w:p>
    <w:p>
      <w:pPr>
        <w:spacing w:after="40" w:before="0"/>
        <w:ind w:left="340"/>
      </w:pPr>
      <w:r>
        <w:rPr>
          <w:rFonts w:ascii="Times New Roman" w:hAnsi="Times New Roman" w:eastAsia="宋体"/>
          <w:b w:val="0"/>
          <w:sz w:val="21"/>
        </w:rPr>
        <w:t>14. What do birds do?</w:t>
      </w:r>
    </w:p>
    <w:p>
      <w:pPr>
        <w:tabs>
          <w:tab w:pos="3969" w:val="left"/>
          <w:tab w:pos="7370" w:val="left"/>
        </w:tabs>
        <w:spacing w:after="40"/>
        <w:ind w:left="850"/>
      </w:pPr>
      <w:r>
        <w:rPr>
          <w:rFonts w:ascii="Times New Roman" w:hAnsi="Times New Roman" w:eastAsia="宋体"/>
          <w:b w:val="0"/>
          <w:sz w:val="21"/>
        </w:rPr>
        <w:t>A. Sleep in the water.</w:t>
        <w:tab/>
        <w:t>B. Eat insects and spread seeds.</w:t>
        <w:tab/>
        <w:t>C. Eat trees.</w:t>
      </w:r>
    </w:p>
    <w:p>
      <w:pPr>
        <w:spacing w:after="40" w:before="0"/>
        <w:ind w:left="340"/>
      </w:pPr>
      <w:r>
        <w:rPr>
          <w:rFonts w:ascii="Times New Roman" w:hAnsi="Times New Roman" w:eastAsia="宋体"/>
          <w:b w:val="0"/>
          <w:sz w:val="21"/>
        </w:rPr>
        <w:t>15. Why can new trees grow?</w:t>
      </w:r>
    </w:p>
    <w:p>
      <w:pPr>
        <w:tabs>
          <w:tab w:pos="3969" w:val="left"/>
          <w:tab w:pos="7370" w:val="left"/>
        </w:tabs>
        <w:spacing w:after="40"/>
        <w:ind w:left="850"/>
      </w:pPr>
      <w:r>
        <w:rPr>
          <w:rFonts w:ascii="Times New Roman" w:hAnsi="Times New Roman" w:eastAsia="宋体"/>
          <w:b w:val="0"/>
          <w:sz w:val="21"/>
        </w:rPr>
        <w:t>A. Because birds spread seeds.</w:t>
        <w:tab/>
        <w:t>B. Because birds eat trees.</w:t>
        <w:tab/>
        <w:t>C. Because there is no water.</w:t>
      </w:r>
    </w:p>
    <w:p>
      <w:pPr>
        <w:spacing w:after="40" w:before="0"/>
        <w:ind w:left="340"/>
      </w:pPr>
      <w:r>
        <w:rPr>
          <w:rFonts w:ascii="Times New Roman" w:hAnsi="Times New Roman" w:eastAsia="黑体"/>
          <w:b/>
          <w:sz w:val="21"/>
        </w:rPr>
        <w:t>听下面一段对话，回答第 16 至第 17 小题。</w:t>
      </w:r>
    </w:p>
    <w:p>
      <w:pPr>
        <w:spacing w:after="40" w:before="0"/>
        <w:ind w:left="340"/>
      </w:pPr>
      <w:r>
        <w:rPr>
          <w:rFonts w:ascii="Times New Roman" w:hAnsi="Times New Roman" w:eastAsia="宋体"/>
          <w:b w:val="0"/>
          <w:sz w:val="21"/>
        </w:rPr>
        <w:t>16. Where do sea animals live?</w:t>
      </w:r>
    </w:p>
    <w:p>
      <w:pPr>
        <w:tabs>
          <w:tab w:pos="3969" w:val="left"/>
          <w:tab w:pos="7370" w:val="left"/>
        </w:tabs>
        <w:spacing w:after="40"/>
        <w:ind w:left="850"/>
      </w:pPr>
      <w:r>
        <w:rPr>
          <w:rFonts w:ascii="Times New Roman" w:hAnsi="Times New Roman" w:eastAsia="宋体"/>
          <w:b w:val="0"/>
          <w:sz w:val="21"/>
        </w:rPr>
        <w:t>A. In the forest.</w:t>
        <w:tab/>
        <w:t>B. In the ocean.</w:t>
        <w:tab/>
        <w:t>C. In the desert.</w:t>
      </w:r>
    </w:p>
    <w:p>
      <w:pPr>
        <w:spacing w:after="40" w:before="0"/>
        <w:ind w:left="340"/>
      </w:pPr>
      <w:r>
        <w:rPr>
          <w:rFonts w:ascii="Times New Roman" w:hAnsi="Times New Roman" w:eastAsia="宋体"/>
          <w:b w:val="0"/>
          <w:sz w:val="21"/>
        </w:rPr>
        <w:t>17. What can we do to protect sea animals?</w:t>
      </w:r>
    </w:p>
    <w:p>
      <w:pPr>
        <w:tabs>
          <w:tab w:pos="3969" w:val="left"/>
          <w:tab w:pos="7370" w:val="left"/>
        </w:tabs>
        <w:spacing w:after="40"/>
        <w:ind w:left="850"/>
      </w:pPr>
      <w:r>
        <w:rPr>
          <w:rFonts w:ascii="Times New Roman" w:hAnsi="Times New Roman" w:eastAsia="宋体"/>
          <w:b w:val="0"/>
          <w:sz w:val="21"/>
        </w:rPr>
        <w:t>A. Catch them.</w:t>
        <w:tab/>
        <w:t>B. Throw rubbish in the sea.</w:t>
        <w:tab/>
        <w:t>C. Keep the ocean clean.</w:t>
      </w:r>
    </w:p>
    <w:p>
      <w:pPr>
        <w:spacing w:after="40" w:before="0"/>
        <w:ind w:left="340"/>
      </w:pPr>
      <w:r>
        <w:rPr>
          <w:rFonts w:ascii="Times New Roman" w:hAnsi="Times New Roman" w:eastAsia="黑体"/>
          <w:b/>
          <w:sz w:val="21"/>
        </w:rPr>
        <w:t>听下面一段独白，回答第 18 至第 20 小题。</w:t>
      </w:r>
    </w:p>
    <w:p>
      <w:pPr>
        <w:spacing w:after="40" w:before="0"/>
        <w:ind w:left="340"/>
      </w:pPr>
      <w:r>
        <w:rPr>
          <w:rFonts w:ascii="Times New Roman" w:hAnsi="Times New Roman" w:eastAsia="宋体"/>
          <w:b w:val="0"/>
          <w:sz w:val="21"/>
        </w:rPr>
        <w:t>18. What did the speaker see the bees doing?</w:t>
      </w:r>
    </w:p>
    <w:p>
      <w:pPr>
        <w:tabs>
          <w:tab w:pos="3969" w:val="left"/>
          <w:tab w:pos="7370" w:val="left"/>
        </w:tabs>
        <w:spacing w:after="40"/>
        <w:ind w:left="850"/>
      </w:pPr>
      <w:r>
        <w:rPr>
          <w:rFonts w:ascii="Times New Roman" w:hAnsi="Times New Roman" w:eastAsia="宋体"/>
          <w:b w:val="0"/>
          <w:sz w:val="21"/>
        </w:rPr>
        <w:t>A. Playing games.</w:t>
        <w:tab/>
        <w:t>B. Carrying pollen.</w:t>
        <w:tab/>
        <w:t>C. Sleeping.</w:t>
      </w:r>
    </w:p>
    <w:p>
      <w:pPr>
        <w:spacing w:after="40" w:before="0"/>
        <w:ind w:left="340"/>
      </w:pPr>
      <w:r>
        <w:rPr>
          <w:rFonts w:ascii="Times New Roman" w:hAnsi="Times New Roman" w:eastAsia="宋体"/>
          <w:b w:val="0"/>
          <w:sz w:val="21"/>
        </w:rPr>
        <w:t>19. What was the mother bird doing?</w:t>
      </w:r>
    </w:p>
    <w:p>
      <w:pPr>
        <w:tabs>
          <w:tab w:pos="3969" w:val="left"/>
          <w:tab w:pos="7370" w:val="left"/>
        </w:tabs>
        <w:spacing w:after="40"/>
        <w:ind w:left="850"/>
      </w:pPr>
      <w:r>
        <w:rPr>
          <w:rFonts w:ascii="Times New Roman" w:hAnsi="Times New Roman" w:eastAsia="宋体"/>
          <w:b w:val="0"/>
          <w:sz w:val="21"/>
        </w:rPr>
        <w:t>A. Feeding her babies.</w:t>
        <w:tab/>
        <w:t>B. Flying far away.</w:t>
        <w:tab/>
        <w:t>C. Building a nest.</w:t>
      </w:r>
    </w:p>
    <w:p>
      <w:pPr>
        <w:spacing w:after="40" w:before="0"/>
        <w:ind w:left="340"/>
      </w:pPr>
      <w:r>
        <w:rPr>
          <w:rFonts w:ascii="Times New Roman" w:hAnsi="Times New Roman" w:eastAsia="宋体"/>
          <w:b w:val="0"/>
          <w:sz w:val="21"/>
        </w:rPr>
        <w:t>20. What did the speaker learn?</w:t>
      </w:r>
    </w:p>
    <w:p>
      <w:pPr>
        <w:tabs>
          <w:tab w:pos="3969" w:val="left"/>
          <w:tab w:pos="7370" w:val="left"/>
        </w:tabs>
        <w:spacing w:after="40"/>
        <w:ind w:left="850"/>
      </w:pPr>
      <w:r>
        <w:rPr>
          <w:rFonts w:ascii="Times New Roman" w:hAnsi="Times New Roman" w:eastAsia="宋体"/>
          <w:b w:val="0"/>
          <w:sz w:val="21"/>
        </w:rPr>
        <w:t>A. Only big animals matter.</w:t>
        <w:tab/>
        <w:t>B. We should not protect nature.</w:t>
        <w:tab/>
        <w:t>C. Every living thing is important.</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A（记叙文 · 培优 · 189 词）</w:t>
      </w:r>
    </w:p>
    <w:p>
      <w:pPr>
        <w:spacing w:after="60" w:before="0"/>
        <w:ind w:firstLineChars="100" w:firstLine="0"/>
      </w:pPr>
      <w:r>
        <w:rPr>
          <w:rFonts w:ascii="Times New Roman" w:hAnsi="Times New Roman" w:eastAsia="宋体"/>
          <w:b w:val="0"/>
          <w:sz w:val="21"/>
        </w:rPr>
        <w:t>On a sunny morning, I go to the garden to watch the bees. I want to see how they help plants. A bee flies to a flower and lands on it. It carries pollen from that flower to another one. This is called pollination. Because of this, plants can make seeds and grow.</w:t>
      </w:r>
    </w:p>
    <w:p>
      <w:pPr>
        <w:spacing w:after="60" w:before="0"/>
        <w:ind w:firstLineChars="100" w:firstLine="0"/>
      </w:pPr>
      <w:r>
        <w:rPr>
          <w:rFonts w:ascii="Times New Roman" w:hAnsi="Times New Roman" w:eastAsia="宋体"/>
          <w:b w:val="0"/>
          <w:sz w:val="21"/>
        </w:rPr>
        <w:t>I imagine a world without bees. There would be no flowers or fruits. The bees are connected with the plants in the garden. They play an important role in the ecosystem. A butterfly also flies by and helps with pollination.</w:t>
      </w:r>
    </w:p>
    <w:p>
      <w:pPr>
        <w:spacing w:after="60" w:before="0"/>
        <w:ind w:firstLineChars="100" w:firstLine="0"/>
      </w:pPr>
      <w:r>
        <w:rPr>
          <w:rFonts w:ascii="Times New Roman" w:hAnsi="Times New Roman" w:eastAsia="宋体"/>
          <w:b w:val="0"/>
          <w:sz w:val="21"/>
        </w:rPr>
        <w:t>I learn that even small insects are important. Because bees work so hard, our garden is full of life. If we do not protect them, many plants may disappear. Now I understand the importance of every living thing. I will always remember this morning in the garden. I look at the garden and see the flowers opening. The bees move from one flower to the next. They never stop working. This small garden is a busy place. The garden is a good place to learn about nature. I watch the bees and the flowers every day.</w:t>
      </w:r>
    </w:p>
    <w:p>
      <w:pPr>
        <w:spacing w:after="40" w:before="0"/>
        <w:ind w:left="340"/>
      </w:pPr>
      <w:r>
        <w:rPr>
          <w:rFonts w:ascii="Times New Roman" w:hAnsi="Times New Roman" w:eastAsia="宋体"/>
          <w:b w:val="0"/>
          <w:sz w:val="21"/>
        </w:rPr>
        <w:t>21. What did the bee carry from flower to flower?</w:t>
      </w:r>
    </w:p>
    <w:p>
      <w:pPr>
        <w:tabs>
          <w:tab w:pos="3969" w:val="left"/>
          <w:tab w:pos="7370" w:val="left"/>
        </w:tabs>
        <w:spacing w:after="40"/>
        <w:ind w:left="850"/>
      </w:pPr>
      <w:r>
        <w:rPr>
          <w:rFonts w:ascii="Times New Roman" w:hAnsi="Times New Roman" w:eastAsia="宋体"/>
          <w:b w:val="0"/>
          <w:sz w:val="21"/>
        </w:rPr>
        <w:t>A. Pollen.</w:t>
        <w:tab/>
        <w:t>B. Leaves.</w:t>
        <w:tab/>
        <w:t>C. Water.</w:t>
      </w:r>
    </w:p>
    <w:p>
      <w:pPr>
        <w:spacing w:after="40" w:before="0"/>
        <w:ind w:left="340"/>
      </w:pPr>
      <w:r>
        <w:rPr>
          <w:rFonts w:ascii="Times New Roman" w:hAnsi="Times New Roman" w:eastAsia="宋体"/>
          <w:b w:val="0"/>
          <w:sz w:val="21"/>
        </w:rPr>
        <w:t>22. What is this called when bees carry pollen?</w:t>
      </w:r>
    </w:p>
    <w:p>
      <w:pPr>
        <w:tabs>
          <w:tab w:pos="3969" w:val="left"/>
          <w:tab w:pos="7370" w:val="left"/>
        </w:tabs>
        <w:spacing w:after="40"/>
        <w:ind w:left="850"/>
      </w:pPr>
      <w:r>
        <w:rPr>
          <w:rFonts w:ascii="Times New Roman" w:hAnsi="Times New Roman" w:eastAsia="宋体"/>
          <w:b w:val="0"/>
          <w:sz w:val="21"/>
        </w:rPr>
        <w:t>A. Ecosystem.</w:t>
        <w:tab/>
        <w:t>B. Climate change.</w:t>
        <w:tab/>
        <w:t>C. Pollination.</w:t>
      </w:r>
    </w:p>
    <w:p>
      <w:pPr>
        <w:spacing w:after="40" w:before="0"/>
        <w:ind w:left="340"/>
      </w:pPr>
      <w:r>
        <w:rPr>
          <w:rFonts w:ascii="Times New Roman" w:hAnsi="Times New Roman" w:eastAsia="宋体"/>
          <w:b w:val="0"/>
          <w:sz w:val="21"/>
        </w:rPr>
        <w:t>23. What does the word "imagine" mean in the passage?</w:t>
      </w:r>
    </w:p>
    <w:p>
      <w:pPr>
        <w:tabs>
          <w:tab w:pos="3969" w:val="left"/>
          <w:tab w:pos="7370" w:val="left"/>
        </w:tabs>
        <w:spacing w:after="40"/>
        <w:ind w:left="850"/>
      </w:pPr>
      <w:r>
        <w:rPr>
          <w:rFonts w:ascii="Times New Roman" w:hAnsi="Times New Roman" w:eastAsia="宋体"/>
          <w:b w:val="0"/>
          <w:sz w:val="21"/>
        </w:rPr>
        <w:t>A. Form a picture in your mind.</w:t>
        <w:tab/>
        <w:t>B. Throw something away.</w:t>
        <w:tab/>
        <w:t>C. Buy something.</w:t>
      </w:r>
    </w:p>
    <w:p>
      <w:pPr>
        <w:spacing w:after="40" w:before="0"/>
        <w:ind w:left="340"/>
      </w:pPr>
      <w:r>
        <w:rPr>
          <w:rFonts w:ascii="Times New Roman" w:hAnsi="Times New Roman" w:eastAsia="宋体"/>
          <w:b w:val="0"/>
          <w:sz w:val="21"/>
        </w:rPr>
        <w:t>24. What is the passage mainly about?</w:t>
      </w:r>
    </w:p>
    <w:p>
      <w:pPr>
        <w:tabs>
          <w:tab w:pos="3969" w:val="left"/>
          <w:tab w:pos="7370" w:val="left"/>
        </w:tabs>
        <w:spacing w:after="40"/>
        <w:ind w:left="850"/>
      </w:pPr>
      <w:r>
        <w:rPr>
          <w:rFonts w:ascii="Times New Roman" w:hAnsi="Times New Roman" w:eastAsia="宋体"/>
          <w:b w:val="0"/>
          <w:sz w:val="21"/>
        </w:rPr>
        <w:t>A. How to plant a tree.</w:t>
        <w:tab/>
        <w:t>B. How to keep the garden clean.</w:t>
        <w:tab/>
        <w:t>C. How bees help plants in the garden.</w:t>
      </w:r>
    </w:p>
    <w:p>
      <w:pPr>
        <w:spacing w:before="80" w:after="60"/>
      </w:pPr>
      <w:r>
        <w:rPr>
          <w:rFonts w:ascii="Arial" w:hAnsi="Arial" w:eastAsia="黑体"/>
          <w:b/>
          <w:color w:val="282828"/>
          <w:sz w:val="21"/>
        </w:rPr>
        <w:t>Passage B（说明文 · 培优 · 202 词）</w:t>
      </w:r>
    </w:p>
    <w:p>
      <w:pPr>
        <w:spacing w:after="60" w:before="0"/>
        <w:ind w:firstLineChars="100" w:firstLine="0"/>
      </w:pPr>
      <w:r>
        <w:rPr>
          <w:rFonts w:ascii="Times New Roman" w:hAnsi="Times New Roman" w:eastAsia="宋体"/>
          <w:b w:val="0"/>
          <w:sz w:val="21"/>
        </w:rPr>
        <w:t>All living things on Earth are connected with each other. Plants and animals depend on one another. For example, bees help plants by carrying pollen. Because of this, plants can grow and give us food. Animals play an important role in the ecosystem too.</w:t>
      </w:r>
    </w:p>
    <w:p>
      <w:pPr>
        <w:spacing w:after="60" w:before="0"/>
        <w:ind w:firstLineChars="100" w:firstLine="0"/>
      </w:pPr>
      <w:r>
        <w:rPr>
          <w:rFonts w:ascii="Times New Roman" w:hAnsi="Times New Roman" w:eastAsia="宋体"/>
          <w:b w:val="0"/>
          <w:sz w:val="21"/>
        </w:rPr>
        <w:t>Birds eat insects and spread seeds. Some animals keep the balance of nature. The importance of this connection is clear. If one kind of animal disappears, other animals may be in danger. We must protect the ecosystem to keep everything in balance.</w:t>
      </w:r>
    </w:p>
    <w:p>
      <w:pPr>
        <w:spacing w:after="60" w:before="0"/>
        <w:ind w:firstLineChars="100" w:firstLine="0"/>
      </w:pPr>
      <w:r>
        <w:rPr>
          <w:rFonts w:ascii="Times New Roman" w:hAnsi="Times New Roman" w:eastAsia="宋体"/>
          <w:b w:val="0"/>
          <w:sz w:val="21"/>
        </w:rPr>
        <w:t>Climate change is a big problem for plants and animals. Because the weather is changing, some animals cannot find food. So we should work together to protect our natural world. We can plant trees, save water and reduce waste. If we all do our part, the earth will be a healthy home for everyone. Remember, every small action is connected with the future of our planet. Nature is a team. Every plant and animal has a job. If we hurt one part, the whole team may break. So we must be careful with our actions. We share the earth with many living things. Every one of them is connected with us. Protecting nature means protecting ourselves.</w:t>
      </w:r>
    </w:p>
    <w:p>
      <w:pPr>
        <w:spacing w:after="40" w:before="0"/>
        <w:ind w:left="340"/>
      </w:pPr>
      <w:r>
        <w:rPr>
          <w:rFonts w:ascii="Times New Roman" w:hAnsi="Times New Roman" w:eastAsia="宋体"/>
          <w:b w:val="0"/>
          <w:sz w:val="21"/>
        </w:rPr>
        <w:t>25. How do bees help plants?</w:t>
      </w:r>
    </w:p>
    <w:p>
      <w:pPr>
        <w:tabs>
          <w:tab w:pos="3969" w:val="left"/>
          <w:tab w:pos="7370" w:val="left"/>
        </w:tabs>
        <w:spacing w:after="40"/>
        <w:ind w:left="850"/>
      </w:pPr>
      <w:r>
        <w:rPr>
          <w:rFonts w:ascii="Times New Roman" w:hAnsi="Times New Roman" w:eastAsia="宋体"/>
          <w:b w:val="0"/>
          <w:sz w:val="21"/>
        </w:rPr>
        <w:t>A. By carrying pollen.</w:t>
        <w:tab/>
        <w:t>B. By eating leaves.</w:t>
        <w:tab/>
        <w:t>C. By drinking water.</w:t>
      </w:r>
    </w:p>
    <w:p>
      <w:pPr>
        <w:spacing w:after="40" w:before="0"/>
        <w:ind w:left="340"/>
      </w:pPr>
      <w:r>
        <w:rPr>
          <w:rFonts w:ascii="Times New Roman" w:hAnsi="Times New Roman" w:eastAsia="宋体"/>
          <w:b w:val="0"/>
          <w:sz w:val="21"/>
        </w:rPr>
        <w:t>26. Why is climate change a problem?</w:t>
      </w:r>
    </w:p>
    <w:p>
      <w:pPr>
        <w:tabs>
          <w:tab w:pos="3969" w:val="left"/>
          <w:tab w:pos="7370" w:val="left"/>
        </w:tabs>
        <w:spacing w:after="40"/>
        <w:ind w:left="850"/>
      </w:pPr>
      <w:r>
        <w:rPr>
          <w:rFonts w:ascii="Times New Roman" w:hAnsi="Times New Roman" w:eastAsia="宋体"/>
          <w:b w:val="0"/>
          <w:sz w:val="21"/>
        </w:rPr>
        <w:t>A. Animals grow too fast.</w:t>
        <w:tab/>
        <w:t>B. Trees stop growing.</w:t>
        <w:tab/>
        <w:t>C. Some animals cannot find food.</w:t>
      </w:r>
    </w:p>
    <w:p>
      <w:pPr>
        <w:spacing w:after="40" w:before="0"/>
        <w:ind w:left="340"/>
      </w:pPr>
      <w:r>
        <w:rPr>
          <w:rFonts w:ascii="Times New Roman" w:hAnsi="Times New Roman" w:eastAsia="宋体"/>
          <w:b w:val="0"/>
          <w:sz w:val="21"/>
        </w:rPr>
        <w:t>27. What does the word "balance" mean in the passage?</w:t>
      </w:r>
    </w:p>
    <w:p>
      <w:pPr>
        <w:tabs>
          <w:tab w:pos="3969" w:val="left"/>
          <w:tab w:pos="7370" w:val="left"/>
        </w:tabs>
        <w:spacing w:after="40"/>
        <w:ind w:left="850"/>
      </w:pPr>
      <w:r>
        <w:rPr>
          <w:rFonts w:ascii="Times New Roman" w:hAnsi="Times New Roman" w:eastAsia="宋体"/>
          <w:b w:val="0"/>
          <w:sz w:val="21"/>
        </w:rPr>
        <w:t>A. A type of tree.</w:t>
        <w:tab/>
        <w:t>B. A state where things are equal.</w:t>
        <w:tab/>
        <w:t>C. A kind of food.</w:t>
      </w:r>
    </w:p>
    <w:p>
      <w:pPr>
        <w:spacing w:after="40" w:before="0"/>
        <w:ind w:left="340"/>
      </w:pPr>
      <w:r>
        <w:rPr>
          <w:rFonts w:ascii="Times New Roman" w:hAnsi="Times New Roman" w:eastAsia="宋体"/>
          <w:b w:val="0"/>
          <w:sz w:val="21"/>
        </w:rPr>
        <w:t>28. What is the passage mainly about?</w:t>
      </w:r>
    </w:p>
    <w:p>
      <w:pPr>
        <w:tabs>
          <w:tab w:pos="3969" w:val="left"/>
          <w:tab w:pos="7370" w:val="left"/>
        </w:tabs>
        <w:spacing w:after="40"/>
        <w:ind w:left="850"/>
      </w:pPr>
      <w:r>
        <w:rPr>
          <w:rFonts w:ascii="Times New Roman" w:hAnsi="Times New Roman" w:eastAsia="宋体"/>
          <w:b w:val="0"/>
          <w:sz w:val="21"/>
        </w:rPr>
        <w:t>A. How plants and animals are connected.</w:t>
        <w:tab/>
        <w:t>B. How to save water.</w:t>
        <w:tab/>
        <w:t>C. How to plant trees.</w:t>
      </w:r>
    </w:p>
    <w:p>
      <w:pPr>
        <w:spacing w:before="80" w:after="60"/>
      </w:pPr>
      <w:r>
        <w:rPr>
          <w:rFonts w:ascii="Arial" w:hAnsi="Arial" w:eastAsia="黑体"/>
          <w:b/>
          <w:color w:val="282828"/>
          <w:sz w:val="21"/>
        </w:rPr>
        <w:t>Passage C（说明文 · 培优 · 226 词）</w:t>
      </w:r>
    </w:p>
    <w:p>
      <w:pPr>
        <w:spacing w:after="60" w:before="0"/>
        <w:ind w:firstLineChars="100" w:firstLine="0"/>
      </w:pPr>
      <w:r>
        <w:rPr>
          <w:rFonts w:ascii="Times New Roman" w:hAnsi="Times New Roman" w:eastAsia="宋体"/>
          <w:b w:val="0"/>
          <w:sz w:val="21"/>
        </w:rPr>
        <w:t>Why are plants and animals important? The answer is simple: we need them every day. Plants and animals are connected with our lives in many ways. First, plants give us food and clean air. We eat vegetables and fruits, and trees give us oxygen. Because plants make oxygen, we can breathe.</w:t>
      </w:r>
    </w:p>
    <w:p>
      <w:pPr>
        <w:spacing w:after="60" w:before="0"/>
        <w:ind w:firstLineChars="100" w:firstLine="0"/>
      </w:pPr>
      <w:r>
        <w:rPr>
          <w:rFonts w:ascii="Times New Roman" w:hAnsi="Times New Roman" w:eastAsia="宋体"/>
          <w:b w:val="0"/>
          <w:sz w:val="21"/>
        </w:rPr>
        <w:t>Animals also give us food, such as meat, milk and eggs. Second, animals help plants grow. Bees carry pollen from flower to flower, so plants can make seeds. This is pollination, and it plays an important role in our food supply. If we imagine a world without bees, we would have fewer fruits and vegetables. So we must protect them.</w:t>
      </w:r>
    </w:p>
    <w:p>
      <w:pPr>
        <w:spacing w:after="60" w:before="0"/>
        <w:ind w:firstLineChars="100" w:firstLine="0"/>
      </w:pPr>
      <w:r>
        <w:rPr>
          <w:rFonts w:ascii="Times New Roman" w:hAnsi="Times New Roman" w:eastAsia="宋体"/>
          <w:b w:val="0"/>
          <w:sz w:val="21"/>
        </w:rPr>
        <w:t>Third, a healthy ecosystem keeps the earth in balance. Forests, animals and insects all work together. Climate change can break this balance, because it changes the weather. So we should protect the environment. If we all do our part, our planet will stay beautiful for a long time. Remember the importance of every plant and animal. Plants and animals are not only food for us. They are our partners on Earth. We share the same sky and the same land. If we take care of them, they will take care of us. Nature gives us food, air and beauty. We should thank it and protect it. A healthy planet means a happy life for everyone.</w:t>
      </w:r>
    </w:p>
    <w:p>
      <w:pPr>
        <w:spacing w:after="40" w:before="0"/>
        <w:ind w:left="340"/>
      </w:pPr>
      <w:r>
        <w:rPr>
          <w:rFonts w:ascii="Times New Roman" w:hAnsi="Times New Roman" w:eastAsia="宋体"/>
          <w:b w:val="0"/>
          <w:sz w:val="21"/>
        </w:rPr>
        <w:t>29. What do plants give us?</w:t>
      </w:r>
    </w:p>
    <w:p>
      <w:pPr>
        <w:tabs>
          <w:tab w:pos="3969" w:val="left"/>
          <w:tab w:pos="7370" w:val="left"/>
        </w:tabs>
        <w:spacing w:after="40"/>
        <w:ind w:left="850"/>
      </w:pPr>
      <w:r>
        <w:rPr>
          <w:rFonts w:ascii="Times New Roman" w:hAnsi="Times New Roman" w:eastAsia="宋体"/>
          <w:b w:val="0"/>
          <w:sz w:val="21"/>
        </w:rPr>
        <w:t>A. Eggs and water.</w:t>
        <w:tab/>
        <w:t>B. Meat and milk.</w:t>
        <w:tab/>
        <w:t>C. Food and clean air.</w:t>
      </w:r>
    </w:p>
    <w:p>
      <w:pPr>
        <w:spacing w:after="40" w:before="0"/>
        <w:ind w:left="340"/>
      </w:pPr>
      <w:r>
        <w:rPr>
          <w:rFonts w:ascii="Times New Roman" w:hAnsi="Times New Roman" w:eastAsia="宋体"/>
          <w:b w:val="0"/>
          <w:sz w:val="21"/>
        </w:rPr>
        <w:t>30. Why should we protect bees?</w:t>
      </w:r>
    </w:p>
    <w:p>
      <w:pPr>
        <w:tabs>
          <w:tab w:pos="3969" w:val="left"/>
          <w:tab w:pos="7370" w:val="left"/>
        </w:tabs>
        <w:spacing w:after="40"/>
        <w:ind w:left="850"/>
      </w:pPr>
      <w:r>
        <w:rPr>
          <w:rFonts w:ascii="Times New Roman" w:hAnsi="Times New Roman" w:eastAsia="宋体"/>
          <w:b w:val="0"/>
          <w:sz w:val="21"/>
        </w:rPr>
        <w:t>A. Because they help plants grow.</w:t>
        <w:tab/>
        <w:t>B. Because they eat trees.</w:t>
        <w:tab/>
        <w:t>C. Because they are big animals.</w:t>
      </w:r>
    </w:p>
    <w:p>
      <w:pPr>
        <w:spacing w:after="40" w:before="0"/>
        <w:ind w:left="340"/>
      </w:pPr>
      <w:r>
        <w:rPr>
          <w:rFonts w:ascii="Times New Roman" w:hAnsi="Times New Roman" w:eastAsia="宋体"/>
          <w:b w:val="0"/>
          <w:sz w:val="21"/>
        </w:rPr>
        <w:t>31. What is the passage mainly about?</w:t>
      </w:r>
    </w:p>
    <w:p>
      <w:pPr>
        <w:tabs>
          <w:tab w:pos="3969" w:val="left"/>
          <w:tab w:pos="7370" w:val="left"/>
        </w:tabs>
        <w:spacing w:after="40"/>
        <w:ind w:left="850"/>
      </w:pPr>
      <w:r>
        <w:rPr>
          <w:rFonts w:ascii="Times New Roman" w:hAnsi="Times New Roman" w:eastAsia="宋体"/>
          <w:b w:val="0"/>
          <w:sz w:val="21"/>
        </w:rPr>
        <w:t>A. How to change the weather.</w:t>
        <w:tab/>
        <w:t>B. How to make food.</w:t>
        <w:tab/>
        <w:t>C. Why plants and animals are important.</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阅读短文，从方框中选出可以填入空白处的最佳选项（有一项为多余选项）</w:t>
      </w:r>
    </w:p>
    <w:p>
      <w:pPr>
        <w:spacing w:after="60" w:before="0"/>
        <w:ind w:firstLineChars="100" w:firstLine="0"/>
      </w:pPr>
      <w:r>
        <w:rPr>
          <w:rFonts w:ascii="Times New Roman" w:hAnsi="Times New Roman" w:eastAsia="宋体"/>
          <w:b w:val="0"/>
          <w:sz w:val="21"/>
        </w:rPr>
        <w:t>We can do many things to protect the ecosystem. ___32___, plant trees and flowers in your community. ___33___, save water and reduce waste. ___34___, protect insects like bees and butterflies. ___35___, remember that every small action is connected with nature.</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Also,</w:t>
      </w:r>
    </w:p>
    <w:p>
      <w:pPr>
        <w:spacing w:after="20" w:before="0"/>
        <w:ind w:left="850"/>
      </w:pPr>
      <w:r>
        <w:rPr>
          <w:rFonts w:ascii="Times New Roman" w:hAnsi="Times New Roman" w:eastAsia="宋体"/>
          <w:b w:val="0"/>
          <w:sz w:val="21"/>
        </w:rPr>
        <w:t>B. Finally,</w:t>
      </w:r>
    </w:p>
    <w:p>
      <w:pPr>
        <w:spacing w:after="20" w:before="0"/>
        <w:ind w:left="850"/>
      </w:pPr>
      <w:r>
        <w:rPr>
          <w:rFonts w:ascii="Times New Roman" w:hAnsi="Times New Roman" w:eastAsia="宋体"/>
          <w:b w:val="0"/>
          <w:sz w:val="21"/>
        </w:rPr>
        <w:t>C. If the weather is too hot,</w:t>
      </w:r>
    </w:p>
    <w:p>
      <w:pPr>
        <w:spacing w:after="20" w:before="0"/>
        <w:ind w:left="850"/>
      </w:pPr>
      <w:r>
        <w:rPr>
          <w:rFonts w:ascii="Times New Roman" w:hAnsi="Times New Roman" w:eastAsia="宋体"/>
          <w:b w:val="0"/>
          <w:sz w:val="21"/>
        </w:rPr>
        <w:t>D. First of all,</w:t>
      </w:r>
    </w:p>
    <w:p>
      <w:pPr>
        <w:spacing w:after="20" w:before="0"/>
        <w:ind w:left="850"/>
      </w:pPr>
      <w:r>
        <w:rPr>
          <w:rFonts w:ascii="Times New Roman" w:hAnsi="Times New Roman" w:eastAsia="宋体"/>
          <w:b w:val="0"/>
          <w:sz w:val="21"/>
        </w:rPr>
        <w:t>E. In addition,</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阅读短文，从每题所给的 A、B、C 三个选项中选出最佳选项</w:t>
      </w:r>
    </w:p>
    <w:p>
      <w:pPr>
        <w:spacing w:after="60" w:before="0"/>
        <w:ind w:firstLineChars="100" w:firstLine="0"/>
      </w:pPr>
      <w:r>
        <w:rPr>
          <w:rFonts w:ascii="Times New Roman" w:hAnsi="Times New Roman" w:eastAsia="宋体"/>
          <w:b w:val="0"/>
          <w:sz w:val="21"/>
        </w:rPr>
        <w:t>Plants and animals are connected with each other. Bees ___36___ pollen from flower to flower. ___37___ of this, plants can make seeds. Birds eat insects and ___38___ seeds to other places. Every animal ___39___ a role in the ecosystem.</w:t>
      </w:r>
    </w:p>
    <w:p>
      <w:pPr>
        <w:spacing w:after="60" w:before="0"/>
        <w:ind w:firstLineChars="100" w:firstLine="0"/>
      </w:pPr>
      <w:r>
        <w:rPr>
          <w:rFonts w:ascii="Times New Roman" w:hAnsi="Times New Roman" w:eastAsia="宋体"/>
          <w:b w:val="0"/>
          <w:sz w:val="21"/>
        </w:rPr>
        <w:t>If bees ___40___ away, there will be fewer fruits. So we must ___41___ them. The ___42___ of bees is very clear. Climate ___43___ is a big problem for animals. ___44___ the weather changes, some animals lose their home. ___45___ we should protect our natural world.</w:t>
      </w:r>
    </w:p>
    <w:p>
      <w:pPr>
        <w:tabs>
          <w:tab w:pos="3969" w:val="left"/>
          <w:tab w:pos="7370" w:val="left"/>
        </w:tabs>
        <w:spacing w:after="40"/>
        <w:ind w:left="340"/>
      </w:pPr>
      <w:r>
        <w:rPr>
          <w:rFonts w:ascii="Times New Roman" w:hAnsi="Times New Roman" w:eastAsia="宋体"/>
          <w:b w:val="0"/>
          <w:sz w:val="21"/>
        </w:rPr>
        <w:t>36. A. carrying</w:t>
        <w:tab/>
        <w:t>B. carries</w:t>
        <w:tab/>
        <w:t>C. carry</w:t>
      </w:r>
    </w:p>
    <w:p>
      <w:pPr>
        <w:tabs>
          <w:tab w:pos="3969" w:val="left"/>
          <w:tab w:pos="7370" w:val="left"/>
        </w:tabs>
        <w:spacing w:after="40"/>
        <w:ind w:left="340"/>
      </w:pPr>
      <w:r>
        <w:rPr>
          <w:rFonts w:ascii="Times New Roman" w:hAnsi="Times New Roman" w:eastAsia="宋体"/>
          <w:b w:val="0"/>
          <w:sz w:val="21"/>
        </w:rPr>
        <w:t>37. A. Because</w:t>
        <w:tab/>
        <w:t>B. So</w:t>
        <w:tab/>
        <w:t>C. If</w:t>
      </w:r>
    </w:p>
    <w:p>
      <w:pPr>
        <w:tabs>
          <w:tab w:pos="3969" w:val="left"/>
          <w:tab w:pos="7370" w:val="left"/>
        </w:tabs>
        <w:spacing w:after="40"/>
        <w:ind w:left="340"/>
      </w:pPr>
      <w:r>
        <w:rPr>
          <w:rFonts w:ascii="Times New Roman" w:hAnsi="Times New Roman" w:eastAsia="宋体"/>
          <w:b w:val="0"/>
          <w:sz w:val="21"/>
        </w:rPr>
        <w:t>38. A. spreads</w:t>
        <w:tab/>
        <w:t>B. spread</w:t>
        <w:tab/>
        <w:t>C. spreading</w:t>
      </w:r>
    </w:p>
    <w:p>
      <w:pPr>
        <w:tabs>
          <w:tab w:pos="3969" w:val="left"/>
          <w:tab w:pos="7370" w:val="left"/>
        </w:tabs>
        <w:spacing w:after="40"/>
        <w:ind w:left="340"/>
      </w:pPr>
      <w:r>
        <w:rPr>
          <w:rFonts w:ascii="Times New Roman" w:hAnsi="Times New Roman" w:eastAsia="宋体"/>
          <w:b w:val="0"/>
          <w:sz w:val="21"/>
        </w:rPr>
        <w:t>39. A. play</w:t>
        <w:tab/>
        <w:t>B. playing</w:t>
        <w:tab/>
        <w:t>C. plays</w:t>
      </w:r>
    </w:p>
    <w:p>
      <w:pPr>
        <w:tabs>
          <w:tab w:pos="3969" w:val="left"/>
          <w:tab w:pos="7370" w:val="left"/>
        </w:tabs>
        <w:spacing w:after="40"/>
        <w:ind w:left="340"/>
      </w:pPr>
      <w:r>
        <w:rPr>
          <w:rFonts w:ascii="Times New Roman" w:hAnsi="Times New Roman" w:eastAsia="宋体"/>
          <w:b w:val="0"/>
          <w:sz w:val="21"/>
        </w:rPr>
        <w:t>40. A. going</w:t>
        <w:tab/>
        <w:t>B. go</w:t>
        <w:tab/>
        <w:t>C. goes</w:t>
      </w:r>
    </w:p>
    <w:p>
      <w:pPr>
        <w:tabs>
          <w:tab w:pos="3969" w:val="left"/>
          <w:tab w:pos="7370" w:val="left"/>
        </w:tabs>
        <w:spacing w:after="40"/>
        <w:ind w:left="340"/>
      </w:pPr>
      <w:r>
        <w:rPr>
          <w:rFonts w:ascii="Times New Roman" w:hAnsi="Times New Roman" w:eastAsia="宋体"/>
          <w:b w:val="0"/>
          <w:sz w:val="21"/>
        </w:rPr>
        <w:t>41. A. protecting</w:t>
        <w:tab/>
        <w:t>B. protects</w:t>
        <w:tab/>
        <w:t>C. protect</w:t>
      </w:r>
    </w:p>
    <w:p>
      <w:pPr>
        <w:tabs>
          <w:tab w:pos="3969" w:val="left"/>
          <w:tab w:pos="7370" w:val="left"/>
        </w:tabs>
        <w:spacing w:after="40"/>
        <w:ind w:left="340"/>
      </w:pPr>
      <w:r>
        <w:rPr>
          <w:rFonts w:ascii="Times New Roman" w:hAnsi="Times New Roman" w:eastAsia="宋体"/>
          <w:b w:val="0"/>
          <w:sz w:val="21"/>
        </w:rPr>
        <w:t>42. A. importance</w:t>
        <w:tab/>
        <w:t>B. import</w:t>
        <w:tab/>
        <w:t>C. important</w:t>
      </w:r>
    </w:p>
    <w:p>
      <w:pPr>
        <w:tabs>
          <w:tab w:pos="3969" w:val="left"/>
          <w:tab w:pos="7370" w:val="left"/>
        </w:tabs>
        <w:spacing w:after="40"/>
        <w:ind w:left="340"/>
      </w:pPr>
      <w:r>
        <w:rPr>
          <w:rFonts w:ascii="Times New Roman" w:hAnsi="Times New Roman" w:eastAsia="宋体"/>
          <w:b w:val="0"/>
          <w:sz w:val="21"/>
        </w:rPr>
        <w:t>43. A. changing</w:t>
        <w:tab/>
        <w:t>B. change</w:t>
        <w:tab/>
        <w:t>C. changes</w:t>
      </w:r>
    </w:p>
    <w:p>
      <w:pPr>
        <w:tabs>
          <w:tab w:pos="3969" w:val="left"/>
          <w:tab w:pos="7370" w:val="left"/>
        </w:tabs>
        <w:spacing w:after="40"/>
        <w:ind w:left="340"/>
      </w:pPr>
      <w:r>
        <w:rPr>
          <w:rFonts w:ascii="Times New Roman" w:hAnsi="Times New Roman" w:eastAsia="宋体"/>
          <w:b w:val="0"/>
          <w:sz w:val="21"/>
        </w:rPr>
        <w:t>44. A. Because</w:t>
        <w:tab/>
        <w:t>B. So</w:t>
        <w:tab/>
        <w:t>C. But</w:t>
      </w:r>
    </w:p>
    <w:p>
      <w:pPr>
        <w:tabs>
          <w:tab w:pos="3969" w:val="left"/>
          <w:tab w:pos="7370" w:val="left"/>
        </w:tabs>
        <w:spacing w:after="40"/>
        <w:ind w:left="340"/>
      </w:pPr>
      <w:r>
        <w:rPr>
          <w:rFonts w:ascii="Times New Roman" w:hAnsi="Times New Roman" w:eastAsia="宋体"/>
          <w:b w:val="0"/>
          <w:sz w:val="21"/>
        </w:rPr>
        <w:t>45. A. Because</w:t>
        <w:tab/>
        <w:t>B. If</w:t>
        <w:tab/>
        <w:t>C. So</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从方框内选择适当的词并用其正确形式填空（每空限填一词，每词限用一次）</w:t>
      </w:r>
    </w:p>
    <w:p>
      <w:pPr>
        <w:spacing w:after="20" w:before="0"/>
      </w:pPr>
      <w:r>
        <w:rPr>
          <w:rFonts w:ascii="Times New Roman" w:hAnsi="Times New Roman" w:eastAsia="宋体"/>
          <w:b/>
          <w:sz w:val="21"/>
        </w:rPr>
        <w:t>connect  protect  imagine  pollen  ecosystem</w:t>
      </w:r>
    </w:p>
    <w:p>
      <w:pPr>
        <w:spacing w:after="20" w:before="0"/>
      </w:pPr>
      <w:r>
        <w:rPr>
          <w:rFonts w:ascii="Times New Roman" w:hAnsi="Times New Roman" w:eastAsia="宋体"/>
          <w:b/>
          <w:sz w:val="21"/>
        </w:rPr>
        <w:t>importance  climate  role  because  plant</w:t>
      </w:r>
    </w:p>
    <w:p>
      <w:pPr>
        <w:spacing w:after="60" w:before="0"/>
        <w:ind w:firstLineChars="100" w:firstLine="0"/>
      </w:pPr>
      <w:r>
        <w:rPr>
          <w:rFonts w:ascii="Times New Roman" w:hAnsi="Times New Roman" w:eastAsia="宋体"/>
          <w:b w:val="0"/>
          <w:sz w:val="21"/>
        </w:rPr>
        <w:t>Bees carry ___46___ from flower to flower. Plants and animals are ___47___ with each other in the ___48___. Bees play an important ___49___ in nature. We should ___50___ them. The ___51___ of bees is very clear.</w:t>
      </w:r>
    </w:p>
    <w:p>
      <w:pPr>
        <w:spacing w:after="60" w:before="0"/>
        <w:ind w:firstLineChars="100" w:firstLine="0"/>
      </w:pPr>
      <w:r>
        <w:rPr>
          <w:rFonts w:ascii="Times New Roman" w:hAnsi="Times New Roman" w:eastAsia="宋体"/>
          <w:b w:val="0"/>
          <w:sz w:val="21"/>
        </w:rPr>
        <w:t>___52___ the weather changes, some animals are in danger. So ___53___ change is a big problem. We can ___54___ trees to help the environment. ___55___ a world without bees; there would be no flowers.</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阅读短文，回答下列问题或按要求完成句子</w:t>
      </w:r>
    </w:p>
    <w:p>
      <w:pPr>
        <w:spacing w:after="60" w:before="0"/>
        <w:ind w:firstLineChars="100" w:firstLine="0"/>
      </w:pPr>
      <w:r>
        <w:rPr>
          <w:rFonts w:ascii="Times New Roman" w:hAnsi="Times New Roman" w:eastAsia="宋体"/>
          <w:b w:val="0"/>
          <w:sz w:val="21"/>
        </w:rPr>
        <w:t>Bees are very important to plants. They carry pollen from flower to flower, so plants can make seeds. Because of bees, we have many fruits and vegetables. If bees disappear, there will be fewer flowers and less food. So we must protect bees and their homes. Every small insect plays an important role in the ecosystem.</w:t>
      </w:r>
    </w:p>
    <w:p>
      <w:pPr>
        <w:spacing w:after="40" w:before="0"/>
        <w:ind w:left="340"/>
      </w:pPr>
      <w:r>
        <w:rPr>
          <w:rFonts w:ascii="Times New Roman" w:hAnsi="Times New Roman" w:eastAsia="宋体"/>
          <w:b w:val="0"/>
          <w:sz w:val="21"/>
        </w:rPr>
        <w:t>56. Why are bees important to plants?</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57. What do plants make because of bees?</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58. What will happen if bees disappear?</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59. Do you think we should protect small insects? Why or why not?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60. 将句子 “Every small insect plays an important role in the ecosystem.” 译成中文。</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书面表达（15 分）</w:t>
      </w:r>
    </w:p>
    <w:p>
      <w:pPr>
        <w:spacing w:after="40" w:before="0"/>
        <w:ind w:left="340"/>
      </w:pPr>
      <w:r>
        <w:rPr>
          <w:rFonts w:ascii="Times New Roman" w:hAnsi="Times New Roman" w:eastAsia="宋体"/>
          <w:b w:val="0"/>
          <w:sz w:val="21"/>
        </w:rPr>
        <w:t>61. 请用英语写一段说明文，回答 “Why are plants and animals important?”，至少使用 6 个本课目标词。</w:t>
      </w:r>
    </w:p>
    <w:p>
      <w:pPr>
        <w:spacing w:after="80" w:before="0"/>
        <w:ind w:left="340"/>
      </w:pPr>
      <w:r>
        <w:rPr>
          <w:rFonts w:ascii="Times New Roman" w:hAnsi="Times New Roman" w:eastAsia="宋体"/>
          <w:b w:val="0"/>
          <w:sz w:val="21"/>
        </w:rPr>
        <w:t>1. 使用本课词汇与句型（because/so/if 因果句、connect、be connected with、play a role in、importance）；2. 至少用 6 个目标词；3. 80 词左右；4. 条理清楚，有主题句和支撑细节。</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语法诊断（because/so/if 因果句·主旨细节·词义猜测）</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62. Bees are important ___ they help plants grow.</w:t>
      </w:r>
    </w:p>
    <w:p>
      <w:pPr>
        <w:tabs>
          <w:tab w:pos="3969" w:val="left"/>
          <w:tab w:pos="7370" w:val="left"/>
        </w:tabs>
        <w:spacing w:after="40"/>
        <w:ind w:left="850"/>
      </w:pPr>
      <w:r>
        <w:rPr>
          <w:rFonts w:ascii="Times New Roman" w:hAnsi="Times New Roman" w:eastAsia="宋体"/>
          <w:b w:val="0"/>
          <w:sz w:val="21"/>
        </w:rPr>
        <w:t>A. if</w:t>
        <w:tab/>
        <w:t>B. because</w:t>
        <w:tab/>
        <w:t>C. so</w:t>
      </w:r>
    </w:p>
    <w:p>
      <w:pPr>
        <w:spacing w:after="40" w:before="0"/>
        <w:ind w:left="340"/>
      </w:pPr>
      <w:r>
        <w:rPr>
          <w:rFonts w:ascii="Times New Roman" w:hAnsi="Times New Roman" w:eastAsia="宋体"/>
          <w:b w:val="0"/>
          <w:sz w:val="21"/>
        </w:rPr>
        <w:t>63. Bees carry pollen, ___ plants can grow.</w:t>
      </w:r>
    </w:p>
    <w:p>
      <w:pPr>
        <w:tabs>
          <w:tab w:pos="3969" w:val="left"/>
          <w:tab w:pos="7370" w:val="left"/>
        </w:tabs>
        <w:spacing w:after="40"/>
        <w:ind w:left="850"/>
      </w:pPr>
      <w:r>
        <w:rPr>
          <w:rFonts w:ascii="Times New Roman" w:hAnsi="Times New Roman" w:eastAsia="宋体"/>
          <w:b w:val="0"/>
          <w:sz w:val="21"/>
        </w:rPr>
        <w:t>A. so</w:t>
        <w:tab/>
        <w:t>B. if</w:t>
        <w:tab/>
        <w:t>C. because</w:t>
      </w:r>
    </w:p>
    <w:p>
      <w:pPr>
        <w:spacing w:after="40" w:before="0"/>
        <w:ind w:left="340"/>
      </w:pPr>
      <w:r>
        <w:rPr>
          <w:rFonts w:ascii="Times New Roman" w:hAnsi="Times New Roman" w:eastAsia="宋体"/>
          <w:b w:val="0"/>
          <w:sz w:val="21"/>
        </w:rPr>
        <w:t>64. ___ we protect bees, plants will grow well.</w:t>
      </w:r>
    </w:p>
    <w:p>
      <w:pPr>
        <w:tabs>
          <w:tab w:pos="3969" w:val="left"/>
          <w:tab w:pos="7370" w:val="left"/>
        </w:tabs>
        <w:spacing w:after="40"/>
        <w:ind w:left="850"/>
      </w:pPr>
      <w:r>
        <w:rPr>
          <w:rFonts w:ascii="Times New Roman" w:hAnsi="Times New Roman" w:eastAsia="宋体"/>
          <w:b w:val="0"/>
          <w:sz w:val="21"/>
        </w:rPr>
        <w:t>A. Because</w:t>
        <w:tab/>
        <w:t>B. So</w:t>
        <w:tab/>
        <w:t>C. If</w:t>
      </w:r>
    </w:p>
    <w:p>
      <w:pPr>
        <w:spacing w:after="40" w:before="0"/>
        <w:ind w:left="340"/>
      </w:pPr>
      <w:r>
        <w:rPr>
          <w:rFonts w:ascii="Times New Roman" w:hAnsi="Times New Roman" w:eastAsia="宋体"/>
          <w:b w:val="0"/>
          <w:sz w:val="21"/>
        </w:rPr>
        <w:t>65. 为了让读者理解段落中心，文章通常会有 ___。</w:t>
      </w:r>
    </w:p>
    <w:p>
      <w:pPr>
        <w:tabs>
          <w:tab w:pos="3969" w:val="left"/>
          <w:tab w:pos="7370" w:val="left"/>
        </w:tabs>
        <w:spacing w:after="40"/>
        <w:ind w:left="850"/>
      </w:pPr>
      <w:r>
        <w:rPr>
          <w:rFonts w:ascii="Times New Roman" w:hAnsi="Times New Roman" w:eastAsia="宋体"/>
          <w:b w:val="0"/>
          <w:sz w:val="21"/>
        </w:rPr>
        <w:t>A. a mistake</w:t>
        <w:tab/>
        <w:t>B. a topic sentence</w:t>
        <w:tab/>
        <w:t>C. a question</w:t>
      </w:r>
    </w:p>
    <w:p>
      <w:pPr>
        <w:spacing w:after="40" w:before="0"/>
        <w:ind w:left="340"/>
      </w:pPr>
      <w:r>
        <w:rPr>
          <w:rFonts w:ascii="Times New Roman" w:hAnsi="Times New Roman" w:eastAsia="宋体"/>
          <w:b w:val="0"/>
          <w:sz w:val="21"/>
        </w:rPr>
        <w:t>66. 猜词：If bees disappear, they are gone. 句中 disappear 意为 ___。</w:t>
      </w:r>
    </w:p>
    <w:p>
      <w:pPr>
        <w:tabs>
          <w:tab w:pos="3969" w:val="left"/>
          <w:tab w:pos="7370" w:val="left"/>
        </w:tabs>
        <w:spacing w:after="40"/>
        <w:ind w:left="850"/>
      </w:pPr>
      <w:r>
        <w:rPr>
          <w:rFonts w:ascii="Times New Roman" w:hAnsi="Times New Roman" w:eastAsia="宋体"/>
          <w:b w:val="0"/>
          <w:sz w:val="21"/>
        </w:rPr>
        <w:t>A. 消失</w:t>
        <w:tab/>
        <w:t>B. 生长</w:t>
        <w:tab/>
        <w:t>C. 出现</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67. 用所给词的适当形式填空：Bees (help) ___ plants grow.</w:t>
      </w:r>
    </w:p>
    <w:p>
      <w:pPr>
        <w:spacing w:after="40" w:before="0"/>
        <w:ind w:left="340"/>
      </w:pPr>
      <w:r>
        <w:rPr>
          <w:rFonts w:ascii="Times New Roman" w:hAnsi="Times New Roman" w:eastAsia="宋体"/>
          <w:b w:val="0"/>
          <w:sz w:val="21"/>
        </w:rPr>
        <w:t>68. 用所给词的适当形式填空：Plants are (connect) ___ with animals.</w:t>
      </w:r>
    </w:p>
    <w:p>
      <w:pPr>
        <w:spacing w:after="40" w:before="0"/>
        <w:ind w:left="340"/>
      </w:pPr>
      <w:r>
        <w:rPr>
          <w:rFonts w:ascii="Times New Roman" w:hAnsi="Times New Roman" w:eastAsia="宋体"/>
          <w:b w:val="0"/>
          <w:sz w:val="21"/>
        </w:rPr>
        <w:t>69. 用所给词的适当形式填空：We must (protect) ___ the ecosystem.</w:t>
      </w:r>
    </w:p>
    <w:p>
      <w:pPr>
        <w:spacing w:after="40" w:before="0"/>
        <w:ind w:left="340"/>
      </w:pPr>
      <w:r>
        <w:rPr>
          <w:rFonts w:ascii="Times New Roman" w:hAnsi="Times New Roman" w:eastAsia="宋体"/>
          <w:b w:val="0"/>
          <w:sz w:val="21"/>
        </w:rPr>
        <w:t>70. 用所给词的适当形式填空：Bees (carry) ___ pollen from flower to flower.</w:t>
      </w:r>
    </w:p>
    <w:p>
      <w:pPr>
        <w:spacing w:after="40" w:before="0"/>
        <w:ind w:left="340"/>
      </w:pPr>
      <w:r>
        <w:rPr>
          <w:rFonts w:ascii="Times New Roman" w:hAnsi="Times New Roman" w:eastAsia="宋体"/>
          <w:b w:val="0"/>
          <w:sz w:val="21"/>
        </w:rPr>
        <w:t>71. 用所给词的适当形式填空：The (important) ___ of bees is clear.</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听力部分</w:t>
      </w:r>
    </w:p>
    <w:p>
      <w:pPr>
        <w:spacing w:after="20" w:before="0"/>
      </w:pPr>
      <w:r>
        <w:rPr>
          <w:rFonts w:ascii="Times New Roman" w:hAnsi="Times New Roman" w:eastAsia="宋体"/>
          <w:b w:val="0"/>
          <w:sz w:val="21"/>
        </w:rPr>
        <w:t>1~5 BABCA</w:t>
      </w:r>
    </w:p>
    <w:p>
      <w:pPr>
        <w:spacing w:after="20" w:before="0"/>
      </w:pPr>
      <w:r>
        <w:rPr>
          <w:rFonts w:ascii="Times New Roman" w:hAnsi="Times New Roman" w:eastAsia="宋体"/>
          <w:b w:val="0"/>
          <w:sz w:val="21"/>
        </w:rPr>
        <w:t>6~10 BCBCB</w:t>
      </w:r>
    </w:p>
    <w:p>
      <w:pPr>
        <w:spacing w:after="20" w:before="0"/>
      </w:pPr>
      <w:r>
        <w:rPr>
          <w:rFonts w:ascii="Times New Roman" w:hAnsi="Times New Roman" w:eastAsia="宋体"/>
          <w:b w:val="0"/>
          <w:sz w:val="21"/>
        </w:rPr>
        <w:t>11~15 CACBA</w:t>
      </w:r>
    </w:p>
    <w:p>
      <w:pPr>
        <w:spacing w:after="20" w:before="0"/>
      </w:pPr>
      <w:r>
        <w:rPr>
          <w:rFonts w:ascii="Times New Roman" w:hAnsi="Times New Roman" w:eastAsia="宋体"/>
          <w:b w:val="0"/>
          <w:sz w:val="21"/>
        </w:rPr>
        <w:t>16~20 BCBAC</w:t>
      </w:r>
    </w:p>
    <w:p>
      <w:pPr>
        <w:spacing w:before="80" w:after="60"/>
      </w:pPr>
      <w:r>
        <w:rPr>
          <w:rFonts w:ascii="Arial" w:hAnsi="Arial" w:eastAsia="黑体"/>
          <w:b/>
          <w:color w:val="282828"/>
          <w:sz w:val="21"/>
        </w:rPr>
        <w:t>听力原文（听力磁带文稿，供教师届时朗读）</w:t>
      </w:r>
    </w:p>
    <w:p>
      <w:pPr>
        <w:spacing w:after="20" w:before="0"/>
      </w:pPr>
      <w:r>
        <w:rPr>
          <w:rFonts w:ascii="Times New Roman" w:hAnsi="Times New Roman" w:eastAsia="宋体"/>
          <w:b/>
          <w:sz w:val="21"/>
        </w:rPr>
        <w:t>〔1〕</w:t>
      </w:r>
    </w:p>
    <w:p>
      <w:pPr>
        <w:spacing w:after="60" w:before="0"/>
      </w:pPr>
      <w:r>
        <w:rPr>
          <w:rFonts w:ascii="Times New Roman" w:hAnsi="Times New Roman" w:eastAsia="宋体"/>
          <w:b w:val="0"/>
          <w:sz w:val="21"/>
        </w:rPr>
        <w:t>W: What do bees do for plants?  M: They carry pollen from flower to flower.</w:t>
      </w:r>
    </w:p>
    <w:p>
      <w:pPr>
        <w:spacing w:after="20" w:before="0"/>
      </w:pPr>
      <w:r>
        <w:rPr>
          <w:rFonts w:ascii="Times New Roman" w:hAnsi="Times New Roman" w:eastAsia="宋体"/>
          <w:b/>
          <w:sz w:val="21"/>
        </w:rPr>
        <w:t>〔2〕</w:t>
      </w:r>
    </w:p>
    <w:p>
      <w:pPr>
        <w:spacing w:after="60" w:before="0"/>
      </w:pPr>
      <w:r>
        <w:rPr>
          <w:rFonts w:ascii="Times New Roman" w:hAnsi="Times New Roman" w:eastAsia="宋体"/>
          <w:b w:val="0"/>
          <w:sz w:val="21"/>
        </w:rPr>
        <w:t>M: Why should we protect pandas?  W: Because they are in danger.</w:t>
      </w:r>
    </w:p>
    <w:p>
      <w:pPr>
        <w:spacing w:after="20" w:before="0"/>
      </w:pPr>
      <w:r>
        <w:rPr>
          <w:rFonts w:ascii="Times New Roman" w:hAnsi="Times New Roman" w:eastAsia="宋体"/>
          <w:b/>
          <w:sz w:val="21"/>
        </w:rPr>
        <w:t>〔3〕</w:t>
      </w:r>
    </w:p>
    <w:p>
      <w:pPr>
        <w:spacing w:after="60" w:before="0"/>
      </w:pPr>
      <w:r>
        <w:rPr>
          <w:rFonts w:ascii="Times New Roman" w:hAnsi="Times New Roman" w:eastAsia="宋体"/>
          <w:b w:val="0"/>
          <w:sz w:val="21"/>
        </w:rPr>
        <w:t>W: What is a big problem for animals?  M: Climate change. It changes the weather.</w:t>
      </w:r>
    </w:p>
    <w:p>
      <w:pPr>
        <w:spacing w:after="20" w:before="0"/>
      </w:pPr>
      <w:r>
        <w:rPr>
          <w:rFonts w:ascii="Times New Roman" w:hAnsi="Times New Roman" w:eastAsia="宋体"/>
          <w:b/>
          <w:sz w:val="21"/>
        </w:rPr>
        <w:t>〔4〕</w:t>
      </w:r>
    </w:p>
    <w:p>
      <w:pPr>
        <w:spacing w:after="60" w:before="0"/>
      </w:pPr>
      <w:r>
        <w:rPr>
          <w:rFonts w:ascii="Times New Roman" w:hAnsi="Times New Roman" w:eastAsia="宋体"/>
          <w:b w:val="0"/>
          <w:sz w:val="21"/>
        </w:rPr>
        <w:t>M: Do small insects matter?  W: Yes, they play an important role in the ecosystem.</w:t>
      </w:r>
    </w:p>
    <w:p>
      <w:pPr>
        <w:spacing w:after="20" w:before="0"/>
      </w:pPr>
      <w:r>
        <w:rPr>
          <w:rFonts w:ascii="Times New Roman" w:hAnsi="Times New Roman" w:eastAsia="宋体"/>
          <w:b/>
          <w:sz w:val="21"/>
        </w:rPr>
        <w:t>〔5〕</w:t>
      </w:r>
    </w:p>
    <w:p>
      <w:pPr>
        <w:spacing w:after="60" w:before="0"/>
      </w:pPr>
      <w:r>
        <w:rPr>
          <w:rFonts w:ascii="Times New Roman" w:hAnsi="Times New Roman" w:eastAsia="宋体"/>
          <w:b w:val="0"/>
          <w:sz w:val="21"/>
        </w:rPr>
        <w:t>W: What happens if bees disappear?  M: We will have fewer flowers and fruits.</w:t>
      </w:r>
    </w:p>
    <w:p>
      <w:pPr>
        <w:spacing w:after="20" w:before="0"/>
      </w:pPr>
      <w:r>
        <w:rPr>
          <w:rFonts w:ascii="Times New Roman" w:hAnsi="Times New Roman" w:eastAsia="宋体"/>
          <w:b/>
          <w:sz w:val="21"/>
        </w:rPr>
        <w:t>〔6〕</w:t>
      </w:r>
    </w:p>
    <w:p>
      <w:pPr>
        <w:spacing w:after="60" w:before="0"/>
      </w:pPr>
      <w:r>
        <w:rPr>
          <w:rFonts w:ascii="Times New Roman" w:hAnsi="Times New Roman" w:eastAsia="宋体"/>
          <w:b w:val="0"/>
          <w:sz w:val="21"/>
        </w:rPr>
        <w:t>W: Look at the bees on the flowers.  M: They are working hard.  W: What do they do?  M: They carry pollen from flower to flower. This is pollination. Because of it, plants can make seeds.</w:t>
      </w:r>
    </w:p>
    <w:p>
      <w:pPr>
        <w:spacing w:after="20" w:before="0"/>
      </w:pPr>
      <w:r>
        <w:rPr>
          <w:rFonts w:ascii="Times New Roman" w:hAnsi="Times New Roman" w:eastAsia="宋体"/>
          <w:b/>
          <w:sz w:val="21"/>
        </w:rPr>
        <w:t>〔7〕</w:t>
      </w:r>
    </w:p>
    <w:p>
      <w:pPr>
        <w:spacing w:after="60" w:before="0"/>
      </w:pPr>
      <w:r>
        <w:rPr>
          <w:rFonts w:ascii="Times New Roman" w:hAnsi="Times New Roman" w:eastAsia="宋体"/>
          <w:b w:val="0"/>
          <w:sz w:val="21"/>
        </w:rPr>
        <w:t>M: Why are pandas in danger?  W: Because they lose their homes.  M: What can we do?  W: We can protect the bamboo forest.  M: That's a good idea.  W: If we protect them, pandas will have a good life.</w:t>
      </w:r>
    </w:p>
    <w:p>
      <w:pPr>
        <w:spacing w:after="20" w:before="0"/>
      </w:pPr>
      <w:r>
        <w:rPr>
          <w:rFonts w:ascii="Times New Roman" w:hAnsi="Times New Roman" w:eastAsia="宋体"/>
          <w:b/>
          <w:sz w:val="21"/>
        </w:rPr>
        <w:t>〔8〕</w:t>
      </w:r>
    </w:p>
    <w:p>
      <w:pPr>
        <w:spacing w:after="60" w:before="0"/>
      </w:pPr>
      <w:r>
        <w:rPr>
          <w:rFonts w:ascii="Times New Roman" w:hAnsi="Times New Roman" w:eastAsia="宋体"/>
          <w:b w:val="0"/>
          <w:sz w:val="21"/>
        </w:rPr>
        <w:t>W: The weather is getting warmer.  M: Yes, climate change is a big problem.  W: How does it affect animals?  M: Some animals cannot find food. So we must protect the environment.</w:t>
      </w:r>
    </w:p>
    <w:p>
      <w:pPr>
        <w:spacing w:after="20" w:before="0"/>
      </w:pPr>
      <w:r>
        <w:rPr>
          <w:rFonts w:ascii="Times New Roman" w:hAnsi="Times New Roman" w:eastAsia="宋体"/>
          <w:b/>
          <w:sz w:val="21"/>
        </w:rPr>
        <w:t>〔9〕</w:t>
      </w:r>
    </w:p>
    <w:p>
      <w:pPr>
        <w:spacing w:after="60" w:before="0"/>
      </w:pPr>
      <w:r>
        <w:rPr>
          <w:rFonts w:ascii="Times New Roman" w:hAnsi="Times New Roman" w:eastAsia="宋体"/>
          <w:b w:val="0"/>
          <w:sz w:val="21"/>
        </w:rPr>
        <w:t>M: A forest is a big ecosystem.  W: What lives there?  M: Trees, animals and insects. They are connected with each other.  W: How?  M: Birds eat insects and spread seeds. So trees can grow.  W: That's amazing.</w:t>
      </w:r>
    </w:p>
    <w:p>
      <w:pPr>
        <w:spacing w:after="20" w:before="0"/>
      </w:pPr>
      <w:r>
        <w:rPr>
          <w:rFonts w:ascii="Times New Roman" w:hAnsi="Times New Roman" w:eastAsia="宋体"/>
          <w:b/>
          <w:sz w:val="21"/>
        </w:rPr>
        <w:t>〔10〕</w:t>
      </w:r>
    </w:p>
    <w:p>
      <w:pPr>
        <w:spacing w:after="60" w:before="0"/>
      </w:pPr>
      <w:r>
        <w:rPr>
          <w:rFonts w:ascii="Times New Roman" w:hAnsi="Times New Roman" w:eastAsia="宋体"/>
          <w:b w:val="0"/>
          <w:sz w:val="21"/>
        </w:rPr>
        <w:t>W: Do you know about sea animals?  M: Yes, they live in the ocean.  W: Why should we protect them?  M: Because they play an important role in the sea ecosystem.  W: What can we do?  M: We can keep the ocean clean.</w:t>
      </w:r>
    </w:p>
    <w:p>
      <w:pPr>
        <w:spacing w:after="20" w:before="0"/>
      </w:pPr>
      <w:r>
        <w:rPr>
          <w:rFonts w:ascii="Times New Roman" w:hAnsi="Times New Roman" w:eastAsia="宋体"/>
          <w:b/>
          <w:sz w:val="21"/>
        </w:rPr>
        <w:t>〔11〕</w:t>
      </w:r>
    </w:p>
    <w:p>
      <w:pPr>
        <w:spacing w:after="60" w:before="0"/>
      </w:pPr>
      <w:r>
        <w:rPr>
          <w:rFonts w:ascii="Times New Roman" w:hAnsi="Times New Roman" w:eastAsia="宋体"/>
          <w:b w:val="0"/>
          <w:sz w:val="21"/>
        </w:rPr>
        <w:t>Hello, everyone. This morning I went to the park for nature observation. I saw bees carrying pollen on the flowers. A mother bird was feeding her babies. I noticed that the trees and the insects are connected. Because the insects help the trees, the forest stays healthy. I learned that every living thing is important. If we protect nature, our planet will be a wonderful home.</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21~25 ACACA</w:t>
      </w:r>
    </w:p>
    <w:p>
      <w:pPr>
        <w:spacing w:after="20" w:before="0"/>
      </w:pPr>
      <w:r>
        <w:rPr>
          <w:rFonts w:ascii="Times New Roman" w:hAnsi="Times New Roman" w:eastAsia="宋体"/>
          <w:b w:val="0"/>
          <w:sz w:val="21"/>
        </w:rPr>
        <w:t>26~30 CBACA</w:t>
      </w:r>
    </w:p>
    <w:p>
      <w:pPr>
        <w:spacing w:after="20" w:before="0"/>
      </w:pPr>
      <w:r>
        <w:rPr>
          <w:rFonts w:ascii="Times New Roman" w:hAnsi="Times New Roman" w:eastAsia="宋体"/>
          <w:b w:val="0"/>
          <w:sz w:val="21"/>
        </w:rPr>
        <w:t>31. C</w:t>
      </w:r>
    </w:p>
    <w:p>
      <w:pPr>
        <w:spacing w:after="20" w:before="0"/>
      </w:pPr>
      <w:r>
        <w:rPr>
          <w:rFonts w:ascii="Times New Roman" w:hAnsi="Times New Roman" w:eastAsia="宋体"/>
          <w:b w:val="0"/>
          <w:sz w:val="21"/>
        </w:rPr>
        <w:t>32~35 DAEB</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36~40 CABCB</w:t>
      </w:r>
    </w:p>
    <w:p>
      <w:pPr>
        <w:spacing w:after="20" w:before="0"/>
      </w:pPr>
      <w:r>
        <w:rPr>
          <w:rFonts w:ascii="Times New Roman" w:hAnsi="Times New Roman" w:eastAsia="宋体"/>
          <w:b w:val="0"/>
          <w:sz w:val="21"/>
        </w:rPr>
        <w:t>41~45 CABAC</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46. pollen</w:t>
      </w:r>
    </w:p>
    <w:p>
      <w:pPr>
        <w:spacing w:after="20" w:before="0"/>
      </w:pPr>
      <w:r>
        <w:rPr>
          <w:rFonts w:ascii="Times New Roman" w:hAnsi="Times New Roman" w:eastAsia="宋体"/>
          <w:b w:val="0"/>
          <w:sz w:val="21"/>
        </w:rPr>
        <w:t>47. connected</w:t>
      </w:r>
    </w:p>
    <w:p>
      <w:pPr>
        <w:spacing w:after="20" w:before="0"/>
      </w:pPr>
      <w:r>
        <w:rPr>
          <w:rFonts w:ascii="Times New Roman" w:hAnsi="Times New Roman" w:eastAsia="宋体"/>
          <w:b w:val="0"/>
          <w:sz w:val="21"/>
        </w:rPr>
        <w:t>48. ecosystem</w:t>
      </w:r>
    </w:p>
    <w:p>
      <w:pPr>
        <w:spacing w:after="20" w:before="0"/>
      </w:pPr>
      <w:r>
        <w:rPr>
          <w:rFonts w:ascii="Times New Roman" w:hAnsi="Times New Roman" w:eastAsia="宋体"/>
          <w:b w:val="0"/>
          <w:sz w:val="21"/>
        </w:rPr>
        <w:t>49. role</w:t>
      </w:r>
    </w:p>
    <w:p>
      <w:pPr>
        <w:spacing w:after="20" w:before="0"/>
      </w:pPr>
      <w:r>
        <w:rPr>
          <w:rFonts w:ascii="Times New Roman" w:hAnsi="Times New Roman" w:eastAsia="宋体"/>
          <w:b w:val="0"/>
          <w:sz w:val="21"/>
        </w:rPr>
        <w:t>50. protect</w:t>
      </w:r>
    </w:p>
    <w:p>
      <w:pPr>
        <w:spacing w:after="20" w:before="0"/>
      </w:pPr>
      <w:r>
        <w:rPr>
          <w:rFonts w:ascii="Times New Roman" w:hAnsi="Times New Roman" w:eastAsia="宋体"/>
          <w:b w:val="0"/>
          <w:sz w:val="21"/>
        </w:rPr>
        <w:t>51. importance</w:t>
      </w:r>
    </w:p>
    <w:p>
      <w:pPr>
        <w:spacing w:after="20" w:before="0"/>
      </w:pPr>
      <w:r>
        <w:rPr>
          <w:rFonts w:ascii="Times New Roman" w:hAnsi="Times New Roman" w:eastAsia="宋体"/>
          <w:b w:val="0"/>
          <w:sz w:val="21"/>
        </w:rPr>
        <w:t>52. because</w:t>
      </w:r>
    </w:p>
    <w:p>
      <w:pPr>
        <w:spacing w:after="20" w:before="0"/>
      </w:pPr>
      <w:r>
        <w:rPr>
          <w:rFonts w:ascii="Times New Roman" w:hAnsi="Times New Roman" w:eastAsia="宋体"/>
          <w:b w:val="0"/>
          <w:sz w:val="21"/>
        </w:rPr>
        <w:t>53. climate</w:t>
      </w:r>
    </w:p>
    <w:p>
      <w:pPr>
        <w:spacing w:after="20" w:before="0"/>
      </w:pPr>
      <w:r>
        <w:rPr>
          <w:rFonts w:ascii="Times New Roman" w:hAnsi="Times New Roman" w:eastAsia="宋体"/>
          <w:b w:val="0"/>
          <w:sz w:val="21"/>
        </w:rPr>
        <w:t>54. plant</w:t>
      </w:r>
    </w:p>
    <w:p>
      <w:pPr>
        <w:spacing w:after="20" w:before="0"/>
      </w:pPr>
      <w:r>
        <w:rPr>
          <w:rFonts w:ascii="Times New Roman" w:hAnsi="Times New Roman" w:eastAsia="宋体"/>
          <w:b w:val="0"/>
          <w:sz w:val="21"/>
        </w:rPr>
        <w:t>55. imagine</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56. Because they carry pollen and help plants make seeds.</w:t>
      </w:r>
    </w:p>
    <w:p>
      <w:pPr>
        <w:spacing w:after="20" w:before="0"/>
      </w:pPr>
      <w:r>
        <w:rPr>
          <w:rFonts w:ascii="Times New Roman" w:hAnsi="Times New Roman" w:eastAsia="宋体"/>
          <w:b w:val="0"/>
          <w:sz w:val="21"/>
        </w:rPr>
        <w:t>57. Seeds (and fruits and vegetables).</w:t>
      </w:r>
    </w:p>
    <w:p>
      <w:pPr>
        <w:spacing w:after="20" w:before="0"/>
      </w:pPr>
      <w:r>
        <w:rPr>
          <w:rFonts w:ascii="Times New Roman" w:hAnsi="Times New Roman" w:eastAsia="宋体"/>
          <w:b w:val="0"/>
          <w:sz w:val="21"/>
        </w:rPr>
        <w:t>58. There will be fewer flowers and less food.</w:t>
      </w:r>
    </w:p>
    <w:p>
      <w:pPr>
        <w:spacing w:after="20" w:before="0"/>
      </w:pPr>
      <w:r>
        <w:rPr>
          <w:rFonts w:ascii="Times New Roman" w:hAnsi="Times New Roman" w:eastAsia="宋体"/>
          <w:b w:val="0"/>
          <w:sz w:val="21"/>
        </w:rPr>
        <w:t>59. Yes, I do. Because they play an important role in the ecosystem.</w:t>
      </w:r>
    </w:p>
    <w:p>
      <w:pPr>
        <w:spacing w:after="20" w:before="0"/>
      </w:pPr>
      <w:r>
        <w:rPr>
          <w:rFonts w:ascii="Times New Roman" w:hAnsi="Times New Roman" w:eastAsia="宋体"/>
          <w:b w:val="0"/>
          <w:sz w:val="21"/>
        </w:rPr>
        <w:t>60. 每个小昆虫都在生态系统中发挥着重要作用。</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Plants and animals are very important to us. They are connected with our lives. Plants give us food and clean air. Because plants make oxygen, we can breathe. Animals also give us food, such as milk and eggs. Bees play an important role in the ecosystem. If bees disappear, there will be fewer flowers and fruits. So we must protect them and their homes. Every living thing is important.</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62~66 BACBA</w:t>
      </w:r>
    </w:p>
    <w:p>
      <w:pPr>
        <w:spacing w:after="20" w:before="0"/>
      </w:pPr>
      <w:r>
        <w:rPr>
          <w:rFonts w:ascii="Times New Roman" w:hAnsi="Times New Roman" w:eastAsia="宋体"/>
          <w:b w:val="0"/>
          <w:sz w:val="21"/>
        </w:rPr>
        <w:t>67. help</w:t>
      </w:r>
    </w:p>
    <w:p>
      <w:pPr>
        <w:spacing w:after="20" w:before="0"/>
      </w:pPr>
      <w:r>
        <w:rPr>
          <w:rFonts w:ascii="Times New Roman" w:hAnsi="Times New Roman" w:eastAsia="宋体"/>
          <w:b w:val="0"/>
          <w:sz w:val="21"/>
        </w:rPr>
        <w:t>68. connected</w:t>
      </w:r>
    </w:p>
    <w:p>
      <w:pPr>
        <w:spacing w:after="20" w:before="0"/>
      </w:pPr>
      <w:r>
        <w:rPr>
          <w:rFonts w:ascii="Times New Roman" w:hAnsi="Times New Roman" w:eastAsia="宋体"/>
          <w:b w:val="0"/>
          <w:sz w:val="21"/>
        </w:rPr>
        <w:t>69. protect</w:t>
      </w:r>
    </w:p>
    <w:p>
      <w:pPr>
        <w:spacing w:after="20" w:before="0"/>
      </w:pPr>
      <w:r>
        <w:rPr>
          <w:rFonts w:ascii="Times New Roman" w:hAnsi="Times New Roman" w:eastAsia="宋体"/>
          <w:b w:val="0"/>
          <w:sz w:val="21"/>
        </w:rPr>
        <w:t>70. carry</w:t>
      </w:r>
    </w:p>
    <w:p>
      <w:pPr>
        <w:spacing w:after="20" w:before="0"/>
      </w:pPr>
      <w:r>
        <w:rPr>
          <w:rFonts w:ascii="Times New Roman" w:hAnsi="Times New Roman" w:eastAsia="宋体"/>
          <w:b w:val="0"/>
          <w:sz w:val="21"/>
        </w:rPr>
        <w:t>71. importance</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听力部分（用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  16. [A] [B] [C]</w:t>
      </w:r>
    </w:p>
    <w:p>
      <w:pPr>
        <w:spacing w:after="20" w:before="0"/>
      </w:pPr>
      <w:r>
        <w:rPr>
          <w:rFonts w:ascii="Times New Roman" w:hAnsi="Times New Roman" w:eastAsia="宋体"/>
          <w:b w:val="0"/>
          <w:sz w:val="21"/>
        </w:rPr>
        <w:t>17. [A] [B] [C]  18. [A] [B] [C]  19. [A] [B] [C]  20. [A] [B] [C]</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21. [A] [B] [C]  22. [A] [B] [C]  23. [A] [B] [C]  24. [A] [B] [C]</w:t>
      </w:r>
    </w:p>
    <w:p>
      <w:pPr>
        <w:spacing w:after="20" w:before="0"/>
      </w:pPr>
      <w:r>
        <w:rPr>
          <w:rFonts w:ascii="Times New Roman" w:hAnsi="Times New Roman" w:eastAsia="宋体"/>
          <w:b w:val="0"/>
          <w:sz w:val="21"/>
        </w:rPr>
        <w:t>25. [A] [B] [C]  26. [A] [B] [C]  27. [A] [B] [C]  28. [A] [B] [C]</w:t>
      </w:r>
    </w:p>
    <w:p>
      <w:pPr>
        <w:spacing w:after="20" w:before="0"/>
      </w:pPr>
      <w:r>
        <w:rPr>
          <w:rFonts w:ascii="Times New Roman" w:hAnsi="Times New Roman" w:eastAsia="宋体"/>
          <w:b w:val="0"/>
          <w:sz w:val="21"/>
        </w:rPr>
        <w:t>29. [A] [B] [C]  30. [A] [B] [C]  31. [A] [B] [C]  32. [A] [B] [C]</w:t>
      </w:r>
    </w:p>
    <w:p>
      <w:pPr>
        <w:spacing w:after="20" w:before="0"/>
      </w:pPr>
      <w:r>
        <w:rPr>
          <w:rFonts w:ascii="Times New Roman" w:hAnsi="Times New Roman" w:eastAsia="宋体"/>
          <w:b w:val="0"/>
          <w:sz w:val="21"/>
        </w:rPr>
        <w:t>33. [A] [B] [C]  34. [A] [B] [C]  35.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36. [A] [B] [C]  37. [A] [B] [C]  38. [A] [B] [C]  39. [A] [B] [C]</w:t>
      </w:r>
    </w:p>
    <w:p>
      <w:pPr>
        <w:spacing w:after="20" w:before="0"/>
      </w:pPr>
      <w:r>
        <w:rPr>
          <w:rFonts w:ascii="Times New Roman" w:hAnsi="Times New Roman" w:eastAsia="宋体"/>
          <w:b w:val="0"/>
          <w:sz w:val="21"/>
        </w:rPr>
        <w:t>40. [A] [B] [C]  41. [A] [B] [C]  42. [A] [B] [C]  43. [A] [B] [C]</w:t>
      </w:r>
    </w:p>
    <w:p>
      <w:pPr>
        <w:spacing w:after="20" w:before="0"/>
      </w:pPr>
      <w:r>
        <w:rPr>
          <w:rFonts w:ascii="Times New Roman" w:hAnsi="Times New Roman" w:eastAsia="宋体"/>
          <w:b w:val="0"/>
          <w:sz w:val="21"/>
        </w:rPr>
        <w:t>44. [A] [B] [C]  45.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46. ________</w:t>
      </w:r>
    </w:p>
    <w:p>
      <w:pPr>
        <w:spacing w:after="20" w:before="0"/>
      </w:pPr>
      <w:r>
        <w:rPr>
          <w:rFonts w:ascii="Times New Roman" w:hAnsi="Times New Roman" w:eastAsia="宋体"/>
          <w:b w:val="0"/>
          <w:sz w:val="21"/>
        </w:rPr>
        <w:t>47. ________</w:t>
      </w:r>
    </w:p>
    <w:p>
      <w:pPr>
        <w:spacing w:after="20" w:before="0"/>
      </w:pPr>
      <w:r>
        <w:rPr>
          <w:rFonts w:ascii="Times New Roman" w:hAnsi="Times New Roman" w:eastAsia="宋体"/>
          <w:b w:val="0"/>
          <w:sz w:val="21"/>
        </w:rPr>
        <w:t>48. ________</w:t>
      </w:r>
    </w:p>
    <w:p>
      <w:pPr>
        <w:spacing w:after="20" w:before="0"/>
      </w:pPr>
      <w:r>
        <w:rPr>
          <w:rFonts w:ascii="Times New Roman" w:hAnsi="Times New Roman" w:eastAsia="宋体"/>
          <w:b w:val="0"/>
          <w:sz w:val="21"/>
        </w:rPr>
        <w:t>49. ________</w:t>
      </w:r>
    </w:p>
    <w:p>
      <w:pPr>
        <w:spacing w:after="20" w:before="0"/>
      </w:pPr>
      <w:r>
        <w:rPr>
          <w:rFonts w:ascii="Times New Roman" w:hAnsi="Times New Roman" w:eastAsia="宋体"/>
          <w:b w:val="0"/>
          <w:sz w:val="21"/>
        </w:rPr>
        <w:t>50. ________</w:t>
      </w:r>
    </w:p>
    <w:p>
      <w:pPr>
        <w:spacing w:after="20" w:before="0"/>
      </w:pPr>
      <w:r>
        <w:rPr>
          <w:rFonts w:ascii="Times New Roman" w:hAnsi="Times New Roman" w:eastAsia="宋体"/>
          <w:b w:val="0"/>
          <w:sz w:val="21"/>
        </w:rPr>
        <w:t>51. ________</w:t>
      </w:r>
    </w:p>
    <w:p>
      <w:pPr>
        <w:spacing w:after="20" w:before="0"/>
      </w:pPr>
      <w:r>
        <w:rPr>
          <w:rFonts w:ascii="Times New Roman" w:hAnsi="Times New Roman" w:eastAsia="宋体"/>
          <w:b w:val="0"/>
          <w:sz w:val="21"/>
        </w:rPr>
        <w:t>52. ________</w:t>
      </w:r>
    </w:p>
    <w:p>
      <w:pPr>
        <w:spacing w:after="20" w:before="0"/>
      </w:pPr>
      <w:r>
        <w:rPr>
          <w:rFonts w:ascii="Times New Roman" w:hAnsi="Times New Roman" w:eastAsia="宋体"/>
          <w:b w:val="0"/>
          <w:sz w:val="21"/>
        </w:rPr>
        <w:t>53. ________</w:t>
      </w:r>
    </w:p>
    <w:p>
      <w:pPr>
        <w:spacing w:after="20" w:before="0"/>
      </w:pPr>
      <w:r>
        <w:rPr>
          <w:rFonts w:ascii="Times New Roman" w:hAnsi="Times New Roman" w:eastAsia="宋体"/>
          <w:b w:val="0"/>
          <w:sz w:val="21"/>
        </w:rPr>
        <w:t>54. ________</w:t>
      </w:r>
    </w:p>
    <w:p>
      <w:pPr>
        <w:spacing w:after="20" w:before="0"/>
      </w:pPr>
      <w:r>
        <w:rPr>
          <w:rFonts w:ascii="Times New Roman" w:hAnsi="Times New Roman" w:eastAsia="宋体"/>
          <w:b w:val="0"/>
          <w:sz w:val="21"/>
        </w:rPr>
        <w:t>55.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56. ____________________________________________</w:t>
      </w:r>
    </w:p>
    <w:p>
      <w:pPr>
        <w:spacing w:after="20" w:before="0"/>
      </w:pPr>
      <w:r>
        <w:rPr>
          <w:rFonts w:ascii="Times New Roman" w:hAnsi="Times New Roman" w:eastAsia="宋体"/>
          <w:b w:val="0"/>
          <w:sz w:val="21"/>
        </w:rPr>
        <w:t>57. ____________________________________________</w:t>
      </w:r>
    </w:p>
    <w:p>
      <w:pPr>
        <w:spacing w:after="20" w:before="0"/>
      </w:pPr>
      <w:r>
        <w:rPr>
          <w:rFonts w:ascii="Times New Roman" w:hAnsi="Times New Roman" w:eastAsia="宋体"/>
          <w:b w:val="0"/>
          <w:sz w:val="21"/>
        </w:rPr>
        <w:t>58. ____________________________________________</w:t>
      </w:r>
    </w:p>
    <w:p>
      <w:pPr>
        <w:spacing w:after="20" w:before="0"/>
      </w:pPr>
      <w:r>
        <w:rPr>
          <w:rFonts w:ascii="Times New Roman" w:hAnsi="Times New Roman" w:eastAsia="宋体"/>
          <w:b w:val="0"/>
          <w:sz w:val="21"/>
        </w:rPr>
        <w:t>59. ____________________________________________</w:t>
      </w:r>
    </w:p>
    <w:p>
      <w:pPr>
        <w:spacing w:after="20" w:before="0"/>
      </w:pPr>
      <w:r>
        <w:rPr>
          <w:rFonts w:ascii="Times New Roman" w:hAnsi="Times New Roman" w:eastAsia="宋体"/>
          <w:b w:val="0"/>
          <w:sz w:val="21"/>
        </w:rPr>
        <w:t>60.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62. [A] [B] [C]  63. [A] [B] [C]  64. [A] [B] [C]  65. [A] [B] [C]</w:t>
      </w:r>
    </w:p>
    <w:p>
      <w:pPr>
        <w:spacing w:after="20" w:before="0"/>
      </w:pPr>
      <w:r>
        <w:rPr>
          <w:rFonts w:ascii="Times New Roman" w:hAnsi="Times New Roman" w:eastAsia="宋体"/>
          <w:b w:val="0"/>
          <w:sz w:val="21"/>
        </w:rPr>
        <w:t>66.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67. ________</w:t>
      </w:r>
    </w:p>
    <w:p>
      <w:pPr>
        <w:spacing w:after="20" w:before="0"/>
      </w:pPr>
      <w:r>
        <w:rPr>
          <w:rFonts w:ascii="Times New Roman" w:hAnsi="Times New Roman" w:eastAsia="宋体"/>
          <w:b w:val="0"/>
          <w:sz w:val="21"/>
        </w:rPr>
        <w:t>68. ________</w:t>
      </w:r>
    </w:p>
    <w:p>
      <w:pPr>
        <w:spacing w:after="20" w:before="0"/>
      </w:pPr>
      <w:r>
        <w:rPr>
          <w:rFonts w:ascii="Times New Roman" w:hAnsi="Times New Roman" w:eastAsia="宋体"/>
          <w:b w:val="0"/>
          <w:sz w:val="21"/>
        </w:rPr>
        <w:t>69. ________</w:t>
      </w:r>
    </w:p>
    <w:p>
      <w:pPr>
        <w:spacing w:after="20" w:before="0"/>
      </w:pPr>
      <w:r>
        <w:rPr>
          <w:rFonts w:ascii="Times New Roman" w:hAnsi="Times New Roman" w:eastAsia="宋体"/>
          <w:b w:val="0"/>
          <w:sz w:val="21"/>
        </w:rPr>
        <w:t>70. ________</w:t>
      </w:r>
    </w:p>
    <w:p>
      <w:pPr>
        <w:spacing w:after="20" w:before="0"/>
      </w:pPr>
      <w:r>
        <w:rPr>
          <w:rFonts w:ascii="Times New Roman" w:hAnsi="Times New Roman" w:eastAsia="宋体"/>
          <w:b w:val="0"/>
          <w:sz w:val="21"/>
        </w:rPr>
        <w:t>71.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听力·第一节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生态联系（connect/be connected with/pollination/protect/importance/climate/play a role in）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LMX2026_L10_listen_p1_1</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听力·第一节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生态联系（connect/be connected with/pollination/protect/importance/climate/play a role in）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LMX2026_L10_listen_p1_2</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听力·第一节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生态联系（connect/be connected with/pollination/protect/importance/climate/play a role in）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LMX2026_L10_listen_p1_3</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听力·第一节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生态联系（connect/be connected with/pollination/protect/importance/climate/play a role in）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LMX2026_L10_listen_p1_4</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听力·第一节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生态联系（connect/be connected with/pollination/protect/importance/climate/play a role in）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LMX2026_L10_listen_p1_5</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生态联系（connect/be connected with/pollination/protect/importance/climate/play a role in）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LMX2026_L10_listen_p2_1</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生态联系（connect/be connected with/pollination/protect/importance/climate/play a role in）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LMX2026_L10_listen_p2_2</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生态联系（connect/be connected with/pollination/protect/importance/climate/play a role in）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LMX2026_L10_listen_p2_3</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生态联系（connect/be connected with/pollination/protect/importance/climate/play a role in）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LMX2026_L10_listen_p2_4</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生态联系（connect/be connected with/pollination/protect/importance/climate/play a role in）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LMX2026_L10_listen_p2_5</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生态联系（connect/be connected with/pollination/protect/importance/climate/play a role in）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LMX2026_L10_listen_p2_6</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生态联系（connect/be connected with/pollination/protect/importance/climate/play a role in）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LMX2026_L10_listen_p2_7</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生态联系（connect/be connected with/pollination/protect/importance/climate/play a role in）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LMX2026_L10_listen_p2_8</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生态联系（connect/be connected with/pollination/protect/importance/climate/play a role in）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LMX2026_L10_listen_p2_9</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生态联系（connect/be connected with/pollination/protect/importance/climate/play a role in）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LMX2026_L10_listen_p2_10</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生态联系（connect/be connected with/pollination/protect/importance/climate/play a role in）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LMX2026_L10_listen_p2_11</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生态联系（connect/be connected with/pollination/protect/importance/climate/play a role in）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LMX2026_L10_listen_p2_12</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生态联系（connect/be connected with/pollination/protect/importance/climate/play a role in）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LMX2026_L10_listen_p2_13</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生态联系（connect/be connected with/pollination/protect/importance/climate/play a role in）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LMX2026_L10_listen_p2_14</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生态联系（connect/be connected with/pollination/protect/importance/climate/play a role in）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LMX2026_L10_listen_p2_15</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LMX2026_L10_reading_a</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LMX2026_L10_reading_a</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LMX2026_L10_reading_a</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LMX2026_L10_reading_a</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LMX2026_L10_reading_b</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LMX2026_L10_reading_b</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LMX2026_L10_reading_b</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LMX2026_L10_reading_b</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LMX2026_L10_reading_c</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LMX2026_L10_reading_c</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LMX2026_L10_reading_c</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生态保护建议（连接词）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LMX2026_L10_w5</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生态保护建议（连接词）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LMX2026_L10_w5</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生态保护建议（连接词）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LMX2026_L10_w5</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生态保护建议（连接词）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LMX2026_L10_w5</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because/so/if 因果句·生态联系</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LMX2026_L10_cloze</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because/so/if 因果句·生态联系</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LMX2026_L10_cloze</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because/so/if 因果句·生态联系</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LMX2026_L10_cloze</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because/so/if 因果句·生态联系</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LMX2026_L10_cloze</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because/so/if 因果句·生态联系</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LMX2026_L10_cloze</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because/so/if 因果句·生态联系</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LMX2026_L10_cloze</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because/so/if 因果句·生态联系</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LMX2026_L10_cloze</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because/so/if 因果句·生态联系</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LMX2026_L10_cloze</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because/so/if 因果句·生态联系</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LMX2026_L10_cloze</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because/so/if 因果句·生态联系</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LMX2026_L10_cloze</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because/so/if·生态词汇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LMX2026_L10_grammar_fill</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because/so/if·生态词汇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LMX2026_L10_grammar_fill</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because/so/if·生态词汇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LMX2026_L10_grammar_fill</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because/so/if·生态词汇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LMX2026_L10_grammar_fill</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because/so/if·生态词汇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LMX2026_L10_grammar_fill</w:t>
            </w:r>
          </w:p>
        </w:tc>
      </w:tr>
      <w:tr>
        <w:tc>
          <w:tcPr>
            <w:tcW w:type="dxa" w:w="1757"/>
          </w:tcPr>
          <w:p>
            <w:pPr>
              <w:jc w:val="center"/>
            </w:pPr>
            <w:r/>
            <w:r>
              <w:rPr>
                <w:rFonts w:ascii="Times New Roman" w:hAnsi="Times New Roman" w:eastAsia="宋体"/>
                <w:b w:val="0"/>
                <w:sz w:val="18"/>
              </w:rPr>
              <w:t>50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because/so/if·生态词汇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LMX2026_L10_grammar_fill</w:t>
            </w:r>
          </w:p>
        </w:tc>
      </w:tr>
      <w:tr>
        <w:tc>
          <w:tcPr>
            <w:tcW w:type="dxa" w:w="1757"/>
          </w:tcPr>
          <w:p>
            <w:pPr>
              <w:jc w:val="center"/>
            </w:pPr>
            <w:r/>
            <w:r>
              <w:rPr>
                <w:rFonts w:ascii="Times New Roman" w:hAnsi="Times New Roman" w:eastAsia="宋体"/>
                <w:b w:val="0"/>
                <w:sz w:val="18"/>
              </w:rPr>
              <w:t>51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because/so/if·生态词汇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LMX2026_L10_grammar_fill</w:t>
            </w:r>
          </w:p>
        </w:tc>
      </w:tr>
      <w:tr>
        <w:tc>
          <w:tcPr>
            <w:tcW w:type="dxa" w:w="1757"/>
          </w:tcPr>
          <w:p>
            <w:pPr>
              <w:jc w:val="center"/>
            </w:pPr>
            <w:r/>
            <w:r>
              <w:rPr>
                <w:rFonts w:ascii="Times New Roman" w:hAnsi="Times New Roman" w:eastAsia="宋体"/>
                <w:b w:val="0"/>
                <w:sz w:val="18"/>
              </w:rPr>
              <w:t>52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because/so/if·生态词汇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LMX2026_L10_grammar_fill</w:t>
            </w:r>
          </w:p>
        </w:tc>
      </w:tr>
      <w:tr>
        <w:tc>
          <w:tcPr>
            <w:tcW w:type="dxa" w:w="1757"/>
          </w:tcPr>
          <w:p>
            <w:pPr>
              <w:jc w:val="center"/>
            </w:pPr>
            <w:r/>
            <w:r>
              <w:rPr>
                <w:rFonts w:ascii="Times New Roman" w:hAnsi="Times New Roman" w:eastAsia="宋体"/>
                <w:b w:val="0"/>
                <w:sz w:val="18"/>
              </w:rPr>
              <w:t>53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because/so/if·生态词汇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LMX2026_L10_grammar_fill</w:t>
            </w:r>
          </w:p>
        </w:tc>
      </w:tr>
      <w:tr>
        <w:tc>
          <w:tcPr>
            <w:tcW w:type="dxa" w:w="1757"/>
          </w:tcPr>
          <w:p>
            <w:pPr>
              <w:jc w:val="center"/>
            </w:pPr>
            <w:r/>
            <w:r>
              <w:rPr>
                <w:rFonts w:ascii="Times New Roman" w:hAnsi="Times New Roman" w:eastAsia="宋体"/>
                <w:b w:val="0"/>
                <w:sz w:val="18"/>
              </w:rPr>
              <w:t>54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because/so/if·生态词汇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LMX2026_L10_grammar_fill</w:t>
            </w:r>
          </w:p>
        </w:tc>
      </w:tr>
      <w:tr>
        <w:tc>
          <w:tcPr>
            <w:tcW w:type="dxa" w:w="1757"/>
          </w:tcPr>
          <w:p>
            <w:pPr>
              <w:jc w:val="center"/>
            </w:pPr>
            <w:r/>
            <w:r>
              <w:rPr>
                <w:rFonts w:ascii="Times New Roman" w:hAnsi="Times New Roman" w:eastAsia="宋体"/>
                <w:b w:val="0"/>
                <w:sz w:val="18"/>
              </w:rPr>
              <w:t>55</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because/so/if·生态联系</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LMX2026_L10_sa</w:t>
            </w:r>
          </w:p>
        </w:tc>
      </w:tr>
      <w:tr>
        <w:tc>
          <w:tcPr>
            <w:tcW w:type="dxa" w:w="1757"/>
          </w:tcPr>
          <w:p>
            <w:pPr>
              <w:jc w:val="center"/>
            </w:pPr>
            <w:r/>
            <w:r>
              <w:rPr>
                <w:rFonts w:ascii="Times New Roman" w:hAnsi="Times New Roman" w:eastAsia="宋体"/>
                <w:b w:val="0"/>
                <w:sz w:val="18"/>
              </w:rPr>
              <w:t>56</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because/so/if·生态联系</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LMX2026_L10_sa</w:t>
            </w:r>
          </w:p>
        </w:tc>
      </w:tr>
      <w:tr>
        <w:tc>
          <w:tcPr>
            <w:tcW w:type="dxa" w:w="1757"/>
          </w:tcPr>
          <w:p>
            <w:pPr>
              <w:jc w:val="center"/>
            </w:pPr>
            <w:r/>
            <w:r>
              <w:rPr>
                <w:rFonts w:ascii="Times New Roman" w:hAnsi="Times New Roman" w:eastAsia="宋体"/>
                <w:b w:val="0"/>
                <w:sz w:val="18"/>
              </w:rPr>
              <w:t>57</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because/so/if·生态联系</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LMX2026_L10_sa</w:t>
            </w:r>
          </w:p>
        </w:tc>
      </w:tr>
      <w:tr>
        <w:tc>
          <w:tcPr>
            <w:tcW w:type="dxa" w:w="1757"/>
          </w:tcPr>
          <w:p>
            <w:pPr>
              <w:jc w:val="center"/>
            </w:pPr>
            <w:r/>
            <w:r>
              <w:rPr>
                <w:rFonts w:ascii="Times New Roman" w:hAnsi="Times New Roman" w:eastAsia="宋体"/>
                <w:b w:val="0"/>
                <w:sz w:val="18"/>
              </w:rPr>
              <w:t>58</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because/so/if·生态联系</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LMX2026_L10_sa</w:t>
            </w:r>
          </w:p>
        </w:tc>
      </w:tr>
      <w:tr>
        <w:tc>
          <w:tcPr>
            <w:tcW w:type="dxa" w:w="1757"/>
          </w:tcPr>
          <w:p>
            <w:pPr>
              <w:jc w:val="center"/>
            </w:pPr>
            <w:r/>
            <w:r>
              <w:rPr>
                <w:rFonts w:ascii="Times New Roman" w:hAnsi="Times New Roman" w:eastAsia="宋体"/>
                <w:b w:val="0"/>
                <w:sz w:val="18"/>
              </w:rPr>
              <w:t>59</w:t>
            </w:r>
          </w:p>
        </w:tc>
        <w:tc>
          <w:tcPr>
            <w:tcW w:type="dxa" w:w="1757"/>
          </w:tcPr>
          <w:p>
            <w:pPr>
              <w:jc w:val="center"/>
            </w:pPr>
            <w:r/>
            <w:r>
              <w:rPr>
                <w:rFonts w:ascii="Times New Roman" w:hAnsi="Times New Roman" w:eastAsia="宋体"/>
                <w:b w:val="0"/>
                <w:sz w:val="18"/>
              </w:rPr>
              <w:t>翻译</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because/so/if·生态联系</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LMX2026_L10_sa</w:t>
            </w:r>
          </w:p>
        </w:tc>
      </w:tr>
      <w:tr>
        <w:tc>
          <w:tcPr>
            <w:tcW w:type="dxa" w:w="1757"/>
          </w:tcPr>
          <w:p>
            <w:pPr>
              <w:jc w:val="center"/>
            </w:pPr>
            <w:r/>
            <w:r>
              <w:rPr>
                <w:rFonts w:ascii="Times New Roman" w:hAnsi="Times New Roman" w:eastAsia="宋体"/>
                <w:b w:val="0"/>
                <w:sz w:val="18"/>
              </w:rPr>
              <w:t>60</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LMX2026_L10_writing</w:t>
            </w:r>
          </w:p>
        </w:tc>
      </w:tr>
      <w:tr>
        <w:tc>
          <w:tcPr>
            <w:tcW w:type="dxa" w:w="1757"/>
          </w:tcPr>
          <w:p>
            <w:pPr>
              <w:jc w:val="center"/>
            </w:pPr>
            <w:r/>
            <w:r>
              <w:rPr>
                <w:rFonts w:ascii="Times New Roman" w:hAnsi="Times New Roman" w:eastAsia="宋体"/>
                <w:b w:val="0"/>
                <w:sz w:val="18"/>
              </w:rPr>
              <w:t>61</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LMX2026_L10_grammar</w:t>
            </w:r>
          </w:p>
        </w:tc>
      </w:tr>
      <w:tr>
        <w:tc>
          <w:tcPr>
            <w:tcW w:type="dxa" w:w="1757"/>
          </w:tcPr>
          <w:p>
            <w:pPr>
              <w:jc w:val="center"/>
            </w:pPr>
            <w:r/>
            <w:r>
              <w:rPr>
                <w:rFonts w:ascii="Times New Roman" w:hAnsi="Times New Roman" w:eastAsia="宋体"/>
                <w:b w:val="0"/>
                <w:sz w:val="18"/>
              </w:rPr>
              <w:t>62</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LMX2026_L10_grammar</w:t>
            </w:r>
          </w:p>
        </w:tc>
      </w:tr>
      <w:tr>
        <w:tc>
          <w:tcPr>
            <w:tcW w:type="dxa" w:w="1757"/>
          </w:tcPr>
          <w:p>
            <w:pPr>
              <w:jc w:val="center"/>
            </w:pPr>
            <w:r/>
            <w:r>
              <w:rPr>
                <w:rFonts w:ascii="Times New Roman" w:hAnsi="Times New Roman" w:eastAsia="宋体"/>
                <w:b w:val="0"/>
                <w:sz w:val="18"/>
              </w:rPr>
              <w:t>63</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LMX2026_L10_grammar</w:t>
            </w:r>
          </w:p>
        </w:tc>
      </w:tr>
      <w:tr>
        <w:tc>
          <w:tcPr>
            <w:tcW w:type="dxa" w:w="1757"/>
          </w:tcPr>
          <w:p>
            <w:pPr>
              <w:jc w:val="center"/>
            </w:pPr>
            <w:r/>
            <w:r>
              <w:rPr>
                <w:rFonts w:ascii="Times New Roman" w:hAnsi="Times New Roman" w:eastAsia="宋体"/>
                <w:b w:val="0"/>
                <w:sz w:val="18"/>
              </w:rPr>
              <w:t>64</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LMX2026_L10_grammar</w:t>
            </w:r>
          </w:p>
        </w:tc>
      </w:tr>
      <w:tr>
        <w:tc>
          <w:tcPr>
            <w:tcW w:type="dxa" w:w="1757"/>
          </w:tcPr>
          <w:p>
            <w:pPr>
              <w:jc w:val="center"/>
            </w:pPr>
            <w:r/>
            <w:r>
              <w:rPr>
                <w:rFonts w:ascii="Times New Roman" w:hAnsi="Times New Roman" w:eastAsia="宋体"/>
                <w:b w:val="0"/>
                <w:sz w:val="18"/>
              </w:rPr>
              <w:t>65</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LMX2026_L10_grammar</w:t>
            </w:r>
          </w:p>
        </w:tc>
      </w:tr>
      <w:tr>
        <w:tc>
          <w:tcPr>
            <w:tcW w:type="dxa" w:w="1757"/>
          </w:tcPr>
          <w:p>
            <w:pPr>
              <w:jc w:val="center"/>
            </w:pPr>
            <w:r/>
            <w:r>
              <w:rPr>
                <w:rFonts w:ascii="Times New Roman" w:hAnsi="Times New Roman" w:eastAsia="宋体"/>
                <w:b w:val="0"/>
                <w:sz w:val="18"/>
              </w:rPr>
              <w:t>66</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LMX2026_L10_grammar</w:t>
            </w:r>
          </w:p>
        </w:tc>
      </w:tr>
      <w:tr>
        <w:tc>
          <w:tcPr>
            <w:tcW w:type="dxa" w:w="1757"/>
          </w:tcPr>
          <w:p>
            <w:pPr>
              <w:jc w:val="center"/>
            </w:pPr>
            <w:r/>
            <w:r>
              <w:rPr>
                <w:rFonts w:ascii="Times New Roman" w:hAnsi="Times New Roman" w:eastAsia="宋体"/>
                <w:b w:val="0"/>
                <w:sz w:val="18"/>
              </w:rPr>
              <w:t>67</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LMX2026_L10_grammar</w:t>
            </w:r>
          </w:p>
        </w:tc>
      </w:tr>
      <w:tr>
        <w:tc>
          <w:tcPr>
            <w:tcW w:type="dxa" w:w="1757"/>
          </w:tcPr>
          <w:p>
            <w:pPr>
              <w:jc w:val="center"/>
            </w:pPr>
            <w:r/>
            <w:r>
              <w:rPr>
                <w:rFonts w:ascii="Times New Roman" w:hAnsi="Times New Roman" w:eastAsia="宋体"/>
                <w:b w:val="0"/>
                <w:sz w:val="18"/>
              </w:rPr>
              <w:t>68</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LMX2026_L10_grammar</w:t>
            </w:r>
          </w:p>
        </w:tc>
      </w:tr>
      <w:tr>
        <w:tc>
          <w:tcPr>
            <w:tcW w:type="dxa" w:w="1757"/>
          </w:tcPr>
          <w:p>
            <w:pPr>
              <w:jc w:val="center"/>
            </w:pPr>
            <w:r/>
            <w:r>
              <w:rPr>
                <w:rFonts w:ascii="Times New Roman" w:hAnsi="Times New Roman" w:eastAsia="宋体"/>
                <w:b w:val="0"/>
                <w:sz w:val="18"/>
              </w:rPr>
              <w:t>69</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LMX2026_L10_grammar</w:t>
            </w:r>
          </w:p>
        </w:tc>
      </w:tr>
      <w:tr>
        <w:tc>
          <w:tcPr>
            <w:tcW w:type="dxa" w:w="1757"/>
          </w:tcPr>
          <w:p>
            <w:pPr>
              <w:jc w:val="center"/>
            </w:pPr>
            <w:r/>
            <w:r>
              <w:rPr>
                <w:rFonts w:ascii="Times New Roman" w:hAnsi="Times New Roman" w:eastAsia="宋体"/>
                <w:b w:val="0"/>
                <w:sz w:val="18"/>
              </w:rPr>
              <w:t>70</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LMX2026_L10_grammar</w:t>
            </w:r>
          </w:p>
        </w:tc>
      </w:tr>
    </w:tbl>
    <w:sectPr w:rsidR="00FC693F" w:rsidRPr="0006063C" w:rsidSect="00034616">
      <w:head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