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08 课时配套练习</w:t>
      </w:r>
    </w:p>
    <w:p>
      <w:pPr>
        <w:spacing w:after="40" w:before="0"/>
        <w:jc w:val="center"/>
      </w:pPr>
      <w:r>
        <w:rPr>
          <w:rFonts w:ascii="Times New Roman" w:hAnsi="Times New Roman" w:eastAsia="宋体"/>
          <w:b w:val="0"/>
          <w:sz w:val="21"/>
        </w:rPr>
        <w:t>学生：李民宪    层级：培优    主题：Unit 3 Same or Different?② 友谊与观点    难度：培优</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湖南中考（含听力）· 笔试满分：100 分（另含独立听力 20 分）</w:t>
      </w:r>
    </w:p>
    <w:p>
      <w:pPr>
        <w:spacing w:before="160" w:after="80"/>
      </w:pPr>
      <w:r>
        <w:rPr>
          <w:rFonts w:ascii="Arial" w:hAnsi="Arial" w:eastAsia="黑体"/>
          <w:b/>
          <w:color w:val="E63946"/>
          <w:sz w:val="24"/>
        </w:rPr>
        <w:t>听力部分（共 20 分 · 独立于笔试，不计入笔试满分）</w:t>
      </w:r>
    </w:p>
    <w:p>
      <w:pPr>
        <w:spacing w:before="80" w:after="60"/>
      </w:pPr>
      <w:r>
        <w:rPr>
          <w:rFonts w:ascii="Arial" w:hAnsi="Arial" w:eastAsia="黑体"/>
          <w:b/>
          <w:color w:val="282828"/>
          <w:sz w:val="21"/>
        </w:rPr>
        <w:t>第一节  听对话选答语（共 5 小题，每小题 1 分）</w:t>
      </w:r>
    </w:p>
    <w:p>
      <w:pPr>
        <w:spacing w:after="40" w:before="0"/>
        <w:ind w:left="340"/>
      </w:pPr>
      <w:r>
        <w:rPr>
          <w:rFonts w:ascii="Times New Roman" w:hAnsi="Times New Roman" w:eastAsia="宋体"/>
          <w:b w:val="0"/>
          <w:sz w:val="21"/>
        </w:rPr>
        <w:t>1. What is the most important thing in friendship?</w:t>
      </w:r>
    </w:p>
    <w:p>
      <w:pPr>
        <w:tabs>
          <w:tab w:pos="3969" w:val="left"/>
          <w:tab w:pos="7370" w:val="left"/>
        </w:tabs>
        <w:spacing w:after="40"/>
        <w:ind w:left="850"/>
      </w:pPr>
      <w:r>
        <w:rPr>
          <w:rFonts w:ascii="Times New Roman" w:hAnsi="Times New Roman" w:eastAsia="宋体"/>
          <w:b w:val="0"/>
          <w:sz w:val="21"/>
        </w:rPr>
        <w:t>A. Money.</w:t>
        <w:tab/>
        <w:t>B. Appearance.</w:t>
        <w:tab/>
        <w:t>C. Honesty.</w:t>
      </w:r>
    </w:p>
    <w:p>
      <w:pPr>
        <w:spacing w:after="40" w:before="0"/>
        <w:ind w:left="340"/>
      </w:pPr>
      <w:r>
        <w:rPr>
          <w:rFonts w:ascii="Times New Roman" w:hAnsi="Times New Roman" w:eastAsia="宋体"/>
          <w:b w:val="0"/>
          <w:sz w:val="21"/>
        </w:rPr>
        <w:t>2. What does the girl do in her spare time?</w:t>
      </w:r>
    </w:p>
    <w:p>
      <w:pPr>
        <w:tabs>
          <w:tab w:pos="3969" w:val="left"/>
          <w:tab w:pos="7370" w:val="left"/>
        </w:tabs>
        <w:spacing w:after="40"/>
        <w:ind w:left="850"/>
      </w:pPr>
      <w:r>
        <w:rPr>
          <w:rFonts w:ascii="Times New Roman" w:hAnsi="Times New Roman" w:eastAsia="宋体"/>
          <w:b w:val="0"/>
          <w:sz w:val="21"/>
        </w:rPr>
        <w:t>A. Watch TV.</w:t>
        <w:tab/>
        <w:t>B. Read books.</w:t>
        <w:tab/>
        <w:t>C. Play games.</w:t>
      </w:r>
    </w:p>
    <w:p>
      <w:pPr>
        <w:spacing w:after="40" w:before="0"/>
        <w:ind w:left="340"/>
      </w:pPr>
      <w:r>
        <w:rPr>
          <w:rFonts w:ascii="Times New Roman" w:hAnsi="Times New Roman" w:eastAsia="宋体"/>
          <w:b w:val="0"/>
          <w:sz w:val="21"/>
        </w:rPr>
        <w:t>3. What is the boy's friend Tom like?</w:t>
      </w:r>
    </w:p>
    <w:p>
      <w:pPr>
        <w:tabs>
          <w:tab w:pos="3969" w:val="left"/>
          <w:tab w:pos="7370" w:val="left"/>
        </w:tabs>
        <w:spacing w:after="40"/>
        <w:ind w:left="850"/>
      </w:pPr>
      <w:r>
        <w:rPr>
          <w:rFonts w:ascii="Times New Roman" w:hAnsi="Times New Roman" w:eastAsia="宋体"/>
          <w:b w:val="0"/>
          <w:sz w:val="21"/>
        </w:rPr>
        <w:t>A. Lazy.</w:t>
        <w:tab/>
        <w:t>B. Shy.</w:t>
        <w:tab/>
        <w:t>C. Honest.</w:t>
      </w:r>
    </w:p>
    <w:p>
      <w:pPr>
        <w:spacing w:after="40" w:before="0"/>
        <w:ind w:left="340"/>
      </w:pPr>
      <w:r>
        <w:rPr>
          <w:rFonts w:ascii="Times New Roman" w:hAnsi="Times New Roman" w:eastAsia="宋体"/>
          <w:b w:val="0"/>
          <w:sz w:val="21"/>
        </w:rPr>
        <w:t>4. What do they have in common?</w:t>
      </w:r>
    </w:p>
    <w:p>
      <w:pPr>
        <w:tabs>
          <w:tab w:pos="3969" w:val="left"/>
          <w:tab w:pos="7370" w:val="left"/>
        </w:tabs>
        <w:spacing w:after="40"/>
        <w:ind w:left="850"/>
      </w:pPr>
      <w:r>
        <w:rPr>
          <w:rFonts w:ascii="Times New Roman" w:hAnsi="Times New Roman" w:eastAsia="宋体"/>
          <w:b w:val="0"/>
          <w:sz w:val="21"/>
        </w:rPr>
        <w:t>A. Music.</w:t>
        <w:tab/>
        <w:t>B. Movies.</w:t>
        <w:tab/>
        <w:t>C. Sports.</w:t>
      </w:r>
    </w:p>
    <w:p>
      <w:pPr>
        <w:spacing w:after="40" w:before="0"/>
        <w:ind w:left="340"/>
      </w:pPr>
      <w:r>
        <w:rPr>
          <w:rFonts w:ascii="Times New Roman" w:hAnsi="Times New Roman" w:eastAsia="宋体"/>
          <w:b w:val="0"/>
          <w:sz w:val="21"/>
        </w:rPr>
        <w:t>5. What is the girl's opinion about friendship?</w:t>
      </w:r>
    </w:p>
    <w:p>
      <w:pPr>
        <w:tabs>
          <w:tab w:pos="3969" w:val="left"/>
          <w:tab w:pos="7370" w:val="left"/>
        </w:tabs>
        <w:spacing w:after="40"/>
        <w:ind w:left="850"/>
      </w:pPr>
      <w:r>
        <w:rPr>
          <w:rFonts w:ascii="Times New Roman" w:hAnsi="Times New Roman" w:eastAsia="宋体"/>
          <w:b w:val="0"/>
          <w:sz w:val="21"/>
        </w:rPr>
        <w:t>A. Friends must be the same.</w:t>
        <w:tab/>
        <w:t>B. Appearance matters.</w:t>
        <w:tab/>
        <w:t>C. Differences make it stronger.</w:t>
      </w:r>
    </w:p>
    <w:p>
      <w:pPr>
        <w:spacing w:before="80" w:after="60"/>
      </w:pPr>
      <w:r>
        <w:rPr>
          <w:rFonts w:ascii="Arial" w:hAnsi="Arial" w:eastAsia="黑体"/>
          <w:b/>
          <w:color w:val="282828"/>
          <w:sz w:val="21"/>
        </w:rPr>
        <w:t>第二节  听对话或独白选答案（共 15 小题，每小题 1 分）</w:t>
      </w:r>
    </w:p>
    <w:p>
      <w:pPr>
        <w:spacing w:after="40" w:before="0"/>
        <w:ind w:left="340"/>
      </w:pPr>
      <w:r>
        <w:rPr>
          <w:rFonts w:ascii="Times New Roman" w:hAnsi="Times New Roman" w:eastAsia="黑体"/>
          <w:b/>
          <w:sz w:val="21"/>
        </w:rPr>
        <w:t>听下面一段对话，回答第 6 至第 7 小题。</w:t>
      </w:r>
    </w:p>
    <w:p>
      <w:pPr>
        <w:spacing w:after="40" w:before="0"/>
        <w:ind w:left="340"/>
      </w:pPr>
      <w:r>
        <w:rPr>
          <w:rFonts w:ascii="Times New Roman" w:hAnsi="Times New Roman" w:eastAsia="宋体"/>
          <w:b w:val="0"/>
          <w:sz w:val="21"/>
        </w:rPr>
        <w:t>6. What is the woman's opinion about a good friend?</w:t>
      </w:r>
    </w:p>
    <w:p>
      <w:pPr>
        <w:tabs>
          <w:tab w:pos="3969" w:val="left"/>
          <w:tab w:pos="7370" w:val="left"/>
        </w:tabs>
        <w:spacing w:after="40"/>
        <w:ind w:left="850"/>
      </w:pPr>
      <w:r>
        <w:rPr>
          <w:rFonts w:ascii="Times New Roman" w:hAnsi="Times New Roman" w:eastAsia="宋体"/>
          <w:b w:val="0"/>
          <w:sz w:val="21"/>
        </w:rPr>
        <w:t>A. A good friend is popular.</w:t>
        <w:tab/>
        <w:t>B. A good friend is honest.</w:t>
        <w:tab/>
        <w:t>C. A good friend is rich.</w:t>
      </w:r>
    </w:p>
    <w:p>
      <w:pPr>
        <w:spacing w:after="40" w:before="0"/>
        <w:ind w:left="340"/>
      </w:pPr>
      <w:r>
        <w:rPr>
          <w:rFonts w:ascii="Times New Roman" w:hAnsi="Times New Roman" w:eastAsia="宋体"/>
          <w:b w:val="0"/>
          <w:sz w:val="21"/>
        </w:rPr>
        <w:t>7. What is more important, according to the woman?</w:t>
      </w:r>
    </w:p>
    <w:p>
      <w:pPr>
        <w:tabs>
          <w:tab w:pos="3969" w:val="left"/>
          <w:tab w:pos="7370" w:val="left"/>
        </w:tabs>
        <w:spacing w:after="40"/>
        <w:ind w:left="850"/>
      </w:pPr>
      <w:r>
        <w:rPr>
          <w:rFonts w:ascii="Times New Roman" w:hAnsi="Times New Roman" w:eastAsia="宋体"/>
          <w:b w:val="0"/>
          <w:sz w:val="21"/>
        </w:rPr>
        <w:t>A. Personality.</w:t>
        <w:tab/>
        <w:t>B. Money.</w:t>
        <w:tab/>
        <w:t>C. Appearance.</w:t>
      </w:r>
    </w:p>
    <w:p>
      <w:pPr>
        <w:spacing w:after="40" w:before="0"/>
        <w:ind w:left="340"/>
      </w:pPr>
      <w:r>
        <w:rPr>
          <w:rFonts w:ascii="Times New Roman" w:hAnsi="Times New Roman" w:eastAsia="黑体"/>
          <w:b/>
          <w:sz w:val="21"/>
        </w:rPr>
        <w:t>听下面一段对话，回答第 8 至第 10 小题。</w:t>
      </w:r>
    </w:p>
    <w:p>
      <w:pPr>
        <w:spacing w:after="40" w:before="0"/>
        <w:ind w:left="340"/>
      </w:pPr>
      <w:r>
        <w:rPr>
          <w:rFonts w:ascii="Times New Roman" w:hAnsi="Times New Roman" w:eastAsia="宋体"/>
          <w:b w:val="0"/>
          <w:sz w:val="21"/>
        </w:rPr>
        <w:t>8. What is Anna like?</w:t>
      </w:r>
    </w:p>
    <w:p>
      <w:pPr>
        <w:tabs>
          <w:tab w:pos="3969" w:val="left"/>
          <w:tab w:pos="7370" w:val="left"/>
        </w:tabs>
        <w:spacing w:after="40"/>
        <w:ind w:left="850"/>
      </w:pPr>
      <w:r>
        <w:rPr>
          <w:rFonts w:ascii="Times New Roman" w:hAnsi="Times New Roman" w:eastAsia="宋体"/>
          <w:b w:val="0"/>
          <w:sz w:val="21"/>
        </w:rPr>
        <w:t>A. Lazy and shy.</w:t>
        <w:tab/>
        <w:t>B. Loud and funny.</w:t>
        <w:tab/>
        <w:t>C. Honest and hard-working.</w:t>
      </w:r>
    </w:p>
    <w:p>
      <w:pPr>
        <w:spacing w:after="40" w:before="0"/>
        <w:ind w:left="340"/>
      </w:pPr>
      <w:r>
        <w:rPr>
          <w:rFonts w:ascii="Times New Roman" w:hAnsi="Times New Roman" w:eastAsia="宋体"/>
          <w:b w:val="0"/>
          <w:sz w:val="21"/>
        </w:rPr>
        <w:t>9. What do they do in their spare time?</w:t>
      </w:r>
    </w:p>
    <w:p>
      <w:pPr>
        <w:tabs>
          <w:tab w:pos="3969" w:val="left"/>
          <w:tab w:pos="7370" w:val="left"/>
        </w:tabs>
        <w:spacing w:after="40"/>
        <w:ind w:left="850"/>
      </w:pPr>
      <w:r>
        <w:rPr>
          <w:rFonts w:ascii="Times New Roman" w:hAnsi="Times New Roman" w:eastAsia="宋体"/>
          <w:b w:val="0"/>
          <w:sz w:val="21"/>
        </w:rPr>
        <w:t>A. Play games.</w:t>
        <w:tab/>
        <w:t>B. Read books and play basketball.</w:t>
        <w:tab/>
        <w:t>C. Watch movies.</w:t>
      </w:r>
    </w:p>
    <w:p>
      <w:pPr>
        <w:spacing w:after="40" w:before="0"/>
        <w:ind w:left="340"/>
      </w:pPr>
      <w:r>
        <w:rPr>
          <w:rFonts w:ascii="Times New Roman" w:hAnsi="Times New Roman" w:eastAsia="宋体"/>
          <w:b w:val="0"/>
          <w:sz w:val="21"/>
        </w:rPr>
        <w:t>10. What do they have in common?</w:t>
      </w:r>
    </w:p>
    <w:p>
      <w:pPr>
        <w:tabs>
          <w:tab w:pos="3969" w:val="left"/>
          <w:tab w:pos="7370" w:val="left"/>
        </w:tabs>
        <w:spacing w:after="40"/>
        <w:ind w:left="850"/>
      </w:pPr>
      <w:r>
        <w:rPr>
          <w:rFonts w:ascii="Times New Roman" w:hAnsi="Times New Roman" w:eastAsia="宋体"/>
          <w:b w:val="0"/>
          <w:sz w:val="21"/>
        </w:rPr>
        <w:t>A. Few things.</w:t>
        <w:tab/>
        <w:t>B. Nothing.</w:t>
        <w:tab/>
        <w:t>C. A lot.</w:t>
      </w:r>
    </w:p>
    <w:p>
      <w:pPr>
        <w:spacing w:after="40" w:before="0"/>
        <w:ind w:left="340"/>
      </w:pPr>
      <w:r>
        <w:rPr>
          <w:rFonts w:ascii="Times New Roman" w:hAnsi="Times New Roman" w:eastAsia="黑体"/>
          <w:b/>
          <w:sz w:val="21"/>
        </w:rPr>
        <w:t>听下面一段对话，回答第 11 至第 12 小题。</w:t>
      </w:r>
    </w:p>
    <w:p>
      <w:pPr>
        <w:spacing w:after="40" w:before="0"/>
        <w:ind w:left="340"/>
      </w:pPr>
      <w:r>
        <w:rPr>
          <w:rFonts w:ascii="Times New Roman" w:hAnsi="Times New Roman" w:eastAsia="宋体"/>
          <w:b w:val="0"/>
          <w:sz w:val="21"/>
        </w:rPr>
        <w:t>11. What do the two friends have different opinions about?</w:t>
      </w:r>
    </w:p>
    <w:p>
      <w:pPr>
        <w:tabs>
          <w:tab w:pos="3969" w:val="left"/>
          <w:tab w:pos="7370" w:val="left"/>
        </w:tabs>
        <w:spacing w:after="40"/>
        <w:ind w:left="850"/>
      </w:pPr>
      <w:r>
        <w:rPr>
          <w:rFonts w:ascii="Times New Roman" w:hAnsi="Times New Roman" w:eastAsia="宋体"/>
          <w:b w:val="0"/>
          <w:sz w:val="21"/>
        </w:rPr>
        <w:t>A. Sports.</w:t>
        <w:tab/>
        <w:t>B. Movies.</w:t>
        <w:tab/>
        <w:t>C. Food.</w:t>
      </w:r>
    </w:p>
    <w:p>
      <w:pPr>
        <w:spacing w:after="40" w:before="0"/>
        <w:ind w:left="340"/>
      </w:pPr>
      <w:r>
        <w:rPr>
          <w:rFonts w:ascii="Times New Roman" w:hAnsi="Times New Roman" w:eastAsia="宋体"/>
          <w:b w:val="0"/>
          <w:sz w:val="21"/>
        </w:rPr>
        <w:t>12. What do they do when they disagree?</w:t>
      </w:r>
    </w:p>
    <w:p>
      <w:pPr>
        <w:tabs>
          <w:tab w:pos="3969" w:val="left"/>
          <w:tab w:pos="7370" w:val="left"/>
        </w:tabs>
        <w:spacing w:after="40"/>
        <w:ind w:left="850"/>
      </w:pPr>
      <w:r>
        <w:rPr>
          <w:rFonts w:ascii="Times New Roman" w:hAnsi="Times New Roman" w:eastAsia="宋体"/>
          <w:b w:val="0"/>
          <w:sz w:val="21"/>
        </w:rPr>
        <w:t>A. They stop talking.</w:t>
        <w:tab/>
        <w:t>B. They argue.</w:t>
        <w:tab/>
        <w:t>C. They respect each other.</w:t>
      </w:r>
    </w:p>
    <w:p>
      <w:pPr>
        <w:spacing w:after="40" w:before="0"/>
        <w:ind w:left="340"/>
      </w:pPr>
      <w:r>
        <w:rPr>
          <w:rFonts w:ascii="Times New Roman" w:hAnsi="Times New Roman" w:eastAsia="黑体"/>
          <w:b/>
          <w:sz w:val="21"/>
        </w:rPr>
        <w:t>听下面一段对话，回答第 13 至第 15 小题。</w:t>
      </w:r>
    </w:p>
    <w:p>
      <w:pPr>
        <w:spacing w:after="40" w:before="0"/>
        <w:ind w:left="340"/>
      </w:pPr>
      <w:r>
        <w:rPr>
          <w:rFonts w:ascii="Times New Roman" w:hAnsi="Times New Roman" w:eastAsia="宋体"/>
          <w:b w:val="0"/>
          <w:sz w:val="21"/>
        </w:rPr>
        <w:t>13. What problem does the girl have?</w:t>
      </w:r>
    </w:p>
    <w:p>
      <w:pPr>
        <w:tabs>
          <w:tab w:pos="3969" w:val="left"/>
          <w:tab w:pos="7370" w:val="left"/>
        </w:tabs>
        <w:spacing w:after="40"/>
        <w:ind w:left="850"/>
      </w:pPr>
      <w:r>
        <w:rPr>
          <w:rFonts w:ascii="Times New Roman" w:hAnsi="Times New Roman" w:eastAsia="宋体"/>
          <w:b w:val="0"/>
          <w:sz w:val="21"/>
        </w:rPr>
        <w:t>A. A big homework problem.</w:t>
        <w:tab/>
        <w:t>B. A health problem.</w:t>
        <w:tab/>
        <w:t>C. A money problem.</w:t>
      </w:r>
    </w:p>
    <w:p>
      <w:pPr>
        <w:spacing w:after="40" w:before="0"/>
        <w:ind w:left="340"/>
      </w:pPr>
      <w:r>
        <w:rPr>
          <w:rFonts w:ascii="Times New Roman" w:hAnsi="Times New Roman" w:eastAsia="宋体"/>
          <w:b w:val="0"/>
          <w:sz w:val="21"/>
        </w:rPr>
        <w:t>14. What does the boy do?</w:t>
      </w:r>
    </w:p>
    <w:p>
      <w:pPr>
        <w:tabs>
          <w:tab w:pos="3969" w:val="left"/>
          <w:tab w:pos="7370" w:val="left"/>
        </w:tabs>
        <w:spacing w:after="40"/>
        <w:ind w:left="850"/>
      </w:pPr>
      <w:r>
        <w:rPr>
          <w:rFonts w:ascii="Times New Roman" w:hAnsi="Times New Roman" w:eastAsia="宋体"/>
          <w:b w:val="0"/>
          <w:sz w:val="21"/>
        </w:rPr>
        <w:t>A. He laughs at her.</w:t>
        <w:tab/>
        <w:t>B. He leaves.</w:t>
        <w:tab/>
        <w:t>C. He helps her.</w:t>
      </w:r>
    </w:p>
    <w:p>
      <w:pPr>
        <w:spacing w:after="40" w:before="0"/>
        <w:ind w:left="340"/>
      </w:pPr>
      <w:r>
        <w:rPr>
          <w:rFonts w:ascii="Times New Roman" w:hAnsi="Times New Roman" w:eastAsia="宋体"/>
          <w:b w:val="0"/>
          <w:sz w:val="21"/>
        </w:rPr>
        <w:t>15. When should friends support each other?</w:t>
      </w:r>
    </w:p>
    <w:p>
      <w:pPr>
        <w:tabs>
          <w:tab w:pos="3969" w:val="left"/>
          <w:tab w:pos="7370" w:val="left"/>
        </w:tabs>
        <w:spacing w:after="40"/>
        <w:ind w:left="850"/>
      </w:pPr>
      <w:r>
        <w:rPr>
          <w:rFonts w:ascii="Times New Roman" w:hAnsi="Times New Roman" w:eastAsia="宋体"/>
          <w:b w:val="0"/>
          <w:sz w:val="21"/>
        </w:rPr>
        <w:t>A. Only in happy times.</w:t>
        <w:tab/>
        <w:t>B. In difficult times.</w:t>
        <w:tab/>
        <w:t>C. Never.</w:t>
      </w:r>
    </w:p>
    <w:p>
      <w:pPr>
        <w:spacing w:after="40" w:before="0"/>
        <w:ind w:left="340"/>
      </w:pPr>
      <w:r>
        <w:rPr>
          <w:rFonts w:ascii="Times New Roman" w:hAnsi="Times New Roman" w:eastAsia="黑体"/>
          <w:b/>
          <w:sz w:val="21"/>
        </w:rPr>
        <w:t>听下面一段对话，回答第 16 至第 17 小题。</w:t>
      </w:r>
    </w:p>
    <w:p>
      <w:pPr>
        <w:spacing w:after="40" w:before="0"/>
        <w:ind w:left="340"/>
      </w:pPr>
      <w:r>
        <w:rPr>
          <w:rFonts w:ascii="Times New Roman" w:hAnsi="Times New Roman" w:eastAsia="宋体"/>
          <w:b w:val="0"/>
          <w:sz w:val="21"/>
        </w:rPr>
        <w:t>16. What does friendship give the boy?</w:t>
      </w:r>
    </w:p>
    <w:p>
      <w:pPr>
        <w:tabs>
          <w:tab w:pos="3969" w:val="left"/>
          <w:tab w:pos="7370" w:val="left"/>
        </w:tabs>
        <w:spacing w:after="40"/>
        <w:ind w:left="850"/>
      </w:pPr>
      <w:r>
        <w:rPr>
          <w:rFonts w:ascii="Times New Roman" w:hAnsi="Times New Roman" w:eastAsia="宋体"/>
          <w:b w:val="0"/>
          <w:sz w:val="21"/>
        </w:rPr>
        <w:t>A. Pleasure and safety.</w:t>
        <w:tab/>
        <w:t>B. Money and food.</w:t>
        <w:tab/>
        <w:t>C. Toys and games.</w:t>
      </w:r>
    </w:p>
    <w:p>
      <w:pPr>
        <w:spacing w:after="40" w:before="0"/>
        <w:ind w:left="340"/>
      </w:pPr>
      <w:r>
        <w:rPr>
          <w:rFonts w:ascii="Times New Roman" w:hAnsi="Times New Roman" w:eastAsia="宋体"/>
          <w:b w:val="0"/>
          <w:sz w:val="21"/>
        </w:rPr>
        <w:t>17. What does the boy think about friends?</w:t>
      </w:r>
    </w:p>
    <w:p>
      <w:pPr>
        <w:tabs>
          <w:tab w:pos="3969" w:val="left"/>
          <w:tab w:pos="7370" w:val="left"/>
        </w:tabs>
        <w:spacing w:after="40"/>
        <w:ind w:left="850"/>
      </w:pPr>
      <w:r>
        <w:rPr>
          <w:rFonts w:ascii="Times New Roman" w:hAnsi="Times New Roman" w:eastAsia="宋体"/>
          <w:b w:val="0"/>
          <w:sz w:val="21"/>
        </w:rPr>
        <w:t>A. More friends are always better.</w:t>
        <w:tab/>
        <w:t>B. Friends are not needed.</w:t>
        <w:tab/>
        <w:t>C. A few true friends are better.</w:t>
      </w:r>
    </w:p>
    <w:p>
      <w:pPr>
        <w:spacing w:after="40" w:before="0"/>
        <w:ind w:left="340"/>
      </w:pPr>
      <w:r>
        <w:rPr>
          <w:rFonts w:ascii="Times New Roman" w:hAnsi="Times New Roman" w:eastAsia="黑体"/>
          <w:b/>
          <w:sz w:val="21"/>
        </w:rPr>
        <w:t>听下面一段独白，回答第 18 至第 20 小题。</w:t>
      </w:r>
    </w:p>
    <w:p>
      <w:pPr>
        <w:spacing w:after="40" w:before="0"/>
        <w:ind w:left="340"/>
      </w:pPr>
      <w:r>
        <w:rPr>
          <w:rFonts w:ascii="Times New Roman" w:hAnsi="Times New Roman" w:eastAsia="宋体"/>
          <w:b w:val="0"/>
          <w:sz w:val="21"/>
        </w:rPr>
        <w:t>18. What did 68% of students think is most important?</w:t>
      </w:r>
    </w:p>
    <w:p>
      <w:pPr>
        <w:tabs>
          <w:tab w:pos="3969" w:val="left"/>
          <w:tab w:pos="7370" w:val="left"/>
        </w:tabs>
        <w:spacing w:after="40"/>
        <w:ind w:left="850"/>
      </w:pPr>
      <w:r>
        <w:rPr>
          <w:rFonts w:ascii="Times New Roman" w:hAnsi="Times New Roman" w:eastAsia="宋体"/>
          <w:b w:val="0"/>
          <w:sz w:val="21"/>
        </w:rPr>
        <w:t>A. Honesty.</w:t>
        <w:tab/>
        <w:t>B. Shared interests.</w:t>
        <w:tab/>
        <w:t>C. Kindness.</w:t>
      </w:r>
    </w:p>
    <w:p>
      <w:pPr>
        <w:spacing w:after="40" w:before="0"/>
        <w:ind w:left="340"/>
      </w:pPr>
      <w:r>
        <w:rPr>
          <w:rFonts w:ascii="Times New Roman" w:hAnsi="Times New Roman" w:eastAsia="宋体"/>
          <w:b w:val="0"/>
          <w:sz w:val="21"/>
        </w:rPr>
        <w:t>19. What did 55% of students think matters?</w:t>
      </w:r>
    </w:p>
    <w:p>
      <w:pPr>
        <w:tabs>
          <w:tab w:pos="3969" w:val="left"/>
          <w:tab w:pos="7370" w:val="left"/>
        </w:tabs>
        <w:spacing w:after="40"/>
        <w:ind w:left="850"/>
      </w:pPr>
      <w:r>
        <w:rPr>
          <w:rFonts w:ascii="Times New Roman" w:hAnsi="Times New Roman" w:eastAsia="宋体"/>
          <w:b w:val="0"/>
          <w:sz w:val="21"/>
        </w:rPr>
        <w:t>A. Honesty.</w:t>
        <w:tab/>
        <w:t>B. Appearance.</w:t>
        <w:tab/>
        <w:t>C. Kindness.</w:t>
      </w:r>
    </w:p>
    <w:p>
      <w:pPr>
        <w:spacing w:after="40" w:before="0"/>
        <w:ind w:left="340"/>
      </w:pPr>
      <w:r>
        <w:rPr>
          <w:rFonts w:ascii="Times New Roman" w:hAnsi="Times New Roman" w:eastAsia="宋体"/>
          <w:b w:val="0"/>
          <w:sz w:val="21"/>
        </w:rPr>
        <w:t>20. What does the speaker think the results show?</w:t>
      </w:r>
    </w:p>
    <w:p>
      <w:pPr>
        <w:tabs>
          <w:tab w:pos="3969" w:val="left"/>
          <w:tab w:pos="7370" w:val="left"/>
        </w:tabs>
        <w:spacing w:after="40"/>
        <w:ind w:left="850"/>
      </w:pPr>
      <w:r>
        <w:rPr>
          <w:rFonts w:ascii="Times New Roman" w:hAnsi="Times New Roman" w:eastAsia="宋体"/>
          <w:b w:val="0"/>
          <w:sz w:val="21"/>
        </w:rPr>
        <w:t>A. Money is important.</w:t>
        <w:tab/>
        <w:t>B. Personality is more important than appearance.</w:t>
        <w:tab/>
        <w:t>C. Appearance matters most.</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培优 · 185 词）</w:t>
      </w:r>
    </w:p>
    <w:p>
      <w:pPr>
        <w:spacing w:after="60" w:before="0"/>
        <w:ind w:firstLineChars="100" w:firstLine="0"/>
      </w:pPr>
      <w:r>
        <w:rPr>
          <w:rFonts w:ascii="Times New Roman" w:hAnsi="Times New Roman" w:eastAsia="宋体"/>
          <w:b w:val="0"/>
          <w:sz w:val="21"/>
        </w:rPr>
        <w:t>Our school does a friendship survey every spring. We ask 100 students what they look for in a friend. The results are interesting. About 68% of the students say honesty is the most important thing. They think an honest friend will always tell the truth.</w:t>
      </w:r>
    </w:p>
    <w:p>
      <w:pPr>
        <w:spacing w:after="60" w:before="0"/>
        <w:ind w:firstLineChars="100" w:firstLine="0"/>
      </w:pPr>
      <w:r>
        <w:rPr>
          <w:rFonts w:ascii="Times New Roman" w:hAnsi="Times New Roman" w:eastAsia="宋体"/>
          <w:b w:val="0"/>
          <w:sz w:val="21"/>
        </w:rPr>
        <w:t>About 55% choose kindness. They believe a kind friend is easy to get along with. Only 40% think shared interests matter most. In my opinion, appearance is not important. A good friend's personality means much more.</w:t>
      </w:r>
    </w:p>
    <w:p>
      <w:pPr>
        <w:spacing w:after="60" w:before="0"/>
        <w:ind w:firstLineChars="100" w:firstLine="0"/>
      </w:pPr>
      <w:r>
        <w:rPr>
          <w:rFonts w:ascii="Times New Roman" w:hAnsi="Times New Roman" w:eastAsia="宋体"/>
          <w:b w:val="0"/>
          <w:sz w:val="21"/>
        </w:rPr>
        <w:t>Some students say they have a lot in common with their best friends, while others enjoy their differences. The survey shows that a strong friendship is built on honesty and respect, not on looks. We learn that it is a pleasure to have a friend who is true to us. If you want a good friend, first be a good friend yourself. The survey also shows that students want friends who listen to them. They enjoy sharing their spare time with a true friend. A little kindness goes a long way. A good friend listens and helps in spare time. We value these qualities in our friends.</w:t>
      </w:r>
    </w:p>
    <w:p>
      <w:pPr>
        <w:spacing w:after="40" w:before="0"/>
        <w:ind w:left="340"/>
      </w:pPr>
      <w:r>
        <w:rPr>
          <w:rFonts w:ascii="Times New Roman" w:hAnsi="Times New Roman" w:eastAsia="宋体"/>
          <w:b w:val="0"/>
          <w:sz w:val="21"/>
        </w:rPr>
        <w:t>21. What do most students (68%) think is the most important thing?</w:t>
      </w:r>
    </w:p>
    <w:p>
      <w:pPr>
        <w:tabs>
          <w:tab w:pos="3969" w:val="left"/>
          <w:tab w:pos="7370" w:val="left"/>
        </w:tabs>
        <w:spacing w:after="40"/>
        <w:ind w:left="850"/>
      </w:pPr>
      <w:r>
        <w:rPr>
          <w:rFonts w:ascii="Times New Roman" w:hAnsi="Times New Roman" w:eastAsia="宋体"/>
          <w:b w:val="0"/>
          <w:sz w:val="21"/>
        </w:rPr>
        <w:t>A. Honesty.</w:t>
        <w:tab/>
        <w:t>B. Appearance.</w:t>
        <w:tab/>
        <w:t>C. Money.</w:t>
      </w:r>
    </w:p>
    <w:p>
      <w:pPr>
        <w:spacing w:after="40" w:before="0"/>
        <w:ind w:left="340"/>
      </w:pPr>
      <w:r>
        <w:rPr>
          <w:rFonts w:ascii="Times New Roman" w:hAnsi="Times New Roman" w:eastAsia="宋体"/>
          <w:b w:val="0"/>
          <w:sz w:val="21"/>
        </w:rPr>
        <w:t>22. What percentage of students choose kindness?</w:t>
      </w:r>
    </w:p>
    <w:p>
      <w:pPr>
        <w:tabs>
          <w:tab w:pos="3969" w:val="left"/>
          <w:tab w:pos="7370" w:val="left"/>
        </w:tabs>
        <w:spacing w:after="40"/>
        <w:ind w:left="850"/>
      </w:pPr>
      <w:r>
        <w:rPr>
          <w:rFonts w:ascii="Times New Roman" w:hAnsi="Times New Roman" w:eastAsia="宋体"/>
          <w:b w:val="0"/>
          <w:sz w:val="21"/>
        </w:rPr>
        <w:t>A. 40%.</w:t>
        <w:tab/>
        <w:t>B. 55%.</w:t>
        <w:tab/>
        <w:t>C. 68%.</w:t>
      </w:r>
    </w:p>
    <w:p>
      <w:pPr>
        <w:spacing w:after="40" w:before="0"/>
        <w:ind w:left="340"/>
      </w:pPr>
      <w:r>
        <w:rPr>
          <w:rFonts w:ascii="Times New Roman" w:hAnsi="Times New Roman" w:eastAsia="宋体"/>
          <w:b w:val="0"/>
          <w:sz w:val="21"/>
        </w:rPr>
        <w:t>23. What does the writer think about appearance?</w:t>
      </w:r>
    </w:p>
    <w:p>
      <w:pPr>
        <w:tabs>
          <w:tab w:pos="3969" w:val="left"/>
          <w:tab w:pos="7370" w:val="left"/>
        </w:tabs>
        <w:spacing w:after="40"/>
        <w:ind w:left="850"/>
      </w:pPr>
      <w:r>
        <w:rPr>
          <w:rFonts w:ascii="Times New Roman" w:hAnsi="Times New Roman" w:eastAsia="宋体"/>
          <w:b w:val="0"/>
          <w:sz w:val="21"/>
        </w:rPr>
        <w:t>A. It is not important.</w:t>
        <w:tab/>
        <w:t>B. It matters most.</w:t>
        <w:tab/>
        <w:t>C. It is the only thing that matters.</w:t>
      </w:r>
    </w:p>
    <w:p>
      <w:pPr>
        <w:spacing w:after="40" w:before="0"/>
        <w:ind w:left="340"/>
      </w:pPr>
      <w:r>
        <w:rPr>
          <w:rFonts w:ascii="Times New Roman" w:hAnsi="Times New Roman" w:eastAsia="宋体"/>
          <w:b w:val="0"/>
          <w:sz w:val="21"/>
        </w:rPr>
        <w:t>24. What is the passage mainly about?</w:t>
      </w:r>
    </w:p>
    <w:p>
      <w:pPr>
        <w:tabs>
          <w:tab w:pos="3969" w:val="left"/>
          <w:tab w:pos="7370" w:val="left"/>
        </w:tabs>
        <w:spacing w:after="40"/>
        <w:ind w:left="850"/>
      </w:pPr>
      <w:r>
        <w:rPr>
          <w:rFonts w:ascii="Times New Roman" w:hAnsi="Times New Roman" w:eastAsia="宋体"/>
          <w:b w:val="0"/>
          <w:sz w:val="21"/>
        </w:rPr>
        <w:t>A. How to win a prize.</w:t>
        <w:tab/>
        <w:t>B. A friendship survey and its results.</w:t>
        <w:tab/>
        <w:t>C. A school sports day.</w:t>
      </w:r>
    </w:p>
    <w:p>
      <w:pPr>
        <w:spacing w:before="80" w:after="60"/>
      </w:pPr>
      <w:r>
        <w:rPr>
          <w:rFonts w:ascii="Arial" w:hAnsi="Arial" w:eastAsia="黑体"/>
          <w:b/>
          <w:color w:val="282828"/>
          <w:sz w:val="21"/>
        </w:rPr>
        <w:t>Passage B（记叙文 · 培优 · 207 词）</w:t>
      </w:r>
    </w:p>
    <w:p>
      <w:pPr>
        <w:spacing w:after="60" w:before="0"/>
        <w:ind w:firstLineChars="100" w:firstLine="0"/>
      </w:pPr>
      <w:r>
        <w:rPr>
          <w:rFonts w:ascii="Times New Roman" w:hAnsi="Times New Roman" w:eastAsia="宋体"/>
          <w:b w:val="0"/>
          <w:sz w:val="21"/>
        </w:rPr>
        <w:t>Tom and Jack have been good friends for three years. They are different in many ways, but their friendship is strong. Both of them like sports and music. In their spare time, Tom reads books in the library, while Jack watches movies and plays basketball.</w:t>
      </w:r>
    </w:p>
    <w:p>
      <w:pPr>
        <w:spacing w:after="60" w:before="0"/>
        <w:ind w:firstLineChars="100" w:firstLine="0"/>
      </w:pPr>
      <w:r>
        <w:rPr>
          <w:rFonts w:ascii="Times New Roman" w:hAnsi="Times New Roman" w:eastAsia="宋体"/>
          <w:b w:val="0"/>
          <w:sz w:val="21"/>
        </w:rPr>
        <w:t>Tom is quiet and hard-working. He likes to take notes and study alone. Jack is active and outgoing. He enjoys talking and making new friends. When they have different opinions, they do not argue. They listen to each other and try to understand.</w:t>
      </w:r>
    </w:p>
    <w:p>
      <w:pPr>
        <w:spacing w:after="60" w:before="0"/>
        <w:ind w:firstLineChars="100" w:firstLine="0"/>
      </w:pPr>
      <w:r>
        <w:rPr>
          <w:rFonts w:ascii="Times New Roman" w:hAnsi="Times New Roman" w:eastAsia="宋体"/>
          <w:b w:val="0"/>
          <w:sz w:val="21"/>
        </w:rPr>
        <w:t>For example, Tom thinks reading is the best way to relax, but Jack prefers playing games. They respect each other's choices. Their differences make their friendship more interesting. They have a lot in common, such as honesty and kindness. They are both honest with each other, and that builds trust. In the end, they believe that accepting differences is the key to a strong friendship. It is a pleasure to have a friend like that. They do not need to be the same to be good friends. In their opinion, respect and honesty matter most. They talk about their differences and learn new things. Their friendship grows every day. They prove that differences can bring people closer.</w:t>
      </w:r>
    </w:p>
    <w:p>
      <w:pPr>
        <w:spacing w:after="40" w:before="0"/>
        <w:ind w:left="340"/>
      </w:pPr>
      <w:r>
        <w:rPr>
          <w:rFonts w:ascii="Times New Roman" w:hAnsi="Times New Roman" w:eastAsia="宋体"/>
          <w:b w:val="0"/>
          <w:sz w:val="21"/>
        </w:rPr>
        <w:t>25. What do both Tom and Jack like?</w:t>
      </w:r>
    </w:p>
    <w:p>
      <w:pPr>
        <w:tabs>
          <w:tab w:pos="3969" w:val="left"/>
          <w:tab w:pos="7370" w:val="left"/>
        </w:tabs>
        <w:spacing w:after="40"/>
        <w:ind w:left="850"/>
      </w:pPr>
      <w:r>
        <w:rPr>
          <w:rFonts w:ascii="Times New Roman" w:hAnsi="Times New Roman" w:eastAsia="宋体"/>
          <w:b w:val="0"/>
          <w:sz w:val="21"/>
        </w:rPr>
        <w:t>A. Sports and music.</w:t>
        <w:tab/>
        <w:t>B. Reading and drawing.</w:t>
        <w:tab/>
        <w:t>C. Movies and games.</w:t>
      </w:r>
    </w:p>
    <w:p>
      <w:pPr>
        <w:spacing w:after="40" w:before="0"/>
        <w:ind w:left="340"/>
      </w:pPr>
      <w:r>
        <w:rPr>
          <w:rFonts w:ascii="Times New Roman" w:hAnsi="Times New Roman" w:eastAsia="宋体"/>
          <w:b w:val="0"/>
          <w:sz w:val="21"/>
        </w:rPr>
        <w:t>26. What does Jack like to do in his spare time?</w:t>
      </w:r>
    </w:p>
    <w:p>
      <w:pPr>
        <w:tabs>
          <w:tab w:pos="3969" w:val="left"/>
          <w:tab w:pos="7370" w:val="left"/>
        </w:tabs>
        <w:spacing w:after="40"/>
        <w:ind w:left="850"/>
      </w:pPr>
      <w:r>
        <w:rPr>
          <w:rFonts w:ascii="Times New Roman" w:hAnsi="Times New Roman" w:eastAsia="宋体"/>
          <w:b w:val="0"/>
          <w:sz w:val="21"/>
        </w:rPr>
        <w:t>A. Take notes and study.</w:t>
        <w:tab/>
        <w:t>B. Watch movies and play basketball.</w:t>
        <w:tab/>
        <w:t>C. Read books in the library.</w:t>
      </w:r>
    </w:p>
    <w:p>
      <w:pPr>
        <w:spacing w:after="40" w:before="0"/>
        <w:ind w:left="340"/>
      </w:pPr>
      <w:r>
        <w:rPr>
          <w:rFonts w:ascii="Times New Roman" w:hAnsi="Times New Roman" w:eastAsia="宋体"/>
          <w:b w:val="0"/>
          <w:sz w:val="21"/>
        </w:rPr>
        <w:t>27. What does the word "argue" mean in the passage?</w:t>
      </w:r>
    </w:p>
    <w:p>
      <w:pPr>
        <w:tabs>
          <w:tab w:pos="3969" w:val="left"/>
          <w:tab w:pos="7370" w:val="left"/>
        </w:tabs>
        <w:spacing w:after="40"/>
        <w:ind w:left="850"/>
      </w:pPr>
      <w:r>
        <w:rPr>
          <w:rFonts w:ascii="Times New Roman" w:hAnsi="Times New Roman" w:eastAsia="宋体"/>
          <w:b w:val="0"/>
          <w:sz w:val="21"/>
        </w:rPr>
        <w:t>A. Talk quietly.</w:t>
        <w:tab/>
        <w:t>B. Agree happily.</w:t>
        <w:tab/>
        <w:t>C. Disagree angrily.</w:t>
      </w:r>
    </w:p>
    <w:p>
      <w:pPr>
        <w:spacing w:after="40" w:before="0"/>
        <w:ind w:left="340"/>
      </w:pPr>
      <w:r>
        <w:rPr>
          <w:rFonts w:ascii="Times New Roman" w:hAnsi="Times New Roman" w:eastAsia="宋体"/>
          <w:b w:val="0"/>
          <w:sz w:val="21"/>
        </w:rPr>
        <w:t>28. What is the passage mainly about?</w:t>
      </w:r>
    </w:p>
    <w:p>
      <w:pPr>
        <w:tabs>
          <w:tab w:pos="3969" w:val="left"/>
          <w:tab w:pos="7370" w:val="left"/>
        </w:tabs>
        <w:spacing w:after="40"/>
        <w:ind w:left="850"/>
      </w:pPr>
      <w:r>
        <w:rPr>
          <w:rFonts w:ascii="Times New Roman" w:hAnsi="Times New Roman" w:eastAsia="宋体"/>
          <w:b w:val="0"/>
          <w:sz w:val="21"/>
        </w:rPr>
        <w:t>A. Two friends who are different but close.</w:t>
        <w:tab/>
        <w:t>B. How to play basketball.</w:t>
        <w:tab/>
        <w:t>C. A library rule.</w:t>
      </w:r>
    </w:p>
    <w:p>
      <w:pPr>
        <w:spacing w:before="80" w:after="60"/>
      </w:pPr>
      <w:r>
        <w:rPr>
          <w:rFonts w:ascii="Arial" w:hAnsi="Arial" w:eastAsia="黑体"/>
          <w:b/>
          <w:color w:val="282828"/>
          <w:sz w:val="21"/>
        </w:rPr>
        <w:t>Passage C（说明文 · 培优 · 243 词）</w:t>
      </w:r>
    </w:p>
    <w:p>
      <w:pPr>
        <w:spacing w:after="60" w:before="0"/>
        <w:ind w:firstLineChars="100" w:firstLine="0"/>
      </w:pPr>
      <w:r>
        <w:rPr>
          <w:rFonts w:ascii="Times New Roman" w:hAnsi="Times New Roman" w:eastAsia="宋体"/>
          <w:b w:val="0"/>
          <w:sz w:val="21"/>
        </w:rPr>
        <w:t>Many people ask: What makes true friendship? The answer is not simple. True friendship is not about having the same opinion on everything. It is about honesty, respect and support.</w:t>
      </w:r>
    </w:p>
    <w:p>
      <w:pPr>
        <w:spacing w:after="60" w:before="0"/>
        <w:ind w:firstLineChars="100" w:firstLine="0"/>
      </w:pPr>
      <w:r>
        <w:rPr>
          <w:rFonts w:ascii="Times New Roman" w:hAnsi="Times New Roman" w:eastAsia="宋体"/>
          <w:b w:val="0"/>
          <w:sz w:val="21"/>
        </w:rPr>
        <w:t>First, an honest friend tells you the truth, even when it is hard to hear. Honesty builds trust between friends. Second, a good friend respects your differences. You do not have to be the same to be close. In my opinion, accepting each other's personality makes the friendship stronger. Third, a true friend supports you in difficult times. When you have a problem, a real friend helps you find a solution.</w:t>
      </w:r>
    </w:p>
    <w:p>
      <w:pPr>
        <w:spacing w:after="60" w:before="0"/>
        <w:ind w:firstLineChars="100" w:firstLine="0"/>
      </w:pPr>
      <w:r>
        <w:rPr>
          <w:rFonts w:ascii="Times New Roman" w:hAnsi="Times New Roman" w:eastAsia="宋体"/>
          <w:b w:val="0"/>
          <w:sz w:val="21"/>
        </w:rPr>
        <w:t>Everyone has their own strengths and weaknesses. A good friend values your strengths and accepts your weaknesses. For example, if you are shy, a good friend will encourage you instead of laughing at you. Friendship also gives us pleasure. It is a pleasure to share happy moments with someone we trust. However, friendship takes time and effort. We should care for our friends every day, not only when we need them. In short, true friendship is a gift that we build with honesty, respect and love. Different opinions can make a friendship richer. We should listen to each other and stay open-minded. A good friend gives us honest advice. In this way, we grow together and build true friendship. We should choose friends who are honest and kind. A true friend stays with us in good times and bad times.</w:t>
      </w:r>
    </w:p>
    <w:p>
      <w:pPr>
        <w:spacing w:after="40" w:before="0"/>
        <w:ind w:left="340"/>
      </w:pPr>
      <w:r>
        <w:rPr>
          <w:rFonts w:ascii="Times New Roman" w:hAnsi="Times New Roman" w:eastAsia="宋体"/>
          <w:b w:val="0"/>
          <w:sz w:val="21"/>
        </w:rPr>
        <w:t>29. What is the first thing a true friend should do?</w:t>
      </w:r>
    </w:p>
    <w:p>
      <w:pPr>
        <w:tabs>
          <w:tab w:pos="3969" w:val="left"/>
          <w:tab w:pos="7370" w:val="left"/>
        </w:tabs>
        <w:spacing w:after="40"/>
        <w:ind w:left="850"/>
      </w:pPr>
      <w:r>
        <w:rPr>
          <w:rFonts w:ascii="Times New Roman" w:hAnsi="Times New Roman" w:eastAsia="宋体"/>
          <w:b w:val="0"/>
          <w:sz w:val="21"/>
        </w:rPr>
        <w:t>A. Be rich.</w:t>
        <w:tab/>
        <w:t>B. Be popular.</w:t>
        <w:tab/>
        <w:t>C. Tell the truth / be honest.</w:t>
      </w:r>
    </w:p>
    <w:p>
      <w:pPr>
        <w:spacing w:after="40" w:before="0"/>
        <w:ind w:left="340"/>
      </w:pPr>
      <w:r>
        <w:rPr>
          <w:rFonts w:ascii="Times New Roman" w:hAnsi="Times New Roman" w:eastAsia="宋体"/>
          <w:b w:val="0"/>
          <w:sz w:val="21"/>
        </w:rPr>
        <w:t>30. Why does the writer say a good friend accepts your weaknesses?</w:t>
      </w:r>
    </w:p>
    <w:p>
      <w:pPr>
        <w:tabs>
          <w:tab w:pos="3969" w:val="left"/>
          <w:tab w:pos="7370" w:val="left"/>
        </w:tabs>
        <w:spacing w:after="40"/>
        <w:ind w:left="850"/>
      </w:pPr>
      <w:r>
        <w:rPr>
          <w:rFonts w:ascii="Times New Roman" w:hAnsi="Times New Roman" w:eastAsia="宋体"/>
          <w:b w:val="0"/>
          <w:sz w:val="21"/>
        </w:rPr>
        <w:t>A. To change you.</w:t>
        <w:tab/>
        <w:t>B. To support you and build trust.</w:t>
        <w:tab/>
        <w:t>C. To make fun of you.</w:t>
      </w:r>
    </w:p>
    <w:p>
      <w:pPr>
        <w:spacing w:after="40" w:before="0"/>
        <w:ind w:left="340"/>
      </w:pPr>
      <w:r>
        <w:rPr>
          <w:rFonts w:ascii="Times New Roman" w:hAnsi="Times New Roman" w:eastAsia="宋体"/>
          <w:b w:val="0"/>
          <w:sz w:val="21"/>
        </w:rPr>
        <w:t>31. What is the passage mainly about?</w:t>
      </w:r>
    </w:p>
    <w:p>
      <w:pPr>
        <w:tabs>
          <w:tab w:pos="3969" w:val="left"/>
          <w:tab w:pos="7370" w:val="left"/>
        </w:tabs>
        <w:spacing w:after="40"/>
        <w:ind w:left="850"/>
      </w:pPr>
      <w:r>
        <w:rPr>
          <w:rFonts w:ascii="Times New Roman" w:hAnsi="Times New Roman" w:eastAsia="宋体"/>
          <w:b w:val="0"/>
          <w:sz w:val="21"/>
        </w:rPr>
        <w:t>A. How to be shy.</w:t>
        <w:tab/>
        <w:t>B. How to win a prize.</w:t>
        <w:tab/>
        <w:t>C. What makes true friendship.</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阅读短文，从方框中选出可以填入空白处的最佳选项（有一项为多余选项）</w:t>
      </w:r>
    </w:p>
    <w:p>
      <w:pPr>
        <w:spacing w:after="60" w:before="0"/>
        <w:ind w:firstLineChars="100" w:firstLine="0"/>
      </w:pPr>
      <w:r>
        <w:rPr>
          <w:rFonts w:ascii="Times New Roman" w:hAnsi="Times New Roman" w:eastAsia="宋体"/>
          <w:b w:val="0"/>
          <w:sz w:val="21"/>
        </w:rPr>
        <w:t>To build true friendship, you should be honest. ___32___, always tell your friends the truth. ___33___, respect their differences and opinions. ___34___, help them when they have problems. ___35___, remember that friendship takes time and effort.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First of all,</w:t>
      </w:r>
    </w:p>
    <w:p>
      <w:pPr>
        <w:spacing w:after="20" w:before="0"/>
        <w:ind w:left="850"/>
      </w:pPr>
      <w:r>
        <w:rPr>
          <w:rFonts w:ascii="Times New Roman" w:hAnsi="Times New Roman" w:eastAsia="宋体"/>
          <w:b w:val="0"/>
          <w:sz w:val="21"/>
        </w:rPr>
        <w:t>B. Also,</w:t>
      </w:r>
    </w:p>
    <w:p>
      <w:pPr>
        <w:spacing w:after="20" w:before="0"/>
        <w:ind w:left="850"/>
      </w:pPr>
      <w:r>
        <w:rPr>
          <w:rFonts w:ascii="Times New Roman" w:hAnsi="Times New Roman" w:eastAsia="宋体"/>
          <w:b w:val="0"/>
          <w:sz w:val="21"/>
        </w:rPr>
        <w:t>C. Finally,</w:t>
      </w:r>
    </w:p>
    <w:p>
      <w:pPr>
        <w:spacing w:after="20" w:before="0"/>
        <w:ind w:left="850"/>
      </w:pPr>
      <w:r>
        <w:rPr>
          <w:rFonts w:ascii="Times New Roman" w:hAnsi="Times New Roman" w:eastAsia="宋体"/>
          <w:b w:val="0"/>
          <w:sz w:val="21"/>
        </w:rPr>
        <w:t>D. In addition,</w:t>
      </w:r>
    </w:p>
    <w:p>
      <w:pPr>
        <w:spacing w:after="20" w:before="0"/>
        <w:ind w:left="850"/>
      </w:pPr>
      <w:r>
        <w:rPr>
          <w:rFonts w:ascii="Times New Roman" w:hAnsi="Times New Roman" w:eastAsia="宋体"/>
          <w:b w:val="0"/>
          <w:sz w:val="21"/>
        </w:rPr>
        <w:t>E. If you are lazy,</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My best friend Amy and I have a lot in ___36___. We both like music and reading. In our ___37___ time, we often talk and share ideas. Amy is ___38___ than me, so she always tells me the truth. In my ___39___, honesty is the most important thing in a friendship.</w:t>
      </w:r>
    </w:p>
    <w:p>
      <w:pPr>
        <w:spacing w:after="60" w:before="0"/>
        <w:ind w:firstLineChars="100" w:firstLine="0"/>
      </w:pPr>
      <w:r>
        <w:rPr>
          <w:rFonts w:ascii="Times New Roman" w:hAnsi="Times New Roman" w:eastAsia="宋体"/>
          <w:b w:val="0"/>
          <w:sz w:val="21"/>
        </w:rPr>
        <w:t>___40___, we sometimes have different opinions. We do not ___41___ about small things. We listen to each other and try to understand. For example, Amy thinks sports are boring, but I love them. We respect each other's ___42___. Everyone has his or her own ___43___ and weaknesses. A good friend accepts them. ___44___, a true friend always helps you when you need him. It is a ___45___ to have such a friend.</w:t>
      </w:r>
    </w:p>
    <w:p>
      <w:pPr>
        <w:tabs>
          <w:tab w:pos="3969" w:val="left"/>
          <w:tab w:pos="7370" w:val="left"/>
        </w:tabs>
        <w:spacing w:after="40"/>
        <w:ind w:left="340"/>
      </w:pPr>
      <w:r>
        <w:rPr>
          <w:rFonts w:ascii="Times New Roman" w:hAnsi="Times New Roman" w:eastAsia="宋体"/>
          <w:b w:val="0"/>
          <w:sz w:val="21"/>
        </w:rPr>
        <w:t>36. A. common</w:t>
        <w:tab/>
        <w:t>B. opinion</w:t>
        <w:tab/>
        <w:t>C. pleasure</w:t>
      </w:r>
    </w:p>
    <w:p>
      <w:pPr>
        <w:tabs>
          <w:tab w:pos="3969" w:val="left"/>
          <w:tab w:pos="7370" w:val="left"/>
        </w:tabs>
        <w:spacing w:after="40"/>
        <w:ind w:left="340"/>
      </w:pPr>
      <w:r>
        <w:rPr>
          <w:rFonts w:ascii="Times New Roman" w:hAnsi="Times New Roman" w:eastAsia="宋体"/>
          <w:b w:val="0"/>
          <w:sz w:val="21"/>
        </w:rPr>
        <w:t>37. A. busy</w:t>
        <w:tab/>
        <w:t>B. spare</w:t>
        <w:tab/>
        <w:t>C. free</w:t>
      </w:r>
    </w:p>
    <w:p>
      <w:pPr>
        <w:tabs>
          <w:tab w:pos="3969" w:val="left"/>
          <w:tab w:pos="7370" w:val="left"/>
        </w:tabs>
        <w:spacing w:after="40"/>
        <w:ind w:left="340"/>
      </w:pPr>
      <w:r>
        <w:rPr>
          <w:rFonts w:ascii="Times New Roman" w:hAnsi="Times New Roman" w:eastAsia="宋体"/>
          <w:b w:val="0"/>
          <w:sz w:val="21"/>
        </w:rPr>
        <w:t>38. A. most honest</w:t>
        <w:tab/>
        <w:t>B. honest</w:t>
        <w:tab/>
        <w:t>C. more honest</w:t>
      </w:r>
    </w:p>
    <w:p>
      <w:pPr>
        <w:tabs>
          <w:tab w:pos="3969" w:val="left"/>
          <w:tab w:pos="7370" w:val="left"/>
        </w:tabs>
        <w:spacing w:after="40"/>
        <w:ind w:left="340"/>
      </w:pPr>
      <w:r>
        <w:rPr>
          <w:rFonts w:ascii="Times New Roman" w:hAnsi="Times New Roman" w:eastAsia="宋体"/>
          <w:b w:val="0"/>
          <w:sz w:val="21"/>
        </w:rPr>
        <w:t>39. A. opinion</w:t>
        <w:tab/>
        <w:t>B. idea</w:t>
        <w:tab/>
        <w:t>C. mind</w:t>
      </w:r>
    </w:p>
    <w:p>
      <w:pPr>
        <w:tabs>
          <w:tab w:pos="3969" w:val="left"/>
          <w:tab w:pos="7370" w:val="left"/>
        </w:tabs>
        <w:spacing w:after="40"/>
        <w:ind w:left="340"/>
      </w:pPr>
      <w:r>
        <w:rPr>
          <w:rFonts w:ascii="Times New Roman" w:hAnsi="Times New Roman" w:eastAsia="宋体"/>
          <w:b w:val="0"/>
          <w:sz w:val="21"/>
        </w:rPr>
        <w:t>40. A. Also</w:t>
        <w:tab/>
        <w:t>B. However</w:t>
        <w:tab/>
        <w:t>C. Because</w:t>
      </w:r>
    </w:p>
    <w:p>
      <w:pPr>
        <w:tabs>
          <w:tab w:pos="3969" w:val="left"/>
          <w:tab w:pos="7370" w:val="left"/>
        </w:tabs>
        <w:spacing w:after="40"/>
        <w:ind w:left="340"/>
      </w:pPr>
      <w:r>
        <w:rPr>
          <w:rFonts w:ascii="Times New Roman" w:hAnsi="Times New Roman" w:eastAsia="宋体"/>
          <w:b w:val="0"/>
          <w:sz w:val="21"/>
        </w:rPr>
        <w:t>41. A. argue</w:t>
        <w:tab/>
        <w:t>B. argues</w:t>
        <w:tab/>
        <w:t>C. arguing</w:t>
      </w:r>
    </w:p>
    <w:p>
      <w:pPr>
        <w:tabs>
          <w:tab w:pos="3969" w:val="left"/>
          <w:tab w:pos="7370" w:val="left"/>
        </w:tabs>
        <w:spacing w:after="40"/>
        <w:ind w:left="340"/>
      </w:pPr>
      <w:r>
        <w:rPr>
          <w:rFonts w:ascii="Times New Roman" w:hAnsi="Times New Roman" w:eastAsia="宋体"/>
          <w:b w:val="0"/>
          <w:sz w:val="21"/>
        </w:rPr>
        <w:t>42. A. strength</w:t>
        <w:tab/>
        <w:t>B. opinions</w:t>
        <w:tab/>
        <w:t>C. opinion</w:t>
      </w:r>
    </w:p>
    <w:p>
      <w:pPr>
        <w:tabs>
          <w:tab w:pos="3969" w:val="left"/>
          <w:tab w:pos="7370" w:val="left"/>
        </w:tabs>
        <w:spacing w:after="40"/>
        <w:ind w:left="340"/>
      </w:pPr>
      <w:r>
        <w:rPr>
          <w:rFonts w:ascii="Times New Roman" w:hAnsi="Times New Roman" w:eastAsia="宋体"/>
          <w:b w:val="0"/>
          <w:sz w:val="21"/>
        </w:rPr>
        <w:t>43. A. strong</w:t>
        <w:tab/>
        <w:t>B. strength</w:t>
        <w:tab/>
        <w:t>C. strengths</w:t>
      </w:r>
    </w:p>
    <w:p>
      <w:pPr>
        <w:tabs>
          <w:tab w:pos="3969" w:val="left"/>
          <w:tab w:pos="7370" w:val="left"/>
        </w:tabs>
        <w:spacing w:after="40"/>
        <w:ind w:left="340"/>
      </w:pPr>
      <w:r>
        <w:rPr>
          <w:rFonts w:ascii="Times New Roman" w:hAnsi="Times New Roman" w:eastAsia="宋体"/>
          <w:b w:val="0"/>
          <w:sz w:val="21"/>
        </w:rPr>
        <w:t>44. A. But</w:t>
        <w:tab/>
        <w:t>B. Finally</w:t>
        <w:tab/>
        <w:t>C. First</w:t>
      </w:r>
    </w:p>
    <w:p>
      <w:pPr>
        <w:tabs>
          <w:tab w:pos="3969" w:val="left"/>
          <w:tab w:pos="7370" w:val="left"/>
        </w:tabs>
        <w:spacing w:after="40"/>
        <w:ind w:left="340"/>
      </w:pPr>
      <w:r>
        <w:rPr>
          <w:rFonts w:ascii="Times New Roman" w:hAnsi="Times New Roman" w:eastAsia="宋体"/>
          <w:b w:val="0"/>
          <w:sz w:val="21"/>
        </w:rPr>
        <w:t>45. A. strength</w:t>
        <w:tab/>
        <w:t>B. happy</w:t>
        <w:tab/>
        <w:t>C. pleasure</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spare  common  honest  opinion  friendship</w:t>
      </w:r>
    </w:p>
    <w:p>
      <w:pPr>
        <w:spacing w:after="20" w:before="0"/>
      </w:pPr>
      <w:r>
        <w:rPr>
          <w:rFonts w:ascii="Times New Roman" w:hAnsi="Times New Roman" w:eastAsia="宋体"/>
          <w:b/>
          <w:sz w:val="21"/>
        </w:rPr>
        <w:t>appearance  strength  pleasure  personality  difference</w:t>
      </w:r>
    </w:p>
    <w:p>
      <w:pPr>
        <w:spacing w:after="60" w:before="0"/>
        <w:ind w:firstLineChars="100" w:firstLine="0"/>
      </w:pPr>
      <w:r>
        <w:rPr>
          <w:rFonts w:ascii="Times New Roman" w:hAnsi="Times New Roman" w:eastAsia="宋体"/>
          <w:b w:val="0"/>
          <w:sz w:val="21"/>
        </w:rPr>
        <w:t>In our ___46___ time, my best friend and I like to talk. We have a lot in ___47___, such as music and books. An ___48___ friend always tells the truth. In my ___49___, honesty matters most in a ___50___. We should not judge people by their ___51___.</w:t>
      </w:r>
    </w:p>
    <w:p>
      <w:pPr>
        <w:spacing w:after="60" w:before="0"/>
        <w:ind w:firstLineChars="100" w:firstLine="0"/>
      </w:pPr>
      <w:r>
        <w:rPr>
          <w:rFonts w:ascii="Times New Roman" w:hAnsi="Times New Roman" w:eastAsia="宋体"/>
          <w:b w:val="0"/>
          <w:sz w:val="21"/>
        </w:rPr>
        <w:t>Everyone has his or her own ___52___ and weaknesses. It is a ___53___ to have a friend who understands you. We respect each other's ___54___, even when they are different. Accepting our ___55___ makes us closer.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阅读短文，回答下列问题或按要求完成句子</w:t>
      </w:r>
    </w:p>
    <w:p>
      <w:pPr>
        <w:spacing w:after="60" w:before="0"/>
        <w:ind w:firstLineChars="100" w:firstLine="0"/>
      </w:pPr>
      <w:r>
        <w:rPr>
          <w:rFonts w:ascii="Times New Roman" w:hAnsi="Times New Roman" w:eastAsia="宋体"/>
          <w:b w:val="0"/>
          <w:sz w:val="21"/>
        </w:rPr>
        <w:t>I have a good friend named Mary. We are different in personality, but we have a lot in common. We both like reading and music. Mary is more honest than many people I know. In my opinion, honesty is the most important quality in a friend. For example, when I make a mistake, Mary tells me the truth. However, she also supports me and helps me solve problems. True friendship is a pleasure because it makes us feel safe and happy.</w:t>
      </w:r>
    </w:p>
    <w:p>
      <w:pPr>
        <w:spacing w:after="40" w:before="0"/>
        <w:ind w:left="340"/>
      </w:pPr>
      <w:r>
        <w:rPr>
          <w:rFonts w:ascii="Times New Roman" w:hAnsi="Times New Roman" w:eastAsia="宋体"/>
          <w:b w:val="0"/>
          <w:sz w:val="21"/>
        </w:rPr>
        <w:t>56. What do the writer and Mary have in common?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57. What is the most important quality in a friend according to the writer?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58. What does Mary do when the writer makes a mistake?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59. Do you think honesty is important in friendship?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60. 将句子 “True friendship is a pleasure because it makes us feel safe and happy.”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61. 请用英语写一篇短文，表达你对“什么是好朋友”的观点。至少使用一个 In my opinion 句和一个 For example 句。</w:t>
      </w:r>
    </w:p>
    <w:p>
      <w:pPr>
        <w:spacing w:after="80" w:before="0"/>
        <w:ind w:left="340"/>
      </w:pPr>
      <w:r>
        <w:rPr>
          <w:rFonts w:ascii="Times New Roman" w:hAnsi="Times New Roman" w:eastAsia="宋体"/>
          <w:b w:val="0"/>
          <w:sz w:val="21"/>
        </w:rPr>
        <w:t>1. 使用本课词汇与句型（In my opinion... / I think that... / For example, ... / However, ...）；2. 80-100 词；3. 条理清楚，观点明确，有事实或例子支撑。</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语法诊断（比较级复现·Fact vs Opinion·观点句型）</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62. Lucy is ___ honest than her best friend.</w:t>
      </w:r>
    </w:p>
    <w:p>
      <w:pPr>
        <w:tabs>
          <w:tab w:pos="3969" w:val="left"/>
          <w:tab w:pos="7370" w:val="left"/>
        </w:tabs>
        <w:spacing w:after="40"/>
        <w:ind w:left="850"/>
      </w:pPr>
      <w:r>
        <w:rPr>
          <w:rFonts w:ascii="Times New Roman" w:hAnsi="Times New Roman" w:eastAsia="宋体"/>
          <w:b w:val="0"/>
          <w:sz w:val="21"/>
        </w:rPr>
        <w:t>A. more</w:t>
        <w:tab/>
        <w:t>B. much</w:t>
        <w:tab/>
        <w:t>C. most</w:t>
      </w:r>
    </w:p>
    <w:p>
      <w:pPr>
        <w:spacing w:after="40" w:before="0"/>
        <w:ind w:left="340"/>
      </w:pPr>
      <w:r>
        <w:rPr>
          <w:rFonts w:ascii="Times New Roman" w:hAnsi="Times New Roman" w:eastAsia="宋体"/>
          <w:b w:val="0"/>
          <w:sz w:val="21"/>
        </w:rPr>
        <w:t>63. She is the ___ honest person I know.</w:t>
      </w:r>
    </w:p>
    <w:p>
      <w:pPr>
        <w:tabs>
          <w:tab w:pos="3969" w:val="left"/>
          <w:tab w:pos="7370" w:val="left"/>
        </w:tabs>
        <w:spacing w:after="40"/>
        <w:ind w:left="850"/>
      </w:pPr>
      <w:r>
        <w:rPr>
          <w:rFonts w:ascii="Times New Roman" w:hAnsi="Times New Roman" w:eastAsia="宋体"/>
          <w:b w:val="0"/>
          <w:sz w:val="21"/>
        </w:rPr>
        <w:t>A. more</w:t>
        <w:tab/>
        <w:t>B. much</w:t>
        <w:tab/>
        <w:t>C. most</w:t>
      </w:r>
    </w:p>
    <w:p>
      <w:pPr>
        <w:spacing w:after="40" w:before="0"/>
        <w:ind w:left="340"/>
      </w:pPr>
      <w:r>
        <w:rPr>
          <w:rFonts w:ascii="Times New Roman" w:hAnsi="Times New Roman" w:eastAsia="宋体"/>
          <w:b w:val="0"/>
          <w:sz w:val="21"/>
        </w:rPr>
        <w:t>64. Tom is ___ honest as his brother.</w:t>
      </w:r>
    </w:p>
    <w:p>
      <w:pPr>
        <w:tabs>
          <w:tab w:pos="3969" w:val="left"/>
          <w:tab w:pos="7370" w:val="left"/>
        </w:tabs>
        <w:spacing w:after="40"/>
        <w:ind w:left="850"/>
      </w:pPr>
      <w:r>
        <w:rPr>
          <w:rFonts w:ascii="Times New Roman" w:hAnsi="Times New Roman" w:eastAsia="宋体"/>
          <w:b w:val="0"/>
          <w:sz w:val="21"/>
        </w:rPr>
        <w:t>A. as</w:t>
        <w:tab/>
        <w:t>B. so</w:t>
        <w:tab/>
        <w:t>C. more</w:t>
      </w:r>
    </w:p>
    <w:p>
      <w:pPr>
        <w:spacing w:after="40" w:before="0"/>
        <w:ind w:left="340"/>
      </w:pPr>
      <w:r>
        <w:rPr>
          <w:rFonts w:ascii="Times New Roman" w:hAnsi="Times New Roman" w:eastAsia="宋体"/>
          <w:b w:val="0"/>
          <w:sz w:val="21"/>
        </w:rPr>
        <w:t>65. ___ my opinion, a good friend should be kind.</w:t>
      </w:r>
    </w:p>
    <w:p>
      <w:pPr>
        <w:tabs>
          <w:tab w:pos="3969" w:val="left"/>
          <w:tab w:pos="7370" w:val="left"/>
        </w:tabs>
        <w:spacing w:after="40"/>
        <w:ind w:left="850"/>
      </w:pPr>
      <w:r>
        <w:rPr>
          <w:rFonts w:ascii="Times New Roman" w:hAnsi="Times New Roman" w:eastAsia="宋体"/>
          <w:b w:val="0"/>
          <w:sz w:val="21"/>
        </w:rPr>
        <w:t>A. At</w:t>
        <w:tab/>
        <w:t>B. On</w:t>
        <w:tab/>
        <w:t>C. In</w:t>
      </w:r>
    </w:p>
    <w:p>
      <w:pPr>
        <w:spacing w:after="40" w:before="0"/>
        <w:ind w:left="340"/>
      </w:pPr>
      <w:r>
        <w:rPr>
          <w:rFonts w:ascii="Times New Roman" w:hAnsi="Times New Roman" w:eastAsia="宋体"/>
          <w:b w:val="0"/>
          <w:sz w:val="21"/>
        </w:rPr>
        <w:t>66. “Tom is 14 years old.” 属于下列哪一项？</w:t>
      </w:r>
    </w:p>
    <w:p>
      <w:pPr>
        <w:tabs>
          <w:tab w:pos="3969" w:val="left"/>
          <w:tab w:pos="7370" w:val="left"/>
        </w:tabs>
        <w:spacing w:after="40"/>
        <w:ind w:left="850"/>
      </w:pPr>
      <w:r>
        <w:rPr>
          <w:rFonts w:ascii="Times New Roman" w:hAnsi="Times New Roman" w:eastAsia="宋体"/>
          <w:b w:val="0"/>
          <w:sz w:val="21"/>
        </w:rPr>
        <w:t>A. Fact</w:t>
        <w:tab/>
        <w:t>B. Question</w:t>
        <w:tab/>
        <w:t>C. Opinion</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67. 用所给词的适当形式填空：Mary is (honest) ___ than her sister.</w:t>
      </w:r>
    </w:p>
    <w:p>
      <w:pPr>
        <w:spacing w:after="40" w:before="0"/>
        <w:ind w:left="340"/>
      </w:pPr>
      <w:r>
        <w:rPr>
          <w:rFonts w:ascii="Times New Roman" w:hAnsi="Times New Roman" w:eastAsia="宋体"/>
          <w:b w:val="0"/>
          <w:sz w:val="21"/>
        </w:rPr>
        <w:t>68. 用所给词的适当形式填空：He is the (kind) ___ student in our class.</w:t>
      </w:r>
    </w:p>
    <w:p>
      <w:pPr>
        <w:spacing w:after="40" w:before="0"/>
        <w:ind w:left="340"/>
      </w:pPr>
      <w:r>
        <w:rPr>
          <w:rFonts w:ascii="Times New Roman" w:hAnsi="Times New Roman" w:eastAsia="宋体"/>
          <w:b w:val="0"/>
          <w:sz w:val="21"/>
        </w:rPr>
        <w:t>69. 用所给词的适当形式填空：I believe that friendship (be) ___ more important than appearance.</w:t>
      </w:r>
    </w:p>
    <w:p>
      <w:pPr>
        <w:spacing w:after="40" w:before="0"/>
        <w:ind w:left="340"/>
      </w:pPr>
      <w:r>
        <w:rPr>
          <w:rFonts w:ascii="Times New Roman" w:hAnsi="Times New Roman" w:eastAsia="宋体"/>
          <w:b w:val="0"/>
          <w:sz w:val="21"/>
        </w:rPr>
        <w:t>70. 用所给词的适当形式填空：For example, my best friend and I (have) ___ different hobbies.</w:t>
      </w:r>
    </w:p>
    <w:p>
      <w:pPr>
        <w:spacing w:after="40" w:before="0"/>
        <w:ind w:left="340"/>
      </w:pPr>
      <w:r>
        <w:rPr>
          <w:rFonts w:ascii="Times New Roman" w:hAnsi="Times New Roman" w:eastAsia="宋体"/>
          <w:b w:val="0"/>
          <w:sz w:val="21"/>
        </w:rPr>
        <w:t>71. 用所给词的适当形式填空：However, differences (make) ___ friendship stronger.</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听力部分</w:t>
      </w:r>
    </w:p>
    <w:p>
      <w:pPr>
        <w:spacing w:after="20" w:before="0"/>
      </w:pPr>
      <w:r>
        <w:rPr>
          <w:rFonts w:ascii="Times New Roman" w:hAnsi="Times New Roman" w:eastAsia="宋体"/>
          <w:b w:val="0"/>
          <w:sz w:val="21"/>
        </w:rPr>
        <w:t>1~5 CBCAC</w:t>
      </w:r>
    </w:p>
    <w:p>
      <w:pPr>
        <w:spacing w:after="20" w:before="0"/>
      </w:pPr>
      <w:r>
        <w:rPr>
          <w:rFonts w:ascii="Times New Roman" w:hAnsi="Times New Roman" w:eastAsia="宋体"/>
          <w:b w:val="0"/>
          <w:sz w:val="21"/>
        </w:rPr>
        <w:t>6~10 BACBC</w:t>
      </w:r>
    </w:p>
    <w:p>
      <w:pPr>
        <w:spacing w:after="20" w:before="0"/>
      </w:pPr>
      <w:r>
        <w:rPr>
          <w:rFonts w:ascii="Times New Roman" w:hAnsi="Times New Roman" w:eastAsia="宋体"/>
          <w:b w:val="0"/>
          <w:sz w:val="21"/>
        </w:rPr>
        <w:t>11~15 BCACB</w:t>
      </w:r>
    </w:p>
    <w:p>
      <w:pPr>
        <w:spacing w:after="20" w:before="0"/>
      </w:pPr>
      <w:r>
        <w:rPr>
          <w:rFonts w:ascii="Times New Roman" w:hAnsi="Times New Roman" w:eastAsia="宋体"/>
          <w:b w:val="0"/>
          <w:sz w:val="21"/>
        </w:rPr>
        <w:t>16~20 ACACB</w:t>
      </w:r>
    </w:p>
    <w:p>
      <w:pPr>
        <w:spacing w:before="80" w:after="60"/>
      </w:pPr>
      <w:r>
        <w:rPr>
          <w:rFonts w:ascii="Arial" w:hAnsi="Arial" w:eastAsia="黑体"/>
          <w:b/>
          <w:color w:val="282828"/>
          <w:sz w:val="21"/>
        </w:rPr>
        <w:t>听力原文（听力磁带文稿，供教师届时朗读）</w:t>
      </w:r>
    </w:p>
    <w:p>
      <w:pPr>
        <w:spacing w:after="20" w:before="0"/>
      </w:pPr>
      <w:r>
        <w:rPr>
          <w:rFonts w:ascii="Times New Roman" w:hAnsi="Times New Roman" w:eastAsia="宋体"/>
          <w:b/>
          <w:sz w:val="21"/>
        </w:rPr>
        <w:t>〔1〕</w:t>
      </w:r>
    </w:p>
    <w:p>
      <w:pPr>
        <w:spacing w:after="60" w:before="0"/>
      </w:pPr>
      <w:r>
        <w:rPr>
          <w:rFonts w:ascii="Times New Roman" w:hAnsi="Times New Roman" w:eastAsia="宋体"/>
          <w:b w:val="0"/>
          <w:sz w:val="21"/>
        </w:rPr>
        <w:t>W: What do you think is the most important in friendship?  M: Honesty, of course.</w:t>
      </w:r>
    </w:p>
    <w:p>
      <w:pPr>
        <w:spacing w:after="20" w:before="0"/>
      </w:pPr>
      <w:r>
        <w:rPr>
          <w:rFonts w:ascii="Times New Roman" w:hAnsi="Times New Roman" w:eastAsia="宋体"/>
          <w:b/>
          <w:sz w:val="21"/>
        </w:rPr>
        <w:t>〔2〕</w:t>
      </w:r>
    </w:p>
    <w:p>
      <w:pPr>
        <w:spacing w:after="60" w:before="0"/>
      </w:pPr>
      <w:r>
        <w:rPr>
          <w:rFonts w:ascii="Times New Roman" w:hAnsi="Times New Roman" w:eastAsia="宋体"/>
          <w:b w:val="0"/>
          <w:sz w:val="21"/>
        </w:rPr>
        <w:t>M: What do you do in your spare time?  W: I enjoy reading books and listening to music.</w:t>
      </w:r>
    </w:p>
    <w:p>
      <w:pPr>
        <w:spacing w:after="20" w:before="0"/>
      </w:pPr>
      <w:r>
        <w:rPr>
          <w:rFonts w:ascii="Times New Roman" w:hAnsi="Times New Roman" w:eastAsia="宋体"/>
          <w:b/>
          <w:sz w:val="21"/>
        </w:rPr>
        <w:t>〔3〕</w:t>
      </w:r>
    </w:p>
    <w:p>
      <w:pPr>
        <w:spacing w:after="60" w:before="0"/>
      </w:pPr>
      <w:r>
        <w:rPr>
          <w:rFonts w:ascii="Times New Roman" w:hAnsi="Times New Roman" w:eastAsia="宋体"/>
          <w:b w:val="0"/>
          <w:sz w:val="21"/>
        </w:rPr>
        <w:t>W: Is your friend Tom honest?  M: Yes, he always tells the truth. It is a pleasure to have him as a friend.</w:t>
      </w:r>
    </w:p>
    <w:p>
      <w:pPr>
        <w:spacing w:after="20" w:before="0"/>
      </w:pPr>
      <w:r>
        <w:rPr>
          <w:rFonts w:ascii="Times New Roman" w:hAnsi="Times New Roman" w:eastAsia="宋体"/>
          <w:b/>
          <w:sz w:val="21"/>
        </w:rPr>
        <w:t>〔4〕</w:t>
      </w:r>
    </w:p>
    <w:p>
      <w:pPr>
        <w:spacing w:after="60" w:before="0"/>
      </w:pPr>
      <w:r>
        <w:rPr>
          <w:rFonts w:ascii="Times New Roman" w:hAnsi="Times New Roman" w:eastAsia="宋体"/>
          <w:b w:val="0"/>
          <w:sz w:val="21"/>
        </w:rPr>
        <w:t>M: We both like music.  W: That's right, we have a lot in common.</w:t>
      </w:r>
    </w:p>
    <w:p>
      <w:pPr>
        <w:spacing w:after="20" w:before="0"/>
      </w:pPr>
      <w:r>
        <w:rPr>
          <w:rFonts w:ascii="Times New Roman" w:hAnsi="Times New Roman" w:eastAsia="宋体"/>
          <w:b/>
          <w:sz w:val="21"/>
        </w:rPr>
        <w:t>〔5〕</w:t>
      </w:r>
    </w:p>
    <w:p>
      <w:pPr>
        <w:spacing w:after="60" w:before="0"/>
      </w:pPr>
      <w:r>
        <w:rPr>
          <w:rFonts w:ascii="Times New Roman" w:hAnsi="Times New Roman" w:eastAsia="宋体"/>
          <w:b w:val="0"/>
          <w:sz w:val="21"/>
        </w:rPr>
        <w:t>W: In my opinion, differences make friendship stronger.  M: I agree with you.</w:t>
      </w:r>
    </w:p>
    <w:p>
      <w:pPr>
        <w:spacing w:after="20" w:before="0"/>
      </w:pPr>
      <w:r>
        <w:rPr>
          <w:rFonts w:ascii="Times New Roman" w:hAnsi="Times New Roman" w:eastAsia="宋体"/>
          <w:b/>
          <w:sz w:val="21"/>
        </w:rPr>
        <w:t>〔6〕</w:t>
      </w:r>
    </w:p>
    <w:p>
      <w:pPr>
        <w:spacing w:after="60" w:before="0"/>
      </w:pPr>
      <w:r>
        <w:rPr>
          <w:rFonts w:ascii="Times New Roman" w:hAnsi="Times New Roman" w:eastAsia="宋体"/>
          <w:b w:val="0"/>
          <w:sz w:val="21"/>
        </w:rPr>
        <w:t>W: In my opinion, a good friend is always honest.  M: I think so too. But some people say appearance matters.  W: I don't agree. Personality is more important.</w:t>
      </w:r>
    </w:p>
    <w:p>
      <w:pPr>
        <w:spacing w:after="20" w:before="0"/>
      </w:pPr>
      <w:r>
        <w:rPr>
          <w:rFonts w:ascii="Times New Roman" w:hAnsi="Times New Roman" w:eastAsia="宋体"/>
          <w:b/>
          <w:sz w:val="21"/>
        </w:rPr>
        <w:t>〔7〕</w:t>
      </w:r>
    </w:p>
    <w:p>
      <w:pPr>
        <w:spacing w:after="60" w:before="0"/>
      </w:pPr>
      <w:r>
        <w:rPr>
          <w:rFonts w:ascii="Times New Roman" w:hAnsi="Times New Roman" w:eastAsia="宋体"/>
          <w:b w:val="0"/>
          <w:sz w:val="21"/>
        </w:rPr>
        <w:t>M: Let me introduce my best friend, Anna.  W: What is she like?  M: She is honest and hard-working. We have a lot in common.  W: What do you do together?  M: In our spare time, we read books and play basketball.  W: That sounds great.</w:t>
      </w:r>
    </w:p>
    <w:p>
      <w:pPr>
        <w:spacing w:after="20" w:before="0"/>
      </w:pPr>
      <w:r>
        <w:rPr>
          <w:rFonts w:ascii="Times New Roman" w:hAnsi="Times New Roman" w:eastAsia="宋体"/>
          <w:b/>
          <w:sz w:val="21"/>
        </w:rPr>
        <w:t>〔8〕</w:t>
      </w:r>
    </w:p>
    <w:p>
      <w:pPr>
        <w:spacing w:after="60" w:before="0"/>
      </w:pPr>
      <w:r>
        <w:rPr>
          <w:rFonts w:ascii="Times New Roman" w:hAnsi="Times New Roman" w:eastAsia="宋体"/>
          <w:b w:val="0"/>
          <w:sz w:val="21"/>
        </w:rPr>
        <w:t>W: Tom and I have different opinions about movies.  M: Do you argue about it?  W: No, we respect each other.  M: That's the key to good friendship.</w:t>
      </w:r>
    </w:p>
    <w:p>
      <w:pPr>
        <w:spacing w:after="20" w:before="0"/>
      </w:pPr>
      <w:r>
        <w:rPr>
          <w:rFonts w:ascii="Times New Roman" w:hAnsi="Times New Roman" w:eastAsia="宋体"/>
          <w:b/>
          <w:sz w:val="21"/>
        </w:rPr>
        <w:t>〔9〕</w:t>
      </w:r>
    </w:p>
    <w:p>
      <w:pPr>
        <w:spacing w:after="60" w:before="0"/>
      </w:pPr>
      <w:r>
        <w:rPr>
          <w:rFonts w:ascii="Times New Roman" w:hAnsi="Times New Roman" w:eastAsia="宋体"/>
          <w:b w:val="0"/>
          <w:sz w:val="21"/>
        </w:rPr>
        <w:t>W: I have a big problem with my homework.  M: Let me help you. A good friend supports you in difficult times.  W: Thank you. You are a true friend.  M: That's what friends are for. We should help each other.</w:t>
      </w:r>
    </w:p>
    <w:p>
      <w:pPr>
        <w:spacing w:after="20" w:before="0"/>
      </w:pPr>
      <w:r>
        <w:rPr>
          <w:rFonts w:ascii="Times New Roman" w:hAnsi="Times New Roman" w:eastAsia="宋体"/>
          <w:b/>
          <w:sz w:val="21"/>
        </w:rPr>
        <w:t>〔10〕</w:t>
      </w:r>
    </w:p>
    <w:p>
      <w:pPr>
        <w:spacing w:after="60" w:before="0"/>
      </w:pPr>
      <w:r>
        <w:rPr>
          <w:rFonts w:ascii="Times New Roman" w:hAnsi="Times New Roman" w:eastAsia="宋体"/>
          <w:b w:val="0"/>
          <w:sz w:val="21"/>
        </w:rPr>
        <w:t>W: What does friendship mean to you?  M: Friendship gives me pleasure and makes me feel safe.  W: That's nice. Do you have many friends?  M: A few true friends are better than many fake ones.</w:t>
      </w:r>
    </w:p>
    <w:p>
      <w:pPr>
        <w:spacing w:after="20" w:before="0"/>
      </w:pPr>
      <w:r>
        <w:rPr>
          <w:rFonts w:ascii="Times New Roman" w:hAnsi="Times New Roman" w:eastAsia="宋体"/>
          <w:b/>
          <w:sz w:val="21"/>
        </w:rPr>
        <w:t>〔11〕</w:t>
      </w:r>
    </w:p>
    <w:p>
      <w:pPr>
        <w:spacing w:after="60" w:before="0"/>
      </w:pPr>
      <w:r>
        <w:rPr>
          <w:rFonts w:ascii="Times New Roman" w:hAnsi="Times New Roman" w:eastAsia="宋体"/>
          <w:b w:val="0"/>
          <w:sz w:val="21"/>
        </w:rPr>
        <w:t>Hello, everyone. Here is the result of our friendship survey. We asked 100 students. 68% of them think honesty is the most important thing in a friend. 55% think kindness matters. Only 40% think shared interests are important. In my opinion, these results show that personality is more important than appearance. A true friend is someone who is honest and kind to you.</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21~25 ABABA</w:t>
      </w:r>
    </w:p>
    <w:p>
      <w:pPr>
        <w:spacing w:after="20" w:before="0"/>
      </w:pPr>
      <w:r>
        <w:rPr>
          <w:rFonts w:ascii="Times New Roman" w:hAnsi="Times New Roman" w:eastAsia="宋体"/>
          <w:b w:val="0"/>
          <w:sz w:val="21"/>
        </w:rPr>
        <w:t>26~30 BCACB</w:t>
      </w:r>
    </w:p>
    <w:p>
      <w:pPr>
        <w:spacing w:after="20" w:before="0"/>
      </w:pPr>
      <w:r>
        <w:rPr>
          <w:rFonts w:ascii="Times New Roman" w:hAnsi="Times New Roman" w:eastAsia="宋体"/>
          <w:b w:val="0"/>
          <w:sz w:val="21"/>
        </w:rPr>
        <w:t>31. C</w:t>
      </w:r>
    </w:p>
    <w:p>
      <w:pPr>
        <w:spacing w:after="20" w:before="0"/>
      </w:pPr>
      <w:r>
        <w:rPr>
          <w:rFonts w:ascii="Times New Roman" w:hAnsi="Times New Roman" w:eastAsia="宋体"/>
          <w:b w:val="0"/>
          <w:sz w:val="21"/>
        </w:rPr>
        <w:t>32~35 ABDC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36~40 ABCAB</w:t>
      </w:r>
    </w:p>
    <w:p>
      <w:pPr>
        <w:spacing w:after="20" w:before="0"/>
      </w:pPr>
      <w:r>
        <w:rPr>
          <w:rFonts w:ascii="Times New Roman" w:hAnsi="Times New Roman" w:eastAsia="宋体"/>
          <w:b w:val="0"/>
          <w:sz w:val="21"/>
        </w:rPr>
        <w:t>41~45 ABCBC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46. spare</w:t>
      </w:r>
    </w:p>
    <w:p>
      <w:pPr>
        <w:spacing w:after="20" w:before="0"/>
      </w:pPr>
      <w:r>
        <w:rPr>
          <w:rFonts w:ascii="Times New Roman" w:hAnsi="Times New Roman" w:eastAsia="宋体"/>
          <w:b w:val="0"/>
          <w:sz w:val="21"/>
        </w:rPr>
        <w:t>47. common</w:t>
      </w:r>
    </w:p>
    <w:p>
      <w:pPr>
        <w:spacing w:after="20" w:before="0"/>
      </w:pPr>
      <w:r>
        <w:rPr>
          <w:rFonts w:ascii="Times New Roman" w:hAnsi="Times New Roman" w:eastAsia="宋体"/>
          <w:b w:val="0"/>
          <w:sz w:val="21"/>
        </w:rPr>
        <w:t>48. honest</w:t>
      </w:r>
    </w:p>
    <w:p>
      <w:pPr>
        <w:spacing w:after="20" w:before="0"/>
      </w:pPr>
      <w:r>
        <w:rPr>
          <w:rFonts w:ascii="Times New Roman" w:hAnsi="Times New Roman" w:eastAsia="宋体"/>
          <w:b w:val="0"/>
          <w:sz w:val="21"/>
        </w:rPr>
        <w:t>49. opinion</w:t>
      </w:r>
    </w:p>
    <w:p>
      <w:pPr>
        <w:spacing w:after="20" w:before="0"/>
      </w:pPr>
      <w:r>
        <w:rPr>
          <w:rFonts w:ascii="Times New Roman" w:hAnsi="Times New Roman" w:eastAsia="宋体"/>
          <w:b w:val="0"/>
          <w:sz w:val="21"/>
        </w:rPr>
        <w:t>50. friendship</w:t>
      </w:r>
    </w:p>
    <w:p>
      <w:pPr>
        <w:spacing w:after="20" w:before="0"/>
      </w:pPr>
      <w:r>
        <w:rPr>
          <w:rFonts w:ascii="Times New Roman" w:hAnsi="Times New Roman" w:eastAsia="宋体"/>
          <w:b w:val="0"/>
          <w:sz w:val="21"/>
        </w:rPr>
        <w:t>51. appearance</w:t>
      </w:r>
    </w:p>
    <w:p>
      <w:pPr>
        <w:spacing w:after="20" w:before="0"/>
      </w:pPr>
      <w:r>
        <w:rPr>
          <w:rFonts w:ascii="Times New Roman" w:hAnsi="Times New Roman" w:eastAsia="宋体"/>
          <w:b w:val="0"/>
          <w:sz w:val="21"/>
        </w:rPr>
        <w:t>52. strength</w:t>
      </w:r>
    </w:p>
    <w:p>
      <w:pPr>
        <w:spacing w:after="20" w:before="0"/>
      </w:pPr>
      <w:r>
        <w:rPr>
          <w:rFonts w:ascii="Times New Roman" w:hAnsi="Times New Roman" w:eastAsia="宋体"/>
          <w:b w:val="0"/>
          <w:sz w:val="21"/>
        </w:rPr>
        <w:t>53. pleasure</w:t>
      </w:r>
    </w:p>
    <w:p>
      <w:pPr>
        <w:spacing w:after="20" w:before="0"/>
      </w:pPr>
      <w:r>
        <w:rPr>
          <w:rFonts w:ascii="Times New Roman" w:hAnsi="Times New Roman" w:eastAsia="宋体"/>
          <w:b w:val="0"/>
          <w:sz w:val="21"/>
        </w:rPr>
        <w:t>54. personality</w:t>
      </w:r>
    </w:p>
    <w:p>
      <w:pPr>
        <w:spacing w:after="20" w:before="0"/>
      </w:pPr>
      <w:r>
        <w:rPr>
          <w:rFonts w:ascii="Times New Roman" w:hAnsi="Times New Roman" w:eastAsia="宋体"/>
          <w:b w:val="0"/>
          <w:sz w:val="21"/>
        </w:rPr>
        <w:t>55. differences</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56. They both like reading and music.</w:t>
      </w:r>
    </w:p>
    <w:p>
      <w:pPr>
        <w:spacing w:after="20" w:before="0"/>
      </w:pPr>
      <w:r>
        <w:rPr>
          <w:rFonts w:ascii="Times New Roman" w:hAnsi="Times New Roman" w:eastAsia="宋体"/>
          <w:b w:val="0"/>
          <w:sz w:val="21"/>
        </w:rPr>
        <w:t>57. Honesty.</w:t>
      </w:r>
    </w:p>
    <w:p>
      <w:pPr>
        <w:spacing w:after="20" w:before="0"/>
      </w:pPr>
      <w:r>
        <w:rPr>
          <w:rFonts w:ascii="Times New Roman" w:hAnsi="Times New Roman" w:eastAsia="宋体"/>
          <w:b w:val="0"/>
          <w:sz w:val="21"/>
        </w:rPr>
        <w:t>58. She tells the truth and helps solve problems.</w:t>
      </w:r>
    </w:p>
    <w:p>
      <w:pPr>
        <w:spacing w:after="20" w:before="0"/>
      </w:pPr>
      <w:r>
        <w:rPr>
          <w:rFonts w:ascii="Times New Roman" w:hAnsi="Times New Roman" w:eastAsia="宋体"/>
          <w:b w:val="0"/>
          <w:sz w:val="21"/>
        </w:rPr>
        <w:t>59. Yes, I do. Because honesty builds trust.</w:t>
      </w:r>
    </w:p>
    <w:p>
      <w:pPr>
        <w:spacing w:after="20" w:before="0"/>
      </w:pPr>
      <w:r>
        <w:rPr>
          <w:rFonts w:ascii="Times New Roman" w:hAnsi="Times New Roman" w:eastAsia="宋体"/>
          <w:b w:val="0"/>
          <w:sz w:val="21"/>
        </w:rPr>
        <w:t>60. 真正的友谊是一种快乐，因为它让我们感到安全而幸福。</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In my opinion, a good friend should be honest and kind. I think that honesty is the most important thing in friendship. For example, when I make a mistake, my best friend Mary tells me the truth. However, she always supports me and helps me solve problems. We have a lot in common, such as music and reading. It is a pleasure to have a friend like her.</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62~66 ACACA</w:t>
      </w:r>
    </w:p>
    <w:p>
      <w:pPr>
        <w:spacing w:after="20" w:before="0"/>
      </w:pPr>
      <w:r>
        <w:rPr>
          <w:rFonts w:ascii="Times New Roman" w:hAnsi="Times New Roman" w:eastAsia="宋体"/>
          <w:b w:val="0"/>
          <w:sz w:val="21"/>
        </w:rPr>
        <w:t>67. more honest</w:t>
      </w:r>
    </w:p>
    <w:p>
      <w:pPr>
        <w:spacing w:after="20" w:before="0"/>
      </w:pPr>
      <w:r>
        <w:rPr>
          <w:rFonts w:ascii="Times New Roman" w:hAnsi="Times New Roman" w:eastAsia="宋体"/>
          <w:b w:val="0"/>
          <w:sz w:val="21"/>
        </w:rPr>
        <w:t>68. kindest</w:t>
      </w:r>
    </w:p>
    <w:p>
      <w:pPr>
        <w:spacing w:after="20" w:before="0"/>
      </w:pPr>
      <w:r>
        <w:rPr>
          <w:rFonts w:ascii="Times New Roman" w:hAnsi="Times New Roman" w:eastAsia="宋体"/>
          <w:b w:val="0"/>
          <w:sz w:val="21"/>
        </w:rPr>
        <w:t>69. is</w:t>
      </w:r>
    </w:p>
    <w:p>
      <w:pPr>
        <w:spacing w:after="20" w:before="0"/>
      </w:pPr>
      <w:r>
        <w:rPr>
          <w:rFonts w:ascii="Times New Roman" w:hAnsi="Times New Roman" w:eastAsia="宋体"/>
          <w:b w:val="0"/>
          <w:sz w:val="21"/>
        </w:rPr>
        <w:t>70. have</w:t>
      </w:r>
    </w:p>
    <w:p>
      <w:pPr>
        <w:spacing w:after="20" w:before="0"/>
      </w:pPr>
      <w:r>
        <w:rPr>
          <w:rFonts w:ascii="Times New Roman" w:hAnsi="Times New Roman" w:eastAsia="宋体"/>
          <w:b w:val="0"/>
          <w:sz w:val="21"/>
        </w:rPr>
        <w:t>71. make</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听力部分（用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  20. [A] [B] [C]</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21. [A] [B] [C]  22. [A] [B] [C]  23. [A] [B] [C]  24. [A] [B] [C]</w:t>
      </w:r>
    </w:p>
    <w:p>
      <w:pPr>
        <w:spacing w:after="20" w:before="0"/>
      </w:pPr>
      <w:r>
        <w:rPr>
          <w:rFonts w:ascii="Times New Roman" w:hAnsi="Times New Roman" w:eastAsia="宋体"/>
          <w:b w:val="0"/>
          <w:sz w:val="21"/>
        </w:rPr>
        <w:t>25. [A] [B] [C]  26. [A] [B] [C]  27. [A] [B] [C]  28. [A] [B] [C]</w:t>
      </w:r>
    </w:p>
    <w:p>
      <w:pPr>
        <w:spacing w:after="20" w:before="0"/>
      </w:pPr>
      <w:r>
        <w:rPr>
          <w:rFonts w:ascii="Times New Roman" w:hAnsi="Times New Roman" w:eastAsia="宋体"/>
          <w:b w:val="0"/>
          <w:sz w:val="21"/>
        </w:rPr>
        <w:t>29. [A] [B] [C]  30. [A] [B] [C]  31. [A] [B] [C]  32. [A] [B] [C]</w:t>
      </w:r>
    </w:p>
    <w:p>
      <w:pPr>
        <w:spacing w:after="20" w:before="0"/>
      </w:pPr>
      <w:r>
        <w:rPr>
          <w:rFonts w:ascii="Times New Roman" w:hAnsi="Times New Roman" w:eastAsia="宋体"/>
          <w:b w:val="0"/>
          <w:sz w:val="21"/>
        </w:rPr>
        <w:t>33. [A] [B] [C]  34. [A] [B] [C]  35.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 [A] [B] [C]  37. [A] [B] [C]  38. [A] [B] [C]  39. [A] [B] [C]</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  45.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pPr>
        <w:spacing w:after="20" w:before="0"/>
      </w:pPr>
      <w:r>
        <w:rPr>
          <w:rFonts w:ascii="Times New Roman" w:hAnsi="Times New Roman" w:eastAsia="宋体"/>
          <w:b w:val="0"/>
          <w:sz w:val="21"/>
        </w:rPr>
        <w:t>54. ________</w:t>
      </w:r>
    </w:p>
    <w:p>
      <w:pPr>
        <w:spacing w:after="20" w:before="0"/>
      </w:pPr>
      <w:r>
        <w:rPr>
          <w:rFonts w:ascii="Times New Roman" w:hAnsi="Times New Roman" w:eastAsia="宋体"/>
          <w:b w:val="0"/>
          <w:sz w:val="21"/>
        </w:rPr>
        <w:t>55.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56. ____________________________________________</w:t>
      </w:r>
    </w:p>
    <w:p>
      <w:pPr>
        <w:spacing w:after="20" w:before="0"/>
      </w:pPr>
      <w:r>
        <w:rPr>
          <w:rFonts w:ascii="Times New Roman" w:hAnsi="Times New Roman" w:eastAsia="宋体"/>
          <w:b w:val="0"/>
          <w:sz w:val="21"/>
        </w:rPr>
        <w:t>57. ____________________________________________</w:t>
      </w:r>
    </w:p>
    <w:p>
      <w:pPr>
        <w:spacing w:after="20" w:before="0"/>
      </w:pPr>
      <w:r>
        <w:rPr>
          <w:rFonts w:ascii="Times New Roman" w:hAnsi="Times New Roman" w:eastAsia="宋体"/>
          <w:b w:val="0"/>
          <w:sz w:val="21"/>
        </w:rPr>
        <w:t>58. ____________________________________________</w:t>
      </w:r>
    </w:p>
    <w:p>
      <w:pPr>
        <w:spacing w:after="20" w:before="0"/>
      </w:pPr>
      <w:r>
        <w:rPr>
          <w:rFonts w:ascii="Times New Roman" w:hAnsi="Times New Roman" w:eastAsia="宋体"/>
          <w:b w:val="0"/>
          <w:sz w:val="21"/>
        </w:rPr>
        <w:t>59. ____________________________________________</w:t>
      </w:r>
    </w:p>
    <w:p>
      <w:pPr>
        <w:spacing w:after="20" w:before="0"/>
      </w:pPr>
      <w:r>
        <w:rPr>
          <w:rFonts w:ascii="Times New Roman" w:hAnsi="Times New Roman" w:eastAsia="宋体"/>
          <w:b w:val="0"/>
          <w:sz w:val="21"/>
        </w:rPr>
        <w:t>60.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 [A] [B] [C]  63. [A] [B] [C]  64. [A] [B] [C]  65. [A] [B] [C]</w:t>
      </w:r>
    </w:p>
    <w:p>
      <w:pPr>
        <w:spacing w:after="20" w:before="0"/>
      </w:pPr>
      <w:r>
        <w:rPr>
          <w:rFonts w:ascii="Times New Roman" w:hAnsi="Times New Roman" w:eastAsia="宋体"/>
          <w:b w:val="0"/>
          <w:sz w:val="21"/>
        </w:rPr>
        <w:t>66.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67. ________</w:t>
      </w:r>
    </w:p>
    <w:p>
      <w:pPr>
        <w:spacing w:after="20" w:before="0"/>
      </w:pPr>
      <w:r>
        <w:rPr>
          <w:rFonts w:ascii="Times New Roman" w:hAnsi="Times New Roman" w:eastAsia="宋体"/>
          <w:b w:val="0"/>
          <w:sz w:val="21"/>
        </w:rPr>
        <w:t>68. ________</w:t>
      </w:r>
    </w:p>
    <w:p>
      <w:pPr>
        <w:spacing w:after="20" w:before="0"/>
      </w:pPr>
      <w:r>
        <w:rPr>
          <w:rFonts w:ascii="Times New Roman" w:hAnsi="Times New Roman" w:eastAsia="宋体"/>
          <w:b w:val="0"/>
          <w:sz w:val="21"/>
        </w:rPr>
        <w:t>69. ________</w:t>
      </w:r>
    </w:p>
    <w:p>
      <w:pPr>
        <w:spacing w:after="20" w:before="0"/>
      </w:pPr>
      <w:r>
        <w:rPr>
          <w:rFonts w:ascii="Times New Roman" w:hAnsi="Times New Roman" w:eastAsia="宋体"/>
          <w:b w:val="0"/>
          <w:sz w:val="21"/>
        </w:rPr>
        <w:t>70. ________</w:t>
      </w:r>
    </w:p>
    <w:p>
      <w:pPr>
        <w:spacing w:after="20" w:before="0"/>
      </w:pPr>
      <w:r>
        <w:rPr>
          <w:rFonts w:ascii="Times New Roman" w:hAnsi="Times New Roman" w:eastAsia="宋体"/>
          <w:b w:val="0"/>
          <w:sz w:val="21"/>
        </w:rPr>
        <w:t>71.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LMX2026_L08_listen_p1_1</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LMX2026_L08_listen_p1_2</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LMX2026_L08_listen_p1_3</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LMX2026_L08_listen_p1_4</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LMX2026_L08_listen_p1_5</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LMX2026_L08_listen_p2_2</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LMX2026_L08_listen_p2_3</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LMX2026_L08_listen_p2_4</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LMX2026_L08_listen_p2_5</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LMX2026_L08_listen_p2_6</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LMX2026_L08_listen_p2_7</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LMX2026_L08_listen_p2_8</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LMX2026_L08_listen_p2_9</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LMX2026_L08_listen_p2_10</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LMX2026_L08_listen_p2_11</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LMX2026_L08_listen_p2_12</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LMX2026_L08_listen_p2_13</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LMX2026_L08_listen_p2_14</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友谊与观点（honest/opinion/friendship/spare time/pleasure）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LMX2026_L08_listen_p2_15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LMX2026_L08_reading_a</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LMX2026_L08_reading_a</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LMX2026_L08_reading_a</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LMX2026_L08_reading_a</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LMX2026_L08_reading_b</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LMX2026_L08_reading_b</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LMX2026_L08_reading_b</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LMX2026_L08_reading_b</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LMX2026_L08_reading_c</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LMX2026_L08_reading_c</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LMX2026_L08_reading_c</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真正友谊建议（连接词）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LMX2026_L08_w5</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真正友谊建议（连接词）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LMX2026_L08_w5</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真正友谊建议（连接词）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LMX2026_L08_w5</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真正友谊建议（连接词）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LMX2026_L08_w5</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友谊与观点·比较级复现·Fact/Opinion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LMX2026_L08_cloze</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友谊词汇·比较级复现·观点句型</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LMX2026_L08_grammar_fill</w:t>
            </w:r>
          </w:p>
        </w:tc>
      </w:tr>
      <w:tr>
        <w:tc>
          <w:tcPr>
            <w:tcW w:type="dxa" w:w="1757"/>
          </w:tcPr>
          <w:p>
            <w:pPr>
              <w:jc w:val="center"/>
            </w:pPr>
            <w:r/>
            <w:r>
              <w:rPr>
                <w:rFonts w:ascii="Times New Roman" w:hAnsi="Times New Roman" w:eastAsia="宋体"/>
                <w:b w:val="0"/>
                <w:sz w:val="18"/>
              </w:rPr>
              <w:t>55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友谊观点（In my opinion/For example/However）</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LMX2026_L08_sa</w:t>
            </w:r>
          </w:p>
        </w:tc>
      </w:tr>
      <w:tr>
        <w:tc>
          <w:tcPr>
            <w:tcW w:type="dxa" w:w="1757"/>
          </w:tcPr>
          <w:p>
            <w:pPr>
              <w:jc w:val="center"/>
            </w:pPr>
            <w:r/>
            <w:r>
              <w:rPr>
                <w:rFonts w:ascii="Times New Roman" w:hAnsi="Times New Roman" w:eastAsia="宋体"/>
                <w:b w:val="0"/>
                <w:sz w:val="18"/>
              </w:rPr>
              <w:t>56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友谊观点（In my opinion/For example/However）</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LMX2026_L08_sa</w:t>
            </w:r>
          </w:p>
        </w:tc>
      </w:tr>
      <w:tr>
        <w:tc>
          <w:tcPr>
            <w:tcW w:type="dxa" w:w="1757"/>
          </w:tcPr>
          <w:p>
            <w:pPr>
              <w:jc w:val="center"/>
            </w:pPr>
            <w:r/>
            <w:r>
              <w:rPr>
                <w:rFonts w:ascii="Times New Roman" w:hAnsi="Times New Roman" w:eastAsia="宋体"/>
                <w:b w:val="0"/>
                <w:sz w:val="18"/>
              </w:rPr>
              <w:t>57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友谊观点（In my opinion/For example/However）</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LMX2026_L08_sa</w:t>
            </w:r>
          </w:p>
        </w:tc>
      </w:tr>
      <w:tr>
        <w:tc>
          <w:tcPr>
            <w:tcW w:type="dxa" w:w="1757"/>
          </w:tcPr>
          <w:p>
            <w:pPr>
              <w:jc w:val="center"/>
            </w:pPr>
            <w:r/>
            <w:r>
              <w:rPr>
                <w:rFonts w:ascii="Times New Roman" w:hAnsi="Times New Roman" w:eastAsia="宋体"/>
                <w:b w:val="0"/>
                <w:sz w:val="18"/>
              </w:rPr>
              <w:t>58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友谊观点（In my opinion/For example/However）</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LMX2026_L08_sa</w:t>
            </w:r>
          </w:p>
        </w:tc>
      </w:tr>
      <w:tr>
        <w:tc>
          <w:tcPr>
            <w:tcW w:type="dxa" w:w="1757"/>
          </w:tcPr>
          <w:p>
            <w:pPr>
              <w:jc w:val="center"/>
            </w:pPr>
            <w:r/>
            <w:r>
              <w:rPr>
                <w:rFonts w:ascii="Times New Roman" w:hAnsi="Times New Roman" w:eastAsia="宋体"/>
                <w:b w:val="0"/>
                <w:sz w:val="18"/>
              </w:rPr>
              <w:t>59</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友谊观点（In my opinion/For example/However）</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LMX2026_L08_sa</w:t>
            </w:r>
          </w:p>
        </w:tc>
      </w:tr>
      <w:tr>
        <w:tc>
          <w:tcPr>
            <w:tcW w:type="dxa" w:w="1757"/>
          </w:tcPr>
          <w:p>
            <w:pPr>
              <w:jc w:val="center"/>
            </w:pPr>
            <w:r/>
            <w:r>
              <w:rPr>
                <w:rFonts w:ascii="Times New Roman" w:hAnsi="Times New Roman" w:eastAsia="宋体"/>
                <w:b w:val="0"/>
                <w:sz w:val="18"/>
              </w:rPr>
              <w:t>60</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LMX2026_L08_writing</w:t>
            </w:r>
          </w:p>
        </w:tc>
      </w:tr>
      <w:tr>
        <w:tc>
          <w:tcPr>
            <w:tcW w:type="dxa" w:w="1757"/>
          </w:tcPr>
          <w:p>
            <w:pPr>
              <w:jc w:val="center"/>
            </w:pPr>
            <w:r/>
            <w:r>
              <w:rPr>
                <w:rFonts w:ascii="Times New Roman" w:hAnsi="Times New Roman" w:eastAsia="宋体"/>
                <w:b w:val="0"/>
                <w:sz w:val="18"/>
              </w:rPr>
              <w:t>61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69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r>
        <w:tc>
          <w:tcPr>
            <w:tcW w:type="dxa" w:w="1757"/>
          </w:tcPr>
          <w:p>
            <w:pPr>
              <w:jc w:val="center"/>
            </w:pPr>
            <w:r/>
            <w:r>
              <w:rPr>
                <w:rFonts w:ascii="Times New Roman" w:hAnsi="Times New Roman" w:eastAsia="宋体"/>
                <w:b w:val="0"/>
                <w:sz w:val="18"/>
              </w:rPr>
              <w:t>70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LMX2026_L08_grammar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