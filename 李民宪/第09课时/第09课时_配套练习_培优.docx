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i w:val="0"/>
          <w:sz w:val="32"/>
        </w:rPr>
        <w:t>李民宪 · 英语培优 第09课时 配套练习</w:t>
      </w:r>
    </w:p>
    <w:p>
      <w:pPr>
        <w:spacing w:after="120"/>
        <w:jc w:val="center"/>
      </w:pPr>
      <w:r>
        <w:rPr>
          <w:rFonts w:ascii="Times New Roman" w:hAnsi="Times New Roman" w:eastAsia="宋体"/>
          <w:b w:val="0"/>
          <w:i w:val="0"/>
          <w:sz w:val="24"/>
        </w:rPr>
        <w:t>Unit 4 Amazing Plants and Animals①  特征与观察（含听力 20 分）</w:t>
      </w:r>
    </w:p>
    <w:p>
      <w:pPr>
        <w:spacing w:after="40"/>
        <w:jc w:val="center"/>
      </w:pPr>
      <w:r>
        <w:rPr>
          <w:rFonts w:ascii="Times New Roman" w:hAnsi="Times New Roman" w:eastAsia="宋体"/>
          <w:b w:val="0"/>
          <w:i w:val="0"/>
          <w:sz w:val="24"/>
        </w:rPr>
        <w:t>姓名：____________    得分：____________    用时：____________</w:t>
      </w:r>
    </w:p>
    <w:p>
      <w:pPr>
        <w:spacing w:after="160"/>
        <w:jc w:val="center"/>
      </w:pPr>
      <w:r>
        <w:rPr>
          <w:rFonts w:ascii="Times New Roman" w:hAnsi="Times New Roman" w:eastAsia="宋体"/>
          <w:b w:val="0"/>
          <w:i w:val="0"/>
          <w:sz w:val="21"/>
        </w:rPr>
        <w:t>听力 20 分（独立计分）＋ 笔试 80 分 ＝ 100 分 · 建议用时 100 分钟 · 层级：培优</w:t>
      </w:r>
    </w:p>
    <w:p>
      <w:pPr>
        <w:spacing w:after="120"/>
      </w:pPr>
      <w:r>
        <w:rPr>
          <w:rFonts w:ascii="Times New Roman" w:hAnsi="Times New Roman" w:eastAsia="宋体"/>
          <w:b/>
          <w:i w:val="0"/>
          <w:sz w:val="28"/>
        </w:rPr>
        <w:t>听力部分（共 20 分 · 独立于笔试，不计入笔试满分）</w:t>
      </w:r>
    </w:p>
    <w:p>
      <w:pPr>
        <w:spacing w:after="40"/>
      </w:pPr>
      <w:r>
        <w:rPr>
          <w:rFonts w:ascii="Times New Roman" w:hAnsi="Times New Roman" w:eastAsia="宋体"/>
          <w:b/>
          <w:i w:val="0"/>
          <w:sz w:val="24"/>
        </w:rPr>
        <w:t>第一节  听对话选答语（共5小题，每小题1分，计5分）</w:t>
      </w:r>
    </w:p>
    <w:p>
      <w:pPr>
        <w:spacing w:after="80"/>
      </w:pPr>
      <w:r>
        <w:rPr>
          <w:rFonts w:ascii="Times New Roman" w:hAnsi="Times New Roman" w:eastAsia="宋体"/>
          <w:b w:val="0"/>
          <w:i w:val="0"/>
          <w:sz w:val="21"/>
        </w:rPr>
        <w:t>听下面5段对话，每段对话后有一个小题。从题中所给的A、B、C三个选项中选出最佳选项。每段对话读两遍。</w:t>
      </w:r>
    </w:p>
    <w:p>
      <w:pPr>
        <w:spacing w:after="40"/>
      </w:pPr>
      <w:r>
        <w:rPr>
          <w:rFonts w:ascii="Times New Roman" w:hAnsi="Times New Roman" w:eastAsia="宋体"/>
          <w:b/>
          <w:i w:val="0"/>
          <w:sz w:val="24"/>
        </w:rPr>
        <w:t xml:space="preserve">1. </w:t>
      </w:r>
      <w:r>
        <w:rPr>
          <w:rFonts w:ascii="Times New Roman" w:hAnsi="Times New Roman" w:eastAsia="宋体"/>
          <w:b w:val="0"/>
          <w:i w:val="0"/>
          <w:sz w:val="24"/>
        </w:rPr>
        <w:t>What are the two speakers talking about?</w:t>
      </w:r>
    </w:p>
    <w:p>
      <w:pPr>
        <w:spacing w:after="60"/>
      </w:pPr>
      <w:r>
        <w:rPr>
          <w:rFonts w:ascii="Times New Roman" w:hAnsi="Times New Roman" w:eastAsia="宋体"/>
          <w:b w:val="0"/>
          <w:i w:val="0"/>
          <w:sz w:val="24"/>
        </w:rPr>
        <w:t xml:space="preserve">A. A. A redwood forest.    </w:t>
      </w:r>
      <w:r>
        <w:rPr>
          <w:rFonts w:ascii="Times New Roman" w:hAnsi="Times New Roman" w:eastAsia="宋体"/>
          <w:b w:val="0"/>
          <w:i w:val="0"/>
          <w:sz w:val="24"/>
        </w:rPr>
        <w:t xml:space="preserve">B. B. Moss on an old wall.    </w:t>
      </w:r>
      <w:r>
        <w:rPr>
          <w:rFonts w:ascii="Times New Roman" w:hAnsi="Times New Roman" w:eastAsia="宋体"/>
          <w:b w:val="0"/>
          <w:i w:val="0"/>
          <w:sz w:val="24"/>
        </w:rPr>
        <w:t xml:space="preserve">C. C. A bamboo tool.    </w:t>
      </w:r>
    </w:p>
    <w:p>
      <w:pPr>
        <w:spacing w:after="40"/>
      </w:pPr>
      <w:r>
        <w:rPr>
          <w:rFonts w:ascii="Times New Roman" w:hAnsi="Times New Roman" w:eastAsia="宋体"/>
          <w:b/>
          <w:i w:val="0"/>
          <w:sz w:val="24"/>
        </w:rPr>
        <w:t xml:space="preserve">2. </w:t>
      </w:r>
      <w:r>
        <w:rPr>
          <w:rFonts w:ascii="Times New Roman" w:hAnsi="Times New Roman" w:eastAsia="宋体"/>
          <w:b w:val="0"/>
          <w:i w:val="0"/>
          <w:sz w:val="24"/>
        </w:rPr>
        <w:t>What does the girl think of butterflies?</w:t>
      </w:r>
    </w:p>
    <w:p>
      <w:pPr>
        <w:spacing w:after="60"/>
      </w:pPr>
      <w:r>
        <w:rPr>
          <w:rFonts w:ascii="Times New Roman" w:hAnsi="Times New Roman" w:eastAsia="宋体"/>
          <w:b w:val="0"/>
          <w:i w:val="0"/>
          <w:sz w:val="24"/>
        </w:rPr>
        <w:t xml:space="preserve">A. A. They are dangerous.    </w:t>
      </w:r>
      <w:r>
        <w:rPr>
          <w:rFonts w:ascii="Times New Roman" w:hAnsi="Times New Roman" w:eastAsia="宋体"/>
          <w:b w:val="0"/>
          <w:i w:val="0"/>
          <w:sz w:val="24"/>
        </w:rPr>
        <w:t xml:space="preserve">B. B. They are slow.    </w:t>
      </w:r>
      <w:r>
        <w:rPr>
          <w:rFonts w:ascii="Times New Roman" w:hAnsi="Times New Roman" w:eastAsia="宋体"/>
          <w:b w:val="0"/>
          <w:i w:val="0"/>
          <w:sz w:val="24"/>
        </w:rPr>
        <w:t xml:space="preserve">C. C. They are beautiful and cute.    </w:t>
      </w:r>
    </w:p>
    <w:p>
      <w:pPr>
        <w:spacing w:after="40"/>
      </w:pPr>
      <w:r>
        <w:rPr>
          <w:rFonts w:ascii="Times New Roman" w:hAnsi="Times New Roman" w:eastAsia="宋体"/>
          <w:b/>
          <w:i w:val="0"/>
          <w:sz w:val="24"/>
        </w:rPr>
        <w:t xml:space="preserve">3. </w:t>
      </w:r>
      <w:r>
        <w:rPr>
          <w:rFonts w:ascii="Times New Roman" w:hAnsi="Times New Roman" w:eastAsia="宋体"/>
          <w:b w:val="0"/>
          <w:i w:val="0"/>
          <w:sz w:val="24"/>
        </w:rPr>
        <w:t>How fast can a cheetah run?</w:t>
      </w:r>
    </w:p>
    <w:p>
      <w:pPr>
        <w:spacing w:after="60"/>
      </w:pPr>
      <w:r>
        <w:rPr>
          <w:rFonts w:ascii="Times New Roman" w:hAnsi="Times New Roman" w:eastAsia="宋体"/>
          <w:b w:val="0"/>
          <w:i w:val="0"/>
          <w:sz w:val="24"/>
        </w:rPr>
        <w:t xml:space="preserve">A. A. 100 km/h.    </w:t>
      </w:r>
      <w:r>
        <w:rPr>
          <w:rFonts w:ascii="Times New Roman" w:hAnsi="Times New Roman" w:eastAsia="宋体"/>
          <w:b w:val="0"/>
          <w:i w:val="0"/>
          <w:sz w:val="24"/>
        </w:rPr>
        <w:t xml:space="preserve">B. B. 60 km/h.    </w:t>
      </w:r>
      <w:r>
        <w:rPr>
          <w:rFonts w:ascii="Times New Roman" w:hAnsi="Times New Roman" w:eastAsia="宋体"/>
          <w:b w:val="0"/>
          <w:i w:val="0"/>
          <w:sz w:val="24"/>
        </w:rPr>
        <w:t xml:space="preserve">C. C. 30 km/h.    </w:t>
      </w:r>
    </w:p>
    <w:p>
      <w:pPr>
        <w:spacing w:after="40"/>
      </w:pPr>
      <w:r>
        <w:rPr>
          <w:rFonts w:ascii="Times New Roman" w:hAnsi="Times New Roman" w:eastAsia="宋体"/>
          <w:b/>
          <w:i w:val="0"/>
          <w:sz w:val="24"/>
        </w:rPr>
        <w:t xml:space="preserve">4. </w:t>
      </w:r>
      <w:r>
        <w:rPr>
          <w:rFonts w:ascii="Times New Roman" w:hAnsi="Times New Roman" w:eastAsia="宋体"/>
          <w:b w:val="0"/>
          <w:i w:val="0"/>
          <w:sz w:val="24"/>
        </w:rPr>
        <w:t>Where is the bamboo fan from?</w:t>
      </w:r>
    </w:p>
    <w:p>
      <w:pPr>
        <w:spacing w:after="60"/>
      </w:pPr>
      <w:r>
        <w:rPr>
          <w:rFonts w:ascii="Times New Roman" w:hAnsi="Times New Roman" w:eastAsia="宋体"/>
          <w:b w:val="0"/>
          <w:i w:val="0"/>
          <w:sz w:val="24"/>
        </w:rPr>
        <w:t xml:space="preserve">A. A. Hangzhou.    </w:t>
      </w:r>
      <w:r>
        <w:rPr>
          <w:rFonts w:ascii="Times New Roman" w:hAnsi="Times New Roman" w:eastAsia="宋体"/>
          <w:b w:val="0"/>
          <w:i w:val="0"/>
          <w:sz w:val="24"/>
        </w:rPr>
        <w:t xml:space="preserve">B. B. Beijing.    </w:t>
      </w:r>
      <w:r>
        <w:rPr>
          <w:rFonts w:ascii="Times New Roman" w:hAnsi="Times New Roman" w:eastAsia="宋体"/>
          <w:b w:val="0"/>
          <w:i w:val="0"/>
          <w:sz w:val="24"/>
        </w:rPr>
        <w:t xml:space="preserve">C. C. Shanghai.    </w:t>
      </w:r>
    </w:p>
    <w:p>
      <w:pPr>
        <w:spacing w:after="40"/>
      </w:pPr>
      <w:r>
        <w:rPr>
          <w:rFonts w:ascii="Times New Roman" w:hAnsi="Times New Roman" w:eastAsia="宋体"/>
          <w:b/>
          <w:i w:val="0"/>
          <w:sz w:val="24"/>
        </w:rPr>
        <w:t xml:space="preserve">5. </w:t>
      </w:r>
      <w:r>
        <w:rPr>
          <w:rFonts w:ascii="Times New Roman" w:hAnsi="Times New Roman" w:eastAsia="宋体"/>
          <w:b w:val="0"/>
          <w:i w:val="0"/>
          <w:sz w:val="24"/>
        </w:rPr>
        <w:t>How heavy can a redwood be?</w:t>
      </w:r>
    </w:p>
    <w:p>
      <w:pPr>
        <w:spacing w:after="60"/>
      </w:pPr>
      <w:r>
        <w:rPr>
          <w:rFonts w:ascii="Times New Roman" w:hAnsi="Times New Roman" w:eastAsia="宋体"/>
          <w:b w:val="0"/>
          <w:i w:val="0"/>
          <w:sz w:val="24"/>
        </w:rPr>
        <w:t xml:space="preserve">A. A. 50 tons.    </w:t>
      </w:r>
      <w:r>
        <w:rPr>
          <w:rFonts w:ascii="Times New Roman" w:hAnsi="Times New Roman" w:eastAsia="宋体"/>
          <w:b w:val="0"/>
          <w:i w:val="0"/>
          <w:sz w:val="24"/>
        </w:rPr>
        <w:t xml:space="preserve">B. B. 2 tons.    </w:t>
      </w:r>
      <w:r>
        <w:rPr>
          <w:rFonts w:ascii="Times New Roman" w:hAnsi="Times New Roman" w:eastAsia="宋体"/>
          <w:b w:val="0"/>
          <w:i w:val="0"/>
          <w:sz w:val="24"/>
        </w:rPr>
        <w:t xml:space="preserve">C. C. 5 tons.    </w:t>
      </w:r>
    </w:p>
    <w:p>
      <w:pPr>
        <w:spacing w:after="40"/>
      </w:pPr>
      <w:r>
        <w:rPr>
          <w:rFonts w:ascii="Times New Roman" w:hAnsi="Times New Roman" w:eastAsia="宋体"/>
          <w:b/>
          <w:i w:val="0"/>
          <w:sz w:val="24"/>
        </w:rPr>
        <w:t>第二节  听对话或独白选答案（共15小题，每小题1分，计15分）</w:t>
      </w:r>
    </w:p>
    <w:p>
      <w:pPr>
        <w:spacing w:after="80"/>
      </w:pPr>
      <w:r>
        <w:rPr>
          <w:rFonts w:ascii="Times New Roman" w:hAnsi="Times New Roman" w:eastAsia="宋体"/>
          <w:b w:val="0"/>
          <w:i w:val="0"/>
          <w:sz w:val="21"/>
        </w:rPr>
        <w:t>听下面6段对话或独白，每段对话或独白后有几个小题。从题中所给的A、B、C三个选项中选出最佳选项。每段对话或独白读两遍。</w:t>
      </w:r>
    </w:p>
    <w:p>
      <w:pPr>
        <w:spacing w:after="40"/>
      </w:pPr>
      <w:r>
        <w:rPr>
          <w:rFonts w:ascii="Times New Roman" w:hAnsi="Times New Roman" w:eastAsia="宋体"/>
          <w:b/>
          <w:i w:val="0"/>
          <w:sz w:val="22"/>
        </w:rPr>
        <w:t>听下面一段对话，回答第6至第7小题。</w:t>
      </w:r>
    </w:p>
    <w:p>
      <w:pPr>
        <w:spacing w:after="40"/>
      </w:pPr>
      <w:r>
        <w:rPr>
          <w:rFonts w:ascii="Times New Roman" w:hAnsi="Times New Roman" w:eastAsia="宋体"/>
          <w:b/>
          <w:i w:val="0"/>
          <w:sz w:val="24"/>
        </w:rPr>
        <w:t xml:space="preserve">6. </w:t>
      </w:r>
      <w:r>
        <w:rPr>
          <w:rFonts w:ascii="Times New Roman" w:hAnsi="Times New Roman" w:eastAsia="宋体"/>
          <w:b w:val="0"/>
          <w:i w:val="0"/>
          <w:sz w:val="24"/>
        </w:rPr>
        <w:t>Where are Tom and the girl?</w:t>
      </w:r>
    </w:p>
    <w:p>
      <w:pPr>
        <w:spacing w:after="40"/>
      </w:pPr>
      <w:r>
        <w:rPr>
          <w:rFonts w:ascii="Times New Roman" w:hAnsi="Times New Roman" w:eastAsia="宋体"/>
          <w:b w:val="0"/>
          <w:i w:val="0"/>
          <w:sz w:val="24"/>
        </w:rPr>
        <w:t xml:space="preserve">A. A. In a park.    </w:t>
      </w:r>
      <w:r>
        <w:rPr>
          <w:rFonts w:ascii="Times New Roman" w:hAnsi="Times New Roman" w:eastAsia="宋体"/>
          <w:b w:val="0"/>
          <w:i w:val="0"/>
          <w:sz w:val="24"/>
        </w:rPr>
        <w:t xml:space="preserve">B. B. In a library.    </w:t>
      </w:r>
      <w:r>
        <w:rPr>
          <w:rFonts w:ascii="Times New Roman" w:hAnsi="Times New Roman" w:eastAsia="宋体"/>
          <w:b w:val="0"/>
          <w:i w:val="0"/>
          <w:sz w:val="24"/>
        </w:rPr>
        <w:t xml:space="preserve">C. C. In a shop.    </w:t>
      </w:r>
    </w:p>
    <w:p>
      <w:pPr>
        <w:spacing w:after="40"/>
      </w:pPr>
      <w:r>
        <w:rPr>
          <w:rFonts w:ascii="Times New Roman" w:hAnsi="Times New Roman" w:eastAsia="宋体"/>
          <w:b/>
          <w:i w:val="0"/>
          <w:sz w:val="24"/>
        </w:rPr>
        <w:t xml:space="preserve">7. </w:t>
      </w:r>
      <w:r>
        <w:rPr>
          <w:rFonts w:ascii="Times New Roman" w:hAnsi="Times New Roman" w:eastAsia="宋体"/>
          <w:b w:val="0"/>
          <w:i w:val="0"/>
          <w:sz w:val="24"/>
        </w:rPr>
        <w:t>What is the moss like?</w:t>
      </w:r>
    </w:p>
    <w:p>
      <w:pPr>
        <w:spacing w:after="40"/>
      </w:pPr>
      <w:r>
        <w:rPr>
          <w:rFonts w:ascii="Times New Roman" w:hAnsi="Times New Roman" w:eastAsia="宋体"/>
          <w:b w:val="0"/>
          <w:i w:val="0"/>
          <w:sz w:val="24"/>
        </w:rPr>
        <w:t xml:space="preserve">A. A. It is tall and heavy.    </w:t>
      </w:r>
      <w:r>
        <w:rPr>
          <w:rFonts w:ascii="Times New Roman" w:hAnsi="Times New Roman" w:eastAsia="宋体"/>
          <w:b w:val="0"/>
          <w:i w:val="0"/>
          <w:sz w:val="24"/>
        </w:rPr>
        <w:t xml:space="preserve">B. B. It is small and grows in wet places.    </w:t>
      </w:r>
      <w:r>
        <w:rPr>
          <w:rFonts w:ascii="Times New Roman" w:hAnsi="Times New Roman" w:eastAsia="宋体"/>
          <w:b w:val="0"/>
          <w:i w:val="0"/>
          <w:sz w:val="24"/>
        </w:rPr>
        <w:t xml:space="preserve">C. C. It is red and dangerous.    </w:t>
      </w:r>
    </w:p>
    <w:p>
      <w:pPr>
        <w:spacing w:after="40"/>
      </w:pPr>
      <w:r>
        <w:rPr>
          <w:rFonts w:ascii="Times New Roman" w:hAnsi="Times New Roman" w:eastAsia="宋体"/>
          <w:b/>
          <w:i w:val="0"/>
          <w:sz w:val="22"/>
        </w:rPr>
        <w:t>听下面一段独白，回答第8至第10小题。</w:t>
      </w:r>
    </w:p>
    <w:p>
      <w:pPr>
        <w:spacing w:after="40"/>
      </w:pPr>
      <w:r>
        <w:rPr>
          <w:rFonts w:ascii="Times New Roman" w:hAnsi="Times New Roman" w:eastAsia="宋体"/>
          <w:b/>
          <w:i w:val="0"/>
          <w:sz w:val="24"/>
        </w:rPr>
        <w:t xml:space="preserve">8. </w:t>
      </w:r>
      <w:r>
        <w:rPr>
          <w:rFonts w:ascii="Times New Roman" w:hAnsi="Times New Roman" w:eastAsia="宋体"/>
          <w:b w:val="0"/>
          <w:i w:val="0"/>
          <w:sz w:val="24"/>
        </w:rPr>
        <w:t>What is the passage about?</w:t>
      </w:r>
    </w:p>
    <w:p>
      <w:pPr>
        <w:spacing w:after="40"/>
      </w:pPr>
      <w:r>
        <w:rPr>
          <w:rFonts w:ascii="Times New Roman" w:hAnsi="Times New Roman" w:eastAsia="宋体"/>
          <w:b w:val="0"/>
          <w:i w:val="0"/>
          <w:sz w:val="24"/>
        </w:rPr>
        <w:t xml:space="preserve">A. A. A butterfly.    </w:t>
      </w:r>
      <w:r>
        <w:rPr>
          <w:rFonts w:ascii="Times New Roman" w:hAnsi="Times New Roman" w:eastAsia="宋体"/>
          <w:b w:val="0"/>
          <w:i w:val="0"/>
          <w:sz w:val="24"/>
        </w:rPr>
        <w:t xml:space="preserve">B. B. A redwood.    </w:t>
      </w:r>
      <w:r>
        <w:rPr>
          <w:rFonts w:ascii="Times New Roman" w:hAnsi="Times New Roman" w:eastAsia="宋体"/>
          <w:b w:val="0"/>
          <w:i w:val="0"/>
          <w:sz w:val="24"/>
        </w:rPr>
        <w:t xml:space="preserve">C. C. A cheetah.    </w:t>
      </w:r>
    </w:p>
    <w:p>
      <w:pPr>
        <w:spacing w:after="40"/>
      </w:pPr>
      <w:r>
        <w:rPr>
          <w:rFonts w:ascii="Times New Roman" w:hAnsi="Times New Roman" w:eastAsia="宋体"/>
          <w:b/>
          <w:i w:val="0"/>
          <w:sz w:val="24"/>
        </w:rPr>
        <w:t xml:space="preserve">9. </w:t>
      </w:r>
      <w:r>
        <w:rPr>
          <w:rFonts w:ascii="Times New Roman" w:hAnsi="Times New Roman" w:eastAsia="宋体"/>
          <w:b w:val="0"/>
          <w:i w:val="0"/>
          <w:sz w:val="24"/>
        </w:rPr>
        <w:t>How long can the cheetah keep its top speed?</w:t>
      </w:r>
    </w:p>
    <w:p>
      <w:pPr>
        <w:spacing w:after="40"/>
      </w:pPr>
      <w:r>
        <w:rPr>
          <w:rFonts w:ascii="Times New Roman" w:hAnsi="Times New Roman" w:eastAsia="宋体"/>
          <w:b w:val="0"/>
          <w:i w:val="0"/>
          <w:sz w:val="24"/>
        </w:rPr>
        <w:t xml:space="preserve">A. A. Not for long.    </w:t>
      </w:r>
      <w:r>
        <w:rPr>
          <w:rFonts w:ascii="Times New Roman" w:hAnsi="Times New Roman" w:eastAsia="宋体"/>
          <w:b w:val="0"/>
          <w:i w:val="0"/>
          <w:sz w:val="24"/>
        </w:rPr>
        <w:t xml:space="preserve">B. B. For a whole day.    </w:t>
      </w:r>
      <w:r>
        <w:rPr>
          <w:rFonts w:ascii="Times New Roman" w:hAnsi="Times New Roman" w:eastAsia="宋体"/>
          <w:b w:val="0"/>
          <w:i w:val="0"/>
          <w:sz w:val="24"/>
        </w:rPr>
        <w:t xml:space="preserve">C. C. For a whole week.    </w:t>
      </w:r>
    </w:p>
    <w:p>
      <w:pPr>
        <w:spacing w:after="40"/>
      </w:pPr>
      <w:r>
        <w:rPr>
          <w:rFonts w:ascii="Times New Roman" w:hAnsi="Times New Roman" w:eastAsia="宋体"/>
          <w:b/>
          <w:i w:val="0"/>
          <w:sz w:val="24"/>
        </w:rPr>
        <w:t xml:space="preserve">10. </w:t>
      </w:r>
      <w:r>
        <w:rPr>
          <w:rFonts w:ascii="Times New Roman" w:hAnsi="Times New Roman" w:eastAsia="宋体"/>
          <w:b w:val="0"/>
          <w:i w:val="0"/>
          <w:sz w:val="24"/>
        </w:rPr>
        <w:t>Where does the cheetah live?</w:t>
      </w:r>
    </w:p>
    <w:p>
      <w:pPr>
        <w:spacing w:after="40"/>
      </w:pPr>
      <w:r>
        <w:rPr>
          <w:rFonts w:ascii="Times New Roman" w:hAnsi="Times New Roman" w:eastAsia="宋体"/>
          <w:b w:val="0"/>
          <w:i w:val="0"/>
          <w:sz w:val="24"/>
        </w:rPr>
        <w:t xml:space="preserve">A. A. In China.    </w:t>
      </w:r>
      <w:r>
        <w:rPr>
          <w:rFonts w:ascii="Times New Roman" w:hAnsi="Times New Roman" w:eastAsia="宋体"/>
          <w:b w:val="0"/>
          <w:i w:val="0"/>
          <w:sz w:val="24"/>
        </w:rPr>
        <w:t xml:space="preserve">B. B. In Africa.    </w:t>
      </w:r>
      <w:r>
        <w:rPr>
          <w:rFonts w:ascii="Times New Roman" w:hAnsi="Times New Roman" w:eastAsia="宋体"/>
          <w:b w:val="0"/>
          <w:i w:val="0"/>
          <w:sz w:val="24"/>
        </w:rPr>
        <w:t xml:space="preserve">C. C. In Europe.    </w:t>
      </w:r>
    </w:p>
    <w:p>
      <w:pPr>
        <w:spacing w:after="40"/>
      </w:pPr>
      <w:r>
        <w:rPr>
          <w:rFonts w:ascii="Times New Roman" w:hAnsi="Times New Roman" w:eastAsia="宋体"/>
          <w:b/>
          <w:i w:val="0"/>
          <w:sz w:val="22"/>
        </w:rPr>
        <w:t>听下面一段对话，回答第11至第12小题。</w:t>
      </w:r>
    </w:p>
    <w:p>
      <w:pPr>
        <w:spacing w:after="40"/>
      </w:pPr>
      <w:r>
        <w:rPr>
          <w:rFonts w:ascii="Times New Roman" w:hAnsi="Times New Roman" w:eastAsia="宋体"/>
          <w:b/>
          <w:i w:val="0"/>
          <w:sz w:val="24"/>
        </w:rPr>
        <w:t xml:space="preserve">11. </w:t>
      </w:r>
      <w:r>
        <w:rPr>
          <w:rFonts w:ascii="Times New Roman" w:hAnsi="Times New Roman" w:eastAsia="宋体"/>
          <w:b w:val="0"/>
          <w:i w:val="0"/>
          <w:sz w:val="24"/>
        </w:rPr>
        <w:t>How tall is the redwood?</w:t>
      </w:r>
    </w:p>
    <w:p>
      <w:pPr>
        <w:spacing w:after="40"/>
      </w:pPr>
      <w:r>
        <w:rPr>
          <w:rFonts w:ascii="Times New Roman" w:hAnsi="Times New Roman" w:eastAsia="宋体"/>
          <w:b w:val="0"/>
          <w:i w:val="0"/>
          <w:sz w:val="24"/>
        </w:rPr>
        <w:t xml:space="preserve">A. A. 30 meters.    </w:t>
      </w:r>
      <w:r>
        <w:rPr>
          <w:rFonts w:ascii="Times New Roman" w:hAnsi="Times New Roman" w:eastAsia="宋体"/>
          <w:b w:val="0"/>
          <w:i w:val="0"/>
          <w:sz w:val="24"/>
        </w:rPr>
        <w:t xml:space="preserve">B. B. 2,000 meters.    </w:t>
      </w:r>
      <w:r>
        <w:rPr>
          <w:rFonts w:ascii="Times New Roman" w:hAnsi="Times New Roman" w:eastAsia="宋体"/>
          <w:b w:val="0"/>
          <w:i w:val="0"/>
          <w:sz w:val="24"/>
        </w:rPr>
        <w:t xml:space="preserve">C. C. 115 meters.    </w:t>
      </w:r>
    </w:p>
    <w:p>
      <w:pPr>
        <w:spacing w:after="40"/>
      </w:pPr>
      <w:r>
        <w:rPr>
          <w:rFonts w:ascii="Times New Roman" w:hAnsi="Times New Roman" w:eastAsia="宋体"/>
          <w:b/>
          <w:i w:val="0"/>
          <w:sz w:val="24"/>
        </w:rPr>
        <w:t xml:space="preserve">12. </w:t>
      </w:r>
      <w:r>
        <w:rPr>
          <w:rFonts w:ascii="Times New Roman" w:hAnsi="Times New Roman" w:eastAsia="宋体"/>
          <w:b w:val="0"/>
          <w:i w:val="0"/>
          <w:sz w:val="24"/>
        </w:rPr>
        <w:t>How old is the redwood?</w:t>
      </w:r>
    </w:p>
    <w:p>
      <w:pPr>
        <w:spacing w:after="40"/>
      </w:pPr>
      <w:r>
        <w:rPr>
          <w:rFonts w:ascii="Times New Roman" w:hAnsi="Times New Roman" w:eastAsia="宋体"/>
          <w:b w:val="0"/>
          <w:i w:val="0"/>
          <w:sz w:val="24"/>
        </w:rPr>
        <w:t xml:space="preserve">A. A. About 2,000 years old.    </w:t>
      </w:r>
      <w:r>
        <w:rPr>
          <w:rFonts w:ascii="Times New Roman" w:hAnsi="Times New Roman" w:eastAsia="宋体"/>
          <w:b w:val="0"/>
          <w:i w:val="0"/>
          <w:sz w:val="24"/>
        </w:rPr>
        <w:t xml:space="preserve">B. B. About 200 years old.    </w:t>
      </w:r>
      <w:r>
        <w:rPr>
          <w:rFonts w:ascii="Times New Roman" w:hAnsi="Times New Roman" w:eastAsia="宋体"/>
          <w:b w:val="0"/>
          <w:i w:val="0"/>
          <w:sz w:val="24"/>
        </w:rPr>
        <w:t xml:space="preserve">C. C. About 115 years old.    </w:t>
      </w:r>
    </w:p>
    <w:p>
      <w:pPr>
        <w:spacing w:after="40"/>
      </w:pPr>
      <w:r>
        <w:rPr>
          <w:rFonts w:ascii="Times New Roman" w:hAnsi="Times New Roman" w:eastAsia="宋体"/>
          <w:b/>
          <w:i w:val="0"/>
          <w:sz w:val="22"/>
        </w:rPr>
        <w:t>听下面一段独白，回答第13至第15小题。</w:t>
      </w:r>
    </w:p>
    <w:p>
      <w:pPr>
        <w:spacing w:after="40"/>
      </w:pPr>
      <w:r>
        <w:rPr>
          <w:rFonts w:ascii="Times New Roman" w:hAnsi="Times New Roman" w:eastAsia="宋体"/>
          <w:b/>
          <w:i w:val="0"/>
          <w:sz w:val="24"/>
        </w:rPr>
        <w:t xml:space="preserve">13. </w:t>
      </w:r>
      <w:r>
        <w:rPr>
          <w:rFonts w:ascii="Times New Roman" w:hAnsi="Times New Roman" w:eastAsia="宋体"/>
          <w:b w:val="0"/>
          <w:i w:val="0"/>
          <w:sz w:val="24"/>
        </w:rPr>
        <w:t>What do people make from bamboo?</w:t>
      </w:r>
    </w:p>
    <w:p>
      <w:pPr>
        <w:spacing w:after="40"/>
      </w:pPr>
      <w:r>
        <w:rPr>
          <w:rFonts w:ascii="Times New Roman" w:hAnsi="Times New Roman" w:eastAsia="宋体"/>
          <w:b w:val="0"/>
          <w:i w:val="0"/>
          <w:sz w:val="24"/>
        </w:rPr>
        <w:t xml:space="preserve">A. A. Cars and ships.    </w:t>
      </w:r>
      <w:r>
        <w:rPr>
          <w:rFonts w:ascii="Times New Roman" w:hAnsi="Times New Roman" w:eastAsia="宋体"/>
          <w:b w:val="0"/>
          <w:i w:val="0"/>
          <w:sz w:val="24"/>
        </w:rPr>
        <w:t xml:space="preserve">B. B. Furniture, tools and chopsticks.    </w:t>
      </w:r>
      <w:r>
        <w:rPr>
          <w:rFonts w:ascii="Times New Roman" w:hAnsi="Times New Roman" w:eastAsia="宋体"/>
          <w:b w:val="0"/>
          <w:i w:val="0"/>
          <w:sz w:val="24"/>
        </w:rPr>
        <w:t xml:space="preserve">C. C. Phones and computers.    </w:t>
      </w:r>
    </w:p>
    <w:p>
      <w:pPr>
        <w:spacing w:after="40"/>
      </w:pPr>
      <w:r>
        <w:rPr>
          <w:rFonts w:ascii="Times New Roman" w:hAnsi="Times New Roman" w:eastAsia="宋体"/>
          <w:b/>
          <w:i w:val="0"/>
          <w:sz w:val="24"/>
        </w:rPr>
        <w:t xml:space="preserve">14. </w:t>
      </w:r>
      <w:r>
        <w:rPr>
          <w:rFonts w:ascii="Times New Roman" w:hAnsi="Times New Roman" w:eastAsia="宋体"/>
          <w:b w:val="0"/>
          <w:i w:val="0"/>
          <w:sz w:val="24"/>
        </w:rPr>
        <w:t>Why is bamboo good for the environment?</w:t>
      </w:r>
    </w:p>
    <w:p>
      <w:pPr>
        <w:spacing w:after="40"/>
      </w:pPr>
      <w:r>
        <w:rPr>
          <w:rFonts w:ascii="Times New Roman" w:hAnsi="Times New Roman" w:eastAsia="宋体"/>
          <w:b w:val="0"/>
          <w:i w:val="0"/>
          <w:sz w:val="24"/>
        </w:rPr>
        <w:t xml:space="preserve">A. A. Because it grows very fast.    </w:t>
      </w:r>
      <w:r>
        <w:rPr>
          <w:rFonts w:ascii="Times New Roman" w:hAnsi="Times New Roman" w:eastAsia="宋体"/>
          <w:b w:val="0"/>
          <w:i w:val="0"/>
          <w:sz w:val="24"/>
        </w:rPr>
        <w:t xml:space="preserve">B. B. Because it is heavy.    </w:t>
      </w:r>
      <w:r>
        <w:rPr>
          <w:rFonts w:ascii="Times New Roman" w:hAnsi="Times New Roman" w:eastAsia="宋体"/>
          <w:b w:val="0"/>
          <w:i w:val="0"/>
          <w:sz w:val="24"/>
        </w:rPr>
        <w:t xml:space="preserve">C. C. Because it is red.    </w:t>
      </w:r>
    </w:p>
    <w:p>
      <w:pPr>
        <w:spacing w:after="40"/>
      </w:pPr>
      <w:r>
        <w:rPr>
          <w:rFonts w:ascii="Times New Roman" w:hAnsi="Times New Roman" w:eastAsia="宋体"/>
          <w:b/>
          <w:i w:val="0"/>
          <w:sz w:val="24"/>
        </w:rPr>
        <w:t xml:space="preserve">15. </w:t>
      </w:r>
      <w:r>
        <w:rPr>
          <w:rFonts w:ascii="Times New Roman" w:hAnsi="Times New Roman" w:eastAsia="宋体"/>
          <w:b w:val="0"/>
          <w:i w:val="0"/>
          <w:sz w:val="24"/>
        </w:rPr>
        <w:t>What does the speaker think of bamboo forests?</w:t>
      </w:r>
    </w:p>
    <w:p>
      <w:pPr>
        <w:spacing w:after="40"/>
      </w:pPr>
      <w:r>
        <w:rPr>
          <w:rFonts w:ascii="Times New Roman" w:hAnsi="Times New Roman" w:eastAsia="宋体"/>
          <w:b w:val="0"/>
          <w:i w:val="0"/>
          <w:sz w:val="24"/>
        </w:rPr>
        <w:t xml:space="preserve">A. A. They are dangerous.    </w:t>
      </w:r>
      <w:r>
        <w:rPr>
          <w:rFonts w:ascii="Times New Roman" w:hAnsi="Times New Roman" w:eastAsia="宋体"/>
          <w:b w:val="0"/>
          <w:i w:val="0"/>
          <w:sz w:val="24"/>
        </w:rPr>
        <w:t xml:space="preserve">B. B. They are small.    </w:t>
      </w:r>
      <w:r>
        <w:rPr>
          <w:rFonts w:ascii="Times New Roman" w:hAnsi="Times New Roman" w:eastAsia="宋体"/>
          <w:b w:val="0"/>
          <w:i w:val="0"/>
          <w:sz w:val="24"/>
        </w:rPr>
        <w:t xml:space="preserve">C. C. They are beautiful and green.    </w:t>
      </w:r>
    </w:p>
    <w:p>
      <w:pPr>
        <w:spacing w:after="40"/>
      </w:pPr>
      <w:r>
        <w:rPr>
          <w:rFonts w:ascii="Times New Roman" w:hAnsi="Times New Roman" w:eastAsia="宋体"/>
          <w:b/>
          <w:i w:val="0"/>
          <w:sz w:val="22"/>
        </w:rPr>
        <w:t>听下面一段对话，回答第16至第17小题。</w:t>
      </w:r>
    </w:p>
    <w:p>
      <w:pPr>
        <w:spacing w:after="40"/>
      </w:pPr>
      <w:r>
        <w:rPr>
          <w:rFonts w:ascii="Times New Roman" w:hAnsi="Times New Roman" w:eastAsia="宋体"/>
          <w:b/>
          <w:i w:val="0"/>
          <w:sz w:val="24"/>
        </w:rPr>
        <w:t xml:space="preserve">16. </w:t>
      </w:r>
      <w:r>
        <w:rPr>
          <w:rFonts w:ascii="Times New Roman" w:hAnsi="Times New Roman" w:eastAsia="宋体"/>
          <w:b w:val="0"/>
          <w:i w:val="0"/>
          <w:sz w:val="24"/>
        </w:rPr>
        <w:t>What color is the butterfly?</w:t>
      </w:r>
    </w:p>
    <w:p>
      <w:pPr>
        <w:spacing w:after="40"/>
      </w:pPr>
      <w:r>
        <w:rPr>
          <w:rFonts w:ascii="Times New Roman" w:hAnsi="Times New Roman" w:eastAsia="宋体"/>
          <w:b w:val="0"/>
          <w:i w:val="0"/>
          <w:sz w:val="24"/>
        </w:rPr>
        <w:t xml:space="preserve">A. A. Orange and black.    </w:t>
      </w:r>
      <w:r>
        <w:rPr>
          <w:rFonts w:ascii="Times New Roman" w:hAnsi="Times New Roman" w:eastAsia="宋体"/>
          <w:b w:val="0"/>
          <w:i w:val="0"/>
          <w:sz w:val="24"/>
        </w:rPr>
        <w:t xml:space="preserve">B. B. Green and red.    </w:t>
      </w:r>
      <w:r>
        <w:rPr>
          <w:rFonts w:ascii="Times New Roman" w:hAnsi="Times New Roman" w:eastAsia="宋体"/>
          <w:b w:val="0"/>
          <w:i w:val="0"/>
          <w:sz w:val="24"/>
        </w:rPr>
        <w:t xml:space="preserve">C. C. Blue and white.    </w:t>
      </w:r>
    </w:p>
    <w:p>
      <w:pPr>
        <w:spacing w:after="40"/>
      </w:pPr>
      <w:r>
        <w:rPr>
          <w:rFonts w:ascii="Times New Roman" w:hAnsi="Times New Roman" w:eastAsia="宋体"/>
          <w:b/>
          <w:i w:val="0"/>
          <w:sz w:val="24"/>
        </w:rPr>
        <w:t xml:space="preserve">17. </w:t>
      </w:r>
      <w:r>
        <w:rPr>
          <w:rFonts w:ascii="Times New Roman" w:hAnsi="Times New Roman" w:eastAsia="宋体"/>
          <w:b w:val="0"/>
          <w:i w:val="0"/>
          <w:sz w:val="24"/>
        </w:rPr>
        <w:t>What does the boy ask the girl to do?</w:t>
      </w:r>
    </w:p>
    <w:p>
      <w:pPr>
        <w:spacing w:after="40"/>
      </w:pPr>
      <w:r>
        <w:rPr>
          <w:rFonts w:ascii="Times New Roman" w:hAnsi="Times New Roman" w:eastAsia="宋体"/>
          <w:b w:val="0"/>
          <w:i w:val="0"/>
          <w:sz w:val="24"/>
        </w:rPr>
        <w:t xml:space="preserve">A. A. To run fast.    </w:t>
      </w:r>
      <w:r>
        <w:rPr>
          <w:rFonts w:ascii="Times New Roman" w:hAnsi="Times New Roman" w:eastAsia="宋体"/>
          <w:b w:val="0"/>
          <w:i w:val="0"/>
          <w:sz w:val="24"/>
        </w:rPr>
        <w:t xml:space="preserve">B. B. To weigh the butterfly.    </w:t>
      </w:r>
      <w:r>
        <w:rPr>
          <w:rFonts w:ascii="Times New Roman" w:hAnsi="Times New Roman" w:eastAsia="宋体"/>
          <w:b w:val="0"/>
          <w:i w:val="0"/>
          <w:sz w:val="24"/>
        </w:rPr>
        <w:t xml:space="preserve">C. C. To be quiet.    </w:t>
      </w:r>
    </w:p>
    <w:p>
      <w:pPr>
        <w:spacing w:after="40"/>
      </w:pPr>
      <w:r>
        <w:rPr>
          <w:rFonts w:ascii="Times New Roman" w:hAnsi="Times New Roman" w:eastAsia="宋体"/>
          <w:b/>
          <w:i w:val="0"/>
          <w:sz w:val="22"/>
        </w:rPr>
        <w:t>听下面一段独白，回答第18至第20小题。</w:t>
      </w:r>
    </w:p>
    <w:p>
      <w:pPr>
        <w:spacing w:after="40"/>
      </w:pPr>
      <w:r>
        <w:rPr>
          <w:rFonts w:ascii="Times New Roman" w:hAnsi="Times New Roman" w:eastAsia="宋体"/>
          <w:b/>
          <w:i w:val="0"/>
          <w:sz w:val="24"/>
        </w:rPr>
        <w:t xml:space="preserve">18. </w:t>
      </w:r>
      <w:r>
        <w:rPr>
          <w:rFonts w:ascii="Times New Roman" w:hAnsi="Times New Roman" w:eastAsia="宋体"/>
          <w:b w:val="0"/>
          <w:i w:val="0"/>
          <w:sz w:val="24"/>
        </w:rPr>
        <w:t>When is the observation day?</w:t>
      </w:r>
    </w:p>
    <w:p>
      <w:pPr>
        <w:spacing w:after="40"/>
      </w:pPr>
      <w:r>
        <w:rPr>
          <w:rFonts w:ascii="Times New Roman" w:hAnsi="Times New Roman" w:eastAsia="宋体"/>
          <w:b w:val="0"/>
          <w:i w:val="0"/>
          <w:sz w:val="24"/>
        </w:rPr>
        <w:t xml:space="preserve">A. A. This Friday.    </w:t>
      </w:r>
      <w:r>
        <w:rPr>
          <w:rFonts w:ascii="Times New Roman" w:hAnsi="Times New Roman" w:eastAsia="宋体"/>
          <w:b w:val="0"/>
          <w:i w:val="0"/>
          <w:sz w:val="24"/>
        </w:rPr>
        <w:t xml:space="preserve">B. B. Next Monday.    </w:t>
      </w:r>
      <w:r>
        <w:rPr>
          <w:rFonts w:ascii="Times New Roman" w:hAnsi="Times New Roman" w:eastAsia="宋体"/>
          <w:b w:val="0"/>
          <w:i w:val="0"/>
          <w:sz w:val="24"/>
        </w:rPr>
        <w:t xml:space="preserve">C. C. Next Saturday.    </w:t>
      </w:r>
    </w:p>
    <w:p>
      <w:pPr>
        <w:spacing w:after="40"/>
      </w:pPr>
      <w:r>
        <w:rPr>
          <w:rFonts w:ascii="Times New Roman" w:hAnsi="Times New Roman" w:eastAsia="宋体"/>
          <w:b/>
          <w:i w:val="0"/>
          <w:sz w:val="24"/>
        </w:rPr>
        <w:t xml:space="preserve">19. </w:t>
      </w:r>
      <w:r>
        <w:rPr>
          <w:rFonts w:ascii="Times New Roman" w:hAnsi="Times New Roman" w:eastAsia="宋体"/>
          <w:b w:val="0"/>
          <w:i w:val="0"/>
          <w:sz w:val="24"/>
        </w:rPr>
        <w:t>What time does the activity end?</w:t>
      </w:r>
    </w:p>
    <w:p>
      <w:pPr>
        <w:spacing w:after="40"/>
      </w:pPr>
      <w:r>
        <w:rPr>
          <w:rFonts w:ascii="Times New Roman" w:hAnsi="Times New Roman" w:eastAsia="宋体"/>
          <w:b w:val="0"/>
          <w:i w:val="0"/>
          <w:sz w:val="24"/>
        </w:rPr>
        <w:t xml:space="preserve">A. A. At 9:00.    </w:t>
      </w:r>
      <w:r>
        <w:rPr>
          <w:rFonts w:ascii="Times New Roman" w:hAnsi="Times New Roman" w:eastAsia="宋体"/>
          <w:b w:val="0"/>
          <w:i w:val="0"/>
          <w:sz w:val="24"/>
        </w:rPr>
        <w:t xml:space="preserve">B. B. At 11:30.    </w:t>
      </w:r>
      <w:r>
        <w:rPr>
          <w:rFonts w:ascii="Times New Roman" w:hAnsi="Times New Roman" w:eastAsia="宋体"/>
          <w:b w:val="0"/>
          <w:i w:val="0"/>
          <w:sz w:val="24"/>
        </w:rPr>
        <w:t xml:space="preserve">C. C. At 8:00.    </w:t>
      </w:r>
    </w:p>
    <w:p>
      <w:pPr>
        <w:spacing w:after="40"/>
      </w:pPr>
      <w:r>
        <w:rPr>
          <w:rFonts w:ascii="Times New Roman" w:hAnsi="Times New Roman" w:eastAsia="宋体"/>
          <w:b/>
          <w:i w:val="0"/>
          <w:sz w:val="24"/>
        </w:rPr>
        <w:t xml:space="preserve">20. </w:t>
      </w:r>
      <w:r>
        <w:rPr>
          <w:rFonts w:ascii="Times New Roman" w:hAnsi="Times New Roman" w:eastAsia="宋体"/>
          <w:b w:val="0"/>
          <w:i w:val="0"/>
          <w:sz w:val="24"/>
        </w:rPr>
        <w:t>What should the students do after the activity?</w:t>
      </w:r>
    </w:p>
    <w:p>
      <w:pPr>
        <w:spacing w:after="40"/>
      </w:pPr>
      <w:r>
        <w:rPr>
          <w:rFonts w:ascii="Times New Roman" w:hAnsi="Times New Roman" w:eastAsia="宋体"/>
          <w:b w:val="0"/>
          <w:i w:val="0"/>
          <w:sz w:val="24"/>
        </w:rPr>
        <w:t xml:space="preserve">A. A. Buy a notebook.    </w:t>
      </w:r>
      <w:r>
        <w:rPr>
          <w:rFonts w:ascii="Times New Roman" w:hAnsi="Times New Roman" w:eastAsia="宋体"/>
          <w:b w:val="0"/>
          <w:i w:val="0"/>
          <w:sz w:val="24"/>
        </w:rPr>
        <w:t xml:space="preserve">B. B. Write a report.    </w:t>
      </w:r>
      <w:r>
        <w:rPr>
          <w:rFonts w:ascii="Times New Roman" w:hAnsi="Times New Roman" w:eastAsia="宋体"/>
          <w:b w:val="0"/>
          <w:i w:val="0"/>
          <w:sz w:val="24"/>
        </w:rPr>
        <w:t xml:space="preserve">C. C. Watch TV.    </w:t>
      </w:r>
    </w:p>
    <w:p>
      <w:r>
        <w:br w:type="page"/>
      </w:r>
    </w:p>
    <w:p>
      <w:pPr>
        <w:spacing w:after="120"/>
      </w:pPr>
      <w:r>
        <w:rPr>
          <w:rFonts w:ascii="Times New Roman" w:hAnsi="Times New Roman" w:eastAsia="宋体"/>
          <w:b/>
          <w:i w:val="0"/>
          <w:sz w:val="28"/>
        </w:rPr>
        <w:t>第一部分　阅读理解（共两节，满分 30 分）</w:t>
      </w:r>
    </w:p>
    <w:p>
      <w:pPr>
        <w:spacing w:after="40"/>
      </w:pPr>
      <w:r>
        <w:rPr>
          <w:rFonts w:ascii="Times New Roman" w:hAnsi="Times New Roman" w:eastAsia="宋体"/>
          <w:b/>
          <w:i w:val="0"/>
          <w:sz w:val="24"/>
        </w:rPr>
        <w:t>第一节  阅读选择（共11小题，每小题2分，计22分）</w:t>
      </w:r>
    </w:p>
    <w:p>
      <w:pPr>
        <w:spacing w:after="80"/>
      </w:pPr>
      <w:r>
        <w:rPr>
          <w:rFonts w:ascii="Times New Roman" w:hAnsi="Times New Roman" w:eastAsia="宋体"/>
          <w:b w:val="0"/>
          <w:i w:val="0"/>
          <w:sz w:val="21"/>
        </w:rPr>
        <w:t>阅读下列材料，从每题所给的A、B、C三个选项中选出最佳选项。</w:t>
      </w:r>
    </w:p>
    <w:p>
      <w:pPr>
        <w:spacing w:after="20"/>
      </w:pPr>
      <w:r>
        <w:rPr>
          <w:rFonts w:ascii="Times New Roman" w:hAnsi="Times New Roman" w:eastAsia="宋体"/>
          <w:b/>
          <w:i w:val="0"/>
          <w:sz w:val="24"/>
        </w:rPr>
        <w:t>A</w:t>
      </w:r>
    </w:p>
    <w:p>
      <w:pPr>
        <w:spacing w:after="40"/>
      </w:pPr>
      <w:r>
        <w:rPr>
          <w:rFonts w:ascii="Times New Roman" w:hAnsi="Times New Roman" w:eastAsia="宋体"/>
          <w:b/>
          <w:i w:val="0"/>
          <w:sz w:val="24"/>
        </w:rPr>
        <w:t>The Tallest Tree in the World</w:t>
      </w:r>
    </w:p>
    <w:p>
      <w:pPr>
        <w:spacing w:after="40"/>
      </w:pPr>
      <w:r>
        <w:rPr>
          <w:rFonts w:ascii="Times New Roman" w:hAnsi="Times New Roman" w:eastAsia="宋体"/>
          <w:b w:val="0"/>
          <w:i w:val="0"/>
          <w:sz w:val="24"/>
        </w:rPr>
        <w:t>Deep in the forests of California, some very special trees grow. They are redwoods, and they are the tallest trees in the world. A redwood can grow as tall as 115 meters. That is taller than a 30-floor building! Some redwoods are more than 2,000 years old.</w:t>
      </w:r>
    </w:p>
    <w:p>
      <w:pPr>
        <w:spacing w:after="40"/>
      </w:pPr>
      <w:r>
        <w:rPr>
          <w:rFonts w:ascii="Times New Roman" w:hAnsi="Times New Roman" w:eastAsia="宋体"/>
          <w:b w:val="0"/>
          <w:i w:val="0"/>
          <w:sz w:val="24"/>
        </w:rPr>
        <w:t>How do redwoods grow so tall? In the forest, there is great competition for sunlight. Tall trees get more light, so redwoods keep growing up and up. Their long trunks are as big as small rooms. The trunks are not heavy, and the wood is very strong.</w:t>
      </w:r>
    </w:p>
    <w:p>
      <w:pPr>
        <w:spacing w:after="40"/>
      </w:pPr>
      <w:r>
        <w:rPr>
          <w:rFonts w:ascii="Times New Roman" w:hAnsi="Times New Roman" w:eastAsia="宋体"/>
          <w:b w:val="0"/>
          <w:i w:val="0"/>
          <w:sz w:val="24"/>
        </w:rPr>
        <w:t>Redwoods like a wet climate. They grow best near the sea, where there is a lot of fog. The fog helps the tall trees get water, because their roots cannot pull water all the way to the top.</w:t>
      </w:r>
    </w:p>
    <w:p>
      <w:pPr>
        <w:spacing w:after="80"/>
      </w:pPr>
      <w:r>
        <w:rPr>
          <w:rFonts w:ascii="Times New Roman" w:hAnsi="Times New Roman" w:eastAsia="宋体"/>
          <w:b w:val="0"/>
          <w:i w:val="0"/>
          <w:sz w:val="24"/>
        </w:rPr>
        <w:t>Today, many redwood forests are protected. People can visit them and walk among these green giants. When you look up at a redwood, it may appear to touch the sky. It is a wonderful sight, and we should keep these old trees safe for the future.</w:t>
      </w:r>
    </w:p>
    <w:p>
      <w:pPr>
        <w:spacing w:after="40"/>
      </w:pPr>
      <w:r>
        <w:rPr>
          <w:rFonts w:ascii="Times New Roman" w:hAnsi="Times New Roman" w:eastAsia="宋体"/>
          <w:b/>
          <w:i w:val="0"/>
          <w:sz w:val="24"/>
        </w:rPr>
        <w:t xml:space="preserve">21. </w:t>
      </w:r>
      <w:r>
        <w:rPr>
          <w:rFonts w:ascii="Times New Roman" w:hAnsi="Times New Roman" w:eastAsia="宋体"/>
          <w:b w:val="0"/>
          <w:i w:val="0"/>
          <w:sz w:val="24"/>
        </w:rPr>
        <w:t>What is the passage mainly about?</w:t>
      </w:r>
    </w:p>
    <w:p>
      <w:pPr>
        <w:spacing w:after="60"/>
      </w:pPr>
      <w:r>
        <w:rPr>
          <w:rFonts w:ascii="Times New Roman" w:hAnsi="Times New Roman" w:eastAsia="宋体"/>
          <w:b w:val="0"/>
          <w:i w:val="0"/>
          <w:sz w:val="24"/>
        </w:rPr>
        <w:t xml:space="preserve">A. A. How to plant redwood trees in California.    </w:t>
      </w:r>
      <w:r>
        <w:rPr>
          <w:rFonts w:ascii="Times New Roman" w:hAnsi="Times New Roman" w:eastAsia="宋体"/>
          <w:b w:val="0"/>
          <w:i w:val="0"/>
          <w:sz w:val="24"/>
        </w:rPr>
        <w:t xml:space="preserve">B. B. The features and growth of redwood trees.    </w:t>
      </w:r>
      <w:r>
        <w:rPr>
          <w:rFonts w:ascii="Times New Roman" w:hAnsi="Times New Roman" w:eastAsia="宋体"/>
          <w:b w:val="0"/>
          <w:i w:val="0"/>
          <w:sz w:val="24"/>
        </w:rPr>
        <w:t xml:space="preserve">C. C. Why redwood forests are in danger.    </w:t>
      </w:r>
    </w:p>
    <w:p>
      <w:pPr>
        <w:spacing w:after="40"/>
      </w:pPr>
      <w:r>
        <w:rPr>
          <w:rFonts w:ascii="Times New Roman" w:hAnsi="Times New Roman" w:eastAsia="宋体"/>
          <w:b/>
          <w:i w:val="0"/>
          <w:sz w:val="24"/>
        </w:rPr>
        <w:t xml:space="preserve">22. </w:t>
      </w:r>
      <w:r>
        <w:rPr>
          <w:rFonts w:ascii="Times New Roman" w:hAnsi="Times New Roman" w:eastAsia="宋体"/>
          <w:b w:val="0"/>
          <w:i w:val="0"/>
          <w:sz w:val="24"/>
        </w:rPr>
        <w:t>How tall can a redwood grow?</w:t>
      </w:r>
    </w:p>
    <w:p>
      <w:pPr>
        <w:spacing w:after="60"/>
      </w:pPr>
      <w:r>
        <w:rPr>
          <w:rFonts w:ascii="Times New Roman" w:hAnsi="Times New Roman" w:eastAsia="宋体"/>
          <w:b w:val="0"/>
          <w:i w:val="0"/>
          <w:sz w:val="24"/>
        </w:rPr>
        <w:t xml:space="preserve">A. A. As tall as 30 floors.    </w:t>
      </w:r>
      <w:r>
        <w:rPr>
          <w:rFonts w:ascii="Times New Roman" w:hAnsi="Times New Roman" w:eastAsia="宋体"/>
          <w:b w:val="0"/>
          <w:i w:val="0"/>
          <w:sz w:val="24"/>
        </w:rPr>
        <w:t xml:space="preserve">B. B. As old as 2,000 years.    </w:t>
      </w:r>
      <w:r>
        <w:rPr>
          <w:rFonts w:ascii="Times New Roman" w:hAnsi="Times New Roman" w:eastAsia="宋体"/>
          <w:b w:val="0"/>
          <w:i w:val="0"/>
          <w:sz w:val="24"/>
        </w:rPr>
        <w:t xml:space="preserve">C. C. As tall as 115 meters.    </w:t>
      </w:r>
    </w:p>
    <w:p>
      <w:pPr>
        <w:spacing w:after="40"/>
      </w:pPr>
      <w:r>
        <w:rPr>
          <w:rFonts w:ascii="Times New Roman" w:hAnsi="Times New Roman" w:eastAsia="宋体"/>
          <w:b/>
          <w:i w:val="0"/>
          <w:sz w:val="24"/>
        </w:rPr>
        <w:t xml:space="preserve">23. </w:t>
      </w:r>
      <w:r>
        <w:rPr>
          <w:rFonts w:ascii="Times New Roman" w:hAnsi="Times New Roman" w:eastAsia="宋体"/>
          <w:b w:val="0"/>
          <w:i w:val="0"/>
          <w:sz w:val="24"/>
        </w:rPr>
        <w:t>What does the word “appear” mean in the passage?</w:t>
      </w:r>
    </w:p>
    <w:p>
      <w:pPr>
        <w:spacing w:after="60"/>
      </w:pPr>
      <w:r>
        <w:rPr>
          <w:rFonts w:ascii="Times New Roman" w:hAnsi="Times New Roman" w:eastAsia="宋体"/>
          <w:b w:val="0"/>
          <w:i w:val="0"/>
          <w:sz w:val="24"/>
        </w:rPr>
        <w:t xml:space="preserve">A. A. To seem（显得；似乎）.    </w:t>
      </w:r>
      <w:r>
        <w:rPr>
          <w:rFonts w:ascii="Times New Roman" w:hAnsi="Times New Roman" w:eastAsia="宋体"/>
          <w:b w:val="0"/>
          <w:i w:val="0"/>
          <w:sz w:val="24"/>
        </w:rPr>
        <w:t xml:space="preserve">B. B. To disappear（消失）.    </w:t>
      </w:r>
      <w:r>
        <w:rPr>
          <w:rFonts w:ascii="Times New Roman" w:hAnsi="Times New Roman" w:eastAsia="宋体"/>
          <w:b w:val="0"/>
          <w:i w:val="0"/>
          <w:sz w:val="24"/>
        </w:rPr>
        <w:t xml:space="preserve">C. C. To grow（生长）.    </w:t>
      </w:r>
    </w:p>
    <w:p>
      <w:pPr>
        <w:spacing w:after="40"/>
      </w:pPr>
      <w:r>
        <w:rPr>
          <w:rFonts w:ascii="Times New Roman" w:hAnsi="Times New Roman" w:eastAsia="宋体"/>
          <w:b/>
          <w:i w:val="0"/>
          <w:sz w:val="24"/>
        </w:rPr>
        <w:t xml:space="preserve">24. </w:t>
      </w:r>
      <w:r>
        <w:rPr>
          <w:rFonts w:ascii="Times New Roman" w:hAnsi="Times New Roman" w:eastAsia="宋体"/>
          <w:b w:val="0"/>
          <w:i w:val="0"/>
          <w:sz w:val="24"/>
        </w:rPr>
        <w:t>Why does the writer write this passage?</w:t>
      </w:r>
    </w:p>
    <w:p>
      <w:pPr>
        <w:spacing w:after="60"/>
      </w:pPr>
      <w:r>
        <w:rPr>
          <w:rFonts w:ascii="Times New Roman" w:hAnsi="Times New Roman" w:eastAsia="宋体"/>
          <w:b w:val="0"/>
          <w:i w:val="0"/>
          <w:sz w:val="24"/>
        </w:rPr>
        <w:t xml:space="preserve">A. A. To ask people to cut down fewer trees.    </w:t>
      </w:r>
      <w:r>
        <w:rPr>
          <w:rFonts w:ascii="Times New Roman" w:hAnsi="Times New Roman" w:eastAsia="宋体"/>
          <w:b w:val="0"/>
          <w:i w:val="0"/>
          <w:sz w:val="24"/>
        </w:rPr>
        <w:t xml:space="preserve">B. B. To tell people to protect redwoods.    </w:t>
      </w:r>
      <w:r>
        <w:rPr>
          <w:rFonts w:ascii="Times New Roman" w:hAnsi="Times New Roman" w:eastAsia="宋体"/>
          <w:b w:val="0"/>
          <w:i w:val="0"/>
          <w:sz w:val="24"/>
        </w:rPr>
        <w:t xml:space="preserve">C. C. To show how tall buildings are.    </w:t>
      </w:r>
    </w:p>
    <w:p>
      <w:pPr>
        <w:spacing w:after="20"/>
      </w:pPr>
      <w:r>
        <w:rPr>
          <w:rFonts w:ascii="Times New Roman" w:hAnsi="Times New Roman" w:eastAsia="宋体"/>
          <w:b/>
          <w:i w:val="0"/>
          <w:sz w:val="24"/>
        </w:rPr>
        <w:t>B</w:t>
      </w:r>
    </w:p>
    <w:p>
      <w:pPr>
        <w:spacing w:after="40"/>
      </w:pPr>
      <w:r>
        <w:rPr>
          <w:rFonts w:ascii="Times New Roman" w:hAnsi="Times New Roman" w:eastAsia="宋体"/>
          <w:b/>
          <w:i w:val="0"/>
          <w:sz w:val="24"/>
        </w:rPr>
        <w:t>Fast &amp; Slow: The Cheetah and the Sloth</w:t>
      </w:r>
    </w:p>
    <w:p>
      <w:pPr>
        <w:spacing w:after="40"/>
      </w:pPr>
      <w:r>
        <w:rPr>
          <w:rFonts w:ascii="Times New Roman" w:hAnsi="Times New Roman" w:eastAsia="宋体"/>
          <w:b w:val="0"/>
          <w:i w:val="0"/>
          <w:sz w:val="24"/>
        </w:rPr>
        <w:t>The cheetah is the fastest land animal in the world. It can run as fast as 100 kilometers per hour. An adult cheetah can weigh as much as 60 kilos, but its body is light and long. Its long legs help it to run quickly, and its tail helps it to turn when it runs.</w:t>
      </w:r>
    </w:p>
    <w:p>
      <w:pPr>
        <w:spacing w:after="40"/>
      </w:pPr>
      <w:r>
        <w:rPr>
          <w:rFonts w:ascii="Times New Roman" w:hAnsi="Times New Roman" w:eastAsia="宋体"/>
          <w:b w:val="0"/>
          <w:i w:val="0"/>
          <w:sz w:val="24"/>
        </w:rPr>
        <w:t>The cheetah is a hunter. It uses its great speed to catch food. However, the cheetah cannot run fast for a long time. It gets tired quickly. After a short sprint, it must rest.</w:t>
      </w:r>
    </w:p>
    <w:p>
      <w:pPr>
        <w:spacing w:after="40"/>
      </w:pPr>
      <w:r>
        <w:rPr>
          <w:rFonts w:ascii="Times New Roman" w:hAnsi="Times New Roman" w:eastAsia="宋体"/>
          <w:b w:val="0"/>
          <w:i w:val="0"/>
          <w:sz w:val="24"/>
        </w:rPr>
        <w:t>Now let's look at another animal — the sloth. The sloth is one of the slowest animals on Earth. It moves so slowly that green moss can even grow on its fur! A sloth can spend almost the whole day sleeping in a tree.</w:t>
      </w:r>
    </w:p>
    <w:p>
      <w:pPr>
        <w:spacing w:after="40"/>
      </w:pPr>
      <w:r>
        <w:rPr>
          <w:rFonts w:ascii="Times New Roman" w:hAnsi="Times New Roman" w:eastAsia="宋体"/>
          <w:b w:val="0"/>
          <w:i w:val="0"/>
          <w:sz w:val="24"/>
        </w:rPr>
        <w:t>Why is the sloth so slow? Because it is a very good way to survive. Slow movement uses little energy. The sloth's food — leaves — is not rich in energy, so the sloth has to save its strength. In the rainforest, a slow life is a safe life.</w:t>
      </w:r>
    </w:p>
    <w:p>
      <w:pPr>
        <w:spacing w:after="80"/>
      </w:pPr>
      <w:r>
        <w:rPr>
          <w:rFonts w:ascii="Times New Roman" w:hAnsi="Times New Roman" w:eastAsia="宋体"/>
          <w:b w:val="0"/>
          <w:i w:val="0"/>
          <w:sz w:val="24"/>
        </w:rPr>
        <w:t>So, the fast cheetah and the slow sloth are both successful. Each animal is good at its own way of life. The cheetah is faster than the sloth, but the sloth saves more energy. Speed is not everything!</w:t>
      </w:r>
    </w:p>
    <w:p>
      <w:pPr>
        <w:spacing w:after="40"/>
      </w:pPr>
      <w:r>
        <w:rPr>
          <w:rFonts w:ascii="Times New Roman" w:hAnsi="Times New Roman" w:eastAsia="宋体"/>
          <w:b/>
          <w:i w:val="0"/>
          <w:sz w:val="24"/>
        </w:rPr>
        <w:t xml:space="preserve">25. </w:t>
      </w:r>
      <w:r>
        <w:rPr>
          <w:rFonts w:ascii="Times New Roman" w:hAnsi="Times New Roman" w:eastAsia="宋体"/>
          <w:b w:val="0"/>
          <w:i w:val="0"/>
          <w:sz w:val="24"/>
        </w:rPr>
        <w:t>How fast can a cheetah run?</w:t>
      </w:r>
    </w:p>
    <w:p>
      <w:pPr>
        <w:spacing w:after="60"/>
      </w:pPr>
      <w:r>
        <w:rPr>
          <w:rFonts w:ascii="Times New Roman" w:hAnsi="Times New Roman" w:eastAsia="宋体"/>
          <w:b w:val="0"/>
          <w:i w:val="0"/>
          <w:sz w:val="24"/>
        </w:rPr>
        <w:t xml:space="preserve">A. A. As fast as 100 km/h.    </w:t>
      </w:r>
      <w:r>
        <w:rPr>
          <w:rFonts w:ascii="Times New Roman" w:hAnsi="Times New Roman" w:eastAsia="宋体"/>
          <w:b w:val="0"/>
          <w:i w:val="0"/>
          <w:sz w:val="24"/>
        </w:rPr>
        <w:t xml:space="preserve">B. B. As fast as 60 km/h.    </w:t>
      </w:r>
      <w:r>
        <w:rPr>
          <w:rFonts w:ascii="Times New Roman" w:hAnsi="Times New Roman" w:eastAsia="宋体"/>
          <w:b w:val="0"/>
          <w:i w:val="0"/>
          <w:sz w:val="24"/>
        </w:rPr>
        <w:t xml:space="preserve">C. C. As fast as 30 km/h.    </w:t>
      </w:r>
    </w:p>
    <w:p>
      <w:pPr>
        <w:spacing w:after="40"/>
      </w:pPr>
      <w:r>
        <w:rPr>
          <w:rFonts w:ascii="Times New Roman" w:hAnsi="Times New Roman" w:eastAsia="宋体"/>
          <w:b/>
          <w:i w:val="0"/>
          <w:sz w:val="24"/>
        </w:rPr>
        <w:t xml:space="preserve">26. </w:t>
      </w:r>
      <w:r>
        <w:rPr>
          <w:rFonts w:ascii="Times New Roman" w:hAnsi="Times New Roman" w:eastAsia="宋体"/>
          <w:b w:val="0"/>
          <w:i w:val="0"/>
          <w:sz w:val="24"/>
        </w:rPr>
        <w:t>Why does the sloth move slowly?</w:t>
      </w:r>
    </w:p>
    <w:p>
      <w:pPr>
        <w:spacing w:after="60"/>
      </w:pPr>
      <w:r>
        <w:rPr>
          <w:rFonts w:ascii="Times New Roman" w:hAnsi="Times New Roman" w:eastAsia="宋体"/>
          <w:b w:val="0"/>
          <w:i w:val="0"/>
          <w:sz w:val="24"/>
        </w:rPr>
        <w:t xml:space="preserve">A. A. Because it is heavy and big.    </w:t>
      </w:r>
      <w:r>
        <w:rPr>
          <w:rFonts w:ascii="Times New Roman" w:hAnsi="Times New Roman" w:eastAsia="宋体"/>
          <w:b w:val="0"/>
          <w:i w:val="0"/>
          <w:sz w:val="24"/>
        </w:rPr>
        <w:t xml:space="preserve">B. B. Because it wants to sleep all day.    </w:t>
      </w:r>
      <w:r>
        <w:rPr>
          <w:rFonts w:ascii="Times New Roman" w:hAnsi="Times New Roman" w:eastAsia="宋体"/>
          <w:b w:val="0"/>
          <w:i w:val="0"/>
          <w:sz w:val="24"/>
        </w:rPr>
        <w:t xml:space="preserve">C. C. Because slow movement saves energy and helps it survive.    </w:t>
      </w:r>
    </w:p>
    <w:p>
      <w:pPr>
        <w:spacing w:after="40"/>
      </w:pPr>
      <w:r>
        <w:rPr>
          <w:rFonts w:ascii="Times New Roman" w:hAnsi="Times New Roman" w:eastAsia="宋体"/>
          <w:b/>
          <w:i w:val="0"/>
          <w:sz w:val="24"/>
        </w:rPr>
        <w:t xml:space="preserve">27. </w:t>
      </w:r>
      <w:r>
        <w:rPr>
          <w:rFonts w:ascii="Times New Roman" w:hAnsi="Times New Roman" w:eastAsia="宋体"/>
          <w:b w:val="0"/>
          <w:i w:val="0"/>
          <w:sz w:val="24"/>
        </w:rPr>
        <w:t>What can we learn from the passage?</w:t>
      </w:r>
    </w:p>
    <w:p>
      <w:pPr>
        <w:spacing w:after="60"/>
      </w:pPr>
      <w:r>
        <w:rPr>
          <w:rFonts w:ascii="Times New Roman" w:hAnsi="Times New Roman" w:eastAsia="宋体"/>
          <w:b w:val="0"/>
          <w:i w:val="0"/>
          <w:sz w:val="24"/>
        </w:rPr>
        <w:t xml:space="preserve">A. A. The cheetah can run fast for a long time.    </w:t>
      </w:r>
      <w:r>
        <w:rPr>
          <w:rFonts w:ascii="Times New Roman" w:hAnsi="Times New Roman" w:eastAsia="宋体"/>
          <w:b w:val="0"/>
          <w:i w:val="0"/>
          <w:sz w:val="24"/>
        </w:rPr>
        <w:t xml:space="preserve">B. B. Both fast and slow animals can live well in their own ways.    </w:t>
      </w:r>
      <w:r>
        <w:rPr>
          <w:rFonts w:ascii="Times New Roman" w:hAnsi="Times New Roman" w:eastAsia="宋体"/>
          <w:b w:val="0"/>
          <w:i w:val="0"/>
          <w:sz w:val="24"/>
        </w:rPr>
        <w:t xml:space="preserve">C. C. The sloth eats bamboo in the rainforest.    </w:t>
      </w:r>
    </w:p>
    <w:p>
      <w:pPr>
        <w:spacing w:after="40"/>
      </w:pPr>
      <w:r>
        <w:rPr>
          <w:rFonts w:ascii="Times New Roman" w:hAnsi="Times New Roman" w:eastAsia="宋体"/>
          <w:b/>
          <w:i w:val="0"/>
          <w:sz w:val="24"/>
        </w:rPr>
        <w:t xml:space="preserve">28. </w:t>
      </w:r>
      <w:r>
        <w:rPr>
          <w:rFonts w:ascii="Times New Roman" w:hAnsi="Times New Roman" w:eastAsia="宋体"/>
          <w:b w:val="0"/>
          <w:i w:val="0"/>
          <w:sz w:val="24"/>
        </w:rPr>
        <w:t>Which is TRUE about the cheetah?</w:t>
      </w:r>
    </w:p>
    <w:p>
      <w:pPr>
        <w:spacing w:after="60"/>
      </w:pPr>
      <w:r>
        <w:rPr>
          <w:rFonts w:ascii="Times New Roman" w:hAnsi="Times New Roman" w:eastAsia="宋体"/>
          <w:b w:val="0"/>
          <w:i w:val="0"/>
          <w:sz w:val="24"/>
        </w:rPr>
        <w:t xml:space="preserve">A. A. It can weigh as much as 60 kilos.    </w:t>
      </w:r>
      <w:r>
        <w:rPr>
          <w:rFonts w:ascii="Times New Roman" w:hAnsi="Times New Roman" w:eastAsia="宋体"/>
          <w:b w:val="0"/>
          <w:i w:val="0"/>
          <w:sz w:val="24"/>
        </w:rPr>
        <w:t xml:space="preserve">B. B. Its tail is short and heavy.    </w:t>
      </w:r>
      <w:r>
        <w:rPr>
          <w:rFonts w:ascii="Times New Roman" w:hAnsi="Times New Roman" w:eastAsia="宋体"/>
          <w:b w:val="0"/>
          <w:i w:val="0"/>
          <w:sz w:val="24"/>
        </w:rPr>
        <w:t xml:space="preserve">C. C. It never gets tired when running.    </w:t>
      </w:r>
    </w:p>
    <w:p>
      <w:pPr>
        <w:spacing w:after="20"/>
      </w:pPr>
      <w:r>
        <w:rPr>
          <w:rFonts w:ascii="Times New Roman" w:hAnsi="Times New Roman" w:eastAsia="宋体"/>
          <w:b/>
          <w:i w:val="0"/>
          <w:sz w:val="24"/>
        </w:rPr>
        <w:t>C</w:t>
      </w:r>
    </w:p>
    <w:p>
      <w:pPr>
        <w:spacing w:after="40"/>
      </w:pPr>
      <w:r>
        <w:rPr>
          <w:rFonts w:ascii="Times New Roman" w:hAnsi="Times New Roman" w:eastAsia="宋体"/>
          <w:b/>
          <w:i w:val="0"/>
          <w:sz w:val="24"/>
        </w:rPr>
        <w:t>Bamboo: The Green Tool</w:t>
      </w:r>
    </w:p>
    <w:p>
      <w:pPr>
        <w:spacing w:after="40"/>
      </w:pPr>
      <w:r>
        <w:rPr>
          <w:rFonts w:ascii="Times New Roman" w:hAnsi="Times New Roman" w:eastAsia="宋体"/>
          <w:b w:val="0"/>
          <w:i w:val="0"/>
          <w:sz w:val="24"/>
        </w:rPr>
        <w:t>If you look around your home, you may find bamboo everywhere: bamboo chairs, bamboo baskets, bamboo chopsticks, and even bamboo beds. Bamboo is one of the most useful plants on Earth. In China, people have used bamboo for thousands of years.</w:t>
      </w:r>
    </w:p>
    <w:p>
      <w:pPr>
        <w:spacing w:after="40"/>
      </w:pPr>
      <w:r>
        <w:rPr>
          <w:rFonts w:ascii="Times New Roman" w:hAnsi="Times New Roman" w:eastAsia="宋体"/>
          <w:b w:val="0"/>
          <w:i w:val="0"/>
          <w:sz w:val="24"/>
        </w:rPr>
        <w:t>Bamboo grows very fast. Some kinds of bamboo can grow about one meter in a single day! In a bamboo forest, there can be as many as 1,000 plants in one square kilometer. Because it grows so quickly, bamboo is a very eco-friendly material. Cutting bamboo does not hurt the forest, and new plants appear soon.</w:t>
      </w:r>
    </w:p>
    <w:p>
      <w:pPr>
        <w:spacing w:after="40"/>
      </w:pPr>
      <w:r>
        <w:rPr>
          <w:rFonts w:ascii="Times New Roman" w:hAnsi="Times New Roman" w:eastAsia="宋体"/>
          <w:b w:val="0"/>
          <w:i w:val="0"/>
          <w:sz w:val="24"/>
        </w:rPr>
        <w:t>Bamboo is also strong and flexible. It is harder than many kinds of wood, but it can bend in the wind without breaking. Many people use bamboo to make furniture and tools. Some builders even use bamboo to build houses and bridges.</w:t>
      </w:r>
    </w:p>
    <w:p>
      <w:pPr>
        <w:spacing w:after="40"/>
      </w:pPr>
      <w:r>
        <w:rPr>
          <w:rFonts w:ascii="Times New Roman" w:hAnsi="Times New Roman" w:eastAsia="宋体"/>
          <w:b w:val="0"/>
          <w:i w:val="0"/>
          <w:sz w:val="24"/>
        </w:rPr>
        <w:t>Bamboo products are becoming more and more popular around the world. They are beautiful, light, and good for the environment. In many countries, bamboo is more popular than plastic for making daily tools. People also love bamboo food, such as bamboo shoots and bamboo tea.</w:t>
      </w:r>
    </w:p>
    <w:p>
      <w:pPr>
        <w:spacing w:after="80"/>
      </w:pPr>
      <w:r>
        <w:rPr>
          <w:rFonts w:ascii="Times New Roman" w:hAnsi="Times New Roman" w:eastAsia="宋体"/>
          <w:b w:val="0"/>
          <w:i w:val="0"/>
          <w:sz w:val="24"/>
        </w:rPr>
        <w:t>In Chinese culture, bamboo is a symbol of a strong and honest person. It grows straight and green all year. So next time you use a bamboo tool, remember: this green plant is truly amazing!</w:t>
      </w:r>
    </w:p>
    <w:p>
      <w:pPr>
        <w:spacing w:after="40"/>
      </w:pPr>
      <w:r>
        <w:rPr>
          <w:rFonts w:ascii="Times New Roman" w:hAnsi="Times New Roman" w:eastAsia="宋体"/>
          <w:b/>
          <w:i w:val="0"/>
          <w:sz w:val="24"/>
        </w:rPr>
        <w:t xml:space="preserve">29. </w:t>
      </w:r>
      <w:r>
        <w:rPr>
          <w:rFonts w:ascii="Times New Roman" w:hAnsi="Times New Roman" w:eastAsia="宋体"/>
          <w:b w:val="0"/>
          <w:i w:val="0"/>
          <w:sz w:val="24"/>
        </w:rPr>
        <w:t>How fast can some bamboo grow?</w:t>
      </w:r>
    </w:p>
    <w:p>
      <w:pPr>
        <w:spacing w:after="60"/>
      </w:pPr>
      <w:r>
        <w:rPr>
          <w:rFonts w:ascii="Times New Roman" w:hAnsi="Times New Roman" w:eastAsia="宋体"/>
          <w:b w:val="0"/>
          <w:i w:val="0"/>
          <w:sz w:val="24"/>
        </w:rPr>
        <w:t xml:space="preserve">A. A. About one meter a day.    </w:t>
      </w:r>
      <w:r>
        <w:rPr>
          <w:rFonts w:ascii="Times New Roman" w:hAnsi="Times New Roman" w:eastAsia="宋体"/>
          <w:b w:val="0"/>
          <w:i w:val="0"/>
          <w:sz w:val="24"/>
        </w:rPr>
        <w:t xml:space="preserve">B. B. About 1,000 meters a day.    </w:t>
      </w:r>
      <w:r>
        <w:rPr>
          <w:rFonts w:ascii="Times New Roman" w:hAnsi="Times New Roman" w:eastAsia="宋体"/>
          <w:b w:val="0"/>
          <w:i w:val="0"/>
          <w:sz w:val="24"/>
        </w:rPr>
        <w:t xml:space="preserve">C. C. About 100 meters a day.    </w:t>
      </w:r>
    </w:p>
    <w:p>
      <w:pPr>
        <w:spacing w:after="40"/>
      </w:pPr>
      <w:r>
        <w:rPr>
          <w:rFonts w:ascii="Times New Roman" w:hAnsi="Times New Roman" w:eastAsia="宋体"/>
          <w:b/>
          <w:i w:val="0"/>
          <w:sz w:val="24"/>
        </w:rPr>
        <w:t xml:space="preserve">30. </w:t>
      </w:r>
      <w:r>
        <w:rPr>
          <w:rFonts w:ascii="Times New Roman" w:hAnsi="Times New Roman" w:eastAsia="宋体"/>
          <w:b w:val="0"/>
          <w:i w:val="0"/>
          <w:sz w:val="24"/>
        </w:rPr>
        <w:t>Why are bamboo products popular?</w:t>
      </w:r>
    </w:p>
    <w:p>
      <w:pPr>
        <w:spacing w:after="60"/>
      </w:pPr>
      <w:r>
        <w:rPr>
          <w:rFonts w:ascii="Times New Roman" w:hAnsi="Times New Roman" w:eastAsia="宋体"/>
          <w:b w:val="0"/>
          <w:i w:val="0"/>
          <w:sz w:val="24"/>
        </w:rPr>
        <w:t xml:space="preserve">A. A. Because they are heavy and strong.    </w:t>
      </w:r>
      <w:r>
        <w:rPr>
          <w:rFonts w:ascii="Times New Roman" w:hAnsi="Times New Roman" w:eastAsia="宋体"/>
          <w:b w:val="0"/>
          <w:i w:val="0"/>
          <w:sz w:val="24"/>
        </w:rPr>
        <w:t xml:space="preserve">B. B. Because they are more expensive than plastic.    </w:t>
      </w:r>
      <w:r>
        <w:rPr>
          <w:rFonts w:ascii="Times New Roman" w:hAnsi="Times New Roman" w:eastAsia="宋体"/>
          <w:b w:val="0"/>
          <w:i w:val="0"/>
          <w:sz w:val="24"/>
        </w:rPr>
        <w:t xml:space="preserve">C. C. Because they are beautiful, light and good for the environment.    </w:t>
      </w:r>
    </w:p>
    <w:p>
      <w:pPr>
        <w:spacing w:after="40"/>
      </w:pPr>
      <w:r>
        <w:rPr>
          <w:rFonts w:ascii="Times New Roman" w:hAnsi="Times New Roman" w:eastAsia="宋体"/>
          <w:b/>
          <w:i w:val="0"/>
          <w:sz w:val="24"/>
        </w:rPr>
        <w:t xml:space="preserve">31. </w:t>
      </w:r>
      <w:r>
        <w:rPr>
          <w:rFonts w:ascii="Times New Roman" w:hAnsi="Times New Roman" w:eastAsia="宋体"/>
          <w:b w:val="0"/>
          <w:i w:val="0"/>
          <w:sz w:val="24"/>
        </w:rPr>
        <w:t>What is the best title for the passage?</w:t>
      </w:r>
    </w:p>
    <w:p>
      <w:pPr>
        <w:spacing w:after="60"/>
      </w:pPr>
      <w:r>
        <w:rPr>
          <w:rFonts w:ascii="Times New Roman" w:hAnsi="Times New Roman" w:eastAsia="宋体"/>
          <w:b w:val="0"/>
          <w:i w:val="0"/>
          <w:sz w:val="24"/>
        </w:rPr>
        <w:t xml:space="preserve">A. A. Bamboo in Chinese Culture    </w:t>
      </w:r>
      <w:r>
        <w:rPr>
          <w:rFonts w:ascii="Times New Roman" w:hAnsi="Times New Roman" w:eastAsia="宋体"/>
          <w:b w:val="0"/>
          <w:i w:val="0"/>
          <w:sz w:val="24"/>
        </w:rPr>
        <w:t xml:space="preserve">B. B. The Fastest Growing Plant    </w:t>
      </w:r>
      <w:r>
        <w:rPr>
          <w:rFonts w:ascii="Times New Roman" w:hAnsi="Times New Roman" w:eastAsia="宋体"/>
          <w:b w:val="0"/>
          <w:i w:val="0"/>
          <w:sz w:val="24"/>
        </w:rPr>
        <w:t xml:space="preserve">C. C. Bamboo: A Green and Useful Plant    </w:t>
      </w:r>
    </w:p>
    <w:p>
      <w:pPr>
        <w:spacing w:after="40"/>
      </w:pPr>
      <w:r>
        <w:rPr>
          <w:rFonts w:ascii="Times New Roman" w:hAnsi="Times New Roman" w:eastAsia="宋体"/>
          <w:b/>
          <w:i w:val="0"/>
          <w:sz w:val="24"/>
        </w:rPr>
        <w:t>第二节  五选四（共4小题，每小题2分，计8分）</w:t>
      </w:r>
    </w:p>
    <w:p>
      <w:pPr>
        <w:spacing w:after="80"/>
      </w:pPr>
      <w:r>
        <w:rPr>
          <w:rFonts w:ascii="Times New Roman" w:hAnsi="Times New Roman" w:eastAsia="宋体"/>
          <w:b w:val="0"/>
          <w:i w:val="0"/>
          <w:sz w:val="21"/>
        </w:rPr>
        <w:t>根据短文内容，从方框中选出能填入空白处的最佳选项（有一项为多余选项）。</w:t>
      </w:r>
    </w:p>
    <w:p>
      <w:pPr>
        <w:spacing w:after="40"/>
      </w:pPr>
      <w:r>
        <w:rPr>
          <w:rFonts w:ascii="Times New Roman" w:hAnsi="Times New Roman" w:eastAsia="宋体"/>
          <w:b/>
          <w:i w:val="0"/>
          <w:sz w:val="24"/>
        </w:rPr>
        <w:t>How to Observe Plants and Animals</w:t>
      </w:r>
    </w:p>
    <w:p>
      <w:pPr>
        <w:spacing w:after="40"/>
      </w:pPr>
      <w:r>
        <w:rPr>
          <w:rFonts w:ascii="Times New Roman" w:hAnsi="Times New Roman" w:eastAsia="宋体"/>
          <w:b w:val="0"/>
          <w:i w:val="0"/>
          <w:sz w:val="24"/>
        </w:rPr>
        <w:t>Would you like to know more about the plants and animals around you? Here are some easy steps to help you observe them.</w:t>
      </w:r>
    </w:p>
    <w:p>
      <w:pPr>
        <w:spacing w:after="40"/>
      </w:pPr>
      <w:r>
        <w:rPr>
          <w:rFonts w:ascii="Times New Roman" w:hAnsi="Times New Roman" w:eastAsia="宋体"/>
          <w:b/>
          <w:i w:val="0"/>
          <w:sz w:val="24"/>
        </w:rPr>
        <w:t>Step 1: Look carefully.</w:t>
      </w:r>
    </w:p>
    <w:p>
      <w:pPr>
        <w:spacing w:after="40"/>
      </w:pPr>
      <w:r>
        <w:rPr>
          <w:rFonts w:ascii="Times New Roman" w:hAnsi="Times New Roman" w:eastAsia="宋体"/>
          <w:b w:val="0"/>
          <w:i w:val="0"/>
          <w:sz w:val="24"/>
        </w:rPr>
        <w:t>Go to a park or a garden. Choose one plant or animal — for example, a tree, a flower, or a butterfly. 32. ___  Look at its color, size, and shape. How big or small is it? Is it tall or short? Does it grow fast or slow? Watch the animal for two or three minutes and see what it does. Use your eyes, and sometimes a magnifying glass, to see small details.</w:t>
      </w:r>
    </w:p>
    <w:p>
      <w:pPr>
        <w:spacing w:after="40"/>
      </w:pPr>
      <w:r>
        <w:rPr>
          <w:rFonts w:ascii="Times New Roman" w:hAnsi="Times New Roman" w:eastAsia="宋体"/>
          <w:b/>
          <w:i w:val="0"/>
          <w:sz w:val="24"/>
        </w:rPr>
        <w:t>Step 2: 33. ___</w:t>
      </w:r>
    </w:p>
    <w:p>
      <w:pPr>
        <w:spacing w:after="40"/>
      </w:pPr>
      <w:r>
        <w:rPr>
          <w:rFonts w:ascii="Times New Roman" w:hAnsi="Times New Roman" w:eastAsia="宋体"/>
          <w:b w:val="0"/>
          <w:i w:val="0"/>
          <w:sz w:val="24"/>
        </w:rPr>
        <w:t>Bring a notebook with you. When you see something interesting, record it. You can write the date, the place, and what the plant or animal does. For example, a butterfly may appear suddenly from behind a leaf. 34. ___</w:t>
      </w:r>
    </w:p>
    <w:p>
      <w:pPr>
        <w:spacing w:after="40"/>
      </w:pPr>
      <w:r>
        <w:rPr>
          <w:rFonts w:ascii="Times New Roman" w:hAnsi="Times New Roman" w:eastAsia="宋体"/>
          <w:b/>
          <w:i w:val="0"/>
          <w:sz w:val="24"/>
        </w:rPr>
        <w:t>Step 3: Compare and think.</w:t>
      </w:r>
    </w:p>
    <w:p>
      <w:pPr>
        <w:spacing w:after="40"/>
      </w:pPr>
      <w:r>
        <w:rPr>
          <w:rFonts w:ascii="Times New Roman" w:hAnsi="Times New Roman" w:eastAsia="宋体"/>
          <w:b w:val="0"/>
          <w:i w:val="0"/>
          <w:sz w:val="24"/>
        </w:rPr>
        <w:t>After your observation, compare your notes with a friend's. 35. ___  Are the two animals the same? Which one is faster? Which flower is more beautiful? Asking questions makes observation fun. You can also draw a small picture of what you see.</w:t>
      </w:r>
    </w:p>
    <w:p>
      <w:pPr>
        <w:spacing w:after="80"/>
      </w:pPr>
      <w:r>
        <w:rPr>
          <w:rFonts w:ascii="Times New Roman" w:hAnsi="Times New Roman" w:eastAsia="宋体"/>
          <w:b w:val="0"/>
          <w:i w:val="0"/>
          <w:sz w:val="24"/>
        </w:rPr>
        <w:t>Remember: be quiet and gentle. Do not hurt the plants or animals. Happy observing! You will find that the world of plants and animals is full of surprises.</w:t>
      </w:r>
    </w:p>
    <w:tbl>
      <w:tblPr>
        <w:tblStyle w:val="TableGrid"/>
        <w:tblW w:type="auto" w:w="0"/>
        <w:tblLook w:firstColumn="1" w:firstRow="1" w:lastColumn="0" w:lastRow="0" w:noHBand="0" w:noVBand="1" w:val="04A0"/>
      </w:tblPr>
      <w:tblGrid>
        <w:gridCol w:w="9972"/>
      </w:tblGrid>
      <w:tr>
        <w:tc>
          <w:tcPr>
            <w:tcW w:type="dxa" w:w="9972"/>
          </w:tcPr>
          <w:p>
            <w:pPr>
              <w:spacing w:after="40"/>
            </w:pPr>
            <w:r>
              <w:rPr>
                <w:rFonts w:ascii="Times New Roman" w:hAnsi="Times New Roman" w:eastAsia="宋体"/>
                <w:b w:val="0"/>
                <w:i w:val="0"/>
                <w:sz w:val="24"/>
              </w:rPr>
              <w:t>A. Describe it carefully in your mind first.</w:t>
            </w:r>
          </w:p>
          <w:p>
            <w:pPr>
              <w:spacing w:after="40"/>
            </w:pPr>
            <w:r>
              <w:rPr>
                <w:rFonts w:ascii="Times New Roman" w:hAnsi="Times New Roman" w:eastAsia="宋体"/>
                <w:b w:val="0"/>
                <w:i w:val="0"/>
                <w:sz w:val="24"/>
              </w:rPr>
              <w:t>B. Take notes with your notebook.</w:t>
            </w:r>
          </w:p>
          <w:p>
            <w:pPr>
              <w:spacing w:after="40"/>
            </w:pPr>
            <w:r>
              <w:rPr>
                <w:rFonts w:ascii="Times New Roman" w:hAnsi="Times New Roman" w:eastAsia="宋体"/>
                <w:b w:val="0"/>
                <w:i w:val="0"/>
                <w:sz w:val="24"/>
              </w:rPr>
              <w:t>C. Write down how it moves or what it eats.</w:t>
            </w:r>
          </w:p>
          <w:p>
            <w:pPr>
              <w:spacing w:after="40"/>
            </w:pPr>
            <w:r>
              <w:rPr>
                <w:rFonts w:ascii="Times New Roman" w:hAnsi="Times New Roman" w:eastAsia="宋体"/>
                <w:b w:val="0"/>
                <w:i w:val="0"/>
                <w:sz w:val="24"/>
              </w:rPr>
              <w:t>D. You may find different answers to your questions.</w:t>
            </w:r>
          </w:p>
          <w:p>
            <w:pPr>
              <w:spacing w:after="40"/>
            </w:pPr>
            <w:r>
              <w:rPr>
                <w:rFonts w:ascii="Times New Roman" w:hAnsi="Times New Roman" w:eastAsia="宋体"/>
                <w:b w:val="0"/>
                <w:i w:val="0"/>
                <w:sz w:val="24"/>
              </w:rPr>
              <w:t>E. Moss usually grows on wet stones and old walls.</w:t>
            </w:r>
          </w:p>
        </w:tc>
      </w:tr>
    </w:tbl>
    <w:p>
      <w:pPr>
        <w:spacing w:after="40"/>
      </w:pPr>
    </w:p>
    <w:p>
      <w:r>
        <w:br w:type="page"/>
      </w:r>
    </w:p>
    <w:p>
      <w:pPr>
        <w:spacing w:after="120"/>
      </w:pPr>
      <w:r>
        <w:rPr>
          <w:rFonts w:ascii="Times New Roman" w:hAnsi="Times New Roman" w:eastAsia="宋体"/>
          <w:b/>
          <w:i w:val="0"/>
          <w:sz w:val="28"/>
        </w:rPr>
        <w:t>第二部分　语言运用（共两节，满分 25 分）</w:t>
      </w:r>
    </w:p>
    <w:p>
      <w:pPr>
        <w:spacing w:after="40"/>
      </w:pPr>
      <w:r>
        <w:rPr>
          <w:rFonts w:ascii="Times New Roman" w:hAnsi="Times New Roman" w:eastAsia="宋体"/>
          <w:b/>
          <w:i w:val="0"/>
          <w:sz w:val="24"/>
        </w:rPr>
        <w:t>第一节  完形填空（共10小题，每小题1.5分，计15分）</w:t>
      </w:r>
    </w:p>
    <w:p>
      <w:pPr>
        <w:spacing w:after="80"/>
      </w:pPr>
      <w:r>
        <w:rPr>
          <w:rFonts w:ascii="Times New Roman" w:hAnsi="Times New Roman" w:eastAsia="宋体"/>
          <w:b w:val="0"/>
          <w:i w:val="0"/>
          <w:sz w:val="21"/>
        </w:rPr>
        <w:t>通读下面的短文，掌握其大意，然后从各题所给的A、B、C三个选项中选出最佳答案。</w:t>
      </w:r>
    </w:p>
    <w:p>
      <w:pPr>
        <w:spacing w:after="40"/>
      </w:pPr>
      <w:r>
        <w:rPr>
          <w:rFonts w:ascii="Times New Roman" w:hAnsi="Times New Roman" w:eastAsia="宋体"/>
          <w:b/>
          <w:i w:val="0"/>
          <w:sz w:val="24"/>
        </w:rPr>
        <w:t>A Butterfly in the Garden</w:t>
      </w:r>
    </w:p>
    <w:p>
      <w:pPr>
        <w:spacing w:after="40"/>
      </w:pPr>
      <w:r>
        <w:rPr>
          <w:rFonts w:ascii="Times New Roman" w:hAnsi="Times New Roman" w:eastAsia="宋体"/>
          <w:b w:val="0"/>
          <w:i w:val="0"/>
          <w:sz w:val="24"/>
        </w:rPr>
        <w:t>Last week, our science teacher asked us to observe an animal or a plant. I chose a butterfly in our school garden.</w:t>
      </w:r>
    </w:p>
    <w:p>
      <w:pPr>
        <w:spacing w:after="40"/>
      </w:pPr>
      <w:r>
        <w:rPr>
          <w:rFonts w:ascii="Times New Roman" w:hAnsi="Times New Roman" w:eastAsia="宋体"/>
          <w:b w:val="0"/>
          <w:i w:val="0"/>
          <w:sz w:val="24"/>
        </w:rPr>
        <w:t>Every morning, I went to the garden with my 36. ___ . I sat quietly near the 37. ___ and waited. After a few minutes, a small butterfly often 38. ___ from behind a green leaf. Its wings were 39. ___ — orange and black, like a small painting. I watched it for a long time.</w:t>
      </w:r>
    </w:p>
    <w:p>
      <w:pPr>
        <w:spacing w:after="40"/>
      </w:pPr>
      <w:r>
        <w:rPr>
          <w:rFonts w:ascii="Times New Roman" w:hAnsi="Times New Roman" w:eastAsia="宋体"/>
          <w:b w:val="0"/>
          <w:i w:val="0"/>
          <w:sz w:val="24"/>
        </w:rPr>
        <w:t>The butterfly did not 40. ___ much. It was lighter than a coin! But it could fly 41. ___ a bee. When the sun came out, it flew from one flower to another. It was the most 42. ___ animal I had ever seen.</w:t>
      </w:r>
    </w:p>
    <w:p>
      <w:pPr>
        <w:spacing w:after="80"/>
      </w:pPr>
      <w:r>
        <w:rPr>
          <w:rFonts w:ascii="Times New Roman" w:hAnsi="Times New Roman" w:eastAsia="宋体"/>
          <w:b w:val="0"/>
          <w:i w:val="0"/>
          <w:sz w:val="24"/>
        </w:rPr>
        <w:t>A butterfly is small, 43. ___ it is very strong for its size. It can fly a long way to find food. Now I understand why butterflies are so 44. ___ with my classmates. Observing animals is a useful 45. ___ for learning science. I will do it again next week.</w:t>
      </w:r>
    </w:p>
    <w:p>
      <w:pPr>
        <w:spacing w:after="40"/>
      </w:pPr>
      <w:r>
        <w:rPr>
          <w:rFonts w:ascii="Times New Roman" w:hAnsi="Times New Roman" w:eastAsia="宋体"/>
          <w:b/>
          <w:i w:val="0"/>
          <w:sz w:val="24"/>
        </w:rPr>
        <w:t xml:space="preserve">36.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notebook    </w:t>
      </w:r>
      <w:r>
        <w:rPr>
          <w:rFonts w:ascii="Times New Roman" w:hAnsi="Times New Roman" w:eastAsia="宋体"/>
          <w:b w:val="0"/>
          <w:i w:val="0"/>
          <w:sz w:val="24"/>
        </w:rPr>
        <w:t xml:space="preserve">B. B. textbook    </w:t>
      </w:r>
      <w:r>
        <w:rPr>
          <w:rFonts w:ascii="Times New Roman" w:hAnsi="Times New Roman" w:eastAsia="宋体"/>
          <w:b w:val="0"/>
          <w:i w:val="0"/>
          <w:sz w:val="24"/>
        </w:rPr>
        <w:t xml:space="preserve">C. C. mirror    </w:t>
      </w:r>
    </w:p>
    <w:p>
      <w:pPr>
        <w:spacing w:after="40"/>
      </w:pPr>
      <w:r>
        <w:rPr>
          <w:rFonts w:ascii="Times New Roman" w:hAnsi="Times New Roman" w:eastAsia="宋体"/>
          <w:b/>
          <w:i w:val="0"/>
          <w:sz w:val="24"/>
        </w:rPr>
        <w:t xml:space="preserve">37.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streets    </w:t>
      </w:r>
      <w:r>
        <w:rPr>
          <w:rFonts w:ascii="Times New Roman" w:hAnsi="Times New Roman" w:eastAsia="宋体"/>
          <w:b w:val="0"/>
          <w:i w:val="0"/>
          <w:sz w:val="24"/>
        </w:rPr>
        <w:t xml:space="preserve">B. B. flowers    </w:t>
      </w:r>
      <w:r>
        <w:rPr>
          <w:rFonts w:ascii="Times New Roman" w:hAnsi="Times New Roman" w:eastAsia="宋体"/>
          <w:b w:val="0"/>
          <w:i w:val="0"/>
          <w:sz w:val="24"/>
        </w:rPr>
        <w:t xml:space="preserve">C. C. shops    </w:t>
      </w:r>
    </w:p>
    <w:p>
      <w:pPr>
        <w:spacing w:after="40"/>
      </w:pPr>
      <w:r>
        <w:rPr>
          <w:rFonts w:ascii="Times New Roman" w:hAnsi="Times New Roman" w:eastAsia="宋体"/>
          <w:b/>
          <w:i w:val="0"/>
          <w:sz w:val="24"/>
        </w:rPr>
        <w:t xml:space="preserve">38.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walked    </w:t>
      </w:r>
      <w:r>
        <w:rPr>
          <w:rFonts w:ascii="Times New Roman" w:hAnsi="Times New Roman" w:eastAsia="宋体"/>
          <w:b w:val="0"/>
          <w:i w:val="0"/>
          <w:sz w:val="24"/>
        </w:rPr>
        <w:t xml:space="preserve">B. B. jumped    </w:t>
      </w:r>
      <w:r>
        <w:rPr>
          <w:rFonts w:ascii="Times New Roman" w:hAnsi="Times New Roman" w:eastAsia="宋体"/>
          <w:b w:val="0"/>
          <w:i w:val="0"/>
          <w:sz w:val="24"/>
        </w:rPr>
        <w:t xml:space="preserve">C. C. appeared    </w:t>
      </w:r>
    </w:p>
    <w:p>
      <w:pPr>
        <w:spacing w:after="40"/>
      </w:pPr>
      <w:r>
        <w:rPr>
          <w:rFonts w:ascii="Times New Roman" w:hAnsi="Times New Roman" w:eastAsia="宋体"/>
          <w:b/>
          <w:i w:val="0"/>
          <w:sz w:val="24"/>
        </w:rPr>
        <w:t xml:space="preserve">39.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dangerous    </w:t>
      </w:r>
      <w:r>
        <w:rPr>
          <w:rFonts w:ascii="Times New Roman" w:hAnsi="Times New Roman" w:eastAsia="宋体"/>
          <w:b w:val="0"/>
          <w:i w:val="0"/>
          <w:sz w:val="24"/>
        </w:rPr>
        <w:t xml:space="preserve">B. B. heavy    </w:t>
      </w:r>
      <w:r>
        <w:rPr>
          <w:rFonts w:ascii="Times New Roman" w:hAnsi="Times New Roman" w:eastAsia="宋体"/>
          <w:b w:val="0"/>
          <w:i w:val="0"/>
          <w:sz w:val="24"/>
        </w:rPr>
        <w:t xml:space="preserve">C. C. beautiful    </w:t>
      </w:r>
    </w:p>
    <w:p>
      <w:pPr>
        <w:spacing w:after="40"/>
      </w:pPr>
      <w:r>
        <w:rPr>
          <w:rFonts w:ascii="Times New Roman" w:hAnsi="Times New Roman" w:eastAsia="宋体"/>
          <w:b/>
          <w:i w:val="0"/>
          <w:sz w:val="24"/>
        </w:rPr>
        <w:t xml:space="preserve">40.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weigh    </w:t>
      </w:r>
      <w:r>
        <w:rPr>
          <w:rFonts w:ascii="Times New Roman" w:hAnsi="Times New Roman" w:eastAsia="宋体"/>
          <w:b w:val="0"/>
          <w:i w:val="0"/>
          <w:sz w:val="24"/>
        </w:rPr>
        <w:t xml:space="preserve">B. B. speak    </w:t>
      </w:r>
      <w:r>
        <w:rPr>
          <w:rFonts w:ascii="Times New Roman" w:hAnsi="Times New Roman" w:eastAsia="宋体"/>
          <w:b w:val="0"/>
          <w:i w:val="0"/>
          <w:sz w:val="24"/>
        </w:rPr>
        <w:t xml:space="preserve">C. C. swim    </w:t>
      </w:r>
    </w:p>
    <w:p>
      <w:pPr>
        <w:spacing w:after="40"/>
      </w:pPr>
      <w:r>
        <w:rPr>
          <w:rFonts w:ascii="Times New Roman" w:hAnsi="Times New Roman" w:eastAsia="宋体"/>
          <w:b/>
          <w:i w:val="0"/>
          <w:sz w:val="24"/>
        </w:rPr>
        <w:t xml:space="preserve">41.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as slow as    </w:t>
      </w:r>
      <w:r>
        <w:rPr>
          <w:rFonts w:ascii="Times New Roman" w:hAnsi="Times New Roman" w:eastAsia="宋体"/>
          <w:b w:val="0"/>
          <w:i w:val="0"/>
          <w:sz w:val="24"/>
        </w:rPr>
        <w:t xml:space="preserve">B. B. as fast as    </w:t>
      </w:r>
      <w:r>
        <w:rPr>
          <w:rFonts w:ascii="Times New Roman" w:hAnsi="Times New Roman" w:eastAsia="宋体"/>
          <w:b w:val="0"/>
          <w:i w:val="0"/>
          <w:sz w:val="24"/>
        </w:rPr>
        <w:t xml:space="preserve">C. C. as tall as    </w:t>
      </w:r>
    </w:p>
    <w:p>
      <w:pPr>
        <w:spacing w:after="40"/>
      </w:pPr>
      <w:r>
        <w:rPr>
          <w:rFonts w:ascii="Times New Roman" w:hAnsi="Times New Roman" w:eastAsia="宋体"/>
          <w:b/>
          <w:i w:val="0"/>
          <w:sz w:val="24"/>
        </w:rPr>
        <w:t xml:space="preserve">42.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dangerous    </w:t>
      </w:r>
      <w:r>
        <w:rPr>
          <w:rFonts w:ascii="Times New Roman" w:hAnsi="Times New Roman" w:eastAsia="宋体"/>
          <w:b w:val="0"/>
          <w:i w:val="0"/>
          <w:sz w:val="24"/>
        </w:rPr>
        <w:t xml:space="preserve">B. B. cute    </w:t>
      </w:r>
      <w:r>
        <w:rPr>
          <w:rFonts w:ascii="Times New Roman" w:hAnsi="Times New Roman" w:eastAsia="宋体"/>
          <w:b w:val="0"/>
          <w:i w:val="0"/>
          <w:sz w:val="24"/>
        </w:rPr>
        <w:t xml:space="preserve">C. C. green    </w:t>
      </w:r>
    </w:p>
    <w:p>
      <w:pPr>
        <w:spacing w:after="40"/>
      </w:pPr>
      <w:r>
        <w:rPr>
          <w:rFonts w:ascii="Times New Roman" w:hAnsi="Times New Roman" w:eastAsia="宋体"/>
          <w:b/>
          <w:i w:val="0"/>
          <w:sz w:val="24"/>
        </w:rPr>
        <w:t xml:space="preserve">43.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and    </w:t>
      </w:r>
      <w:r>
        <w:rPr>
          <w:rFonts w:ascii="Times New Roman" w:hAnsi="Times New Roman" w:eastAsia="宋体"/>
          <w:b w:val="0"/>
          <w:i w:val="0"/>
          <w:sz w:val="24"/>
        </w:rPr>
        <w:t xml:space="preserve">B. B. or    </w:t>
      </w:r>
      <w:r>
        <w:rPr>
          <w:rFonts w:ascii="Times New Roman" w:hAnsi="Times New Roman" w:eastAsia="宋体"/>
          <w:b w:val="0"/>
          <w:i w:val="0"/>
          <w:sz w:val="24"/>
        </w:rPr>
        <w:t xml:space="preserve">C. C. but    </w:t>
      </w:r>
    </w:p>
    <w:p>
      <w:pPr>
        <w:spacing w:after="40"/>
      </w:pPr>
      <w:r>
        <w:rPr>
          <w:rFonts w:ascii="Times New Roman" w:hAnsi="Times New Roman" w:eastAsia="宋体"/>
          <w:b/>
          <w:i w:val="0"/>
          <w:sz w:val="24"/>
        </w:rPr>
        <w:t xml:space="preserve">44.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popular    </w:t>
      </w:r>
      <w:r>
        <w:rPr>
          <w:rFonts w:ascii="Times New Roman" w:hAnsi="Times New Roman" w:eastAsia="宋体"/>
          <w:b w:val="0"/>
          <w:i w:val="0"/>
          <w:sz w:val="24"/>
        </w:rPr>
        <w:t xml:space="preserve">B. B. slow    </w:t>
      </w:r>
      <w:r>
        <w:rPr>
          <w:rFonts w:ascii="Times New Roman" w:hAnsi="Times New Roman" w:eastAsia="宋体"/>
          <w:b w:val="0"/>
          <w:i w:val="0"/>
          <w:sz w:val="24"/>
        </w:rPr>
        <w:t xml:space="preserve">C. C. short    </w:t>
      </w:r>
    </w:p>
    <w:p>
      <w:pPr>
        <w:spacing w:after="40"/>
      </w:pPr>
      <w:r>
        <w:rPr>
          <w:rFonts w:ascii="Times New Roman" w:hAnsi="Times New Roman" w:eastAsia="宋体"/>
          <w:b/>
          <w:i w:val="0"/>
          <w:sz w:val="24"/>
        </w:rPr>
        <w:t xml:space="preserve">45. </w:t>
      </w:r>
      <w:r>
        <w:rPr>
          <w:rFonts w:ascii="Times New Roman" w:hAnsi="Times New Roman" w:eastAsia="宋体"/>
          <w:b w:val="0"/>
          <w:i w:val="0"/>
          <w:sz w:val="24"/>
        </w:rPr>
      </w:r>
    </w:p>
    <w:p>
      <w:pPr>
        <w:spacing w:after="60"/>
      </w:pPr>
      <w:r>
        <w:rPr>
          <w:rFonts w:ascii="Times New Roman" w:hAnsi="Times New Roman" w:eastAsia="宋体"/>
          <w:b w:val="0"/>
          <w:i w:val="0"/>
          <w:sz w:val="24"/>
        </w:rPr>
        <w:t xml:space="preserve">A. A. box    </w:t>
      </w:r>
      <w:r>
        <w:rPr>
          <w:rFonts w:ascii="Times New Roman" w:hAnsi="Times New Roman" w:eastAsia="宋体"/>
          <w:b w:val="0"/>
          <w:i w:val="0"/>
          <w:sz w:val="24"/>
        </w:rPr>
        <w:t xml:space="preserve">B. B. tool    </w:t>
      </w:r>
      <w:r>
        <w:rPr>
          <w:rFonts w:ascii="Times New Roman" w:hAnsi="Times New Roman" w:eastAsia="宋体"/>
          <w:b w:val="0"/>
          <w:i w:val="0"/>
          <w:sz w:val="24"/>
        </w:rPr>
        <w:t xml:space="preserve">C. C. seat    </w:t>
      </w:r>
    </w:p>
    <w:p>
      <w:pPr>
        <w:spacing w:after="40"/>
      </w:pPr>
      <w:r>
        <w:rPr>
          <w:rFonts w:ascii="Times New Roman" w:hAnsi="Times New Roman" w:eastAsia="宋体"/>
          <w:b/>
          <w:i w:val="0"/>
          <w:sz w:val="24"/>
        </w:rPr>
        <w:t>第二节  语法填空（共10小题，每小题1分，计10分）</w:t>
      </w:r>
    </w:p>
    <w:p>
      <w:pPr>
        <w:spacing w:after="80"/>
      </w:pPr>
      <w:r>
        <w:rPr>
          <w:rFonts w:ascii="Times New Roman" w:hAnsi="Times New Roman" w:eastAsia="宋体"/>
          <w:b w:val="0"/>
          <w:i w:val="0"/>
          <w:sz w:val="21"/>
        </w:rPr>
        <w:t>从方框内选择适当的词并用其正确形式填空（每空限填一词，每词限用一次）。</w:t>
      </w:r>
    </w:p>
    <w:tbl>
      <w:tblPr>
        <w:tblStyle w:val="TableGrid"/>
        <w:tblW w:type="auto" w:w="0"/>
        <w:tblLook w:firstColumn="1" w:firstRow="1" w:lastColumn="0" w:lastRow="0" w:noHBand="0" w:noVBand="1" w:val="04A0"/>
      </w:tblPr>
      <w:tblGrid>
        <w:gridCol w:w="9972"/>
      </w:tblGrid>
      <w:tr>
        <w:tc>
          <w:tcPr>
            <w:tcW w:type="dxa" w:w="9972"/>
          </w:tcPr>
          <w:p>
            <w:r>
              <w:rPr>
                <w:rFonts w:ascii="Times New Roman" w:hAnsi="Times New Roman" w:eastAsia="宋体"/>
                <w:b w:val="0"/>
                <w:i w:val="0"/>
                <w:sz w:val="24"/>
              </w:rPr>
              <w:t>beautiful  fast  tall  many  weigh  heavy  popular  appear  long  big</w:t>
            </w:r>
          </w:p>
        </w:tc>
      </w:tr>
    </w:tbl>
    <w:p>
      <w:pPr>
        <w:spacing w:after="40"/>
      </w:pPr>
    </w:p>
    <w:p>
      <w:pPr>
        <w:spacing w:after="40"/>
      </w:pPr>
      <w:r>
        <w:rPr>
          <w:rFonts w:ascii="Times New Roman" w:hAnsi="Times New Roman" w:eastAsia="宋体"/>
          <w:b/>
          <w:i w:val="0"/>
          <w:sz w:val="24"/>
        </w:rPr>
        <w:t>A Bamboo Forest in Sichuan</w:t>
      </w:r>
    </w:p>
    <w:p>
      <w:pPr>
        <w:spacing w:after="40"/>
      </w:pPr>
      <w:r>
        <w:rPr>
          <w:rFonts w:ascii="Times New Roman" w:hAnsi="Times New Roman" w:eastAsia="宋体"/>
          <w:b w:val="0"/>
          <w:i w:val="0"/>
          <w:sz w:val="24"/>
        </w:rPr>
        <w:t>Look at the picture. It is a bamboo forest in Sichuan. The bamboo forest is one of the 46. ___ (beautiful) places in China. Bamboo grows very 47. ___ (fast). Some bamboo plants are 48. ___ (tall) than a three-floor building. There are as 49. ___ (many) as 1,000 bamboo plants in one square kilometer. When the wind blows, the whole forest sings a green song.</w:t>
      </w:r>
    </w:p>
    <w:p>
      <w:pPr>
        <w:spacing w:after="40"/>
      </w:pPr>
      <w:r>
        <w:rPr>
          <w:rFonts w:ascii="Times New Roman" w:hAnsi="Times New Roman" w:eastAsia="宋体"/>
          <w:b w:val="0"/>
          <w:i w:val="0"/>
          <w:sz w:val="24"/>
        </w:rPr>
        <w:t>In the forest, a baby panda eats bamboo happily. It 50. ___ (weigh) about 15 kilos. It is 51. ___ (heavy) than a cat, but it is still small and cute. Pandas are very 52. ___ (popular) with people all over the world. Many visitors 53. ___ (appear) early in the morning to watch them. Some of them take photos of the panda.</w:t>
      </w:r>
    </w:p>
    <w:p>
      <w:pPr>
        <w:spacing w:after="80"/>
      </w:pPr>
      <w:r>
        <w:rPr>
          <w:rFonts w:ascii="Times New Roman" w:hAnsi="Times New Roman" w:eastAsia="宋体"/>
          <w:b w:val="0"/>
          <w:i w:val="0"/>
          <w:sz w:val="24"/>
        </w:rPr>
        <w:t>The bamboo leaves are 54. ___ (long) and green. In spring, the forest is full of 55. ___ (big) green bamboo shoots. People use bamboo to make chairs, baskets and many other things. What a wonderful place it is!</w:t>
      </w:r>
    </w:p>
    <w:p>
      <w:r>
        <w:br w:type="page"/>
      </w:r>
    </w:p>
    <w:p>
      <w:pPr>
        <w:spacing w:after="120"/>
      </w:pPr>
      <w:r>
        <w:rPr>
          <w:rFonts w:ascii="Times New Roman" w:hAnsi="Times New Roman" w:eastAsia="宋体"/>
          <w:b/>
          <w:i w:val="0"/>
          <w:sz w:val="28"/>
        </w:rPr>
        <w:t>第三部分　综合技能（共两节，满分 25 分）</w:t>
      </w:r>
    </w:p>
    <w:p>
      <w:pPr>
        <w:spacing w:after="40"/>
      </w:pPr>
      <w:r>
        <w:rPr>
          <w:rFonts w:ascii="Times New Roman" w:hAnsi="Times New Roman" w:eastAsia="宋体"/>
          <w:b/>
          <w:i w:val="0"/>
          <w:sz w:val="24"/>
        </w:rPr>
        <w:t>第一节  阅读表达（共5小题，每小题2分，计10分）</w:t>
      </w:r>
    </w:p>
    <w:p>
      <w:pPr>
        <w:spacing w:after="80"/>
      </w:pPr>
      <w:r>
        <w:rPr>
          <w:rFonts w:ascii="Times New Roman" w:hAnsi="Times New Roman" w:eastAsia="宋体"/>
          <w:b w:val="0"/>
          <w:i w:val="0"/>
          <w:sz w:val="21"/>
        </w:rPr>
        <w:t>阅读下面的短文，然后根据短文内容回答问题（第58小题为翻译题）。</w:t>
      </w:r>
    </w:p>
    <w:p>
      <w:pPr>
        <w:spacing w:after="40"/>
      </w:pPr>
      <w:r>
        <w:rPr>
          <w:rFonts w:ascii="Times New Roman" w:hAnsi="Times New Roman" w:eastAsia="宋体"/>
          <w:b/>
          <w:i w:val="0"/>
          <w:sz w:val="24"/>
        </w:rPr>
        <w:t>A Small Wall, a Big World</w:t>
      </w:r>
    </w:p>
    <w:p>
      <w:pPr>
        <w:spacing w:after="40"/>
      </w:pPr>
      <w:r>
        <w:rPr>
          <w:rFonts w:ascii="Times New Roman" w:hAnsi="Times New Roman" w:eastAsia="宋体"/>
          <w:b w:val="0"/>
          <w:i w:val="0"/>
          <w:sz w:val="24"/>
        </w:rPr>
        <w:t>Last week, our biology class went to the park to observe plants and animals. Our teacher gave each of us a notebook and a magnifying glass. “Look carefully,” she said. “Small things can be very interesting.”</w:t>
      </w:r>
    </w:p>
    <w:p>
      <w:pPr>
        <w:spacing w:after="40"/>
      </w:pPr>
      <w:r>
        <w:rPr>
          <w:rFonts w:ascii="Times New Roman" w:hAnsi="Times New Roman" w:eastAsia="宋体"/>
          <w:b w:val="0"/>
          <w:i w:val="0"/>
          <w:sz w:val="24"/>
        </w:rPr>
        <w:t>I chose an old stone wall at the corner of the park. A carpet of soft green moss covered the wall. The moss was small, but there were thousands of tiny plants on it. I learned that moss has no real roots, and it gets water from the air. That is why moss usually grows in wet places.</w:t>
      </w:r>
    </w:p>
    <w:p>
      <w:pPr>
        <w:spacing w:after="40"/>
      </w:pPr>
      <w:r>
        <w:rPr>
          <w:rFonts w:ascii="Times New Roman" w:hAnsi="Times New Roman" w:eastAsia="宋体"/>
          <w:b w:val="0"/>
          <w:i w:val="0"/>
          <w:sz w:val="24"/>
        </w:rPr>
        <w:t>Then a butterfly appeared from behind the wall. It was orange and black, and it was as beautiful as a painting. It weighed almost nothing — lighter than a coin. The butterfly landed on a red flower and stayed there for a long time. I wrote everything down in my notebook.</w:t>
      </w:r>
    </w:p>
    <w:p>
      <w:pPr>
        <w:spacing w:after="40"/>
      </w:pPr>
      <w:r>
        <w:rPr>
          <w:rFonts w:ascii="Times New Roman" w:hAnsi="Times New Roman" w:eastAsia="宋体"/>
          <w:b w:val="0"/>
          <w:i w:val="0"/>
          <w:sz w:val="24"/>
        </w:rPr>
        <w:t>After two hours, I looked at my notes. I found that the moss and the butterfly were both small, but they were both amazing. The butterfly was much faster than the moss, of course!</w:t>
      </w:r>
    </w:p>
    <w:p>
      <w:pPr>
        <w:spacing w:after="80"/>
      </w:pPr>
      <w:r>
        <w:rPr>
          <w:rFonts w:ascii="Times New Roman" w:hAnsi="Times New Roman" w:eastAsia="宋体"/>
          <w:b w:val="0"/>
          <w:i w:val="0"/>
          <w:sz w:val="24"/>
        </w:rPr>
        <w:t>Now I understand: when you observe carefully, even a small wall can be a wonderful world. Do you want to try it? Take your notebook and go outside. You will see how interesting nature is!</w:t>
      </w:r>
    </w:p>
    <w:p>
      <w:pPr>
        <w:spacing w:after="40"/>
      </w:pPr>
      <w:r>
        <w:rPr>
          <w:rFonts w:ascii="Times New Roman" w:hAnsi="Times New Roman" w:eastAsia="宋体"/>
          <w:b/>
          <w:i w:val="0"/>
          <w:sz w:val="24"/>
        </w:rPr>
        <w:t xml:space="preserve">56. </w:t>
      </w:r>
      <w:r>
        <w:rPr>
          <w:rFonts w:ascii="Times New Roman" w:hAnsi="Times New Roman" w:eastAsia="宋体"/>
          <w:b w:val="0"/>
          <w:i w:val="0"/>
          <w:sz w:val="24"/>
        </w:rPr>
        <w:t>Where did the class go to observe plants and animals?</w:t>
      </w:r>
    </w:p>
    <w:p>
      <w:pPr>
        <w:spacing w:after="40"/>
      </w:pPr>
    </w:p>
    <w:p>
      <w:pPr>
        <w:spacing w:after="40"/>
      </w:pPr>
      <w:r>
        <w:rPr>
          <w:rFonts w:ascii="Times New Roman" w:hAnsi="Times New Roman" w:eastAsia="宋体"/>
          <w:b/>
          <w:i w:val="0"/>
          <w:sz w:val="24"/>
        </w:rPr>
        <w:t xml:space="preserve">57. </w:t>
      </w:r>
      <w:r>
        <w:rPr>
          <w:rFonts w:ascii="Times New Roman" w:hAnsi="Times New Roman" w:eastAsia="宋体"/>
          <w:b w:val="0"/>
          <w:i w:val="0"/>
          <w:sz w:val="24"/>
        </w:rPr>
        <w:t>Why does moss usually grow in wet places?</w:t>
      </w:r>
    </w:p>
    <w:p>
      <w:pPr>
        <w:spacing w:after="40"/>
      </w:pPr>
    </w:p>
    <w:p>
      <w:pPr>
        <w:spacing w:after="40"/>
      </w:pPr>
      <w:r>
        <w:rPr>
          <w:rFonts w:ascii="Times New Roman" w:hAnsi="Times New Roman" w:eastAsia="宋体"/>
          <w:b/>
          <w:i w:val="0"/>
          <w:sz w:val="24"/>
        </w:rPr>
        <w:t xml:space="preserve">58. </w:t>
      </w:r>
      <w:r>
        <w:rPr>
          <w:rFonts w:ascii="Times New Roman" w:hAnsi="Times New Roman" w:eastAsia="宋体"/>
          <w:b w:val="0"/>
          <w:i w:val="0"/>
          <w:sz w:val="24"/>
        </w:rPr>
        <w:t>将文中画线句子“It was as beautiful as a painting.”翻译成中文。</w:t>
      </w:r>
    </w:p>
    <w:p>
      <w:pPr>
        <w:spacing w:after="40"/>
      </w:pPr>
    </w:p>
    <w:p>
      <w:pPr>
        <w:spacing w:after="40"/>
      </w:pPr>
      <w:r>
        <w:rPr>
          <w:rFonts w:ascii="Times New Roman" w:hAnsi="Times New Roman" w:eastAsia="宋体"/>
          <w:b/>
          <w:i w:val="0"/>
          <w:sz w:val="24"/>
        </w:rPr>
        <w:t xml:space="preserve">59. </w:t>
      </w:r>
      <w:r>
        <w:rPr>
          <w:rFonts w:ascii="Times New Roman" w:hAnsi="Times New Roman" w:eastAsia="宋体"/>
          <w:b w:val="0"/>
          <w:i w:val="0"/>
          <w:sz w:val="24"/>
        </w:rPr>
        <w:t>Was the butterfly heavier than a coin?</w:t>
      </w:r>
    </w:p>
    <w:p>
      <w:pPr>
        <w:spacing w:after="40"/>
      </w:pPr>
    </w:p>
    <w:p>
      <w:pPr>
        <w:spacing w:after="40"/>
      </w:pPr>
      <w:r>
        <w:rPr>
          <w:rFonts w:ascii="Times New Roman" w:hAnsi="Times New Roman" w:eastAsia="宋体"/>
          <w:b/>
          <w:i w:val="0"/>
          <w:sz w:val="24"/>
        </w:rPr>
        <w:t xml:space="preserve">60. </w:t>
      </w:r>
      <w:r>
        <w:rPr>
          <w:rFonts w:ascii="Times New Roman" w:hAnsi="Times New Roman" w:eastAsia="宋体"/>
          <w:b w:val="0"/>
          <w:i w:val="0"/>
          <w:sz w:val="24"/>
        </w:rPr>
        <w:t>What can we learn from the writer's story?</w:t>
      </w:r>
    </w:p>
    <w:p>
      <w:pPr>
        <w:spacing w:after="40"/>
      </w:pPr>
    </w:p>
    <w:p>
      <w:pPr>
        <w:spacing w:after="40"/>
      </w:pPr>
      <w:r>
        <w:rPr>
          <w:rFonts w:ascii="Times New Roman" w:hAnsi="Times New Roman" w:eastAsia="宋体"/>
          <w:b/>
          <w:i w:val="0"/>
          <w:sz w:val="24"/>
        </w:rPr>
        <w:t>第二节  书面表达（共1小题，计15分）</w:t>
      </w:r>
    </w:p>
    <w:p>
      <w:pPr>
        <w:spacing w:after="40"/>
      </w:pPr>
      <w:r>
        <w:rPr>
          <w:rFonts w:ascii="Times New Roman" w:hAnsi="Times New Roman" w:eastAsia="宋体"/>
          <w:b w:val="0"/>
          <w:i w:val="0"/>
          <w:sz w:val="24"/>
        </w:rPr>
        <w:t>61. 学校英语角正在举办“Amazing Animals and Plants”主题展。请你根据下面的信息卡，用英文写一篇短文，介绍猎豹（cheetah），参加展览。</w:t>
      </w:r>
    </w:p>
    <w:p>
      <w:pPr>
        <w:spacing w:after="40"/>
      </w:pPr>
      <w:r>
        <w:rPr>
          <w:rFonts w:ascii="Times New Roman" w:hAnsi="Times New Roman" w:eastAsia="宋体"/>
          <w:b w:val="0"/>
          <w:i w:val="0"/>
          <w:sz w:val="21"/>
        </w:rPr>
        <w:t>要求：1. 短文须包含信息卡上的全部信息，可适当发挥；2. 至少使用1个as…as句式和1个比较级或最高级；3. 词数80~100，开头已给出，不计入总词数。</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宋体"/>
                <w:b/>
                <w:i w:val="0"/>
                <w:sz w:val="24"/>
              </w:rPr>
              <w:t>Name</w:t>
            </w:r>
          </w:p>
        </w:tc>
        <w:tc>
          <w:tcPr>
            <w:tcW w:type="dxa" w:w="4986"/>
          </w:tcPr>
          <w:p>
            <w:r>
              <w:rPr>
                <w:rFonts w:ascii="Times New Roman" w:hAnsi="Times New Roman" w:eastAsia="宋体"/>
                <w:b w:val="0"/>
                <w:i w:val="0"/>
                <w:sz w:val="24"/>
              </w:rPr>
              <w:t>Cheetah（猎豹）</w:t>
            </w:r>
          </w:p>
        </w:tc>
      </w:tr>
      <w:tr>
        <w:tc>
          <w:tcPr>
            <w:tcW w:type="dxa" w:w="4986"/>
          </w:tcPr>
          <w:p>
            <w:r>
              <w:rPr>
                <w:rFonts w:ascii="Times New Roman" w:hAnsi="Times New Roman" w:eastAsia="宋体"/>
                <w:b/>
                <w:i w:val="0"/>
                <w:sz w:val="24"/>
              </w:rPr>
              <w:t>Type</w:t>
            </w:r>
          </w:p>
        </w:tc>
        <w:tc>
          <w:tcPr>
            <w:tcW w:type="dxa" w:w="4986"/>
          </w:tcPr>
          <w:p>
            <w:r>
              <w:rPr>
                <w:rFonts w:ascii="Times New Roman" w:hAnsi="Times New Roman" w:eastAsia="宋体"/>
                <w:b w:val="0"/>
                <w:i w:val="0"/>
                <w:sz w:val="24"/>
              </w:rPr>
              <w:t>a kind of big cat</w:t>
            </w:r>
          </w:p>
        </w:tc>
      </w:tr>
      <w:tr>
        <w:tc>
          <w:tcPr>
            <w:tcW w:type="dxa" w:w="4986"/>
          </w:tcPr>
          <w:p>
            <w:r>
              <w:rPr>
                <w:rFonts w:ascii="Times New Roman" w:hAnsi="Times New Roman" w:eastAsia="宋体"/>
                <w:b/>
                <w:i w:val="0"/>
                <w:sz w:val="24"/>
              </w:rPr>
              <w:t>Size</w:t>
            </w:r>
          </w:p>
        </w:tc>
        <w:tc>
          <w:tcPr>
            <w:tcW w:type="dxa" w:w="4986"/>
          </w:tcPr>
          <w:p>
            <w:r>
              <w:rPr>
                <w:rFonts w:ascii="Times New Roman" w:hAnsi="Times New Roman" w:eastAsia="宋体"/>
                <w:b w:val="0"/>
                <w:i w:val="0"/>
                <w:sz w:val="24"/>
              </w:rPr>
              <w:t>about 2 meters long</w:t>
            </w:r>
          </w:p>
        </w:tc>
      </w:tr>
      <w:tr>
        <w:tc>
          <w:tcPr>
            <w:tcW w:type="dxa" w:w="4986"/>
          </w:tcPr>
          <w:p>
            <w:r>
              <w:rPr>
                <w:rFonts w:ascii="Times New Roman" w:hAnsi="Times New Roman" w:eastAsia="宋体"/>
                <w:b/>
                <w:i w:val="0"/>
                <w:sz w:val="24"/>
              </w:rPr>
              <w:t>Weight</w:t>
            </w:r>
          </w:p>
        </w:tc>
        <w:tc>
          <w:tcPr>
            <w:tcW w:type="dxa" w:w="4986"/>
          </w:tcPr>
          <w:p>
            <w:r>
              <w:rPr>
                <w:rFonts w:ascii="Times New Roman" w:hAnsi="Times New Roman" w:eastAsia="宋体"/>
                <w:b w:val="0"/>
                <w:i w:val="0"/>
                <w:sz w:val="24"/>
              </w:rPr>
              <w:t>up to 60 kilos</w:t>
            </w:r>
          </w:p>
        </w:tc>
      </w:tr>
      <w:tr>
        <w:tc>
          <w:tcPr>
            <w:tcW w:type="dxa" w:w="4986"/>
          </w:tcPr>
          <w:p>
            <w:r>
              <w:rPr>
                <w:rFonts w:ascii="Times New Roman" w:hAnsi="Times New Roman" w:eastAsia="宋体"/>
                <w:b/>
                <w:i w:val="0"/>
                <w:sz w:val="24"/>
              </w:rPr>
              <w:t>Habitat</w:t>
            </w:r>
          </w:p>
        </w:tc>
        <w:tc>
          <w:tcPr>
            <w:tcW w:type="dxa" w:w="4986"/>
          </w:tcPr>
          <w:p>
            <w:r>
              <w:rPr>
                <w:rFonts w:ascii="Times New Roman" w:hAnsi="Times New Roman" w:eastAsia="宋体"/>
                <w:b w:val="0"/>
                <w:i w:val="0"/>
                <w:sz w:val="24"/>
              </w:rPr>
              <w:t>grasslands of Africa</w:t>
            </w:r>
          </w:p>
        </w:tc>
      </w:tr>
      <w:tr>
        <w:tc>
          <w:tcPr>
            <w:tcW w:type="dxa" w:w="4986"/>
          </w:tcPr>
          <w:p>
            <w:r>
              <w:rPr>
                <w:rFonts w:ascii="Times New Roman" w:hAnsi="Times New Roman" w:eastAsia="宋体"/>
                <w:b/>
                <w:i w:val="0"/>
                <w:sz w:val="24"/>
              </w:rPr>
              <w:t>Speed</w:t>
            </w:r>
          </w:p>
        </w:tc>
        <w:tc>
          <w:tcPr>
            <w:tcW w:type="dxa" w:w="4986"/>
          </w:tcPr>
          <w:p>
            <w:r>
              <w:rPr>
                <w:rFonts w:ascii="Times New Roman" w:hAnsi="Times New Roman" w:eastAsia="宋体"/>
                <w:b w:val="0"/>
                <w:i w:val="0"/>
                <w:sz w:val="24"/>
              </w:rPr>
              <w:t>as fast as 100 km/h</w:t>
            </w:r>
          </w:p>
        </w:tc>
      </w:tr>
      <w:tr>
        <w:tc>
          <w:tcPr>
            <w:tcW w:type="dxa" w:w="4986"/>
          </w:tcPr>
          <w:p>
            <w:r>
              <w:rPr>
                <w:rFonts w:ascii="Times New Roman" w:hAnsi="Times New Roman" w:eastAsia="宋体"/>
                <w:b/>
                <w:i w:val="0"/>
                <w:sz w:val="24"/>
              </w:rPr>
              <w:t>Food</w:t>
            </w:r>
          </w:p>
        </w:tc>
        <w:tc>
          <w:tcPr>
            <w:tcW w:type="dxa" w:w="4986"/>
          </w:tcPr>
          <w:p>
            <w:r>
              <w:rPr>
                <w:rFonts w:ascii="Times New Roman" w:hAnsi="Times New Roman" w:eastAsia="宋体"/>
                <w:b w:val="0"/>
                <w:i w:val="0"/>
                <w:sz w:val="24"/>
              </w:rPr>
              <w:t>small animals</w:t>
            </w:r>
          </w:p>
        </w:tc>
      </w:tr>
      <w:tr>
        <w:tc>
          <w:tcPr>
            <w:tcW w:type="dxa" w:w="4986"/>
          </w:tcPr>
          <w:p>
            <w:r>
              <w:rPr>
                <w:rFonts w:ascii="Times New Roman" w:hAnsi="Times New Roman" w:eastAsia="宋体"/>
                <w:b/>
                <w:i w:val="0"/>
                <w:sz w:val="24"/>
              </w:rPr>
              <w:t>Interesting Fact</w:t>
            </w:r>
          </w:p>
        </w:tc>
        <w:tc>
          <w:tcPr>
            <w:tcW w:type="dxa" w:w="4986"/>
          </w:tcPr>
          <w:p>
            <w:r>
              <w:rPr>
                <w:rFonts w:ascii="Times New Roman" w:hAnsi="Times New Roman" w:eastAsia="宋体"/>
                <w:b w:val="0"/>
                <w:i w:val="0"/>
                <w:sz w:val="24"/>
              </w:rPr>
              <w:t>the fastest land animal; in danger now</w:t>
            </w:r>
          </w:p>
        </w:tc>
      </w:tr>
    </w:tbl>
    <w:p>
      <w:pPr>
        <w:spacing w:after="40"/>
      </w:pPr>
    </w:p>
    <w:p>
      <w:pPr>
        <w:spacing w:after="40"/>
      </w:pPr>
      <w:r>
        <w:rPr>
          <w:rFonts w:ascii="Times New Roman" w:hAnsi="Times New Roman" w:eastAsia="宋体"/>
          <w:b w:val="0"/>
          <w:i w:val="0"/>
          <w:sz w:val="24"/>
        </w:rPr>
        <w:t xml:space="preserve">The cheetah is my favorite animal. </w:t>
      </w:r>
    </w:p>
    <w:p>
      <w:pPr>
        <w:spacing w:after="120"/>
      </w:pPr>
    </w:p>
    <w:p>
      <w:r>
        <w:br w:type="page"/>
      </w:r>
    </w:p>
    <w:p>
      <w:pPr>
        <w:spacing w:after="120"/>
      </w:pPr>
      <w:r>
        <w:rPr>
          <w:rFonts w:ascii="Times New Roman" w:hAnsi="Times New Roman" w:eastAsia="宋体"/>
          <w:b/>
          <w:i w:val="0"/>
          <w:sz w:val="28"/>
        </w:rPr>
        <w:t>答题卡</w:t>
      </w:r>
    </w:p>
    <w:p>
      <w:pPr>
        <w:spacing w:after="40"/>
      </w:pPr>
      <w:r>
        <w:rPr>
          <w:rFonts w:ascii="Times New Roman" w:hAnsi="Times New Roman" w:eastAsia="宋体"/>
          <w:b/>
          <w:i w:val="0"/>
          <w:sz w:val="22"/>
        </w:rPr>
        <w:t>一、听力（1–20）</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eastAsia="宋体"/>
                <w:b/>
                <w:i w:val="0"/>
                <w:sz w:val="21"/>
              </w:rPr>
              <w:t>题号</w:t>
            </w:r>
          </w:p>
        </w:tc>
        <w:tc>
          <w:tcPr>
            <w:tcW w:type="dxa" w:w="2493"/>
          </w:tcPr>
          <w:p>
            <w:r>
              <w:rPr>
                <w:rFonts w:ascii="Times New Roman" w:hAnsi="Times New Roman" w:eastAsia="宋体"/>
                <w:b/>
                <w:i w:val="0"/>
                <w:sz w:val="21"/>
              </w:rPr>
              <w:t>A</w:t>
            </w:r>
          </w:p>
        </w:tc>
        <w:tc>
          <w:tcPr>
            <w:tcW w:type="dxa" w:w="2493"/>
          </w:tcPr>
          <w:p>
            <w:r>
              <w:rPr>
                <w:rFonts w:ascii="Times New Roman" w:hAnsi="Times New Roman" w:eastAsia="宋体"/>
                <w:b/>
                <w:i w:val="0"/>
                <w:sz w:val="21"/>
              </w:rPr>
              <w:t>B</w:t>
            </w:r>
          </w:p>
        </w:tc>
        <w:tc>
          <w:tcPr>
            <w:tcW w:type="dxa" w:w="2493"/>
          </w:tcPr>
          <w:p>
            <w:r>
              <w:rPr>
                <w:rFonts w:ascii="Times New Roman" w:hAnsi="Times New Roman" w:eastAsia="宋体"/>
                <w:b/>
                <w:i w:val="0"/>
                <w:sz w:val="21"/>
              </w:rPr>
              <w:t>C</w:t>
            </w:r>
          </w:p>
        </w:tc>
      </w:tr>
      <w:tr>
        <w:tc>
          <w:tcPr>
            <w:tcW w:type="dxa" w:w="2493"/>
          </w:tcPr>
          <w:p>
            <w:r>
              <w:rPr>
                <w:rFonts w:ascii="Times New Roman" w:hAnsi="Times New Roman" w:eastAsia="宋体"/>
                <w:b/>
                <w:i w:val="0"/>
                <w:sz w:val="21"/>
              </w:rPr>
              <w:t>1</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5</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6</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7</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8</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9</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10</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11</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12</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13</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14</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15</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16</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17</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18</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19</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20</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bl>
    <w:p>
      <w:pPr>
        <w:spacing w:after="80"/>
      </w:pPr>
    </w:p>
    <w:p>
      <w:pPr>
        <w:spacing w:after="40"/>
      </w:pPr>
      <w:r>
        <w:rPr>
          <w:rFonts w:ascii="Times New Roman" w:hAnsi="Times New Roman" w:eastAsia="宋体"/>
          <w:b/>
          <w:i w:val="0"/>
          <w:sz w:val="22"/>
        </w:rPr>
        <w:t>二、阅读选择（21–31）</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eastAsia="宋体"/>
                <w:b/>
                <w:i w:val="0"/>
                <w:sz w:val="21"/>
              </w:rPr>
              <w:t>题号</w:t>
            </w:r>
          </w:p>
        </w:tc>
        <w:tc>
          <w:tcPr>
            <w:tcW w:type="dxa" w:w="2493"/>
          </w:tcPr>
          <w:p>
            <w:r>
              <w:rPr>
                <w:rFonts w:ascii="Times New Roman" w:hAnsi="Times New Roman" w:eastAsia="宋体"/>
                <w:b/>
                <w:i w:val="0"/>
                <w:sz w:val="21"/>
              </w:rPr>
              <w:t>A</w:t>
            </w:r>
          </w:p>
        </w:tc>
        <w:tc>
          <w:tcPr>
            <w:tcW w:type="dxa" w:w="2493"/>
          </w:tcPr>
          <w:p>
            <w:r>
              <w:rPr>
                <w:rFonts w:ascii="Times New Roman" w:hAnsi="Times New Roman" w:eastAsia="宋体"/>
                <w:b/>
                <w:i w:val="0"/>
                <w:sz w:val="21"/>
              </w:rPr>
              <w:t>B</w:t>
            </w:r>
          </w:p>
        </w:tc>
        <w:tc>
          <w:tcPr>
            <w:tcW w:type="dxa" w:w="2493"/>
          </w:tcPr>
          <w:p>
            <w:r>
              <w:rPr>
                <w:rFonts w:ascii="Times New Roman" w:hAnsi="Times New Roman" w:eastAsia="宋体"/>
                <w:b/>
                <w:i w:val="0"/>
                <w:sz w:val="21"/>
              </w:rPr>
              <w:t>C</w:t>
            </w:r>
          </w:p>
        </w:tc>
      </w:tr>
      <w:tr>
        <w:tc>
          <w:tcPr>
            <w:tcW w:type="dxa" w:w="2493"/>
          </w:tcPr>
          <w:p>
            <w:r>
              <w:rPr>
                <w:rFonts w:ascii="Times New Roman" w:hAnsi="Times New Roman" w:eastAsia="宋体"/>
                <w:b/>
                <w:i w:val="0"/>
                <w:sz w:val="21"/>
              </w:rPr>
              <w:t>21</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22</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23</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24</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25</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26</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27</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28</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29</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30</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31</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bl>
    <w:p>
      <w:pPr>
        <w:spacing w:after="80"/>
      </w:pPr>
    </w:p>
    <w:p>
      <w:pPr>
        <w:spacing w:after="40"/>
      </w:pPr>
      <w:r>
        <w:rPr>
          <w:rFonts w:ascii="Times New Roman" w:hAnsi="Times New Roman" w:eastAsia="宋体"/>
          <w:b/>
          <w:i w:val="0"/>
          <w:sz w:val="22"/>
        </w:rPr>
        <w:t>三、五选四（32–35）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rFonts w:ascii="Times New Roman" w:hAnsi="Times New Roman" w:eastAsia="宋体"/>
                <w:b/>
                <w:i w:val="0"/>
                <w:sz w:val="21"/>
              </w:rPr>
              <w:t>题号</w:t>
            </w:r>
          </w:p>
        </w:tc>
        <w:tc>
          <w:tcPr>
            <w:tcW w:type="dxa" w:w="1662"/>
          </w:tcPr>
          <w:p>
            <w:r>
              <w:rPr>
                <w:rFonts w:ascii="Times New Roman" w:hAnsi="Times New Roman" w:eastAsia="宋体"/>
                <w:b/>
                <w:i w:val="0"/>
                <w:sz w:val="21"/>
              </w:rPr>
              <w:t>A</w:t>
            </w:r>
          </w:p>
        </w:tc>
        <w:tc>
          <w:tcPr>
            <w:tcW w:type="dxa" w:w="1662"/>
          </w:tcPr>
          <w:p>
            <w:r>
              <w:rPr>
                <w:rFonts w:ascii="Times New Roman" w:hAnsi="Times New Roman" w:eastAsia="宋体"/>
                <w:b/>
                <w:i w:val="0"/>
                <w:sz w:val="21"/>
              </w:rPr>
              <w:t>B</w:t>
            </w:r>
          </w:p>
        </w:tc>
        <w:tc>
          <w:tcPr>
            <w:tcW w:type="dxa" w:w="1662"/>
          </w:tcPr>
          <w:p>
            <w:r>
              <w:rPr>
                <w:rFonts w:ascii="Times New Roman" w:hAnsi="Times New Roman" w:eastAsia="宋体"/>
                <w:b/>
                <w:i w:val="0"/>
                <w:sz w:val="21"/>
              </w:rPr>
              <w:t>C</w:t>
            </w:r>
          </w:p>
        </w:tc>
        <w:tc>
          <w:tcPr>
            <w:tcW w:type="dxa" w:w="1662"/>
          </w:tcPr>
          <w:p>
            <w:r>
              <w:rPr>
                <w:rFonts w:ascii="Times New Roman" w:hAnsi="Times New Roman" w:eastAsia="宋体"/>
                <w:b/>
                <w:i w:val="0"/>
                <w:sz w:val="21"/>
              </w:rPr>
              <w:t>D</w:t>
            </w:r>
          </w:p>
        </w:tc>
        <w:tc>
          <w:tcPr>
            <w:tcW w:type="dxa" w:w="1662"/>
          </w:tcPr>
          <w:p>
            <w:r>
              <w:rPr>
                <w:rFonts w:ascii="Times New Roman" w:hAnsi="Times New Roman" w:eastAsia="宋体"/>
                <w:b/>
                <w:i w:val="0"/>
                <w:sz w:val="21"/>
              </w:rPr>
              <w:t>E</w:t>
            </w:r>
          </w:p>
        </w:tc>
      </w:tr>
      <w:tr>
        <w:tc>
          <w:tcPr>
            <w:tcW w:type="dxa" w:w="1662"/>
          </w:tcPr>
          <w:p>
            <w:r>
              <w:rPr>
                <w:rFonts w:ascii="Times New Roman" w:hAnsi="Times New Roman" w:eastAsia="宋体"/>
                <w:b/>
                <w:i w:val="0"/>
                <w:sz w:val="21"/>
              </w:rPr>
              <w:t>32</w:t>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r>
      <w:tr>
        <w:tc>
          <w:tcPr>
            <w:tcW w:type="dxa" w:w="1662"/>
          </w:tcPr>
          <w:p>
            <w:r>
              <w:rPr>
                <w:rFonts w:ascii="Times New Roman" w:hAnsi="Times New Roman" w:eastAsia="宋体"/>
                <w:b/>
                <w:i w:val="0"/>
                <w:sz w:val="21"/>
              </w:rPr>
              <w:t>33</w:t>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r>
      <w:tr>
        <w:tc>
          <w:tcPr>
            <w:tcW w:type="dxa" w:w="1662"/>
          </w:tcPr>
          <w:p>
            <w:r>
              <w:rPr>
                <w:rFonts w:ascii="Times New Roman" w:hAnsi="Times New Roman" w:eastAsia="宋体"/>
                <w:b/>
                <w:i w:val="0"/>
                <w:sz w:val="21"/>
              </w:rPr>
              <w:t>34</w:t>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r>
      <w:tr>
        <w:tc>
          <w:tcPr>
            <w:tcW w:type="dxa" w:w="1662"/>
          </w:tcPr>
          <w:p>
            <w:r>
              <w:rPr>
                <w:rFonts w:ascii="Times New Roman" w:hAnsi="Times New Roman" w:eastAsia="宋体"/>
                <w:b/>
                <w:i w:val="0"/>
                <w:sz w:val="21"/>
              </w:rPr>
              <w:t>35</w:t>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c>
          <w:tcPr>
            <w:tcW w:type="dxa" w:w="1662"/>
          </w:tcPr>
          <w:p>
            <w:r>
              <w:rPr>
                <w:rFonts w:ascii="Times New Roman" w:hAnsi="Times New Roman" w:eastAsia="宋体"/>
                <w:b w:val="0"/>
                <w:i w:val="0"/>
                <w:sz w:val="21"/>
              </w:rPr>
            </w:r>
          </w:p>
        </w:tc>
      </w:tr>
    </w:tbl>
    <w:p>
      <w:pPr>
        <w:spacing w:after="80"/>
      </w:pPr>
    </w:p>
    <w:p>
      <w:pPr>
        <w:spacing w:after="40"/>
      </w:pPr>
      <w:r>
        <w:rPr>
          <w:rFonts w:ascii="Times New Roman" w:hAnsi="Times New Roman" w:eastAsia="宋体"/>
          <w:b/>
          <w:i w:val="0"/>
          <w:sz w:val="22"/>
        </w:rPr>
        <w:t>四、完形填空（36–45）</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eastAsia="宋体"/>
                <w:b/>
                <w:i w:val="0"/>
                <w:sz w:val="21"/>
              </w:rPr>
              <w:t>题号</w:t>
            </w:r>
          </w:p>
        </w:tc>
        <w:tc>
          <w:tcPr>
            <w:tcW w:type="dxa" w:w="2493"/>
          </w:tcPr>
          <w:p>
            <w:r>
              <w:rPr>
                <w:rFonts w:ascii="Times New Roman" w:hAnsi="Times New Roman" w:eastAsia="宋体"/>
                <w:b/>
                <w:i w:val="0"/>
                <w:sz w:val="21"/>
              </w:rPr>
              <w:t>A</w:t>
            </w:r>
          </w:p>
        </w:tc>
        <w:tc>
          <w:tcPr>
            <w:tcW w:type="dxa" w:w="2493"/>
          </w:tcPr>
          <w:p>
            <w:r>
              <w:rPr>
                <w:rFonts w:ascii="Times New Roman" w:hAnsi="Times New Roman" w:eastAsia="宋体"/>
                <w:b/>
                <w:i w:val="0"/>
                <w:sz w:val="21"/>
              </w:rPr>
              <w:t>B</w:t>
            </w:r>
          </w:p>
        </w:tc>
        <w:tc>
          <w:tcPr>
            <w:tcW w:type="dxa" w:w="2493"/>
          </w:tcPr>
          <w:p>
            <w:r>
              <w:rPr>
                <w:rFonts w:ascii="Times New Roman" w:hAnsi="Times New Roman" w:eastAsia="宋体"/>
                <w:b/>
                <w:i w:val="0"/>
                <w:sz w:val="21"/>
              </w:rPr>
              <w:t>C</w:t>
            </w:r>
          </w:p>
        </w:tc>
      </w:tr>
      <w:tr>
        <w:tc>
          <w:tcPr>
            <w:tcW w:type="dxa" w:w="2493"/>
          </w:tcPr>
          <w:p>
            <w:r>
              <w:rPr>
                <w:rFonts w:ascii="Times New Roman" w:hAnsi="Times New Roman" w:eastAsia="宋体"/>
                <w:b/>
                <w:i w:val="0"/>
                <w:sz w:val="21"/>
              </w:rPr>
              <w:t>36</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37</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38</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39</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40</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41</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42</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43</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44</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r>
        <w:tc>
          <w:tcPr>
            <w:tcW w:type="dxa" w:w="2493"/>
          </w:tcPr>
          <w:p>
            <w:r>
              <w:rPr>
                <w:rFonts w:ascii="Times New Roman" w:hAnsi="Times New Roman" w:eastAsia="宋体"/>
                <w:b/>
                <w:i w:val="0"/>
                <w:sz w:val="21"/>
              </w:rPr>
              <w:t>45</w:t>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c>
          <w:tcPr>
            <w:tcW w:type="dxa" w:w="2493"/>
          </w:tcPr>
          <w:p>
            <w:r>
              <w:rPr>
                <w:rFonts w:ascii="Times New Roman" w:hAnsi="Times New Roman" w:eastAsia="宋体"/>
                <w:b w:val="0"/>
                <w:i w:val="0"/>
                <w:sz w:val="21"/>
              </w:rPr>
            </w:r>
          </w:p>
        </w:tc>
      </w:tr>
    </w:tbl>
    <w:p>
      <w:pPr>
        <w:spacing w:after="80"/>
      </w:pPr>
    </w:p>
    <w:p>
      <w:pPr>
        <w:spacing w:after="40"/>
      </w:pPr>
      <w:r>
        <w:rPr>
          <w:rFonts w:ascii="Times New Roman" w:hAnsi="Times New Roman" w:eastAsia="宋体"/>
          <w:b/>
          <w:i w:val="0"/>
          <w:sz w:val="22"/>
        </w:rPr>
        <w:t>五、语法填空（46–55）</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tcPr>
          <w:p>
            <w:r>
              <w:rPr>
                <w:rFonts w:ascii="Times New Roman" w:hAnsi="Times New Roman" w:eastAsia="宋体"/>
                <w:b/>
                <w:i w:val="0"/>
                <w:sz w:val="21"/>
              </w:rPr>
              <w:t>题号</w:t>
            </w:r>
          </w:p>
        </w:tc>
        <w:tc>
          <w:tcPr>
            <w:tcW w:type="dxa" w:w="907"/>
          </w:tcPr>
          <w:p>
            <w:r>
              <w:rPr>
                <w:rFonts w:ascii="Times New Roman" w:hAnsi="Times New Roman" w:eastAsia="宋体"/>
                <w:b/>
                <w:i w:val="0"/>
                <w:sz w:val="21"/>
              </w:rPr>
              <w:t>46</w:t>
            </w:r>
          </w:p>
        </w:tc>
        <w:tc>
          <w:tcPr>
            <w:tcW w:type="dxa" w:w="907"/>
          </w:tcPr>
          <w:p>
            <w:r>
              <w:rPr>
                <w:rFonts w:ascii="Times New Roman" w:hAnsi="Times New Roman" w:eastAsia="宋体"/>
                <w:b/>
                <w:i w:val="0"/>
                <w:sz w:val="21"/>
              </w:rPr>
              <w:t>47</w:t>
            </w:r>
          </w:p>
        </w:tc>
        <w:tc>
          <w:tcPr>
            <w:tcW w:type="dxa" w:w="907"/>
          </w:tcPr>
          <w:p>
            <w:r>
              <w:rPr>
                <w:rFonts w:ascii="Times New Roman" w:hAnsi="Times New Roman" w:eastAsia="宋体"/>
                <w:b/>
                <w:i w:val="0"/>
                <w:sz w:val="21"/>
              </w:rPr>
              <w:t>48</w:t>
            </w:r>
          </w:p>
        </w:tc>
        <w:tc>
          <w:tcPr>
            <w:tcW w:type="dxa" w:w="907"/>
          </w:tcPr>
          <w:p>
            <w:r>
              <w:rPr>
                <w:rFonts w:ascii="Times New Roman" w:hAnsi="Times New Roman" w:eastAsia="宋体"/>
                <w:b/>
                <w:i w:val="0"/>
                <w:sz w:val="21"/>
              </w:rPr>
              <w:t>49</w:t>
            </w:r>
          </w:p>
        </w:tc>
        <w:tc>
          <w:tcPr>
            <w:tcW w:type="dxa" w:w="907"/>
          </w:tcPr>
          <w:p>
            <w:r>
              <w:rPr>
                <w:rFonts w:ascii="Times New Roman" w:hAnsi="Times New Roman" w:eastAsia="宋体"/>
                <w:b/>
                <w:i w:val="0"/>
                <w:sz w:val="21"/>
              </w:rPr>
              <w:t>50</w:t>
            </w:r>
          </w:p>
        </w:tc>
        <w:tc>
          <w:tcPr>
            <w:tcW w:type="dxa" w:w="907"/>
          </w:tcPr>
          <w:p>
            <w:r>
              <w:rPr>
                <w:rFonts w:ascii="Times New Roman" w:hAnsi="Times New Roman" w:eastAsia="宋体"/>
                <w:b/>
                <w:i w:val="0"/>
                <w:sz w:val="21"/>
              </w:rPr>
              <w:t>51</w:t>
            </w:r>
          </w:p>
        </w:tc>
        <w:tc>
          <w:tcPr>
            <w:tcW w:type="dxa" w:w="907"/>
          </w:tcPr>
          <w:p>
            <w:r>
              <w:rPr>
                <w:rFonts w:ascii="Times New Roman" w:hAnsi="Times New Roman" w:eastAsia="宋体"/>
                <w:b/>
                <w:i w:val="0"/>
                <w:sz w:val="21"/>
              </w:rPr>
              <w:t>52</w:t>
            </w:r>
          </w:p>
        </w:tc>
        <w:tc>
          <w:tcPr>
            <w:tcW w:type="dxa" w:w="907"/>
          </w:tcPr>
          <w:p>
            <w:r>
              <w:rPr>
                <w:rFonts w:ascii="Times New Roman" w:hAnsi="Times New Roman" w:eastAsia="宋体"/>
                <w:b/>
                <w:i w:val="0"/>
                <w:sz w:val="21"/>
              </w:rPr>
              <w:t>53</w:t>
            </w:r>
          </w:p>
        </w:tc>
        <w:tc>
          <w:tcPr>
            <w:tcW w:type="dxa" w:w="907"/>
          </w:tcPr>
          <w:p>
            <w:r>
              <w:rPr>
                <w:rFonts w:ascii="Times New Roman" w:hAnsi="Times New Roman" w:eastAsia="宋体"/>
                <w:b/>
                <w:i w:val="0"/>
                <w:sz w:val="21"/>
              </w:rPr>
              <w:t>54</w:t>
            </w:r>
          </w:p>
        </w:tc>
        <w:tc>
          <w:tcPr>
            <w:tcW w:type="dxa" w:w="907"/>
          </w:tcPr>
          <w:p>
            <w:r>
              <w:rPr>
                <w:rFonts w:ascii="Times New Roman" w:hAnsi="Times New Roman" w:eastAsia="宋体"/>
                <w:b/>
                <w:i w:val="0"/>
                <w:sz w:val="21"/>
              </w:rPr>
              <w:t>55</w:t>
            </w:r>
          </w:p>
        </w:tc>
      </w:tr>
      <w:tr>
        <w:tc>
          <w:tcPr>
            <w:tcW w:type="dxa" w:w="907"/>
          </w:tcPr>
          <w:p>
            <w:r>
              <w:rPr>
                <w:rFonts w:ascii="Times New Roman" w:hAnsi="Times New Roman" w:eastAsia="宋体"/>
                <w:b/>
                <w:i w:val="0"/>
                <w:sz w:val="21"/>
              </w:rPr>
              <w:t>答案</w:t>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c>
          <w:tcPr>
            <w:tcW w:type="dxa" w:w="907"/>
          </w:tcPr>
          <w:p>
            <w:r>
              <w:rPr>
                <w:rFonts w:ascii="Times New Roman" w:hAnsi="Times New Roman" w:eastAsia="宋体"/>
                <w:b w:val="0"/>
                <w:i w:val="0"/>
                <w:sz w:val="21"/>
              </w:rPr>
            </w:r>
          </w:p>
        </w:tc>
      </w:tr>
    </w:tbl>
    <w:p>
      <w:pPr>
        <w:spacing w:after="80"/>
      </w:pPr>
    </w:p>
    <w:p>
      <w:pPr>
        <w:spacing w:after="40"/>
      </w:pPr>
      <w:r>
        <w:rPr>
          <w:rFonts w:ascii="Times New Roman" w:hAnsi="Times New Roman" w:eastAsia="宋体"/>
          <w:b/>
          <w:i w:val="0"/>
          <w:sz w:val="22"/>
        </w:rPr>
        <w:t>六、阅读表达（56–60）</w:t>
      </w:r>
    </w:p>
    <w:p>
      <w:pPr>
        <w:spacing w:after="40"/>
      </w:pPr>
      <w:r>
        <w:rPr>
          <w:rFonts w:ascii="Times New Roman" w:hAnsi="Times New Roman" w:eastAsia="宋体"/>
          <w:b/>
          <w:i w:val="0"/>
          <w:sz w:val="21"/>
        </w:rPr>
        <w:t xml:space="preserve">56. </w:t>
      </w:r>
      <w:r>
        <w:rPr>
          <w:rFonts w:ascii="Times New Roman" w:hAnsi="Times New Roman" w:eastAsia="宋体"/>
          <w:b w:val="0"/>
          <w:i w:val="0"/>
          <w:sz w:val="21"/>
        </w:rPr>
        <w:t>＿＿＿＿＿＿＿＿＿＿＿＿＿＿＿＿＿＿＿＿＿＿＿＿＿＿＿＿＿＿＿＿＿＿＿＿＿＿＿＿＿＿＿＿＿＿＿＿＿＿＿＿＿＿＿＿＿＿＿＿</w:t>
      </w:r>
    </w:p>
    <w:p>
      <w:pPr>
        <w:spacing w:after="40"/>
      </w:pPr>
      <w:r>
        <w:rPr>
          <w:rFonts w:ascii="Times New Roman" w:hAnsi="Times New Roman" w:eastAsia="宋体"/>
          <w:b/>
          <w:i w:val="0"/>
          <w:sz w:val="21"/>
        </w:rPr>
        <w:t xml:space="preserve">57. </w:t>
      </w:r>
      <w:r>
        <w:rPr>
          <w:rFonts w:ascii="Times New Roman" w:hAnsi="Times New Roman" w:eastAsia="宋体"/>
          <w:b w:val="0"/>
          <w:i w:val="0"/>
          <w:sz w:val="21"/>
        </w:rPr>
        <w:t>＿＿＿＿＿＿＿＿＿＿＿＿＿＿＿＿＿＿＿＿＿＿＿＿＿＿＿＿＿＿＿＿＿＿＿＿＿＿＿＿＿＿＿＿＿＿＿＿＿＿＿＿＿＿＿＿＿＿＿＿</w:t>
      </w:r>
    </w:p>
    <w:p>
      <w:pPr>
        <w:spacing w:after="40"/>
      </w:pPr>
      <w:r>
        <w:rPr>
          <w:rFonts w:ascii="Times New Roman" w:hAnsi="Times New Roman" w:eastAsia="宋体"/>
          <w:b/>
          <w:i w:val="0"/>
          <w:sz w:val="21"/>
        </w:rPr>
        <w:t xml:space="preserve">58. </w:t>
      </w:r>
      <w:r>
        <w:rPr>
          <w:rFonts w:ascii="Times New Roman" w:hAnsi="Times New Roman" w:eastAsia="宋体"/>
          <w:b w:val="0"/>
          <w:i w:val="0"/>
          <w:sz w:val="21"/>
        </w:rPr>
        <w:t>＿＿＿＿＿＿＿＿＿＿＿＿＿＿＿＿＿＿＿＿＿＿＿＿＿＿＿＿＿＿＿＿＿＿＿＿＿＿＿＿＿＿＿＿＿＿＿＿＿＿＿＿＿＿＿＿＿＿＿＿</w:t>
      </w:r>
    </w:p>
    <w:p>
      <w:pPr>
        <w:spacing w:after="40"/>
      </w:pPr>
      <w:r>
        <w:rPr>
          <w:rFonts w:ascii="Times New Roman" w:hAnsi="Times New Roman" w:eastAsia="宋体"/>
          <w:b/>
          <w:i w:val="0"/>
          <w:sz w:val="21"/>
        </w:rPr>
        <w:t xml:space="preserve">59. </w:t>
      </w:r>
      <w:r>
        <w:rPr>
          <w:rFonts w:ascii="Times New Roman" w:hAnsi="Times New Roman" w:eastAsia="宋体"/>
          <w:b w:val="0"/>
          <w:i w:val="0"/>
          <w:sz w:val="21"/>
        </w:rPr>
        <w:t>＿＿＿＿＿＿＿＿＿＿＿＿＿＿＿＿＿＿＿＿＿＿＿＿＿＿＿＿＿＿＿＿＿＿＿＿＿＿＿＿＿＿＿＿＿＿＿＿＿＿＿＿＿＿＿＿＿＿＿＿</w:t>
      </w:r>
    </w:p>
    <w:p>
      <w:pPr>
        <w:spacing w:after="40"/>
      </w:pPr>
      <w:r>
        <w:rPr>
          <w:rFonts w:ascii="Times New Roman" w:hAnsi="Times New Roman" w:eastAsia="宋体"/>
          <w:b/>
          <w:i w:val="0"/>
          <w:sz w:val="21"/>
        </w:rPr>
        <w:t xml:space="preserve">60. </w:t>
      </w:r>
      <w:r>
        <w:rPr>
          <w:rFonts w:ascii="Times New Roman" w:hAnsi="Times New Roman" w:eastAsia="宋体"/>
          <w:b w:val="0"/>
          <w:i w:val="0"/>
          <w:sz w:val="21"/>
        </w:rPr>
        <w:t>＿＿＿＿＿＿＿＿＿＿＿＿＿＿＿＿＿＿＿＿＿＿＿＿＿＿＿＿＿＿＿＿＿＿＿＿＿＿＿＿＿＿＿＿＿＿＿＿＿＿＿＿＿＿＿＿＿＿＿＿</w:t>
      </w:r>
    </w:p>
    <w:p>
      <w:pPr>
        <w:spacing w:after="40"/>
      </w:pPr>
      <w:r>
        <w:rPr>
          <w:rFonts w:ascii="Times New Roman" w:hAnsi="Times New Roman" w:eastAsia="宋体"/>
          <w:b/>
          <w:i w:val="0"/>
          <w:sz w:val="22"/>
        </w:rPr>
        <w:t>七、书面表达（61）</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pPr>
        <w:spacing w:after="160"/>
      </w:pPr>
      <w:r>
        <w:rPr>
          <w:rFonts w:ascii="Times New Roman" w:hAnsi="Times New Roman" w:eastAsia="宋体"/>
          <w:b w:val="0"/>
          <w:i w:val="0"/>
          <w:sz w:val="21"/>
        </w:rPr>
        <w:t>＿＿＿＿＿＿＿＿＿＿＿＿＿＿＿＿＿＿＿＿＿＿＿＿＿＿＿＿＿＿＿＿＿＿＿＿＿＿＿＿＿＿＿＿＿＿＿＿＿＿＿＿＿＿＿＿＿＿＿＿</w:t>
      </w:r>
    </w:p>
    <w:p>
      <w:r>
        <w:br w:type="page"/>
      </w:r>
    </w:p>
    <w:p>
      <w:pPr>
        <w:spacing w:after="120"/>
      </w:pPr>
      <w:r>
        <w:rPr>
          <w:rFonts w:ascii="Times New Roman" w:hAnsi="Times New Roman" w:eastAsia="宋体"/>
          <w:b/>
          <w:i w:val="0"/>
          <w:sz w:val="28"/>
        </w:rPr>
        <w:t>参考答案</w:t>
      </w:r>
    </w:p>
    <w:p>
      <w:pPr>
        <w:spacing w:after="40"/>
      </w:pPr>
      <w:r>
        <w:rPr>
          <w:rFonts w:ascii="Times New Roman" w:hAnsi="Times New Roman" w:eastAsia="宋体"/>
          <w:b/>
          <w:i w:val="0"/>
          <w:sz w:val="24"/>
        </w:rPr>
        <w:t>一、听力（共20分）</w:t>
      </w:r>
    </w:p>
    <w:p>
      <w:pPr>
        <w:spacing w:after="40"/>
      </w:pPr>
      <w:r>
        <w:rPr>
          <w:rFonts w:ascii="Times New Roman" w:hAnsi="Times New Roman" w:eastAsia="宋体"/>
          <w:b w:val="0"/>
          <w:i w:val="0"/>
          <w:sz w:val="24"/>
        </w:rPr>
        <w:t>1–5：B C A A C</w:t>
      </w:r>
    </w:p>
    <w:p>
      <w:pPr>
        <w:spacing w:after="40"/>
      </w:pPr>
      <w:r>
        <w:rPr>
          <w:rFonts w:ascii="Times New Roman" w:hAnsi="Times New Roman" w:eastAsia="宋体"/>
          <w:b w:val="0"/>
          <w:i w:val="0"/>
          <w:sz w:val="24"/>
        </w:rPr>
        <w:t>6–10：A B C A B    11–15：C A B A C    16–20：A C C B B</w:t>
      </w:r>
    </w:p>
    <w:p>
      <w:pPr>
        <w:spacing w:after="80"/>
      </w:pPr>
      <w:r>
        <w:rPr>
          <w:rFonts w:ascii="Times New Roman" w:hAnsi="Times New Roman" w:eastAsia="宋体"/>
          <w:b w:val="0"/>
          <w:i w:val="0"/>
          <w:sz w:val="21"/>
        </w:rPr>
        <w:t>（听力答案分布：A 7个、B 6个、C 7个，均衡。）</w:t>
      </w:r>
    </w:p>
    <w:p>
      <w:pPr>
        <w:spacing w:after="80"/>
      </w:pPr>
      <w:r>
        <w:rPr>
          <w:rFonts w:ascii="Times New Roman" w:hAnsi="Times New Roman" w:eastAsia="宋体"/>
          <w:b/>
          <w:i w:val="0"/>
          <w:sz w:val="24"/>
        </w:rPr>
        <w:t>听力材料原文（教师可据此朗读或录制音频，每段读两遍）</w:t>
      </w:r>
    </w:p>
    <w:p>
      <w:pPr>
        <w:spacing w:after="40"/>
      </w:pPr>
      <w:r>
        <w:rPr>
          <w:rFonts w:ascii="Times New Roman" w:hAnsi="Times New Roman" w:eastAsia="宋体"/>
          <w:b/>
          <w:i w:val="0"/>
          <w:sz w:val="22"/>
        </w:rPr>
        <w:t>第一节</w:t>
      </w:r>
    </w:p>
    <w:p>
      <w:pPr>
        <w:spacing w:after="60"/>
      </w:pPr>
      <w:r>
        <w:rPr>
          <w:rFonts w:ascii="Times New Roman" w:hAnsi="Times New Roman" w:eastAsia="宋体"/>
          <w:b w:val="0"/>
          <w:i w:val="0"/>
          <w:sz w:val="21"/>
        </w:rPr>
        <w:t>1. M: Look at the moss on the old stone wall. It looks so soft and green!</w:t>
        <w:br/>
        <w:t xml:space="preserve">   W: Yes. Moss usually grows in wet places. Do you want to touch it?</w:t>
        <w:br/>
        <w:t xml:space="preserve">   M: Sure! It feels like a small green carpet.</w:t>
      </w:r>
    </w:p>
    <w:p>
      <w:pPr>
        <w:spacing w:after="60"/>
      </w:pPr>
      <w:r>
        <w:rPr>
          <w:rFonts w:ascii="Times New Roman" w:hAnsi="Times New Roman" w:eastAsia="宋体"/>
          <w:b w:val="0"/>
          <w:i w:val="0"/>
          <w:sz w:val="21"/>
        </w:rPr>
        <w:t>2. W: Did you see the butterfly just now? It landed on the red flower.</w:t>
        <w:br/>
        <w:t xml:space="preserve">   M: Yes! Its wings are so beautiful. Butterflies are my favorite insects.</w:t>
        <w:br/>
        <w:t xml:space="preserve">   W: Mine too. They are so colorful and cute.</w:t>
      </w:r>
    </w:p>
    <w:p>
      <w:pPr>
        <w:spacing w:after="60"/>
      </w:pPr>
      <w:r>
        <w:rPr>
          <w:rFonts w:ascii="Times New Roman" w:hAnsi="Times New Roman" w:eastAsia="宋体"/>
          <w:b w:val="0"/>
          <w:i w:val="0"/>
          <w:sz w:val="21"/>
        </w:rPr>
        <w:t>3. M: How fast can a cheetah run, Mom?</w:t>
        <w:br/>
        <w:t xml:space="preserve">   W: It can run as fast as 100 kilometers per hour. It is the fastest land animal.</w:t>
        <w:br/>
        <w:t xml:space="preserve">   M: Wow! That's faster than a car in the city!</w:t>
      </w:r>
    </w:p>
    <w:p>
      <w:pPr>
        <w:spacing w:after="60"/>
      </w:pPr>
      <w:r>
        <w:rPr>
          <w:rFonts w:ascii="Times New Roman" w:hAnsi="Times New Roman" w:eastAsia="宋体"/>
          <w:b w:val="0"/>
          <w:i w:val="0"/>
          <w:sz w:val="21"/>
        </w:rPr>
        <w:t>4. W: This bamboo folding fan is so nice. Is it made in China?</w:t>
        <w:br/>
        <w:t xml:space="preserve">   M: Yes, it is from Hangzhou. Bamboo fans are very popular there.</w:t>
        <w:br/>
        <w:t xml:space="preserve">   W: Great. My grandpa will love it.</w:t>
      </w:r>
    </w:p>
    <w:p>
      <w:pPr>
        <w:spacing w:after="60"/>
      </w:pPr>
      <w:r>
        <w:rPr>
          <w:rFonts w:ascii="Times New Roman" w:hAnsi="Times New Roman" w:eastAsia="宋体"/>
          <w:b w:val="0"/>
          <w:i w:val="0"/>
          <w:sz w:val="21"/>
        </w:rPr>
        <w:t>5. M: Does a redwood weigh as much as a whale?</w:t>
        <w:br/>
        <w:t xml:space="preserve">   W: No, but a redwood can weigh as much as 5 tons. It is a very heavy tree.</w:t>
        <w:br/>
        <w:t xml:space="preserve">   M: Five tons? That is as heavy as two cars!</w:t>
      </w:r>
    </w:p>
    <w:p>
      <w:pPr>
        <w:spacing w:after="40"/>
      </w:pPr>
      <w:r>
        <w:rPr>
          <w:rFonts w:ascii="Times New Roman" w:hAnsi="Times New Roman" w:eastAsia="宋体"/>
          <w:b/>
          <w:i w:val="0"/>
          <w:sz w:val="22"/>
        </w:rPr>
        <w:t>第二节</w:t>
      </w:r>
    </w:p>
    <w:p>
      <w:pPr>
        <w:spacing w:after="20"/>
      </w:pPr>
      <w:r>
        <w:rPr>
          <w:rFonts w:ascii="Times New Roman" w:hAnsi="Times New Roman" w:eastAsia="宋体"/>
          <w:b/>
          <w:i w:val="0"/>
          <w:sz w:val="22"/>
        </w:rPr>
        <w:t>材料1</w:t>
      </w:r>
    </w:p>
    <w:p>
      <w:pPr>
        <w:spacing w:after="20"/>
      </w:pPr>
      <w:r>
        <w:rPr>
          <w:rFonts w:ascii="Times New Roman" w:hAnsi="Times New Roman" w:eastAsia="宋体"/>
          <w:b w:val="0"/>
          <w:i w:val="0"/>
          <w:sz w:val="21"/>
        </w:rPr>
        <w:t>W: Look at this grass, Tom. It is so green and soft!</w:t>
      </w:r>
    </w:p>
    <w:p>
      <w:pPr>
        <w:spacing w:after="20"/>
      </w:pPr>
      <w:r>
        <w:rPr>
          <w:rFonts w:ascii="Times New Roman" w:hAnsi="Times New Roman" w:eastAsia="宋体"/>
          <w:b w:val="0"/>
          <w:i w:val="0"/>
          <w:sz w:val="21"/>
        </w:rPr>
        <w:t>M: Yes. But look there — the moss on the rock is even smaller than the grass.</w:t>
      </w:r>
    </w:p>
    <w:p>
      <w:pPr>
        <w:spacing w:after="20"/>
      </w:pPr>
      <w:r>
        <w:rPr>
          <w:rFonts w:ascii="Times New Roman" w:hAnsi="Times New Roman" w:eastAsia="宋体"/>
          <w:b w:val="0"/>
          <w:i w:val="0"/>
          <w:sz w:val="21"/>
        </w:rPr>
        <w:t>W: Right. Moss is one of the smallest plants. It grows in wet places.</w:t>
      </w:r>
    </w:p>
    <w:p>
      <w:pPr>
        <w:spacing w:after="20"/>
      </w:pPr>
      <w:r>
        <w:rPr>
          <w:rFonts w:ascii="Times New Roman" w:hAnsi="Times New Roman" w:eastAsia="宋体"/>
          <w:b w:val="0"/>
          <w:i w:val="0"/>
          <w:sz w:val="21"/>
        </w:rPr>
        <w:t>M: Let me write it down in my notebook.</w:t>
      </w:r>
    </w:p>
    <w:p>
      <w:pPr>
        <w:spacing w:after="40"/>
      </w:pPr>
    </w:p>
    <w:p>
      <w:pPr>
        <w:spacing w:after="20"/>
      </w:pPr>
      <w:r>
        <w:rPr>
          <w:rFonts w:ascii="Times New Roman" w:hAnsi="Times New Roman" w:eastAsia="宋体"/>
          <w:b/>
          <w:i w:val="0"/>
          <w:sz w:val="22"/>
        </w:rPr>
        <w:t>材料2</w:t>
      </w:r>
    </w:p>
    <w:p>
      <w:pPr>
        <w:spacing w:after="20"/>
      </w:pPr>
      <w:r>
        <w:rPr>
          <w:rFonts w:ascii="Times New Roman" w:hAnsi="Times New Roman" w:eastAsia="宋体"/>
          <w:b w:val="0"/>
          <w:i w:val="0"/>
          <w:sz w:val="21"/>
        </w:rPr>
        <w:t>Hello, everyone. Today I want to tell you about the cheetah. The cheetah is the fastest land animal. It can run as fast as 100 kilometers per hour. But it cannot keep that speed for long. An adult cheetah can weigh as much as 60 kilos. It has a small head and a long tail. The cheetah lives in Africa and eats small animals. Now the cheetah is in danger, and there are not many left.</w:t>
      </w:r>
    </w:p>
    <w:p>
      <w:pPr>
        <w:spacing w:after="40"/>
      </w:pPr>
    </w:p>
    <w:p>
      <w:pPr>
        <w:spacing w:after="20"/>
      </w:pPr>
      <w:r>
        <w:rPr>
          <w:rFonts w:ascii="Times New Roman" w:hAnsi="Times New Roman" w:eastAsia="宋体"/>
          <w:b/>
          <w:i w:val="0"/>
          <w:sz w:val="22"/>
        </w:rPr>
        <w:t>材料3</w:t>
      </w:r>
    </w:p>
    <w:p>
      <w:pPr>
        <w:spacing w:after="20"/>
      </w:pPr>
      <w:r>
        <w:rPr>
          <w:rFonts w:ascii="Times New Roman" w:hAnsi="Times New Roman" w:eastAsia="宋体"/>
          <w:b w:val="0"/>
          <w:i w:val="0"/>
          <w:sz w:val="21"/>
        </w:rPr>
        <w:t>M: Wow! This redwood is really tall, Lily. How tall is it?</w:t>
      </w:r>
    </w:p>
    <w:p>
      <w:pPr>
        <w:spacing w:after="20"/>
      </w:pPr>
      <w:r>
        <w:rPr>
          <w:rFonts w:ascii="Times New Roman" w:hAnsi="Times New Roman" w:eastAsia="宋体"/>
          <w:b w:val="0"/>
          <w:i w:val="0"/>
          <w:sz w:val="21"/>
        </w:rPr>
        <w:t>W: It is 115 meters tall. It is taller than a 30-floor building.</w:t>
      </w:r>
    </w:p>
    <w:p>
      <w:pPr>
        <w:spacing w:after="20"/>
      </w:pPr>
      <w:r>
        <w:rPr>
          <w:rFonts w:ascii="Times New Roman" w:hAnsi="Times New Roman" w:eastAsia="宋体"/>
          <w:b w:val="0"/>
          <w:i w:val="0"/>
          <w:sz w:val="21"/>
        </w:rPr>
        <w:t>M: Amazing! How old is it?</w:t>
      </w:r>
    </w:p>
    <w:p>
      <w:pPr>
        <w:spacing w:after="20"/>
      </w:pPr>
      <w:r>
        <w:rPr>
          <w:rFonts w:ascii="Times New Roman" w:hAnsi="Times New Roman" w:eastAsia="宋体"/>
          <w:b w:val="0"/>
          <w:i w:val="0"/>
          <w:sz w:val="21"/>
        </w:rPr>
        <w:t>W: About 2,000 years old. It appeared here long before my great-grandfather was born.</w:t>
      </w:r>
    </w:p>
    <w:p>
      <w:pPr>
        <w:spacing w:after="40"/>
      </w:pPr>
    </w:p>
    <w:p>
      <w:pPr>
        <w:spacing w:after="20"/>
      </w:pPr>
      <w:r>
        <w:rPr>
          <w:rFonts w:ascii="Times New Roman" w:hAnsi="Times New Roman" w:eastAsia="宋体"/>
          <w:b/>
          <w:i w:val="0"/>
          <w:sz w:val="22"/>
        </w:rPr>
        <w:t>材料4</w:t>
      </w:r>
    </w:p>
    <w:p>
      <w:pPr>
        <w:spacing w:after="20"/>
      </w:pPr>
      <w:r>
        <w:rPr>
          <w:rFonts w:ascii="Times New Roman" w:hAnsi="Times New Roman" w:eastAsia="宋体"/>
          <w:b w:val="0"/>
          <w:i w:val="0"/>
          <w:sz w:val="21"/>
        </w:rPr>
        <w:t>Bamboo is a very useful plant. In China, people use bamboo to make many things. They make furniture, tools, and chopsticks from bamboo. Bamboo is light but strong. It is more popular than plastic in making some daily tools. Bamboo also grows very fast, so it is good for the environment. Many people love bamboo forests because they are so beautiful and green.</w:t>
      </w:r>
    </w:p>
    <w:p>
      <w:pPr>
        <w:spacing w:after="40"/>
      </w:pPr>
    </w:p>
    <w:p>
      <w:pPr>
        <w:spacing w:after="20"/>
      </w:pPr>
      <w:r>
        <w:rPr>
          <w:rFonts w:ascii="Times New Roman" w:hAnsi="Times New Roman" w:eastAsia="宋体"/>
          <w:b/>
          <w:i w:val="0"/>
          <w:sz w:val="22"/>
        </w:rPr>
        <w:t>材料5</w:t>
      </w:r>
    </w:p>
    <w:p>
      <w:pPr>
        <w:spacing w:after="20"/>
      </w:pPr>
      <w:r>
        <w:rPr>
          <w:rFonts w:ascii="Times New Roman" w:hAnsi="Times New Roman" w:eastAsia="宋体"/>
          <w:b w:val="0"/>
          <w:i w:val="0"/>
          <w:sz w:val="21"/>
        </w:rPr>
        <w:t>W: Did you see the butterfly on the flower?</w:t>
      </w:r>
    </w:p>
    <w:p>
      <w:pPr>
        <w:spacing w:after="20"/>
      </w:pPr>
      <w:r>
        <w:rPr>
          <w:rFonts w:ascii="Times New Roman" w:hAnsi="Times New Roman" w:eastAsia="宋体"/>
          <w:b w:val="0"/>
          <w:i w:val="0"/>
          <w:sz w:val="21"/>
        </w:rPr>
        <w:t>M: Yes, it is orange and black. It is as beautiful as a painting.</w:t>
      </w:r>
    </w:p>
    <w:p>
      <w:pPr>
        <w:spacing w:after="20"/>
      </w:pPr>
      <w:r>
        <w:rPr>
          <w:rFonts w:ascii="Times New Roman" w:hAnsi="Times New Roman" w:eastAsia="宋体"/>
          <w:b w:val="0"/>
          <w:i w:val="0"/>
          <w:sz w:val="21"/>
        </w:rPr>
        <w:t>W: I want to draw it in my notebook.</w:t>
      </w:r>
    </w:p>
    <w:p>
      <w:pPr>
        <w:spacing w:after="20"/>
      </w:pPr>
      <w:r>
        <w:rPr>
          <w:rFonts w:ascii="Times New Roman" w:hAnsi="Times New Roman" w:eastAsia="宋体"/>
          <w:b w:val="0"/>
          <w:i w:val="0"/>
          <w:sz w:val="21"/>
        </w:rPr>
        <w:t>M: Good idea! But be quiet. Butterflies appear suddenly and fly away quickly.</w:t>
      </w:r>
    </w:p>
    <w:p>
      <w:pPr>
        <w:spacing w:after="40"/>
      </w:pPr>
    </w:p>
    <w:p>
      <w:pPr>
        <w:spacing w:after="20"/>
      </w:pPr>
      <w:r>
        <w:rPr>
          <w:rFonts w:ascii="Times New Roman" w:hAnsi="Times New Roman" w:eastAsia="宋体"/>
          <w:b/>
          <w:i w:val="0"/>
          <w:sz w:val="22"/>
        </w:rPr>
        <w:t>材料6</w:t>
      </w:r>
    </w:p>
    <w:p>
      <w:pPr>
        <w:spacing w:after="20"/>
      </w:pPr>
      <w:r>
        <w:rPr>
          <w:rFonts w:ascii="Times New Roman" w:hAnsi="Times New Roman" w:eastAsia="宋体"/>
          <w:b w:val="0"/>
          <w:i w:val="0"/>
          <w:sz w:val="21"/>
        </w:rPr>
        <w:t>Attention, please! Our school will have an animal and plant observation day next Saturday. We will go to the city park from 9:00 to 11:30 in the morning. Please bring your notebook and a magnifying glass. Remember to wear a hat and take some water. You will observe flowers, trees, butterflies, and maybe some small animals. After the activity, please write a report and give it to your science teacher on Monday. That's all. Thank you!</w:t>
      </w:r>
    </w:p>
    <w:p>
      <w:pPr>
        <w:spacing w:after="40"/>
      </w:pPr>
    </w:p>
    <w:p>
      <w:r>
        <w:br w:type="page"/>
      </w:r>
    </w:p>
    <w:p>
      <w:pPr>
        <w:spacing w:after="40"/>
      </w:pPr>
      <w:r>
        <w:rPr>
          <w:rFonts w:ascii="Times New Roman" w:hAnsi="Times New Roman" w:eastAsia="宋体"/>
          <w:b/>
          <w:i w:val="0"/>
          <w:sz w:val="24"/>
        </w:rPr>
        <w:t>二、阅读理解（共30分）</w:t>
      </w:r>
    </w:p>
    <w:p>
      <w:pPr>
        <w:spacing w:after="80"/>
      </w:pPr>
      <w:r>
        <w:rPr>
          <w:rFonts w:ascii="Times New Roman" w:hAnsi="Times New Roman" w:eastAsia="宋体"/>
          <w:b w:val="0"/>
          <w:i w:val="0"/>
          <w:sz w:val="24"/>
        </w:rPr>
        <w:t>21–24：B C A B    25–28：A C B A    29–31：A C C    32–35：A B C D</w:t>
      </w:r>
    </w:p>
    <w:p>
      <w:pPr>
        <w:spacing w:after="40"/>
      </w:pPr>
      <w:r>
        <w:rPr>
          <w:rFonts w:ascii="Times New Roman" w:hAnsi="Times New Roman" w:eastAsia="宋体"/>
          <w:b/>
          <w:i w:val="0"/>
          <w:sz w:val="24"/>
        </w:rPr>
        <w:t xml:space="preserve">21. </w:t>
      </w:r>
      <w:r>
        <w:rPr>
          <w:rFonts w:ascii="Times New Roman" w:hAnsi="Times New Roman" w:eastAsia="宋体"/>
          <w:b/>
          <w:i w:val="0"/>
          <w:sz w:val="24"/>
        </w:rPr>
        <w:t>B</w:t>
      </w:r>
      <w:r>
        <w:rPr>
          <w:rFonts w:ascii="Times New Roman" w:hAnsi="Times New Roman" w:eastAsia="宋体"/>
          <w:b w:val="0"/>
          <w:i w:val="0"/>
          <w:sz w:val="24"/>
        </w:rPr>
        <w:t xml:space="preserve">  主旨大意题。全文围绕红杉的高度、生长原因、气候喜好与保护展开，故选B。A“如何种植”与C“为什么处于危险中”均以偏概全。</w:t>
      </w:r>
    </w:p>
    <w:p>
      <w:pPr>
        <w:spacing w:after="40"/>
      </w:pPr>
      <w:r>
        <w:rPr>
          <w:rFonts w:ascii="Times New Roman" w:hAnsi="Times New Roman" w:eastAsia="宋体"/>
          <w:b/>
          <w:i w:val="0"/>
          <w:sz w:val="24"/>
        </w:rPr>
        <w:t xml:space="preserve">22. </w:t>
      </w:r>
      <w:r>
        <w:rPr>
          <w:rFonts w:ascii="Times New Roman" w:hAnsi="Times New Roman" w:eastAsia="宋体"/>
          <w:b/>
          <w:i w:val="0"/>
          <w:sz w:val="24"/>
        </w:rPr>
        <w:t>C</w:t>
      </w:r>
      <w:r>
        <w:rPr>
          <w:rFonts w:ascii="Times New Roman" w:hAnsi="Times New Roman" w:eastAsia="宋体"/>
          <w:b w:val="0"/>
          <w:i w:val="0"/>
          <w:sz w:val="24"/>
        </w:rPr>
        <w:t xml:space="preserve">  细节理解题。由第一段“A redwood can grow as tall as 115 meters.”可知选C。注意B是年龄而非高度。</w:t>
      </w:r>
    </w:p>
    <w:p>
      <w:pPr>
        <w:spacing w:after="40"/>
      </w:pPr>
      <w:r>
        <w:rPr>
          <w:rFonts w:ascii="Times New Roman" w:hAnsi="Times New Roman" w:eastAsia="宋体"/>
          <w:b/>
          <w:i w:val="0"/>
          <w:sz w:val="24"/>
        </w:rPr>
        <w:t xml:space="preserve">23. </w:t>
      </w:r>
      <w:r>
        <w:rPr>
          <w:rFonts w:ascii="Times New Roman" w:hAnsi="Times New Roman" w:eastAsia="宋体"/>
          <w:b/>
          <w:i w:val="0"/>
          <w:sz w:val="24"/>
        </w:rPr>
        <w:t>A</w:t>
      </w:r>
      <w:r>
        <w:rPr>
          <w:rFonts w:ascii="Times New Roman" w:hAnsi="Times New Roman" w:eastAsia="宋体"/>
          <w:b w:val="0"/>
          <w:i w:val="0"/>
          <w:sz w:val="24"/>
        </w:rPr>
        <w:t xml:space="preserve">  词义猜测题。由末段“it may appear to touch the sky”（它似乎要触到天空）可知appear意为“显得；似乎”，故选A。</w:t>
      </w:r>
    </w:p>
    <w:p>
      <w:pPr>
        <w:spacing w:after="40"/>
      </w:pPr>
      <w:r>
        <w:rPr>
          <w:rFonts w:ascii="Times New Roman" w:hAnsi="Times New Roman" w:eastAsia="宋体"/>
          <w:b/>
          <w:i w:val="0"/>
          <w:sz w:val="24"/>
        </w:rPr>
        <w:t xml:space="preserve">24. </w:t>
      </w:r>
      <w:r>
        <w:rPr>
          <w:rFonts w:ascii="Times New Roman" w:hAnsi="Times New Roman" w:eastAsia="宋体"/>
          <w:b/>
          <w:i w:val="0"/>
          <w:sz w:val="24"/>
        </w:rPr>
        <w:t>B</w:t>
      </w:r>
      <w:r>
        <w:rPr>
          <w:rFonts w:ascii="Times New Roman" w:hAnsi="Times New Roman" w:eastAsia="宋体"/>
          <w:b w:val="0"/>
          <w:i w:val="0"/>
          <w:sz w:val="24"/>
        </w:rPr>
        <w:t xml:space="preserve">  推理判断题。末段“we should keep these old trees safe for the future”表明写作目的是呼吁保护红杉，故选B。</w:t>
      </w:r>
    </w:p>
    <w:p>
      <w:pPr>
        <w:spacing w:after="40"/>
      </w:pPr>
      <w:r>
        <w:rPr>
          <w:rFonts w:ascii="Times New Roman" w:hAnsi="Times New Roman" w:eastAsia="宋体"/>
          <w:b/>
          <w:i w:val="0"/>
          <w:sz w:val="24"/>
        </w:rPr>
        <w:t xml:space="preserve">25. </w:t>
      </w:r>
      <w:r>
        <w:rPr>
          <w:rFonts w:ascii="Times New Roman" w:hAnsi="Times New Roman" w:eastAsia="宋体"/>
          <w:b/>
          <w:i w:val="0"/>
          <w:sz w:val="24"/>
        </w:rPr>
        <w:t>A</w:t>
      </w:r>
      <w:r>
        <w:rPr>
          <w:rFonts w:ascii="Times New Roman" w:hAnsi="Times New Roman" w:eastAsia="宋体"/>
          <w:b w:val="0"/>
          <w:i w:val="0"/>
          <w:sz w:val="24"/>
        </w:rPr>
        <w:t xml:space="preserve">  细节理解题。由第一段“It can run as fast as 100 kilometers per hour.”可知选A。</w:t>
      </w:r>
    </w:p>
    <w:p>
      <w:pPr>
        <w:spacing w:after="40"/>
      </w:pPr>
      <w:r>
        <w:rPr>
          <w:rFonts w:ascii="Times New Roman" w:hAnsi="Times New Roman" w:eastAsia="宋体"/>
          <w:b/>
          <w:i w:val="0"/>
          <w:sz w:val="24"/>
        </w:rPr>
        <w:t xml:space="preserve">26. </w:t>
      </w:r>
      <w:r>
        <w:rPr>
          <w:rFonts w:ascii="Times New Roman" w:hAnsi="Times New Roman" w:eastAsia="宋体"/>
          <w:b/>
          <w:i w:val="0"/>
          <w:sz w:val="24"/>
        </w:rPr>
        <w:t>C</w:t>
      </w:r>
      <w:r>
        <w:rPr>
          <w:rFonts w:ascii="Times New Roman" w:hAnsi="Times New Roman" w:eastAsia="宋体"/>
          <w:b w:val="0"/>
          <w:i w:val="0"/>
          <w:sz w:val="24"/>
        </w:rPr>
        <w:t xml:space="preserve">  推理判断题。由第四段“Slow movement uses little energy…a slow life is a safe life”可知缓慢移动能节省能量、帮助生存，故选C。</w:t>
      </w:r>
    </w:p>
    <w:p>
      <w:pPr>
        <w:spacing w:after="40"/>
      </w:pPr>
      <w:r>
        <w:rPr>
          <w:rFonts w:ascii="Times New Roman" w:hAnsi="Times New Roman" w:eastAsia="宋体"/>
          <w:b/>
          <w:i w:val="0"/>
          <w:sz w:val="24"/>
        </w:rPr>
        <w:t xml:space="preserve">27. </w:t>
      </w:r>
      <w:r>
        <w:rPr>
          <w:rFonts w:ascii="Times New Roman" w:hAnsi="Times New Roman" w:eastAsia="宋体"/>
          <w:b/>
          <w:i w:val="0"/>
          <w:sz w:val="24"/>
        </w:rPr>
        <w:t>B</w:t>
      </w:r>
      <w:r>
        <w:rPr>
          <w:rFonts w:ascii="Times New Roman" w:hAnsi="Times New Roman" w:eastAsia="宋体"/>
          <w:b w:val="0"/>
          <w:i w:val="0"/>
          <w:sz w:val="24"/>
        </w:rPr>
        <w:t xml:space="preserve">  推理判断题。由末段“the fast cheetah and the slow sloth are both successful”可知两种动物各得其道，故选B。A与原文“cannot run fast for a long time”矛盾。</w:t>
      </w:r>
    </w:p>
    <w:p>
      <w:pPr>
        <w:spacing w:after="40"/>
      </w:pPr>
      <w:r>
        <w:rPr>
          <w:rFonts w:ascii="Times New Roman" w:hAnsi="Times New Roman" w:eastAsia="宋体"/>
          <w:b/>
          <w:i w:val="0"/>
          <w:sz w:val="24"/>
        </w:rPr>
        <w:t xml:space="preserve">28. </w:t>
      </w:r>
      <w:r>
        <w:rPr>
          <w:rFonts w:ascii="Times New Roman" w:hAnsi="Times New Roman" w:eastAsia="宋体"/>
          <w:b/>
          <w:i w:val="0"/>
          <w:sz w:val="24"/>
        </w:rPr>
        <w:t>A</w:t>
      </w:r>
      <w:r>
        <w:rPr>
          <w:rFonts w:ascii="Times New Roman" w:hAnsi="Times New Roman" w:eastAsia="宋体"/>
          <w:b w:val="0"/>
          <w:i w:val="0"/>
          <w:sz w:val="24"/>
        </w:rPr>
        <w:t xml:space="preserve">  细节理解题。由第一段“An adult cheetah can weigh as much as 60 kilos”可知A正确；B“尾巴短而重”与原文不符；C与第二段矛盾。</w:t>
      </w:r>
    </w:p>
    <w:p>
      <w:pPr>
        <w:spacing w:after="40"/>
      </w:pPr>
      <w:r>
        <w:rPr>
          <w:rFonts w:ascii="Times New Roman" w:hAnsi="Times New Roman" w:eastAsia="宋体"/>
          <w:b/>
          <w:i w:val="0"/>
          <w:sz w:val="24"/>
        </w:rPr>
        <w:t xml:space="preserve">29. </w:t>
      </w:r>
      <w:r>
        <w:rPr>
          <w:rFonts w:ascii="Times New Roman" w:hAnsi="Times New Roman" w:eastAsia="宋体"/>
          <w:b/>
          <w:i w:val="0"/>
          <w:sz w:val="24"/>
        </w:rPr>
        <w:t>A</w:t>
      </w:r>
      <w:r>
        <w:rPr>
          <w:rFonts w:ascii="Times New Roman" w:hAnsi="Times New Roman" w:eastAsia="宋体"/>
          <w:b w:val="0"/>
          <w:i w:val="0"/>
          <w:sz w:val="24"/>
        </w:rPr>
        <w:t xml:space="preserve">  细节理解题。由第二段“Some kinds of bamboo can grow about one meter in a single day”可知选A。</w:t>
      </w:r>
    </w:p>
    <w:p>
      <w:pPr>
        <w:spacing w:after="40"/>
      </w:pPr>
      <w:r>
        <w:rPr>
          <w:rFonts w:ascii="Times New Roman" w:hAnsi="Times New Roman" w:eastAsia="宋体"/>
          <w:b/>
          <w:i w:val="0"/>
          <w:sz w:val="24"/>
        </w:rPr>
        <w:t xml:space="preserve">30. </w:t>
      </w:r>
      <w:r>
        <w:rPr>
          <w:rFonts w:ascii="Times New Roman" w:hAnsi="Times New Roman" w:eastAsia="宋体"/>
          <w:b/>
          <w:i w:val="0"/>
          <w:sz w:val="24"/>
        </w:rPr>
        <w:t>C</w:t>
      </w:r>
      <w:r>
        <w:rPr>
          <w:rFonts w:ascii="Times New Roman" w:hAnsi="Times New Roman" w:eastAsia="宋体"/>
          <w:b w:val="0"/>
          <w:i w:val="0"/>
          <w:sz w:val="24"/>
        </w:rPr>
        <w:t xml:space="preserve">  作者观点题。由第四段“They are beautiful, light, and good for the environment”可知选C。B与原文“more popular than plastic”不符。</w:t>
      </w:r>
    </w:p>
    <w:p>
      <w:pPr>
        <w:spacing w:after="40"/>
      </w:pPr>
      <w:r>
        <w:rPr>
          <w:rFonts w:ascii="Times New Roman" w:hAnsi="Times New Roman" w:eastAsia="宋体"/>
          <w:b/>
          <w:i w:val="0"/>
          <w:sz w:val="24"/>
        </w:rPr>
        <w:t xml:space="preserve">31. </w:t>
      </w:r>
      <w:r>
        <w:rPr>
          <w:rFonts w:ascii="Times New Roman" w:hAnsi="Times New Roman" w:eastAsia="宋体"/>
          <w:b/>
          <w:i w:val="0"/>
          <w:sz w:val="24"/>
        </w:rPr>
        <w:t>C</w:t>
      </w:r>
      <w:r>
        <w:rPr>
          <w:rFonts w:ascii="Times New Roman" w:hAnsi="Times New Roman" w:eastAsia="宋体"/>
          <w:b w:val="0"/>
          <w:i w:val="0"/>
          <w:sz w:val="24"/>
        </w:rPr>
        <w:t xml:space="preserve">  主旨大意题。全文从用途、生长速度、环保价值与文化意义介绍竹子，C项概括最全面；A、B均只涵盖部分内容。</w:t>
      </w:r>
    </w:p>
    <w:p>
      <w:pPr>
        <w:spacing w:after="40"/>
      </w:pPr>
      <w:r>
        <w:rPr>
          <w:rFonts w:ascii="Times New Roman" w:hAnsi="Times New Roman" w:eastAsia="宋体"/>
          <w:b/>
          <w:i w:val="0"/>
          <w:sz w:val="24"/>
        </w:rPr>
        <w:t xml:space="preserve">32. </w:t>
      </w:r>
      <w:r>
        <w:rPr>
          <w:rFonts w:ascii="Times New Roman" w:hAnsi="Times New Roman" w:eastAsia="宋体"/>
          <w:b/>
          <w:i w:val="0"/>
          <w:sz w:val="24"/>
        </w:rPr>
        <w:t>A</w:t>
      </w:r>
      <w:r>
        <w:rPr>
          <w:rFonts w:ascii="Times New Roman" w:hAnsi="Times New Roman" w:eastAsia="宋体"/>
          <w:b w:val="0"/>
          <w:i w:val="0"/>
          <w:sz w:val="24"/>
        </w:rPr>
        <w:t xml:space="preserve">  考查上下文衔接。前句说“选定一种动植物”，后句说“看它的颜色、大小和形状”，故先“在脑海中仔细描述它”，选A。</w:t>
      </w:r>
    </w:p>
    <w:p>
      <w:pPr>
        <w:spacing w:after="40"/>
      </w:pPr>
      <w:r>
        <w:rPr>
          <w:rFonts w:ascii="Times New Roman" w:hAnsi="Times New Roman" w:eastAsia="宋体"/>
          <w:b/>
          <w:i w:val="0"/>
          <w:sz w:val="24"/>
        </w:rPr>
        <w:t xml:space="preserve">33. </w:t>
      </w:r>
      <w:r>
        <w:rPr>
          <w:rFonts w:ascii="Times New Roman" w:hAnsi="Times New Roman" w:eastAsia="宋体"/>
          <w:b/>
          <w:i w:val="0"/>
          <w:sz w:val="24"/>
        </w:rPr>
        <w:t>B</w:t>
      </w:r>
      <w:r>
        <w:rPr>
          <w:rFonts w:ascii="Times New Roman" w:hAnsi="Times New Roman" w:eastAsia="宋体"/>
          <w:b w:val="0"/>
          <w:i w:val="0"/>
          <w:sz w:val="24"/>
        </w:rPr>
        <w:t xml:space="preserve">  考查段落小标题。本段讲用笔记本记录观察内容，故选B“用笔记本做笔记”，与后句“Bring a notebook”呼应。</w:t>
      </w:r>
    </w:p>
    <w:p>
      <w:pPr>
        <w:spacing w:after="40"/>
      </w:pPr>
      <w:r>
        <w:rPr>
          <w:rFonts w:ascii="Times New Roman" w:hAnsi="Times New Roman" w:eastAsia="宋体"/>
          <w:b/>
          <w:i w:val="0"/>
          <w:sz w:val="24"/>
        </w:rPr>
        <w:t xml:space="preserve">34. </w:t>
      </w:r>
      <w:r>
        <w:rPr>
          <w:rFonts w:ascii="Times New Roman" w:hAnsi="Times New Roman" w:eastAsia="宋体"/>
          <w:b/>
          <w:i w:val="0"/>
          <w:sz w:val="24"/>
        </w:rPr>
        <w:t>C</w:t>
      </w:r>
      <w:r>
        <w:rPr>
          <w:rFonts w:ascii="Times New Roman" w:hAnsi="Times New Roman" w:eastAsia="宋体"/>
          <w:b w:val="0"/>
          <w:i w:val="0"/>
          <w:sz w:val="24"/>
        </w:rPr>
        <w:t xml:space="preserve">  考查指代衔接。前句举例“蝴蝶会突然从叶后出现”，后句应写“记下它是如何移动或吃什么的”，选C。</w:t>
      </w:r>
    </w:p>
    <w:p>
      <w:pPr>
        <w:spacing w:after="40"/>
      </w:pPr>
      <w:r>
        <w:rPr>
          <w:rFonts w:ascii="Times New Roman" w:hAnsi="Times New Roman" w:eastAsia="宋体"/>
          <w:b/>
          <w:i w:val="0"/>
          <w:sz w:val="24"/>
        </w:rPr>
        <w:t xml:space="preserve">35. </w:t>
      </w:r>
      <w:r>
        <w:rPr>
          <w:rFonts w:ascii="Times New Roman" w:hAnsi="Times New Roman" w:eastAsia="宋体"/>
          <w:b/>
          <w:i w:val="0"/>
          <w:sz w:val="24"/>
        </w:rPr>
        <w:t>D</w:t>
      </w:r>
      <w:r>
        <w:rPr>
          <w:rFonts w:ascii="Times New Roman" w:hAnsi="Times New Roman" w:eastAsia="宋体"/>
          <w:b w:val="0"/>
          <w:i w:val="0"/>
          <w:sz w:val="24"/>
        </w:rPr>
        <w:t xml:space="preserve">  考查逻辑衔接。与朋友对比笔记后，自然会“发现不同的答案”，选D。E项（苔藓长在湿石上）与上下文无关，为多余选项。</w:t>
      </w:r>
    </w:p>
    <w:p>
      <w:pPr>
        <w:spacing w:after="40"/>
      </w:pPr>
      <w:r>
        <w:rPr>
          <w:rFonts w:ascii="Times New Roman" w:hAnsi="Times New Roman" w:eastAsia="宋体"/>
          <w:b/>
          <w:i w:val="0"/>
          <w:sz w:val="24"/>
        </w:rPr>
        <w:t>三、语言运用（共25分）</w:t>
      </w:r>
    </w:p>
    <w:p>
      <w:pPr>
        <w:spacing w:after="40"/>
      </w:pPr>
      <w:r>
        <w:rPr>
          <w:rFonts w:ascii="Times New Roman" w:hAnsi="Times New Roman" w:eastAsia="宋体"/>
          <w:b w:val="0"/>
          <w:i w:val="0"/>
          <w:sz w:val="24"/>
        </w:rPr>
        <w:t>完形填空 36–45：A B C C A B B C A B</w:t>
      </w:r>
    </w:p>
    <w:p>
      <w:pPr>
        <w:spacing w:after="40"/>
      </w:pPr>
      <w:r>
        <w:rPr>
          <w:rFonts w:ascii="Times New Roman" w:hAnsi="Times New Roman" w:eastAsia="宋体"/>
          <w:b/>
          <w:i w:val="0"/>
          <w:sz w:val="24"/>
        </w:rPr>
        <w:t xml:space="preserve">36. </w:t>
      </w:r>
      <w:r>
        <w:rPr>
          <w:rFonts w:ascii="Times New Roman" w:hAnsi="Times New Roman" w:eastAsia="宋体"/>
          <w:b/>
          <w:i w:val="0"/>
          <w:sz w:val="24"/>
        </w:rPr>
        <w:t>A</w:t>
      </w:r>
      <w:r>
        <w:rPr>
          <w:rFonts w:ascii="Times New Roman" w:hAnsi="Times New Roman" w:eastAsia="宋体"/>
          <w:b w:val="0"/>
          <w:i w:val="0"/>
          <w:sz w:val="24"/>
        </w:rPr>
        <w:t xml:space="preserve">  语境推断。观察记录需要“笔记本”，且后文“写下来”呼应，选A。</w:t>
      </w:r>
    </w:p>
    <w:p>
      <w:pPr>
        <w:spacing w:after="40"/>
      </w:pPr>
      <w:r>
        <w:rPr>
          <w:rFonts w:ascii="Times New Roman" w:hAnsi="Times New Roman" w:eastAsia="宋体"/>
          <w:b/>
          <w:i w:val="0"/>
          <w:sz w:val="24"/>
        </w:rPr>
        <w:t xml:space="preserve">37. </w:t>
      </w:r>
      <w:r>
        <w:rPr>
          <w:rFonts w:ascii="Times New Roman" w:hAnsi="Times New Roman" w:eastAsia="宋体"/>
          <w:b/>
          <w:i w:val="0"/>
          <w:sz w:val="24"/>
        </w:rPr>
        <w:t>B</w:t>
      </w:r>
      <w:r>
        <w:rPr>
          <w:rFonts w:ascii="Times New Roman" w:hAnsi="Times New Roman" w:eastAsia="宋体"/>
          <w:b w:val="0"/>
          <w:i w:val="0"/>
          <w:sz w:val="24"/>
        </w:rPr>
        <w:t xml:space="preserve">  语境推断。蝴蝶停在花上，作者应坐在“花”旁等待，选B。</w:t>
      </w:r>
    </w:p>
    <w:p>
      <w:pPr>
        <w:spacing w:after="40"/>
      </w:pPr>
      <w:r>
        <w:rPr>
          <w:rFonts w:ascii="Times New Roman" w:hAnsi="Times New Roman" w:eastAsia="宋体"/>
          <w:b/>
          <w:i w:val="0"/>
          <w:sz w:val="24"/>
        </w:rPr>
        <w:t xml:space="preserve">38. </w:t>
      </w:r>
      <w:r>
        <w:rPr>
          <w:rFonts w:ascii="Times New Roman" w:hAnsi="Times New Roman" w:eastAsia="宋体"/>
          <w:b/>
          <w:i w:val="0"/>
          <w:sz w:val="24"/>
        </w:rPr>
        <w:t>C</w:t>
      </w:r>
      <w:r>
        <w:rPr>
          <w:rFonts w:ascii="Times New Roman" w:hAnsi="Times New Roman" w:eastAsia="宋体"/>
          <w:b w:val="0"/>
          <w:i w:val="0"/>
          <w:sz w:val="24"/>
        </w:rPr>
        <w:t xml:space="preserve">  词义辨析。appear“出现”，蝴蝶从叶后“出现”，与目标词appear对应，选C。</w:t>
      </w:r>
    </w:p>
    <w:p>
      <w:pPr>
        <w:spacing w:after="40"/>
      </w:pPr>
      <w:r>
        <w:rPr>
          <w:rFonts w:ascii="Times New Roman" w:hAnsi="Times New Roman" w:eastAsia="宋体"/>
          <w:b/>
          <w:i w:val="0"/>
          <w:sz w:val="24"/>
        </w:rPr>
        <w:t xml:space="preserve">39. </w:t>
      </w:r>
      <w:r>
        <w:rPr>
          <w:rFonts w:ascii="Times New Roman" w:hAnsi="Times New Roman" w:eastAsia="宋体"/>
          <w:b/>
          <w:i w:val="0"/>
          <w:sz w:val="24"/>
        </w:rPr>
        <w:t>C</w:t>
      </w:r>
      <w:r>
        <w:rPr>
          <w:rFonts w:ascii="Times New Roman" w:hAnsi="Times New Roman" w:eastAsia="宋体"/>
          <w:b w:val="0"/>
          <w:i w:val="0"/>
          <w:sz w:val="24"/>
        </w:rPr>
        <w:t xml:space="preserve">  语义理解。由“像一幅小画”可知翅膀是“美丽的”，选C。</w:t>
      </w:r>
    </w:p>
    <w:p>
      <w:pPr>
        <w:spacing w:after="40"/>
      </w:pPr>
      <w:r>
        <w:rPr>
          <w:rFonts w:ascii="Times New Roman" w:hAnsi="Times New Roman" w:eastAsia="宋体"/>
          <w:b/>
          <w:i w:val="0"/>
          <w:sz w:val="24"/>
        </w:rPr>
        <w:t xml:space="preserve">40. </w:t>
      </w:r>
      <w:r>
        <w:rPr>
          <w:rFonts w:ascii="Times New Roman" w:hAnsi="Times New Roman" w:eastAsia="宋体"/>
          <w:b/>
          <w:i w:val="0"/>
          <w:sz w:val="24"/>
        </w:rPr>
        <w:t>A</w:t>
      </w:r>
      <w:r>
        <w:rPr>
          <w:rFonts w:ascii="Times New Roman" w:hAnsi="Times New Roman" w:eastAsia="宋体"/>
          <w:b w:val="0"/>
          <w:i w:val="0"/>
          <w:sz w:val="24"/>
        </w:rPr>
        <w:t xml:space="preserve">  词义辨析。weigh“称重；重量为”，与后句“比硬币还轻”呼应，选A。</w:t>
      </w:r>
    </w:p>
    <w:p>
      <w:pPr>
        <w:spacing w:after="40"/>
      </w:pPr>
      <w:r>
        <w:rPr>
          <w:rFonts w:ascii="Times New Roman" w:hAnsi="Times New Roman" w:eastAsia="宋体"/>
          <w:b/>
          <w:i w:val="0"/>
          <w:sz w:val="24"/>
        </w:rPr>
        <w:t xml:space="preserve">41. </w:t>
      </w:r>
      <w:r>
        <w:rPr>
          <w:rFonts w:ascii="Times New Roman" w:hAnsi="Times New Roman" w:eastAsia="宋体"/>
          <w:b/>
          <w:i w:val="0"/>
          <w:sz w:val="24"/>
        </w:rPr>
        <w:t>B</w:t>
      </w:r>
      <w:r>
        <w:rPr>
          <w:rFonts w:ascii="Times New Roman" w:hAnsi="Times New Roman" w:eastAsia="宋体"/>
          <w:b w:val="0"/>
          <w:i w:val="0"/>
          <w:sz w:val="24"/>
        </w:rPr>
        <w:t xml:space="preserve">  考点①as…as同级比较。与蜜蜂比速度用as fast as，选B。</w:t>
      </w:r>
    </w:p>
    <w:p>
      <w:pPr>
        <w:spacing w:after="40"/>
      </w:pPr>
      <w:r>
        <w:rPr>
          <w:rFonts w:ascii="Times New Roman" w:hAnsi="Times New Roman" w:eastAsia="宋体"/>
          <w:b/>
          <w:i w:val="0"/>
          <w:sz w:val="24"/>
        </w:rPr>
        <w:t xml:space="preserve">42. </w:t>
      </w:r>
      <w:r>
        <w:rPr>
          <w:rFonts w:ascii="Times New Roman" w:hAnsi="Times New Roman" w:eastAsia="宋体"/>
          <w:b/>
          <w:i w:val="0"/>
          <w:sz w:val="24"/>
        </w:rPr>
        <w:t>B</w:t>
      </w:r>
      <w:r>
        <w:rPr>
          <w:rFonts w:ascii="Times New Roman" w:hAnsi="Times New Roman" w:eastAsia="宋体"/>
          <w:b w:val="0"/>
          <w:i w:val="0"/>
          <w:sz w:val="24"/>
        </w:rPr>
        <w:t xml:space="preserve">  语义理解。cute“可爱的”，复习词，符合作者对蝴蝶的喜爱，选B。</w:t>
      </w:r>
    </w:p>
    <w:p>
      <w:pPr>
        <w:spacing w:after="40"/>
      </w:pPr>
      <w:r>
        <w:rPr>
          <w:rFonts w:ascii="Times New Roman" w:hAnsi="Times New Roman" w:eastAsia="宋体"/>
          <w:b/>
          <w:i w:val="0"/>
          <w:sz w:val="24"/>
        </w:rPr>
        <w:t xml:space="preserve">43. </w:t>
      </w:r>
      <w:r>
        <w:rPr>
          <w:rFonts w:ascii="Times New Roman" w:hAnsi="Times New Roman" w:eastAsia="宋体"/>
          <w:b/>
          <w:i w:val="0"/>
          <w:sz w:val="24"/>
        </w:rPr>
        <w:t>C</w:t>
      </w:r>
      <w:r>
        <w:rPr>
          <w:rFonts w:ascii="Times New Roman" w:hAnsi="Times New Roman" w:eastAsia="宋体"/>
          <w:b w:val="0"/>
          <w:i w:val="0"/>
          <w:sz w:val="24"/>
        </w:rPr>
        <w:t xml:space="preserve">  逻辑关系。前后为转折（小但强壮），选C。</w:t>
      </w:r>
    </w:p>
    <w:p>
      <w:pPr>
        <w:spacing w:after="40"/>
      </w:pPr>
      <w:r>
        <w:rPr>
          <w:rFonts w:ascii="Times New Roman" w:hAnsi="Times New Roman" w:eastAsia="宋体"/>
          <w:b/>
          <w:i w:val="0"/>
          <w:sz w:val="24"/>
        </w:rPr>
        <w:t xml:space="preserve">44. </w:t>
      </w:r>
      <w:r>
        <w:rPr>
          <w:rFonts w:ascii="Times New Roman" w:hAnsi="Times New Roman" w:eastAsia="宋体"/>
          <w:b/>
          <w:i w:val="0"/>
          <w:sz w:val="24"/>
        </w:rPr>
        <w:t>A</w:t>
      </w:r>
      <w:r>
        <w:rPr>
          <w:rFonts w:ascii="Times New Roman" w:hAnsi="Times New Roman" w:eastAsia="宋体"/>
          <w:b w:val="0"/>
          <w:i w:val="0"/>
          <w:sz w:val="24"/>
        </w:rPr>
        <w:t xml:space="preserve">  固定搭配。be popular with“受……欢迎”，目标词，选A。</w:t>
      </w:r>
    </w:p>
    <w:p>
      <w:pPr>
        <w:spacing w:after="40"/>
      </w:pPr>
      <w:r>
        <w:rPr>
          <w:rFonts w:ascii="Times New Roman" w:hAnsi="Times New Roman" w:eastAsia="宋体"/>
          <w:b/>
          <w:i w:val="0"/>
          <w:sz w:val="24"/>
        </w:rPr>
        <w:t xml:space="preserve">45. </w:t>
      </w:r>
      <w:r>
        <w:rPr>
          <w:rFonts w:ascii="Times New Roman" w:hAnsi="Times New Roman" w:eastAsia="宋体"/>
          <w:b/>
          <w:i w:val="0"/>
          <w:sz w:val="24"/>
        </w:rPr>
        <w:t>B</w:t>
      </w:r>
      <w:r>
        <w:rPr>
          <w:rFonts w:ascii="Times New Roman" w:hAnsi="Times New Roman" w:eastAsia="宋体"/>
          <w:b w:val="0"/>
          <w:i w:val="0"/>
          <w:sz w:val="24"/>
        </w:rPr>
        <w:t xml:space="preserve">  语义理解。观察是学习科学的“工具/方法”，tool为目标词，选B。</w:t>
      </w:r>
    </w:p>
    <w:p>
      <w:pPr>
        <w:spacing w:after="80"/>
      </w:pPr>
      <w:r>
        <w:rPr>
          <w:rFonts w:ascii="Times New Roman" w:hAnsi="Times New Roman" w:eastAsia="宋体"/>
          <w:b w:val="0"/>
          <w:i w:val="0"/>
          <w:sz w:val="24"/>
        </w:rPr>
        <w:t>语法填空 46–55：most beautiful / fast / taller / many / weighs / heavier / popular / appear / long / big</w:t>
      </w:r>
    </w:p>
    <w:p>
      <w:pPr>
        <w:spacing w:after="40"/>
      </w:pPr>
      <w:r>
        <w:rPr>
          <w:rFonts w:ascii="Times New Roman" w:hAnsi="Times New Roman" w:eastAsia="宋体"/>
          <w:b/>
          <w:i w:val="0"/>
          <w:sz w:val="24"/>
        </w:rPr>
        <w:t xml:space="preserve">46. </w:t>
      </w:r>
      <w:r>
        <w:rPr>
          <w:rFonts w:ascii="Times New Roman" w:hAnsi="Times New Roman" w:eastAsia="宋体"/>
          <w:b/>
          <w:i w:val="0"/>
          <w:sz w:val="24"/>
        </w:rPr>
        <w:t>most beautiful</w:t>
      </w:r>
      <w:r>
        <w:rPr>
          <w:rFonts w:ascii="Times New Roman" w:hAnsi="Times New Roman" w:eastAsia="宋体"/>
          <w:b w:val="0"/>
          <w:i w:val="0"/>
          <w:sz w:val="24"/>
        </w:rPr>
        <w:t xml:space="preserve">  考点②最高级。多音节形容词最高级用most+原级；句意“中国最美的地方之一”用one of the+最高级+复数。</w:t>
      </w:r>
    </w:p>
    <w:p>
      <w:pPr>
        <w:spacing w:after="40"/>
      </w:pPr>
      <w:r>
        <w:rPr>
          <w:rFonts w:ascii="Times New Roman" w:hAnsi="Times New Roman" w:eastAsia="宋体"/>
          <w:b/>
          <w:i w:val="0"/>
          <w:sz w:val="24"/>
        </w:rPr>
        <w:t xml:space="preserve">47. </w:t>
      </w:r>
      <w:r>
        <w:rPr>
          <w:rFonts w:ascii="Times New Roman" w:hAnsi="Times New Roman" w:eastAsia="宋体"/>
          <w:b/>
          <w:i w:val="0"/>
          <w:sz w:val="24"/>
        </w:rPr>
        <w:t>fast</w:t>
      </w:r>
      <w:r>
        <w:rPr>
          <w:rFonts w:ascii="Times New Roman" w:hAnsi="Times New Roman" w:eastAsia="宋体"/>
          <w:b w:val="0"/>
          <w:i w:val="0"/>
          <w:sz w:val="24"/>
        </w:rPr>
        <w:t xml:space="preserve">  考点①as…as体系。grows very fast中fast作副词，与形容词同形，用原形。</w:t>
      </w:r>
    </w:p>
    <w:p>
      <w:pPr>
        <w:spacing w:after="40"/>
      </w:pPr>
      <w:r>
        <w:rPr>
          <w:rFonts w:ascii="Times New Roman" w:hAnsi="Times New Roman" w:eastAsia="宋体"/>
          <w:b/>
          <w:i w:val="0"/>
          <w:sz w:val="24"/>
        </w:rPr>
        <w:t xml:space="preserve">48. </w:t>
      </w:r>
      <w:r>
        <w:rPr>
          <w:rFonts w:ascii="Times New Roman" w:hAnsi="Times New Roman" w:eastAsia="宋体"/>
          <w:b/>
          <w:i w:val="0"/>
          <w:sz w:val="24"/>
        </w:rPr>
        <w:t>taller</w:t>
      </w:r>
      <w:r>
        <w:rPr>
          <w:rFonts w:ascii="Times New Roman" w:hAnsi="Times New Roman" w:eastAsia="宋体"/>
          <w:b w:val="0"/>
          <w:i w:val="0"/>
          <w:sz w:val="24"/>
        </w:rPr>
        <w:t xml:space="preserve">  考点②比较级。由than可知用比较级，tall为单音节词，直接加-er。</w:t>
      </w:r>
    </w:p>
    <w:p>
      <w:pPr>
        <w:spacing w:after="40"/>
      </w:pPr>
      <w:r>
        <w:rPr>
          <w:rFonts w:ascii="Times New Roman" w:hAnsi="Times New Roman" w:eastAsia="宋体"/>
          <w:b/>
          <w:i w:val="0"/>
          <w:sz w:val="24"/>
        </w:rPr>
        <w:t xml:space="preserve">49. </w:t>
      </w:r>
      <w:r>
        <w:rPr>
          <w:rFonts w:ascii="Times New Roman" w:hAnsi="Times New Roman" w:eastAsia="宋体"/>
          <w:b/>
          <w:i w:val="0"/>
          <w:sz w:val="24"/>
        </w:rPr>
        <w:t>many</w:t>
      </w:r>
      <w:r>
        <w:rPr>
          <w:rFonts w:ascii="Times New Roman" w:hAnsi="Times New Roman" w:eastAsia="宋体"/>
          <w:b w:val="0"/>
          <w:i w:val="0"/>
          <w:sz w:val="24"/>
        </w:rPr>
        <w:t xml:space="preserve">  考点①as many as。后接可数名词复数plants，用many；as many as“多达”。</w:t>
      </w:r>
    </w:p>
    <w:p>
      <w:pPr>
        <w:spacing w:after="40"/>
      </w:pPr>
      <w:r>
        <w:rPr>
          <w:rFonts w:ascii="Times New Roman" w:hAnsi="Times New Roman" w:eastAsia="宋体"/>
          <w:b/>
          <w:i w:val="0"/>
          <w:sz w:val="24"/>
        </w:rPr>
        <w:t xml:space="preserve">50. </w:t>
      </w:r>
      <w:r>
        <w:rPr>
          <w:rFonts w:ascii="Times New Roman" w:hAnsi="Times New Roman" w:eastAsia="宋体"/>
          <w:b/>
          <w:i w:val="0"/>
          <w:sz w:val="24"/>
        </w:rPr>
        <w:t>weighs</w:t>
      </w:r>
      <w:r>
        <w:rPr>
          <w:rFonts w:ascii="Times New Roman" w:hAnsi="Times New Roman" w:eastAsia="宋体"/>
          <w:b w:val="0"/>
          <w:i w:val="0"/>
          <w:sz w:val="24"/>
        </w:rPr>
        <w:t xml:space="preserve">  语法一致。主语It为第三人称单数，一般现在时谓语加-s，weigh→weighs。</w:t>
      </w:r>
    </w:p>
    <w:p>
      <w:pPr>
        <w:spacing w:after="40"/>
      </w:pPr>
      <w:r>
        <w:rPr>
          <w:rFonts w:ascii="Times New Roman" w:hAnsi="Times New Roman" w:eastAsia="宋体"/>
          <w:b/>
          <w:i w:val="0"/>
          <w:sz w:val="24"/>
        </w:rPr>
        <w:t xml:space="preserve">51. </w:t>
      </w:r>
      <w:r>
        <w:rPr>
          <w:rFonts w:ascii="Times New Roman" w:hAnsi="Times New Roman" w:eastAsia="宋体"/>
          <w:b/>
          <w:i w:val="0"/>
          <w:sz w:val="24"/>
        </w:rPr>
        <w:t>heavier</w:t>
      </w:r>
      <w:r>
        <w:rPr>
          <w:rFonts w:ascii="Times New Roman" w:hAnsi="Times New Roman" w:eastAsia="宋体"/>
          <w:b w:val="0"/>
          <w:i w:val="0"/>
          <w:sz w:val="24"/>
        </w:rPr>
        <w:t xml:space="preserve">  考点②比较级。由than可知用比较级；辅音字母+y结尾变y为i再加-er，heavy→heavier。</w:t>
      </w:r>
    </w:p>
    <w:p>
      <w:pPr>
        <w:spacing w:after="40"/>
      </w:pPr>
      <w:r>
        <w:rPr>
          <w:rFonts w:ascii="Times New Roman" w:hAnsi="Times New Roman" w:eastAsia="宋体"/>
          <w:b/>
          <w:i w:val="0"/>
          <w:sz w:val="24"/>
        </w:rPr>
        <w:t xml:space="preserve">52. </w:t>
      </w:r>
      <w:r>
        <w:rPr>
          <w:rFonts w:ascii="Times New Roman" w:hAnsi="Times New Roman" w:eastAsia="宋体"/>
          <w:b/>
          <w:i w:val="0"/>
          <w:sz w:val="24"/>
        </w:rPr>
        <w:t>popular</w:t>
      </w:r>
      <w:r>
        <w:rPr>
          <w:rFonts w:ascii="Times New Roman" w:hAnsi="Times New Roman" w:eastAsia="宋体"/>
          <w:b w:val="0"/>
          <w:i w:val="0"/>
          <w:sz w:val="24"/>
        </w:rPr>
        <w:t xml:space="preserve">  固定搭配。be popular with“受……欢迎”，用原形。</w:t>
      </w:r>
    </w:p>
    <w:p>
      <w:pPr>
        <w:spacing w:after="40"/>
      </w:pPr>
      <w:r>
        <w:rPr>
          <w:rFonts w:ascii="Times New Roman" w:hAnsi="Times New Roman" w:eastAsia="宋体"/>
          <w:b/>
          <w:i w:val="0"/>
          <w:sz w:val="24"/>
        </w:rPr>
        <w:t xml:space="preserve">53. </w:t>
      </w:r>
      <w:r>
        <w:rPr>
          <w:rFonts w:ascii="Times New Roman" w:hAnsi="Times New Roman" w:eastAsia="宋体"/>
          <w:b/>
          <w:i w:val="0"/>
          <w:sz w:val="24"/>
        </w:rPr>
        <w:t>appear</w:t>
      </w:r>
      <w:r>
        <w:rPr>
          <w:rFonts w:ascii="Times New Roman" w:hAnsi="Times New Roman" w:eastAsia="宋体"/>
          <w:b w:val="0"/>
          <w:i w:val="0"/>
          <w:sz w:val="24"/>
        </w:rPr>
        <w:t xml:space="preserve">  语法一致。主语Many visitors为复数，谓语用原形appear。</w:t>
      </w:r>
    </w:p>
    <w:p>
      <w:pPr>
        <w:spacing w:after="40"/>
      </w:pPr>
      <w:r>
        <w:rPr>
          <w:rFonts w:ascii="Times New Roman" w:hAnsi="Times New Roman" w:eastAsia="宋体"/>
          <w:b/>
          <w:i w:val="0"/>
          <w:sz w:val="24"/>
        </w:rPr>
        <w:t xml:space="preserve">54. </w:t>
      </w:r>
      <w:r>
        <w:rPr>
          <w:rFonts w:ascii="Times New Roman" w:hAnsi="Times New Roman" w:eastAsia="宋体"/>
          <w:b/>
          <w:i w:val="0"/>
          <w:sz w:val="24"/>
        </w:rPr>
        <w:t>long</w:t>
      </w:r>
      <w:r>
        <w:rPr>
          <w:rFonts w:ascii="Times New Roman" w:hAnsi="Times New Roman" w:eastAsia="宋体"/>
          <w:b w:val="0"/>
          <w:i w:val="0"/>
          <w:sz w:val="24"/>
        </w:rPr>
        <w:t xml:space="preserve">  考点③描述句型。are long and green表状态，用形容词原形long。</w:t>
      </w:r>
    </w:p>
    <w:p>
      <w:pPr>
        <w:spacing w:after="40"/>
      </w:pPr>
      <w:r>
        <w:rPr>
          <w:rFonts w:ascii="Times New Roman" w:hAnsi="Times New Roman" w:eastAsia="宋体"/>
          <w:b/>
          <w:i w:val="0"/>
          <w:sz w:val="24"/>
        </w:rPr>
        <w:t xml:space="preserve">55. </w:t>
      </w:r>
      <w:r>
        <w:rPr>
          <w:rFonts w:ascii="Times New Roman" w:hAnsi="Times New Roman" w:eastAsia="宋体"/>
          <w:b/>
          <w:i w:val="0"/>
          <w:sz w:val="24"/>
        </w:rPr>
        <w:t>big</w:t>
      </w:r>
      <w:r>
        <w:rPr>
          <w:rFonts w:ascii="Times New Roman" w:hAnsi="Times New Roman" w:eastAsia="宋体"/>
          <w:b w:val="0"/>
          <w:i w:val="0"/>
          <w:sz w:val="24"/>
        </w:rPr>
        <w:t xml:space="preserve">  考点③描述句型。full of big green bamboo shoots，用原形big修饰名词。</w:t>
      </w:r>
    </w:p>
    <w:p>
      <w:pPr>
        <w:spacing w:after="40"/>
      </w:pPr>
      <w:r>
        <w:rPr>
          <w:rFonts w:ascii="Times New Roman" w:hAnsi="Times New Roman" w:eastAsia="宋体"/>
          <w:b/>
          <w:i w:val="0"/>
          <w:sz w:val="24"/>
        </w:rPr>
        <w:t>四、综合技能（共25分）</w:t>
      </w:r>
    </w:p>
    <w:p>
      <w:pPr>
        <w:spacing w:after="40"/>
      </w:pPr>
      <w:r>
        <w:rPr>
          <w:rFonts w:ascii="Times New Roman" w:hAnsi="Times New Roman" w:eastAsia="宋体"/>
          <w:b/>
          <w:i w:val="0"/>
          <w:sz w:val="24"/>
        </w:rPr>
        <w:t xml:space="preserve">56. </w:t>
      </w:r>
      <w:r>
        <w:rPr>
          <w:rFonts w:ascii="Times New Roman" w:hAnsi="Times New Roman" w:eastAsia="宋体"/>
          <w:b w:val="0"/>
          <w:i w:val="0"/>
          <w:sz w:val="24"/>
        </w:rPr>
        <w:t>They went to the park. / To the park.（细节题，依据第一段首句）</w:t>
      </w:r>
    </w:p>
    <w:p>
      <w:pPr>
        <w:spacing w:after="40"/>
      </w:pPr>
      <w:r>
        <w:rPr>
          <w:rFonts w:ascii="Times New Roman" w:hAnsi="Times New Roman" w:eastAsia="宋体"/>
          <w:b/>
          <w:i w:val="0"/>
          <w:sz w:val="24"/>
        </w:rPr>
        <w:t xml:space="preserve">57. </w:t>
      </w:r>
      <w:r>
        <w:rPr>
          <w:rFonts w:ascii="Times New Roman" w:hAnsi="Times New Roman" w:eastAsia="宋体"/>
          <w:b w:val="0"/>
          <w:i w:val="0"/>
          <w:sz w:val="24"/>
        </w:rPr>
        <w:t>Because moss has no real roots and it gets water from the air.（Why题，依据第二段）</w:t>
      </w:r>
    </w:p>
    <w:p>
      <w:pPr>
        <w:spacing w:after="40"/>
      </w:pPr>
      <w:r>
        <w:rPr>
          <w:rFonts w:ascii="Times New Roman" w:hAnsi="Times New Roman" w:eastAsia="宋体"/>
          <w:b/>
          <w:i w:val="0"/>
          <w:sz w:val="24"/>
        </w:rPr>
        <w:t xml:space="preserve">58. </w:t>
      </w:r>
      <w:r>
        <w:rPr>
          <w:rFonts w:ascii="Times New Roman" w:hAnsi="Times New Roman" w:eastAsia="宋体"/>
          <w:b w:val="0"/>
          <w:i w:val="0"/>
          <w:sz w:val="24"/>
        </w:rPr>
        <w:t>它像一幅画一样美丽。（它美得像一幅画。）（考点①as…as同级比较）</w:t>
      </w:r>
    </w:p>
    <w:p>
      <w:pPr>
        <w:spacing w:after="40"/>
      </w:pPr>
      <w:r>
        <w:rPr>
          <w:rFonts w:ascii="Times New Roman" w:hAnsi="Times New Roman" w:eastAsia="宋体"/>
          <w:b/>
          <w:i w:val="0"/>
          <w:sz w:val="24"/>
        </w:rPr>
        <w:t xml:space="preserve">59. </w:t>
      </w:r>
      <w:r>
        <w:rPr>
          <w:rFonts w:ascii="Times New Roman" w:hAnsi="Times New Roman" w:eastAsia="宋体"/>
          <w:b w:val="0"/>
          <w:i w:val="0"/>
          <w:sz w:val="24"/>
        </w:rPr>
        <w:t>No, it wasn't. It was lighter than a coin.（一般疑问句，依据第三段“lighter than a coin”）</w:t>
      </w:r>
    </w:p>
    <w:p>
      <w:pPr>
        <w:spacing w:after="40"/>
      </w:pPr>
      <w:r>
        <w:rPr>
          <w:rFonts w:ascii="Times New Roman" w:hAnsi="Times New Roman" w:eastAsia="宋体"/>
          <w:b/>
          <w:i w:val="0"/>
          <w:sz w:val="24"/>
        </w:rPr>
        <w:t xml:space="preserve">60. </w:t>
      </w:r>
      <w:r>
        <w:rPr>
          <w:rFonts w:ascii="Times New Roman" w:hAnsi="Times New Roman" w:eastAsia="宋体"/>
          <w:b w:val="0"/>
          <w:i w:val="0"/>
          <w:sz w:val="24"/>
        </w:rPr>
        <w:t>When we observe carefully, we can find wonderful things in nature.（开放性试题，言之有理即可）</w:t>
      </w:r>
    </w:p>
    <w:p>
      <w:pPr>
        <w:spacing w:after="40"/>
      </w:pPr>
      <w:r>
        <w:rPr>
          <w:rFonts w:ascii="Times New Roman" w:hAnsi="Times New Roman" w:eastAsia="宋体"/>
          <w:b/>
          <w:i w:val="0"/>
          <w:sz w:val="24"/>
        </w:rPr>
        <w:t>书面表达 61.</w:t>
      </w:r>
    </w:p>
    <w:p>
      <w:pPr>
        <w:spacing w:after="40"/>
      </w:pPr>
      <w:r>
        <w:rPr>
          <w:rFonts w:ascii="Times New Roman" w:hAnsi="Times New Roman" w:eastAsia="宋体"/>
          <w:b/>
          <w:i w:val="0"/>
          <w:sz w:val="24"/>
        </w:rPr>
        <w:t>One possible version:</w:t>
      </w:r>
    </w:p>
    <w:p>
      <w:pPr>
        <w:spacing w:after="80"/>
      </w:pPr>
      <w:r>
        <w:rPr>
          <w:rFonts w:ascii="Times New Roman" w:hAnsi="Times New Roman" w:eastAsia="宋体"/>
          <w:b w:val="0"/>
          <w:i w:val="0"/>
          <w:sz w:val="24"/>
        </w:rPr>
        <w:t>The cheetah is my favorite animal. It is a kind of big cat and it lives in the grasslands of Africa. An adult cheetah is about 2 meters long and it can weigh as much as 60 kilos. The cheetah can run as fast as 100 km/h, so it is the fastest land animal in the world. It is much faster than a horse. The cheetah feeds on small animals, and it has long legs and a small head. However, the cheetah is in danger now. There are only about 7,000 cheetahs left in the world. We should protect this beautiful animal.</w:t>
      </w:r>
    </w:p>
    <w:p>
      <w:pPr>
        <w:spacing w:after="80"/>
      </w:pPr>
      <w:r>
        <w:rPr>
          <w:rFonts w:ascii="Times New Roman" w:hAnsi="Times New Roman" w:eastAsia="宋体"/>
          <w:b w:val="0"/>
          <w:i w:val="0"/>
          <w:sz w:val="21"/>
        </w:rPr>
        <w:t>评分标准：内容完整、覆盖信息卡全部要点（6分）；语言准确，as…as与比较级/最高级各1处达标（6分）；行文连贯、词数符合要求（3分）。扣分要点：漏要点、as…as误用为as…like、比较级前加more、最高级漏the。</w:t>
      </w:r>
    </w:p>
    <w:p>
      <w:r>
        <w:br w:type="page"/>
      </w:r>
    </w:p>
    <w:p>
      <w:pPr>
        <w:spacing w:after="80"/>
      </w:pPr>
      <w:r>
        <w:rPr>
          <w:rFonts w:ascii="Times New Roman" w:hAnsi="Times New Roman" w:eastAsia="宋体"/>
          <w:b/>
          <w:i w:val="0"/>
          <w:sz w:val="28"/>
        </w:rPr>
        <w:t>命题双向细目表</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rFonts w:ascii="Times New Roman" w:hAnsi="Times New Roman" w:eastAsia="宋体"/>
                <w:b/>
                <w:i w:val="0"/>
                <w:sz w:val="21"/>
              </w:rPr>
              <w:t>题号</w:t>
            </w:r>
          </w:p>
        </w:tc>
        <w:tc>
          <w:tcPr>
            <w:tcW w:type="dxa" w:w="1425"/>
          </w:tcPr>
          <w:p>
            <w:r>
              <w:rPr>
                <w:rFonts w:ascii="Times New Roman" w:hAnsi="Times New Roman" w:eastAsia="宋体"/>
                <w:b/>
                <w:i w:val="0"/>
                <w:sz w:val="21"/>
              </w:rPr>
              <w:t>题型</w:t>
            </w:r>
          </w:p>
        </w:tc>
        <w:tc>
          <w:tcPr>
            <w:tcW w:type="dxa" w:w="1425"/>
          </w:tcPr>
          <w:p>
            <w:r>
              <w:rPr>
                <w:rFonts w:ascii="Times New Roman" w:hAnsi="Times New Roman" w:eastAsia="宋体"/>
                <w:b/>
                <w:i w:val="0"/>
                <w:sz w:val="21"/>
              </w:rPr>
              <w:t>分值</w:t>
            </w:r>
          </w:p>
        </w:tc>
        <w:tc>
          <w:tcPr>
            <w:tcW w:type="dxa" w:w="1425"/>
          </w:tcPr>
          <w:p>
            <w:r>
              <w:rPr>
                <w:rFonts w:ascii="Times New Roman" w:hAnsi="Times New Roman" w:eastAsia="宋体"/>
                <w:b/>
                <w:i w:val="0"/>
                <w:sz w:val="21"/>
              </w:rPr>
              <w:t>绑定考点</w:t>
            </w:r>
          </w:p>
        </w:tc>
        <w:tc>
          <w:tcPr>
            <w:tcW w:type="dxa" w:w="1425"/>
          </w:tcPr>
          <w:p>
            <w:r>
              <w:rPr>
                <w:rFonts w:ascii="Times New Roman" w:hAnsi="Times New Roman" w:eastAsia="宋体"/>
                <w:b/>
                <w:i w:val="0"/>
                <w:sz w:val="21"/>
              </w:rPr>
              <w:t>难度</w:t>
            </w:r>
          </w:p>
        </w:tc>
        <w:tc>
          <w:tcPr>
            <w:tcW w:type="dxa" w:w="1425"/>
          </w:tcPr>
          <w:p>
            <w:r>
              <w:rPr>
                <w:rFonts w:ascii="Times New Roman" w:hAnsi="Times New Roman" w:eastAsia="宋体"/>
                <w:b/>
                <w:i w:val="0"/>
                <w:sz w:val="21"/>
              </w:rPr>
              <w:t>溯源ID（真题母本源）</w:t>
            </w:r>
          </w:p>
        </w:tc>
        <w:tc>
          <w:tcPr>
            <w:tcW w:type="dxa" w:w="1425"/>
          </w:tcPr>
          <w:p>
            <w:r>
              <w:rPr>
                <w:rFonts w:ascii="Times New Roman" w:hAnsi="Times New Roman" w:eastAsia="宋体"/>
                <w:b/>
                <w:i w:val="0"/>
                <w:sz w:val="21"/>
              </w:rPr>
              <w:t>生词率</w:t>
            </w:r>
          </w:p>
        </w:tc>
      </w:tr>
      <w:tr>
        <w:tc>
          <w:tcPr>
            <w:tcW w:type="dxa" w:w="1425"/>
          </w:tcPr>
          <w:p>
            <w:r>
              <w:rPr>
                <w:rFonts w:ascii="Times New Roman" w:hAnsi="Times New Roman" w:eastAsia="宋体"/>
                <w:b w:val="0"/>
                <w:i w:val="0"/>
                <w:sz w:val="18"/>
              </w:rPr>
              <w:t>听力1-1</w:t>
            </w:r>
          </w:p>
        </w:tc>
        <w:tc>
          <w:tcPr>
            <w:tcW w:type="dxa" w:w="1425"/>
          </w:tcPr>
          <w:p>
            <w:r>
              <w:rPr>
                <w:rFonts w:ascii="Times New Roman" w:hAnsi="Times New Roman" w:eastAsia="宋体"/>
                <w:b w:val="0"/>
                <w:i w:val="0"/>
                <w:sz w:val="18"/>
              </w:rPr>
              <w:t>听力·对话应答</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细节理解（目标词moss/butterfly/cheetah/bamboo/redwood+复习词）</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听力1-2</w:t>
            </w:r>
          </w:p>
        </w:tc>
        <w:tc>
          <w:tcPr>
            <w:tcW w:type="dxa" w:w="1425"/>
          </w:tcPr>
          <w:p>
            <w:r>
              <w:rPr>
                <w:rFonts w:ascii="Times New Roman" w:hAnsi="Times New Roman" w:eastAsia="宋体"/>
                <w:b w:val="0"/>
                <w:i w:val="0"/>
                <w:sz w:val="18"/>
              </w:rPr>
              <w:t>听力·对话应答</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细节理解（复习词beautiful/cute）</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听力1-3</w:t>
            </w:r>
          </w:p>
        </w:tc>
        <w:tc>
          <w:tcPr>
            <w:tcW w:type="dxa" w:w="1425"/>
          </w:tcPr>
          <w:p>
            <w:r>
              <w:rPr>
                <w:rFonts w:ascii="Times New Roman" w:hAnsi="Times New Roman" w:eastAsia="宋体"/>
                <w:b w:val="0"/>
                <w:i w:val="0"/>
                <w:sz w:val="18"/>
              </w:rPr>
              <w:t>听力·对话应答</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细节理解（目标词cheetah+考点①）</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听力1-4</w:t>
            </w:r>
          </w:p>
        </w:tc>
        <w:tc>
          <w:tcPr>
            <w:tcW w:type="dxa" w:w="1425"/>
          </w:tcPr>
          <w:p>
            <w:r>
              <w:rPr>
                <w:rFonts w:ascii="Times New Roman" w:hAnsi="Times New Roman" w:eastAsia="宋体"/>
                <w:b w:val="0"/>
                <w:i w:val="0"/>
                <w:sz w:val="18"/>
              </w:rPr>
              <w:t>听力·对话应答</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细节理解（目标词popular+复习词green）</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听力1-5</w:t>
            </w:r>
          </w:p>
        </w:tc>
        <w:tc>
          <w:tcPr>
            <w:tcW w:type="dxa" w:w="1425"/>
          </w:tcPr>
          <w:p>
            <w:r>
              <w:rPr>
                <w:rFonts w:ascii="Times New Roman" w:hAnsi="Times New Roman" w:eastAsia="宋体"/>
                <w:b w:val="0"/>
                <w:i w:val="0"/>
                <w:sz w:val="18"/>
              </w:rPr>
              <w:t>听力·对话应答</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细节理解（目标词weigh/redwood+考点①）</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听力6</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听力7</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听力8</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听力9</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听力10</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听力11</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听力12</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听力13</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听力14</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听力15</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听力16</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听力17</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听力18</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听力19</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听力20</w:t>
            </w:r>
          </w:p>
        </w:tc>
        <w:tc>
          <w:tcPr>
            <w:tcW w:type="dxa" w:w="1425"/>
          </w:tcPr>
          <w:p>
            <w:r>
              <w:rPr>
                <w:rFonts w:ascii="Times New Roman" w:hAnsi="Times New Roman" w:eastAsia="宋体"/>
                <w:b w:val="0"/>
                <w:i w:val="0"/>
                <w:sz w:val="18"/>
              </w:rPr>
              <w:t>听力·对话/独白</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细节理解/推理判断（动植物特征主题）</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源:L09蓝图§3.1/§7</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阅读A-21</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主旨大意</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源:L09蓝图§5.2</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阅读A-22</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细节理解</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源:L09蓝图§5.2</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阅读A-23</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词义猜测(appear)</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源:L09蓝图§5.2</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阅读A-24</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推理判断</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源:L09蓝图§5.2</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阅读B-25</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细节理解</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源:L09蓝图§5.3</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阅读B-26</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推理判断</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源:L09蓝图§5.3</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阅读B-27</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推理判断</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源:L09蓝图§5.3</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阅读B-28</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细节判断</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源:L09蓝图§5.3</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阅读C-29</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细节理解</w:t>
            </w:r>
          </w:p>
        </w:tc>
        <w:tc>
          <w:tcPr>
            <w:tcW w:type="dxa" w:w="1425"/>
          </w:tcPr>
          <w:p>
            <w:r>
              <w:rPr>
                <w:rFonts w:ascii="Times New Roman" w:hAnsi="Times New Roman" w:eastAsia="宋体"/>
                <w:b w:val="0"/>
                <w:i w:val="0"/>
                <w:sz w:val="18"/>
              </w:rPr>
              <w:t>基础</w:t>
            </w:r>
          </w:p>
        </w:tc>
        <w:tc>
          <w:tcPr>
            <w:tcW w:type="dxa" w:w="1425"/>
          </w:tcPr>
          <w:p>
            <w:r>
              <w:rPr>
                <w:rFonts w:ascii="Times New Roman" w:hAnsi="Times New Roman" w:eastAsia="宋体"/>
                <w:b w:val="0"/>
                <w:i w:val="0"/>
                <w:sz w:val="18"/>
              </w:rPr>
              <w:t>源:L09蓝图§5.4</w:t>
            </w:r>
          </w:p>
        </w:tc>
        <w:tc>
          <w:tcPr>
            <w:tcW w:type="dxa" w:w="1425"/>
          </w:tcPr>
          <w:p>
            <w:r>
              <w:rPr>
                <w:rFonts w:ascii="Times New Roman" w:hAnsi="Times New Roman" w:eastAsia="宋体"/>
                <w:b w:val="0"/>
                <w:i w:val="0"/>
                <w:sz w:val="18"/>
              </w:rPr>
              <w:t>≤18%</w:t>
            </w:r>
          </w:p>
        </w:tc>
      </w:tr>
      <w:tr>
        <w:tc>
          <w:tcPr>
            <w:tcW w:type="dxa" w:w="1425"/>
          </w:tcPr>
          <w:p>
            <w:r>
              <w:rPr>
                <w:rFonts w:ascii="Times New Roman" w:hAnsi="Times New Roman" w:eastAsia="宋体"/>
                <w:b w:val="0"/>
                <w:i w:val="0"/>
                <w:sz w:val="18"/>
              </w:rPr>
              <w:t>阅读C-30</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作者观点</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源:L09蓝图§5.4</w:t>
            </w:r>
          </w:p>
        </w:tc>
        <w:tc>
          <w:tcPr>
            <w:tcW w:type="dxa" w:w="1425"/>
          </w:tcPr>
          <w:p>
            <w:r>
              <w:rPr>
                <w:rFonts w:ascii="Times New Roman" w:hAnsi="Times New Roman" w:eastAsia="宋体"/>
                <w:b w:val="0"/>
                <w:i w:val="0"/>
                <w:sz w:val="18"/>
              </w:rPr>
              <w:t>≤18%</w:t>
            </w:r>
          </w:p>
        </w:tc>
      </w:tr>
      <w:tr>
        <w:tc>
          <w:tcPr>
            <w:tcW w:type="dxa" w:w="1425"/>
          </w:tcPr>
          <w:p>
            <w:r>
              <w:rPr>
                <w:rFonts w:ascii="Times New Roman" w:hAnsi="Times New Roman" w:eastAsia="宋体"/>
                <w:b w:val="0"/>
                <w:i w:val="0"/>
                <w:sz w:val="18"/>
              </w:rPr>
              <w:t>阅读C-31</w:t>
            </w:r>
          </w:p>
        </w:tc>
        <w:tc>
          <w:tcPr>
            <w:tcW w:type="dxa" w:w="1425"/>
          </w:tcPr>
          <w:p>
            <w:r>
              <w:rPr>
                <w:rFonts w:ascii="Times New Roman" w:hAnsi="Times New Roman" w:eastAsia="宋体"/>
                <w:b w:val="0"/>
                <w:i w:val="0"/>
                <w:sz w:val="18"/>
              </w:rPr>
              <w:t>阅读选择</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主旨大意</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源:L09蓝图§5.4</w:t>
            </w:r>
          </w:p>
        </w:tc>
        <w:tc>
          <w:tcPr>
            <w:tcW w:type="dxa" w:w="1425"/>
          </w:tcPr>
          <w:p>
            <w:r>
              <w:rPr>
                <w:rFonts w:ascii="Times New Roman" w:hAnsi="Times New Roman" w:eastAsia="宋体"/>
                <w:b w:val="0"/>
                <w:i w:val="0"/>
                <w:sz w:val="18"/>
              </w:rPr>
              <w:t>≤18%</w:t>
            </w:r>
          </w:p>
        </w:tc>
      </w:tr>
      <w:tr>
        <w:tc>
          <w:tcPr>
            <w:tcW w:type="dxa" w:w="1425"/>
          </w:tcPr>
          <w:p>
            <w:r>
              <w:rPr>
                <w:rFonts w:ascii="Times New Roman" w:hAnsi="Times New Roman" w:eastAsia="宋体"/>
                <w:b w:val="0"/>
                <w:i w:val="0"/>
                <w:sz w:val="18"/>
              </w:rPr>
              <w:t>五选四-32</w:t>
            </w:r>
          </w:p>
        </w:tc>
        <w:tc>
          <w:tcPr>
            <w:tcW w:type="dxa" w:w="1425"/>
          </w:tcPr>
          <w:p>
            <w:r>
              <w:rPr>
                <w:rFonts w:ascii="Times New Roman" w:hAnsi="Times New Roman" w:eastAsia="宋体"/>
                <w:b w:val="0"/>
                <w:i w:val="0"/>
                <w:sz w:val="18"/>
              </w:rPr>
              <w:t>五选四</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上下文衔接/语篇连贯</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源:L09蓝图§5.5</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五选四-33</w:t>
            </w:r>
          </w:p>
        </w:tc>
        <w:tc>
          <w:tcPr>
            <w:tcW w:type="dxa" w:w="1425"/>
          </w:tcPr>
          <w:p>
            <w:r>
              <w:rPr>
                <w:rFonts w:ascii="Times New Roman" w:hAnsi="Times New Roman" w:eastAsia="宋体"/>
                <w:b w:val="0"/>
                <w:i w:val="0"/>
                <w:sz w:val="18"/>
              </w:rPr>
              <w:t>五选四</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上下文衔接/语篇连贯</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源:L09蓝图§5.5</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五选四-34</w:t>
            </w:r>
          </w:p>
        </w:tc>
        <w:tc>
          <w:tcPr>
            <w:tcW w:type="dxa" w:w="1425"/>
          </w:tcPr>
          <w:p>
            <w:r>
              <w:rPr>
                <w:rFonts w:ascii="Times New Roman" w:hAnsi="Times New Roman" w:eastAsia="宋体"/>
                <w:b w:val="0"/>
                <w:i w:val="0"/>
                <w:sz w:val="18"/>
              </w:rPr>
              <w:t>五选四</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上下文衔接/语篇连贯</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源:L09蓝图§5.5</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五选四-35</w:t>
            </w:r>
          </w:p>
        </w:tc>
        <w:tc>
          <w:tcPr>
            <w:tcW w:type="dxa" w:w="1425"/>
          </w:tcPr>
          <w:p>
            <w:r>
              <w:rPr>
                <w:rFonts w:ascii="Times New Roman" w:hAnsi="Times New Roman" w:eastAsia="宋体"/>
                <w:b w:val="0"/>
                <w:i w:val="0"/>
                <w:sz w:val="18"/>
              </w:rPr>
              <w:t>五选四</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上下文衔接/语篇连贯</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源:L09蓝图§5.5</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完形-36</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语境推断/词义辨析（语境推断）</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完形-37</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语境推断/词义辨析（语境推断）</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完形-38</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语境推断/词义辨析（词义辨析）</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完形-39</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语境推断/词义辨析（语义理解）</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完形-40</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语境推断/词义辨析（词义辨析）</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完形-41</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语境推断/词义辨析（考点①as…as同级比较）</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完形-42</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语境推断/词义辨析（语义理解）</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完形-43</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语境推断/词义辨析（逻辑关系）</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完形-44</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语境推断/词义辨析（固定搭配）</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完形-45</w:t>
            </w:r>
          </w:p>
        </w:tc>
        <w:tc>
          <w:tcPr>
            <w:tcW w:type="dxa" w:w="1425"/>
          </w:tcPr>
          <w:p>
            <w:r>
              <w:rPr>
                <w:rFonts w:ascii="Times New Roman" w:hAnsi="Times New Roman" w:eastAsia="宋体"/>
                <w:b w:val="0"/>
                <w:i w:val="0"/>
                <w:sz w:val="18"/>
              </w:rPr>
              <w:t>完形填空</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语境推断/词义辨析（语义理解）</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源:L09蓝图§7生词池</w:t>
            </w:r>
          </w:p>
        </w:tc>
        <w:tc>
          <w:tcPr>
            <w:tcW w:type="dxa" w:w="1425"/>
          </w:tcPr>
          <w:p>
            <w:r>
              <w:rPr>
                <w:rFonts w:ascii="Times New Roman" w:hAnsi="Times New Roman" w:eastAsia="宋体"/>
                <w:b w:val="0"/>
                <w:i w:val="0"/>
                <w:sz w:val="18"/>
              </w:rPr>
              <w:t>≤12%</w:t>
            </w:r>
          </w:p>
        </w:tc>
      </w:tr>
      <w:tr>
        <w:tc>
          <w:tcPr>
            <w:tcW w:type="dxa" w:w="1425"/>
          </w:tcPr>
          <w:p>
            <w:r>
              <w:rPr>
                <w:rFonts w:ascii="Times New Roman" w:hAnsi="Times New Roman" w:eastAsia="宋体"/>
                <w:b w:val="0"/>
                <w:i w:val="0"/>
                <w:sz w:val="18"/>
              </w:rPr>
              <w:t>语法-46</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考点①②③：最高级</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语法-47</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考点①②③：副词原形</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语法-48</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考点①②③：比较级taller</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语法-49</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考点①②③：as many as</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语法-50</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考点①②③：三单weighs</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语法-51</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考点①②③：比较级heavier</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语法-52</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考点①②③：be popular with</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语法-53</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考点①②③：复数主语appear</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语法-54</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考点①②③：形容词long</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语法-55</w:t>
            </w:r>
          </w:p>
        </w:tc>
        <w:tc>
          <w:tcPr>
            <w:tcW w:type="dxa" w:w="1425"/>
          </w:tcPr>
          <w:p>
            <w:r>
              <w:rPr>
                <w:rFonts w:ascii="Times New Roman" w:hAnsi="Times New Roman" w:eastAsia="宋体"/>
                <w:b w:val="0"/>
                <w:i w:val="0"/>
                <w:sz w:val="18"/>
              </w:rPr>
              <w:t>语法填空</w:t>
            </w:r>
          </w:p>
        </w:tc>
        <w:tc>
          <w:tcPr>
            <w:tcW w:type="dxa" w:w="1425"/>
          </w:tcPr>
          <w:p>
            <w:r>
              <w:rPr>
                <w:rFonts w:ascii="Times New Roman" w:hAnsi="Times New Roman" w:eastAsia="宋体"/>
                <w:b w:val="0"/>
                <w:i w:val="0"/>
                <w:sz w:val="18"/>
              </w:rPr>
              <w:t>1</w:t>
            </w:r>
          </w:p>
        </w:tc>
        <w:tc>
          <w:tcPr>
            <w:tcW w:type="dxa" w:w="1425"/>
          </w:tcPr>
          <w:p>
            <w:r>
              <w:rPr>
                <w:rFonts w:ascii="Times New Roman" w:hAnsi="Times New Roman" w:eastAsia="宋体"/>
                <w:b w:val="0"/>
                <w:i w:val="0"/>
                <w:sz w:val="18"/>
              </w:rPr>
              <w:t>考点①②③：形容词big</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w:t>
            </w:r>
          </w:p>
        </w:tc>
        <w:tc>
          <w:tcPr>
            <w:tcW w:type="dxa" w:w="1425"/>
          </w:tcPr>
          <w:p>
            <w:r>
              <w:rPr>
                <w:rFonts w:ascii="Times New Roman" w:hAnsi="Times New Roman" w:eastAsia="宋体"/>
                <w:b w:val="0"/>
                <w:i w:val="0"/>
                <w:sz w:val="18"/>
              </w:rPr>
              <w:t>≤10%</w:t>
            </w:r>
          </w:p>
        </w:tc>
      </w:tr>
      <w:tr>
        <w:tc>
          <w:tcPr>
            <w:tcW w:type="dxa" w:w="1425"/>
          </w:tcPr>
          <w:p>
            <w:r>
              <w:rPr>
                <w:rFonts w:ascii="Times New Roman" w:hAnsi="Times New Roman" w:eastAsia="宋体"/>
                <w:b w:val="0"/>
                <w:i w:val="0"/>
                <w:sz w:val="18"/>
              </w:rPr>
              <w:t>阅表-56</w:t>
            </w:r>
          </w:p>
        </w:tc>
        <w:tc>
          <w:tcPr>
            <w:tcW w:type="dxa" w:w="1425"/>
          </w:tcPr>
          <w:p>
            <w:r>
              <w:rPr>
                <w:rFonts w:ascii="Times New Roman" w:hAnsi="Times New Roman" w:eastAsia="宋体"/>
                <w:b w:val="0"/>
                <w:i w:val="0"/>
                <w:sz w:val="18"/>
              </w:rPr>
              <w:t>阅读表达</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考点③：细节理解</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源:L09蓝图§2考点③</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阅表-57</w:t>
            </w:r>
          </w:p>
        </w:tc>
        <w:tc>
          <w:tcPr>
            <w:tcW w:type="dxa" w:w="1425"/>
          </w:tcPr>
          <w:p>
            <w:r>
              <w:rPr>
                <w:rFonts w:ascii="Times New Roman" w:hAnsi="Times New Roman" w:eastAsia="宋体"/>
                <w:b w:val="0"/>
                <w:i w:val="0"/>
                <w:sz w:val="18"/>
              </w:rPr>
              <w:t>阅读表达</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考点③：Why原因</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源:L09蓝图§2考点③</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阅表-58</w:t>
            </w:r>
          </w:p>
        </w:tc>
        <w:tc>
          <w:tcPr>
            <w:tcW w:type="dxa" w:w="1425"/>
          </w:tcPr>
          <w:p>
            <w:r>
              <w:rPr>
                <w:rFonts w:ascii="Times New Roman" w:hAnsi="Times New Roman" w:eastAsia="宋体"/>
                <w:b w:val="0"/>
                <w:i w:val="0"/>
                <w:sz w:val="18"/>
              </w:rPr>
              <w:t>阅读表达</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考点③：翻译(as…as)</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源:L09蓝图§2考点③</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阅表-59</w:t>
            </w:r>
          </w:p>
        </w:tc>
        <w:tc>
          <w:tcPr>
            <w:tcW w:type="dxa" w:w="1425"/>
          </w:tcPr>
          <w:p>
            <w:r>
              <w:rPr>
                <w:rFonts w:ascii="Times New Roman" w:hAnsi="Times New Roman" w:eastAsia="宋体"/>
                <w:b w:val="0"/>
                <w:i w:val="0"/>
                <w:sz w:val="18"/>
              </w:rPr>
              <w:t>阅读表达</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考点③：一般疑问句</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源:L09蓝图§2考点③</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阅表-60</w:t>
            </w:r>
          </w:p>
        </w:tc>
        <w:tc>
          <w:tcPr>
            <w:tcW w:type="dxa" w:w="1425"/>
          </w:tcPr>
          <w:p>
            <w:r>
              <w:rPr>
                <w:rFonts w:ascii="Times New Roman" w:hAnsi="Times New Roman" w:eastAsia="宋体"/>
                <w:b w:val="0"/>
                <w:i w:val="0"/>
                <w:sz w:val="18"/>
              </w:rPr>
              <w:t>阅读表达</w:t>
            </w:r>
          </w:p>
        </w:tc>
        <w:tc>
          <w:tcPr>
            <w:tcW w:type="dxa" w:w="1425"/>
          </w:tcPr>
          <w:p>
            <w:r>
              <w:rPr>
                <w:rFonts w:ascii="Times New Roman" w:hAnsi="Times New Roman" w:eastAsia="宋体"/>
                <w:b w:val="0"/>
                <w:i w:val="0"/>
                <w:sz w:val="18"/>
              </w:rPr>
              <w:t>2</w:t>
            </w:r>
          </w:p>
        </w:tc>
        <w:tc>
          <w:tcPr>
            <w:tcW w:type="dxa" w:w="1425"/>
          </w:tcPr>
          <w:p>
            <w:r>
              <w:rPr>
                <w:rFonts w:ascii="Times New Roman" w:hAnsi="Times New Roman" w:eastAsia="宋体"/>
                <w:b w:val="0"/>
                <w:i w:val="0"/>
                <w:sz w:val="18"/>
              </w:rPr>
              <w:t>考点③：开放性理解</w:t>
            </w:r>
          </w:p>
        </w:tc>
        <w:tc>
          <w:tcPr>
            <w:tcW w:type="dxa" w:w="1425"/>
          </w:tcPr>
          <w:p>
            <w:r>
              <w:rPr>
                <w:rFonts w:ascii="Times New Roman" w:hAnsi="Times New Roman" w:eastAsia="宋体"/>
                <w:b w:val="0"/>
                <w:i w:val="0"/>
                <w:sz w:val="18"/>
              </w:rPr>
              <w:t>中等</w:t>
            </w:r>
          </w:p>
        </w:tc>
        <w:tc>
          <w:tcPr>
            <w:tcW w:type="dxa" w:w="1425"/>
          </w:tcPr>
          <w:p>
            <w:r>
              <w:rPr>
                <w:rFonts w:ascii="Times New Roman" w:hAnsi="Times New Roman" w:eastAsia="宋体"/>
                <w:b w:val="0"/>
                <w:i w:val="0"/>
                <w:sz w:val="18"/>
              </w:rPr>
              <w:t>源:L09蓝图§2考点③</w:t>
            </w:r>
          </w:p>
        </w:tc>
        <w:tc>
          <w:tcPr>
            <w:tcW w:type="dxa" w:w="1425"/>
          </w:tcPr>
          <w:p>
            <w:r>
              <w:rPr>
                <w:rFonts w:ascii="Times New Roman" w:hAnsi="Times New Roman" w:eastAsia="宋体"/>
                <w:b w:val="0"/>
                <w:i w:val="0"/>
                <w:sz w:val="18"/>
              </w:rPr>
              <w:t>≤15%</w:t>
            </w:r>
          </w:p>
        </w:tc>
      </w:tr>
      <w:tr>
        <w:tc>
          <w:tcPr>
            <w:tcW w:type="dxa" w:w="1425"/>
          </w:tcPr>
          <w:p>
            <w:r>
              <w:rPr>
                <w:rFonts w:ascii="Times New Roman" w:hAnsi="Times New Roman" w:eastAsia="宋体"/>
                <w:b w:val="0"/>
                <w:i w:val="0"/>
                <w:sz w:val="18"/>
              </w:rPr>
              <w:t>写作-61</w:t>
            </w:r>
          </w:p>
        </w:tc>
        <w:tc>
          <w:tcPr>
            <w:tcW w:type="dxa" w:w="1425"/>
          </w:tcPr>
          <w:p>
            <w:r>
              <w:rPr>
                <w:rFonts w:ascii="Times New Roman" w:hAnsi="Times New Roman" w:eastAsia="宋体"/>
                <w:b w:val="0"/>
                <w:i w:val="0"/>
                <w:sz w:val="18"/>
              </w:rPr>
              <w:t>书面表达</w:t>
            </w:r>
          </w:p>
        </w:tc>
        <w:tc>
          <w:tcPr>
            <w:tcW w:type="dxa" w:w="1425"/>
          </w:tcPr>
          <w:p>
            <w:r>
              <w:rPr>
                <w:rFonts w:ascii="Times New Roman" w:hAnsi="Times New Roman" w:eastAsia="宋体"/>
                <w:b w:val="0"/>
                <w:i w:val="0"/>
                <w:sz w:val="18"/>
              </w:rPr>
              <w:t>15</w:t>
            </w:r>
          </w:p>
        </w:tc>
        <w:tc>
          <w:tcPr>
            <w:tcW w:type="dxa" w:w="1425"/>
          </w:tcPr>
          <w:p>
            <w:r>
              <w:rPr>
                <w:rFonts w:ascii="Times New Roman" w:hAnsi="Times New Roman" w:eastAsia="宋体"/>
                <w:b w:val="0"/>
                <w:i w:val="0"/>
                <w:sz w:val="18"/>
              </w:rPr>
              <w:t>考点③信息卡说明（as…as+比较级/最高级）</w:t>
            </w:r>
          </w:p>
        </w:tc>
        <w:tc>
          <w:tcPr>
            <w:tcW w:type="dxa" w:w="1425"/>
          </w:tcPr>
          <w:p>
            <w:r>
              <w:rPr>
                <w:rFonts w:ascii="Times New Roman" w:hAnsi="Times New Roman" w:eastAsia="宋体"/>
                <w:b w:val="0"/>
                <w:i w:val="0"/>
                <w:sz w:val="18"/>
              </w:rPr>
              <w:t>培优</w:t>
            </w:r>
          </w:p>
        </w:tc>
        <w:tc>
          <w:tcPr>
            <w:tcW w:type="dxa" w:w="1425"/>
          </w:tcPr>
          <w:p>
            <w:r>
              <w:rPr>
                <w:rFonts w:ascii="Times New Roman" w:hAnsi="Times New Roman" w:eastAsia="宋体"/>
                <w:b w:val="0"/>
                <w:i w:val="0"/>
                <w:sz w:val="18"/>
              </w:rPr>
              <w:t>源:L09蓝图§2考点③/§6</w:t>
            </w:r>
          </w:p>
        </w:tc>
        <w:tc>
          <w:tcPr>
            <w:tcW w:type="dxa" w:w="1425"/>
          </w:tcPr>
          <w:p>
            <w:r>
              <w:rPr>
                <w:rFonts w:ascii="Times New Roman" w:hAnsi="Times New Roman" w:eastAsia="宋体"/>
                <w:b w:val="0"/>
                <w:i w:val="0"/>
                <w:sz w:val="18"/>
              </w:rPr>
              <w:t>—</w:t>
            </w:r>
          </w:p>
        </w:tc>
      </w:tr>
    </w:tbl>
    <w:p>
      <w:pPr>
        <w:spacing w:after="40"/>
      </w:pPr>
    </w:p>
    <w:p>
      <w:pPr>
        <w:spacing w:after="40"/>
      </w:pPr>
      <w:r>
        <w:rPr>
          <w:rFonts w:ascii="Times New Roman" w:hAnsi="Times New Roman" w:eastAsia="宋体"/>
          <w:b w:val="0"/>
          <w:i w:val="0"/>
          <w:sz w:val="21"/>
        </w:rPr>
        <w:t>说明：① 全卷选择题答案分布：听力 A7/B6/C7，阅读选择 A4/B3/C4，完形 A3/B4/C3，无主导字母。② 全卷材料生词率均≤20%（培优上限），实际约1.6%~2.2%。③ 语法不越级：as…as同级比较、比较级/最高级均为七下~八上U4已学内容；不使用定语从句、被动语态进阶等九年级语法。</w:t>
      </w:r>
    </w:p>
    <w:p>
      <w:r>
        <w:br w:type="page"/>
      </w:r>
    </w:p>
    <w:p>
      <w:pPr>
        <w:spacing w:after="80"/>
      </w:pPr>
      <w:r>
        <w:rPr>
          <w:rFonts w:ascii="Times New Roman" w:hAnsi="Times New Roman" w:eastAsia="宋体"/>
          <w:b/>
          <w:i w:val="0"/>
          <w:sz w:val="28"/>
        </w:rPr>
        <w:t>教学诊断附件（教师课后诊断用 · 不计入考试）</w:t>
      </w:r>
    </w:p>
    <w:p>
      <w:pPr>
        <w:spacing w:after="40"/>
      </w:pPr>
      <w:r>
        <w:rPr>
          <w:rFonts w:ascii="Times New Roman" w:hAnsi="Times New Roman" w:eastAsia="宋体"/>
          <w:b/>
          <w:i w:val="0"/>
          <w:sz w:val="24"/>
        </w:rPr>
        <w:t>一、单项选择（5题，每题1分）</w:t>
      </w:r>
    </w:p>
    <w:p>
      <w:pPr>
        <w:spacing w:after="40"/>
      </w:pPr>
      <w:r>
        <w:rPr>
          <w:rFonts w:ascii="Times New Roman" w:hAnsi="Times New Roman" w:eastAsia="宋体"/>
          <w:b/>
          <w:i w:val="0"/>
          <w:sz w:val="24"/>
        </w:rPr>
        <w:t xml:space="preserve">62. </w:t>
      </w:r>
      <w:r>
        <w:rPr>
          <w:rFonts w:ascii="Times New Roman" w:hAnsi="Times New Roman" w:eastAsia="宋体"/>
          <w:b w:val="0"/>
          <w:i w:val="0"/>
          <w:sz w:val="24"/>
        </w:rPr>
        <w:t>The redwood can grow ___ 115 meters.</w:t>
      </w:r>
    </w:p>
    <w:p>
      <w:pPr>
        <w:spacing w:after="60"/>
      </w:pPr>
      <w:r>
        <w:rPr>
          <w:rFonts w:ascii="Times New Roman" w:hAnsi="Times New Roman" w:eastAsia="宋体"/>
          <w:b w:val="0"/>
          <w:i w:val="0"/>
          <w:sz w:val="24"/>
        </w:rPr>
        <w:t xml:space="preserve">A. A. as tall as    </w:t>
      </w:r>
      <w:r>
        <w:rPr>
          <w:rFonts w:ascii="Times New Roman" w:hAnsi="Times New Roman" w:eastAsia="宋体"/>
          <w:b w:val="0"/>
          <w:i w:val="0"/>
          <w:sz w:val="24"/>
        </w:rPr>
        <w:t xml:space="preserve">B. B. so tall as    </w:t>
      </w:r>
      <w:r>
        <w:rPr>
          <w:rFonts w:ascii="Times New Roman" w:hAnsi="Times New Roman" w:eastAsia="宋体"/>
          <w:b w:val="0"/>
          <w:i w:val="0"/>
          <w:sz w:val="24"/>
        </w:rPr>
        <w:t xml:space="preserve">C. C. as taller as    </w:t>
      </w:r>
    </w:p>
    <w:p>
      <w:pPr>
        <w:spacing w:after="40"/>
      </w:pPr>
      <w:r>
        <w:rPr>
          <w:rFonts w:ascii="Times New Roman" w:hAnsi="Times New Roman" w:eastAsia="宋体"/>
          <w:b/>
          <w:i w:val="0"/>
          <w:sz w:val="24"/>
        </w:rPr>
        <w:t xml:space="preserve">63. </w:t>
      </w:r>
      <w:r>
        <w:rPr>
          <w:rFonts w:ascii="Times New Roman" w:hAnsi="Times New Roman" w:eastAsia="宋体"/>
          <w:b w:val="0"/>
          <w:i w:val="0"/>
          <w:sz w:val="24"/>
        </w:rPr>
        <w:t>Bamboo is ___ than plastic in making some tools.</w:t>
      </w:r>
    </w:p>
    <w:p>
      <w:pPr>
        <w:spacing w:after="60"/>
      </w:pPr>
      <w:r>
        <w:rPr>
          <w:rFonts w:ascii="Times New Roman" w:hAnsi="Times New Roman" w:eastAsia="宋体"/>
          <w:b w:val="0"/>
          <w:i w:val="0"/>
          <w:sz w:val="24"/>
        </w:rPr>
        <w:t xml:space="preserve">A. A. popular    </w:t>
      </w:r>
      <w:r>
        <w:rPr>
          <w:rFonts w:ascii="Times New Roman" w:hAnsi="Times New Roman" w:eastAsia="宋体"/>
          <w:b w:val="0"/>
          <w:i w:val="0"/>
          <w:sz w:val="24"/>
        </w:rPr>
        <w:t xml:space="preserve">B. B. more popular    </w:t>
      </w:r>
      <w:r>
        <w:rPr>
          <w:rFonts w:ascii="Times New Roman" w:hAnsi="Times New Roman" w:eastAsia="宋体"/>
          <w:b w:val="0"/>
          <w:i w:val="0"/>
          <w:sz w:val="24"/>
        </w:rPr>
        <w:t xml:space="preserve">C. C. most popular    </w:t>
      </w:r>
    </w:p>
    <w:p>
      <w:pPr>
        <w:spacing w:after="40"/>
      </w:pPr>
      <w:r>
        <w:rPr>
          <w:rFonts w:ascii="Times New Roman" w:hAnsi="Times New Roman" w:eastAsia="宋体"/>
          <w:b/>
          <w:i w:val="0"/>
          <w:sz w:val="24"/>
        </w:rPr>
        <w:t xml:space="preserve">64. </w:t>
      </w:r>
      <w:r>
        <w:rPr>
          <w:rFonts w:ascii="Times New Roman" w:hAnsi="Times New Roman" w:eastAsia="宋体"/>
          <w:b w:val="0"/>
          <w:i w:val="0"/>
          <w:sz w:val="24"/>
        </w:rPr>
        <w:t>Which animal is ___ , the cheetah or the sloth?</w:t>
      </w:r>
    </w:p>
    <w:p>
      <w:pPr>
        <w:spacing w:after="60"/>
      </w:pPr>
      <w:r>
        <w:rPr>
          <w:rFonts w:ascii="Times New Roman" w:hAnsi="Times New Roman" w:eastAsia="宋体"/>
          <w:b w:val="0"/>
          <w:i w:val="0"/>
          <w:sz w:val="24"/>
        </w:rPr>
        <w:t xml:space="preserve">A. A. fast    </w:t>
      </w:r>
      <w:r>
        <w:rPr>
          <w:rFonts w:ascii="Times New Roman" w:hAnsi="Times New Roman" w:eastAsia="宋体"/>
          <w:b w:val="0"/>
          <w:i w:val="0"/>
          <w:sz w:val="24"/>
        </w:rPr>
        <w:t xml:space="preserve">B. B. faster    </w:t>
      </w:r>
      <w:r>
        <w:rPr>
          <w:rFonts w:ascii="Times New Roman" w:hAnsi="Times New Roman" w:eastAsia="宋体"/>
          <w:b w:val="0"/>
          <w:i w:val="0"/>
          <w:sz w:val="24"/>
        </w:rPr>
        <w:t xml:space="preserve">C. C. fastest    </w:t>
      </w:r>
    </w:p>
    <w:p>
      <w:pPr>
        <w:spacing w:after="40"/>
      </w:pPr>
      <w:r>
        <w:rPr>
          <w:rFonts w:ascii="Times New Roman" w:hAnsi="Times New Roman" w:eastAsia="宋体"/>
          <w:b/>
          <w:i w:val="0"/>
          <w:sz w:val="24"/>
        </w:rPr>
        <w:t xml:space="preserve">65. </w:t>
      </w:r>
      <w:r>
        <w:rPr>
          <w:rFonts w:ascii="Times New Roman" w:hAnsi="Times New Roman" w:eastAsia="宋体"/>
          <w:b w:val="0"/>
          <w:i w:val="0"/>
          <w:sz w:val="24"/>
        </w:rPr>
        <w:t>A cheetah can weigh ___ 60 kilos.</w:t>
      </w:r>
    </w:p>
    <w:p>
      <w:pPr>
        <w:spacing w:after="60"/>
      </w:pPr>
      <w:r>
        <w:rPr>
          <w:rFonts w:ascii="Times New Roman" w:hAnsi="Times New Roman" w:eastAsia="宋体"/>
          <w:b w:val="0"/>
          <w:i w:val="0"/>
          <w:sz w:val="24"/>
        </w:rPr>
        <w:t xml:space="preserve">A. A. as much as    </w:t>
      </w:r>
      <w:r>
        <w:rPr>
          <w:rFonts w:ascii="Times New Roman" w:hAnsi="Times New Roman" w:eastAsia="宋体"/>
          <w:b w:val="0"/>
          <w:i w:val="0"/>
          <w:sz w:val="24"/>
        </w:rPr>
        <w:t xml:space="preserve">B. B. as heavy as    </w:t>
      </w:r>
      <w:r>
        <w:rPr>
          <w:rFonts w:ascii="Times New Roman" w:hAnsi="Times New Roman" w:eastAsia="宋体"/>
          <w:b w:val="0"/>
          <w:i w:val="0"/>
          <w:sz w:val="24"/>
        </w:rPr>
        <w:t xml:space="preserve">C. C. as many as    </w:t>
      </w:r>
    </w:p>
    <w:p>
      <w:pPr>
        <w:spacing w:after="40"/>
      </w:pPr>
      <w:r>
        <w:rPr>
          <w:rFonts w:ascii="Times New Roman" w:hAnsi="Times New Roman" w:eastAsia="宋体"/>
          <w:b/>
          <w:i w:val="0"/>
          <w:sz w:val="24"/>
        </w:rPr>
        <w:t xml:space="preserve">66. </w:t>
      </w:r>
      <w:r>
        <w:rPr>
          <w:rFonts w:ascii="Times New Roman" w:hAnsi="Times New Roman" w:eastAsia="宋体"/>
          <w:b w:val="0"/>
          <w:i w:val="0"/>
          <w:sz w:val="24"/>
        </w:rPr>
        <w:t>The cheetah is ___ land animal in the world.</w:t>
      </w:r>
    </w:p>
    <w:p>
      <w:pPr>
        <w:spacing w:after="60"/>
      </w:pPr>
      <w:r>
        <w:rPr>
          <w:rFonts w:ascii="Times New Roman" w:hAnsi="Times New Roman" w:eastAsia="宋体"/>
          <w:b w:val="0"/>
          <w:i w:val="0"/>
          <w:sz w:val="24"/>
        </w:rPr>
        <w:t xml:space="preserve">A. A. fastest    </w:t>
      </w:r>
      <w:r>
        <w:rPr>
          <w:rFonts w:ascii="Times New Roman" w:hAnsi="Times New Roman" w:eastAsia="宋体"/>
          <w:b w:val="0"/>
          <w:i w:val="0"/>
          <w:sz w:val="24"/>
        </w:rPr>
        <w:t xml:space="preserve">B. B. the fastest    </w:t>
      </w:r>
      <w:r>
        <w:rPr>
          <w:rFonts w:ascii="Times New Roman" w:hAnsi="Times New Roman" w:eastAsia="宋体"/>
          <w:b w:val="0"/>
          <w:i w:val="0"/>
          <w:sz w:val="24"/>
        </w:rPr>
        <w:t xml:space="preserve">C. C. the faster    </w:t>
      </w:r>
    </w:p>
    <w:p>
      <w:pPr>
        <w:spacing w:after="40"/>
      </w:pPr>
      <w:r>
        <w:rPr>
          <w:rFonts w:ascii="Times New Roman" w:hAnsi="Times New Roman" w:eastAsia="宋体"/>
          <w:b/>
          <w:i w:val="0"/>
          <w:sz w:val="24"/>
        </w:rPr>
        <w:t>二、用所给词的适当形式填空（5题，每题1分）</w:t>
      </w:r>
    </w:p>
    <w:p>
      <w:pPr>
        <w:spacing w:after="40"/>
      </w:pPr>
      <w:r>
        <w:rPr>
          <w:rFonts w:ascii="Times New Roman" w:hAnsi="Times New Roman" w:eastAsia="宋体"/>
          <w:b/>
          <w:i w:val="0"/>
          <w:sz w:val="24"/>
        </w:rPr>
        <w:t xml:space="preserve">67. </w:t>
      </w:r>
      <w:r>
        <w:rPr>
          <w:rFonts w:ascii="Times New Roman" w:hAnsi="Times New Roman" w:eastAsia="宋体"/>
          <w:b w:val="0"/>
          <w:i w:val="0"/>
          <w:sz w:val="24"/>
        </w:rPr>
        <w:t>Moss is the ___ (small) plant among these three.</w:t>
      </w:r>
    </w:p>
    <w:p>
      <w:pPr>
        <w:spacing w:after="40"/>
      </w:pPr>
    </w:p>
    <w:p>
      <w:pPr>
        <w:spacing w:after="40"/>
      </w:pPr>
      <w:r>
        <w:rPr>
          <w:rFonts w:ascii="Times New Roman" w:hAnsi="Times New Roman" w:eastAsia="宋体"/>
          <w:b/>
          <w:i w:val="0"/>
          <w:sz w:val="24"/>
        </w:rPr>
        <w:t xml:space="preserve">68. </w:t>
      </w:r>
      <w:r>
        <w:rPr>
          <w:rFonts w:ascii="Times New Roman" w:hAnsi="Times New Roman" w:eastAsia="宋体"/>
          <w:b w:val="0"/>
          <w:i w:val="0"/>
          <w:sz w:val="24"/>
        </w:rPr>
        <w:t>This bamboo is as ___ (long) as that one.</w:t>
      </w:r>
    </w:p>
    <w:p>
      <w:pPr>
        <w:spacing w:after="40"/>
      </w:pPr>
    </w:p>
    <w:p>
      <w:pPr>
        <w:spacing w:after="40"/>
      </w:pPr>
      <w:r>
        <w:rPr>
          <w:rFonts w:ascii="Times New Roman" w:hAnsi="Times New Roman" w:eastAsia="宋体"/>
          <w:b/>
          <w:i w:val="0"/>
          <w:sz w:val="24"/>
        </w:rPr>
        <w:t xml:space="preserve">69. </w:t>
      </w:r>
      <w:r>
        <w:rPr>
          <w:rFonts w:ascii="Times New Roman" w:hAnsi="Times New Roman" w:eastAsia="宋体"/>
          <w:b w:val="0"/>
          <w:i w:val="0"/>
          <w:sz w:val="24"/>
        </w:rPr>
        <w:t>The butterfly is more ___ (beautiful) than the bee.</w:t>
      </w:r>
    </w:p>
    <w:p>
      <w:pPr>
        <w:spacing w:after="40"/>
      </w:pPr>
    </w:p>
    <w:p>
      <w:pPr>
        <w:spacing w:after="40"/>
      </w:pPr>
      <w:r>
        <w:rPr>
          <w:rFonts w:ascii="Times New Roman" w:hAnsi="Times New Roman" w:eastAsia="宋体"/>
          <w:b/>
          <w:i w:val="0"/>
          <w:sz w:val="24"/>
        </w:rPr>
        <w:t xml:space="preserve">70. </w:t>
      </w:r>
      <w:r>
        <w:rPr>
          <w:rFonts w:ascii="Times New Roman" w:hAnsi="Times New Roman" w:eastAsia="宋体"/>
          <w:b w:val="0"/>
          <w:i w:val="0"/>
          <w:sz w:val="24"/>
        </w:rPr>
        <w:t>An adult cheetah is ___ (heavy) than a dog.</w:t>
      </w:r>
    </w:p>
    <w:p>
      <w:pPr>
        <w:spacing w:after="40"/>
      </w:pPr>
    </w:p>
    <w:p>
      <w:pPr>
        <w:spacing w:after="40"/>
      </w:pPr>
      <w:r>
        <w:rPr>
          <w:rFonts w:ascii="Times New Roman" w:hAnsi="Times New Roman" w:eastAsia="宋体"/>
          <w:b/>
          <w:i w:val="0"/>
          <w:sz w:val="24"/>
        </w:rPr>
        <w:t xml:space="preserve">71. </w:t>
      </w:r>
      <w:r>
        <w:rPr>
          <w:rFonts w:ascii="Times New Roman" w:hAnsi="Times New Roman" w:eastAsia="宋体"/>
          <w:b w:val="0"/>
          <w:i w:val="0"/>
          <w:sz w:val="24"/>
        </w:rPr>
        <w:t>Pandas are popular with people, and bamboo is their favorite ___ (plant).</w:t>
      </w:r>
    </w:p>
    <w:p>
      <w:pPr>
        <w:spacing w:after="40"/>
      </w:pPr>
    </w:p>
    <w:p>
      <w:pPr>
        <w:spacing w:after="40"/>
      </w:pPr>
      <w:r>
        <w:rPr>
          <w:rFonts w:ascii="Times New Roman" w:hAnsi="Times New Roman" w:eastAsia="宋体"/>
          <w:b/>
          <w:i w:val="0"/>
          <w:sz w:val="24"/>
        </w:rPr>
        <w:t>诊断答案：一、A B B A B；二、1. smallest  2. long  3. beautiful  4. heavier  5. plant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