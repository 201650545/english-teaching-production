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07 课时配套练习</w:t>
      </w:r>
    </w:p>
    <w:p>
      <w:pPr>
        <w:spacing w:after="40" w:before="0"/>
        <w:jc w:val="center"/>
      </w:pPr>
      <w:r>
        <w:rPr>
          <w:rFonts w:ascii="Times New Roman" w:hAnsi="Times New Roman" w:eastAsia="宋体"/>
          <w:b w:val="0"/>
          <w:sz w:val="21"/>
        </w:rPr>
        <w:t>学生：李民宪    层级：培优    主题：Unit 3 Same or Different?① 人物差异    难度：培优</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湖南中考（含听力）· 笔试满分：100 分（另含独立听力 20 分）</w:t>
      </w:r>
    </w:p>
    <w:p>
      <w:pPr>
        <w:spacing w:before="160" w:after="80"/>
      </w:pPr>
      <w:r>
        <w:rPr>
          <w:rFonts w:ascii="Arial" w:hAnsi="Arial" w:eastAsia="黑体"/>
          <w:b/>
          <w:color w:val="E63946"/>
          <w:sz w:val="24"/>
        </w:rPr>
        <w:t>听力部分（共 20 分 · 独立于笔试，不计入笔试满分）</w:t>
      </w:r>
    </w:p>
    <w:p>
      <w:pPr>
        <w:spacing w:before="80" w:after="60"/>
      </w:pPr>
      <w:r>
        <w:rPr>
          <w:rFonts w:ascii="Arial" w:hAnsi="Arial" w:eastAsia="黑体"/>
          <w:b/>
          <w:color w:val="282828"/>
          <w:sz w:val="21"/>
        </w:rPr>
        <w:t>第一节  听对话选答语（共 5 小题，每小题 1 分）</w:t>
      </w:r>
    </w:p>
    <w:p>
      <w:pPr>
        <w:spacing w:after="40" w:before="0"/>
        <w:ind w:left="340"/>
      </w:pPr>
      <w:r>
        <w:rPr>
          <w:rFonts w:ascii="Times New Roman" w:hAnsi="Times New Roman" w:eastAsia="宋体"/>
          <w:b w:val="0"/>
          <w:sz w:val="21"/>
        </w:rPr>
        <w:t>1. What is the girl's sister like?</w:t>
      </w:r>
    </w:p>
    <w:p>
      <w:pPr>
        <w:tabs>
          <w:tab w:pos="3969" w:val="left"/>
          <w:tab w:pos="7370" w:val="left"/>
        </w:tabs>
        <w:spacing w:after="40"/>
        <w:ind w:left="850"/>
      </w:pPr>
      <w:r>
        <w:rPr>
          <w:rFonts w:ascii="Times New Roman" w:hAnsi="Times New Roman" w:eastAsia="宋体"/>
          <w:b w:val="0"/>
          <w:sz w:val="21"/>
        </w:rPr>
        <w:t>A. She is lazy.</w:t>
        <w:tab/>
        <w:t>B. She is shy.</w:t>
        <w:tab/>
        <w:t>C. She is outgoing.</w:t>
      </w:r>
    </w:p>
    <w:p>
      <w:pPr>
        <w:spacing w:after="40" w:before="0"/>
        <w:ind w:left="340"/>
      </w:pPr>
      <w:r>
        <w:rPr>
          <w:rFonts w:ascii="Times New Roman" w:hAnsi="Times New Roman" w:eastAsia="宋体"/>
          <w:b w:val="0"/>
          <w:sz w:val="21"/>
        </w:rPr>
        <w:t>2. Who is taller, Tom or Jack?</w:t>
      </w:r>
    </w:p>
    <w:p>
      <w:pPr>
        <w:tabs>
          <w:tab w:pos="3969" w:val="left"/>
          <w:tab w:pos="7370" w:val="left"/>
        </w:tabs>
        <w:spacing w:after="40"/>
        <w:ind w:left="850"/>
      </w:pPr>
      <w:r>
        <w:rPr>
          <w:rFonts w:ascii="Times New Roman" w:hAnsi="Times New Roman" w:eastAsia="宋体"/>
          <w:b w:val="0"/>
          <w:sz w:val="21"/>
        </w:rPr>
        <w:t>A. They are the same.</w:t>
        <w:tab/>
        <w:t>B. Tom.</w:t>
        <w:tab/>
        <w:t>C. Jack.</w:t>
      </w:r>
    </w:p>
    <w:p>
      <w:pPr>
        <w:spacing w:after="40" w:before="0"/>
        <w:ind w:left="340"/>
      </w:pPr>
      <w:r>
        <w:rPr>
          <w:rFonts w:ascii="Times New Roman" w:hAnsi="Times New Roman" w:eastAsia="宋体"/>
          <w:b w:val="0"/>
          <w:sz w:val="21"/>
        </w:rPr>
        <w:t>3. What does the boy like to do?</w:t>
      </w:r>
    </w:p>
    <w:p>
      <w:pPr>
        <w:tabs>
          <w:tab w:pos="3969" w:val="left"/>
          <w:tab w:pos="7370" w:val="left"/>
        </w:tabs>
        <w:spacing w:after="40"/>
        <w:ind w:left="850"/>
      </w:pPr>
      <w:r>
        <w:rPr>
          <w:rFonts w:ascii="Times New Roman" w:hAnsi="Times New Roman" w:eastAsia="宋体"/>
          <w:b w:val="0"/>
          <w:sz w:val="21"/>
        </w:rPr>
        <w:t>A. Draw.</w:t>
        <w:tab/>
        <w:t>B. Dance.</w:t>
        <w:tab/>
        <w:t>C. Sing.</w:t>
      </w:r>
    </w:p>
    <w:p>
      <w:pPr>
        <w:spacing w:after="40" w:before="0"/>
        <w:ind w:left="340"/>
      </w:pPr>
      <w:r>
        <w:rPr>
          <w:rFonts w:ascii="Times New Roman" w:hAnsi="Times New Roman" w:eastAsia="宋体"/>
          <w:b w:val="0"/>
          <w:sz w:val="21"/>
        </w:rPr>
        <w:t>4. Who won the prize?</w:t>
      </w:r>
    </w:p>
    <w:p>
      <w:pPr>
        <w:tabs>
          <w:tab w:pos="3969" w:val="left"/>
          <w:tab w:pos="7370" w:val="left"/>
        </w:tabs>
        <w:spacing w:after="40"/>
        <w:ind w:left="850"/>
      </w:pPr>
      <w:r>
        <w:rPr>
          <w:rFonts w:ascii="Times New Roman" w:hAnsi="Times New Roman" w:eastAsia="宋体"/>
          <w:b w:val="0"/>
          <w:sz w:val="21"/>
        </w:rPr>
        <w:t>A. Nobody.</w:t>
        <w:tab/>
        <w:t>B. The girl.</w:t>
        <w:tab/>
        <w:t>C. The boy.</w:t>
      </w:r>
    </w:p>
    <w:p>
      <w:pPr>
        <w:spacing w:after="40" w:before="0"/>
        <w:ind w:left="340"/>
      </w:pPr>
      <w:r>
        <w:rPr>
          <w:rFonts w:ascii="Times New Roman" w:hAnsi="Times New Roman" w:eastAsia="宋体"/>
          <w:b w:val="0"/>
          <w:sz w:val="21"/>
        </w:rPr>
        <w:t>5. What are they talking about?</w:t>
      </w:r>
    </w:p>
    <w:p>
      <w:pPr>
        <w:tabs>
          <w:tab w:pos="3969" w:val="left"/>
          <w:tab w:pos="7370" w:val="left"/>
        </w:tabs>
        <w:spacing w:after="40"/>
        <w:ind w:left="850"/>
      </w:pPr>
      <w:r>
        <w:rPr>
          <w:rFonts w:ascii="Times New Roman" w:hAnsi="Times New Roman" w:eastAsia="宋体"/>
          <w:b w:val="0"/>
          <w:sz w:val="21"/>
        </w:rPr>
        <w:t>A. Their hobbies.</w:t>
        <w:tab/>
        <w:t>B. Their homework.</w:t>
        <w:tab/>
        <w:t>C. Their friends.</w:t>
      </w:r>
    </w:p>
    <w:p>
      <w:pPr>
        <w:spacing w:before="80" w:after="60"/>
      </w:pPr>
      <w:r>
        <w:rPr>
          <w:rFonts w:ascii="Arial" w:hAnsi="Arial" w:eastAsia="黑体"/>
          <w:b/>
          <w:color w:val="282828"/>
          <w:sz w:val="21"/>
        </w:rPr>
        <w:t>第二节  听对话或独白选答案（共 15 小题，每小题 1 分）</w:t>
      </w:r>
    </w:p>
    <w:p>
      <w:pPr>
        <w:spacing w:after="40" w:before="0"/>
        <w:ind w:left="340"/>
      </w:pPr>
      <w:r>
        <w:rPr>
          <w:rFonts w:ascii="Times New Roman" w:hAnsi="Times New Roman" w:eastAsia="黑体"/>
          <w:b/>
          <w:sz w:val="21"/>
        </w:rPr>
        <w:t>听下面一段对话，回答第 6 至第 7 小题。</w:t>
      </w:r>
    </w:p>
    <w:p>
      <w:pPr>
        <w:spacing w:after="40" w:before="0"/>
        <w:ind w:left="340"/>
      </w:pPr>
      <w:r>
        <w:rPr>
          <w:rFonts w:ascii="Times New Roman" w:hAnsi="Times New Roman" w:eastAsia="宋体"/>
          <w:b w:val="0"/>
          <w:sz w:val="21"/>
        </w:rPr>
        <w:t>6. What does the brother look like?</w:t>
      </w:r>
    </w:p>
    <w:p>
      <w:pPr>
        <w:tabs>
          <w:tab w:pos="3969" w:val="left"/>
          <w:tab w:pos="7370" w:val="left"/>
        </w:tabs>
        <w:spacing w:after="40"/>
        <w:ind w:left="850"/>
      </w:pPr>
      <w:r>
        <w:rPr>
          <w:rFonts w:ascii="Times New Roman" w:hAnsi="Times New Roman" w:eastAsia="宋体"/>
          <w:b w:val="0"/>
          <w:sz w:val="21"/>
        </w:rPr>
        <w:t>A. Short with long hair.</w:t>
        <w:tab/>
        <w:t>B. Tall with glasses.</w:t>
        <w:tab/>
        <w:t>C. Tall with short hair.</w:t>
      </w:r>
    </w:p>
    <w:p>
      <w:pPr>
        <w:spacing w:after="40" w:before="0"/>
        <w:ind w:left="340"/>
      </w:pPr>
      <w:r>
        <w:rPr>
          <w:rFonts w:ascii="Times New Roman" w:hAnsi="Times New Roman" w:eastAsia="宋体"/>
          <w:b w:val="0"/>
          <w:sz w:val="21"/>
        </w:rPr>
        <w:t>7. What does Leo look like?</w:t>
      </w:r>
    </w:p>
    <w:p>
      <w:pPr>
        <w:tabs>
          <w:tab w:pos="3969" w:val="left"/>
          <w:tab w:pos="7370" w:val="left"/>
        </w:tabs>
        <w:spacing w:after="40"/>
        <w:ind w:left="850"/>
      </w:pPr>
      <w:r>
        <w:rPr>
          <w:rFonts w:ascii="Times New Roman" w:hAnsi="Times New Roman" w:eastAsia="宋体"/>
          <w:b w:val="0"/>
          <w:sz w:val="21"/>
        </w:rPr>
        <w:t>A. Shorter with a round face.</w:t>
        <w:tab/>
        <w:t>B. Short with glasses.</w:t>
        <w:tab/>
        <w:t>C. Tall and thin.</w:t>
      </w:r>
    </w:p>
    <w:p>
      <w:pPr>
        <w:spacing w:after="40" w:before="0"/>
        <w:ind w:left="340"/>
      </w:pPr>
      <w:r>
        <w:rPr>
          <w:rFonts w:ascii="Times New Roman" w:hAnsi="Times New Roman" w:eastAsia="黑体"/>
          <w:b/>
          <w:sz w:val="21"/>
        </w:rPr>
        <w:t>听下面一段对话，回答第 8 至第 10 小题。</w:t>
      </w:r>
    </w:p>
    <w:p>
      <w:pPr>
        <w:spacing w:after="40" w:before="0"/>
        <w:ind w:left="340"/>
      </w:pPr>
      <w:r>
        <w:rPr>
          <w:rFonts w:ascii="Times New Roman" w:hAnsi="Times New Roman" w:eastAsia="宋体"/>
          <w:b w:val="0"/>
          <w:sz w:val="21"/>
        </w:rPr>
        <w:t>8. What is Ann like?</w:t>
      </w:r>
    </w:p>
    <w:p>
      <w:pPr>
        <w:tabs>
          <w:tab w:pos="3969" w:val="left"/>
          <w:tab w:pos="7370" w:val="left"/>
        </w:tabs>
        <w:spacing w:after="40"/>
        <w:ind w:left="850"/>
      </w:pPr>
      <w:r>
        <w:rPr>
          <w:rFonts w:ascii="Times New Roman" w:hAnsi="Times New Roman" w:eastAsia="宋体"/>
          <w:b w:val="0"/>
          <w:sz w:val="21"/>
        </w:rPr>
        <w:t>A. Shy.</w:t>
        <w:tab/>
        <w:t>B. Lazy.</w:t>
        <w:tab/>
        <w:t>C. Outgoing.</w:t>
      </w:r>
    </w:p>
    <w:p>
      <w:pPr>
        <w:spacing w:after="40" w:before="0"/>
        <w:ind w:left="340"/>
      </w:pPr>
      <w:r>
        <w:rPr>
          <w:rFonts w:ascii="Times New Roman" w:hAnsi="Times New Roman" w:eastAsia="宋体"/>
          <w:b w:val="0"/>
          <w:sz w:val="21"/>
        </w:rPr>
        <w:t>9. What is the girl like?</w:t>
      </w:r>
    </w:p>
    <w:p>
      <w:pPr>
        <w:tabs>
          <w:tab w:pos="3969" w:val="left"/>
          <w:tab w:pos="7370" w:val="left"/>
        </w:tabs>
        <w:spacing w:after="40"/>
        <w:ind w:left="850"/>
      </w:pPr>
      <w:r>
        <w:rPr>
          <w:rFonts w:ascii="Times New Roman" w:hAnsi="Times New Roman" w:eastAsia="宋体"/>
          <w:b w:val="0"/>
          <w:sz w:val="21"/>
        </w:rPr>
        <w:t>A. Outgoing.</w:t>
        <w:tab/>
        <w:t>B. Quieter and hard-working.</w:t>
        <w:tab/>
        <w:t>C. Loud and funny.</w:t>
      </w:r>
    </w:p>
    <w:p>
      <w:pPr>
        <w:spacing w:after="40" w:before="0"/>
        <w:ind w:left="340"/>
      </w:pPr>
      <w:r>
        <w:rPr>
          <w:rFonts w:ascii="Times New Roman" w:hAnsi="Times New Roman" w:eastAsia="宋体"/>
          <w:b w:val="0"/>
          <w:sz w:val="21"/>
        </w:rPr>
        <w:t>10. How do they help each other?</w:t>
      </w:r>
    </w:p>
    <w:p>
      <w:pPr>
        <w:tabs>
          <w:tab w:pos="3969" w:val="left"/>
          <w:tab w:pos="7370" w:val="left"/>
        </w:tabs>
        <w:spacing w:after="40"/>
        <w:ind w:left="850"/>
      </w:pPr>
      <w:r>
        <w:rPr>
          <w:rFonts w:ascii="Times New Roman" w:hAnsi="Times New Roman" w:eastAsia="宋体"/>
          <w:b w:val="0"/>
          <w:sz w:val="21"/>
        </w:rPr>
        <w:t>A. By doing nothing.</w:t>
        <w:tab/>
        <w:t>B. By staying away.</w:t>
        <w:tab/>
        <w:t>C. By using their differences.</w:t>
      </w:r>
    </w:p>
    <w:p>
      <w:pPr>
        <w:spacing w:after="40" w:before="0"/>
        <w:ind w:left="340"/>
      </w:pPr>
      <w:r>
        <w:rPr>
          <w:rFonts w:ascii="Times New Roman" w:hAnsi="Times New Roman" w:eastAsia="黑体"/>
          <w:b/>
          <w:sz w:val="21"/>
        </w:rPr>
        <w:t>听下面一段对话，回答第 11 至第 12 小题。</w:t>
      </w:r>
    </w:p>
    <w:p>
      <w:pPr>
        <w:spacing w:after="40" w:before="0"/>
        <w:ind w:left="340"/>
      </w:pPr>
      <w:r>
        <w:rPr>
          <w:rFonts w:ascii="Times New Roman" w:hAnsi="Times New Roman" w:eastAsia="宋体"/>
          <w:b w:val="0"/>
          <w:sz w:val="21"/>
        </w:rPr>
        <w:t>11. When is the talent show?</w:t>
      </w:r>
    </w:p>
    <w:p>
      <w:pPr>
        <w:tabs>
          <w:tab w:pos="3969" w:val="left"/>
          <w:tab w:pos="7370" w:val="left"/>
        </w:tabs>
        <w:spacing w:after="40"/>
        <w:ind w:left="850"/>
      </w:pPr>
      <w:r>
        <w:rPr>
          <w:rFonts w:ascii="Times New Roman" w:hAnsi="Times New Roman" w:eastAsia="宋体"/>
          <w:b w:val="0"/>
          <w:sz w:val="21"/>
        </w:rPr>
        <w:t>A. This Friday.</w:t>
        <w:tab/>
        <w:t>B. Next week.</w:t>
        <w:tab/>
        <w:t>C. This Sunday.</w:t>
      </w:r>
    </w:p>
    <w:p>
      <w:pPr>
        <w:spacing w:after="40" w:before="0"/>
        <w:ind w:left="340"/>
      </w:pPr>
      <w:r>
        <w:rPr>
          <w:rFonts w:ascii="Times New Roman" w:hAnsi="Times New Roman" w:eastAsia="宋体"/>
          <w:b w:val="0"/>
          <w:sz w:val="21"/>
        </w:rPr>
        <w:t>12. What will the boy do?</w:t>
      </w:r>
    </w:p>
    <w:p>
      <w:pPr>
        <w:tabs>
          <w:tab w:pos="3969" w:val="left"/>
          <w:tab w:pos="7370" w:val="left"/>
        </w:tabs>
        <w:spacing w:after="40"/>
        <w:ind w:left="850"/>
      </w:pPr>
      <w:r>
        <w:rPr>
          <w:rFonts w:ascii="Times New Roman" w:hAnsi="Times New Roman" w:eastAsia="宋体"/>
          <w:b w:val="0"/>
          <w:sz w:val="21"/>
        </w:rPr>
        <w:t>A. Sing a song.</w:t>
        <w:tab/>
        <w:t>B. Perform a dance.</w:t>
        <w:tab/>
        <w:t>C. Play the piano.</w:t>
      </w:r>
    </w:p>
    <w:p>
      <w:pPr>
        <w:spacing w:after="40" w:before="0"/>
        <w:ind w:left="340"/>
      </w:pPr>
      <w:r>
        <w:rPr>
          <w:rFonts w:ascii="Times New Roman" w:hAnsi="Times New Roman" w:eastAsia="黑体"/>
          <w:b/>
          <w:sz w:val="21"/>
        </w:rPr>
        <w:t>听下面一段对话，回答第 13 至第 15 小题。</w:t>
      </w:r>
    </w:p>
    <w:p>
      <w:pPr>
        <w:spacing w:after="40" w:before="0"/>
        <w:ind w:left="340"/>
      </w:pPr>
      <w:r>
        <w:rPr>
          <w:rFonts w:ascii="Times New Roman" w:hAnsi="Times New Roman" w:eastAsia="宋体"/>
          <w:b w:val="0"/>
          <w:sz w:val="21"/>
        </w:rPr>
        <w:t>13. When is the club meeting?</w:t>
      </w:r>
    </w:p>
    <w:p>
      <w:pPr>
        <w:tabs>
          <w:tab w:pos="3969" w:val="left"/>
          <w:tab w:pos="7370" w:val="left"/>
        </w:tabs>
        <w:spacing w:after="40"/>
        <w:ind w:left="850"/>
      </w:pPr>
      <w:r>
        <w:rPr>
          <w:rFonts w:ascii="Times New Roman" w:hAnsi="Times New Roman" w:eastAsia="宋体"/>
          <w:b w:val="0"/>
          <w:sz w:val="21"/>
        </w:rPr>
        <w:t>A. This Friday.</w:t>
        <w:tab/>
        <w:t>B. Tomorrow.</w:t>
        <w:tab/>
        <w:t>C. This Saturday.</w:t>
      </w:r>
    </w:p>
    <w:p>
      <w:pPr>
        <w:spacing w:after="40" w:before="0"/>
        <w:ind w:left="340"/>
      </w:pPr>
      <w:r>
        <w:rPr>
          <w:rFonts w:ascii="Times New Roman" w:hAnsi="Times New Roman" w:eastAsia="宋体"/>
          <w:b w:val="0"/>
          <w:sz w:val="21"/>
        </w:rPr>
        <w:t>14. What will they plan?</w:t>
      </w:r>
    </w:p>
    <w:p>
      <w:pPr>
        <w:tabs>
          <w:tab w:pos="3969" w:val="left"/>
          <w:tab w:pos="7370" w:val="left"/>
        </w:tabs>
        <w:spacing w:after="40"/>
        <w:ind w:left="850"/>
      </w:pPr>
      <w:r>
        <w:rPr>
          <w:rFonts w:ascii="Times New Roman" w:hAnsi="Times New Roman" w:eastAsia="宋体"/>
          <w:b w:val="0"/>
          <w:sz w:val="21"/>
        </w:rPr>
        <w:t>A. A class party.</w:t>
        <w:tab/>
        <w:t>B. A school trip.</w:t>
        <w:tab/>
        <w:t>C. A sports day.</w:t>
      </w:r>
    </w:p>
    <w:p>
      <w:pPr>
        <w:spacing w:after="40" w:before="0"/>
        <w:ind w:left="340"/>
      </w:pPr>
      <w:r>
        <w:rPr>
          <w:rFonts w:ascii="Times New Roman" w:hAnsi="Times New Roman" w:eastAsia="宋体"/>
          <w:b w:val="0"/>
          <w:sz w:val="21"/>
        </w:rPr>
        <w:t>15. What can the boy help do?</w:t>
      </w:r>
    </w:p>
    <w:p>
      <w:pPr>
        <w:tabs>
          <w:tab w:pos="3969" w:val="left"/>
          <w:tab w:pos="7370" w:val="left"/>
        </w:tabs>
        <w:spacing w:after="40"/>
        <w:ind w:left="850"/>
      </w:pPr>
      <w:r>
        <w:rPr>
          <w:rFonts w:ascii="Times New Roman" w:hAnsi="Times New Roman" w:eastAsia="宋体"/>
          <w:b w:val="0"/>
          <w:sz w:val="21"/>
        </w:rPr>
        <w:t>A. Cook food.</w:t>
        <w:tab/>
        <w:t>B. Draw pictures.</w:t>
        <w:tab/>
        <w:t>C. Solve the problems.</w:t>
      </w:r>
    </w:p>
    <w:p>
      <w:pPr>
        <w:spacing w:after="40" w:before="0"/>
        <w:ind w:left="340"/>
      </w:pPr>
      <w:r>
        <w:rPr>
          <w:rFonts w:ascii="Times New Roman" w:hAnsi="Times New Roman" w:eastAsia="黑体"/>
          <w:b/>
          <w:sz w:val="21"/>
        </w:rPr>
        <w:t>听下面一段对话，回答第 16 至第 17 小题。</w:t>
      </w:r>
    </w:p>
    <w:p>
      <w:pPr>
        <w:spacing w:after="40" w:before="0"/>
        <w:ind w:left="340"/>
      </w:pPr>
      <w:r>
        <w:rPr>
          <w:rFonts w:ascii="Times New Roman" w:hAnsi="Times New Roman" w:eastAsia="宋体"/>
          <w:b w:val="0"/>
          <w:sz w:val="21"/>
        </w:rPr>
        <w:t>16. What prize did the boy win?</w:t>
      </w:r>
    </w:p>
    <w:p>
      <w:pPr>
        <w:tabs>
          <w:tab w:pos="3969" w:val="left"/>
          <w:tab w:pos="7370" w:val="left"/>
        </w:tabs>
        <w:spacing w:after="40"/>
        <w:ind w:left="850"/>
      </w:pPr>
      <w:r>
        <w:rPr>
          <w:rFonts w:ascii="Times New Roman" w:hAnsi="Times New Roman" w:eastAsia="宋体"/>
          <w:b w:val="0"/>
          <w:sz w:val="21"/>
        </w:rPr>
        <w:t>A. Second prize.</w:t>
        <w:tab/>
        <w:t>B. Third prize.</w:t>
        <w:tab/>
        <w:t>C. First prize.</w:t>
      </w:r>
    </w:p>
    <w:p>
      <w:pPr>
        <w:spacing w:after="40" w:before="0"/>
        <w:ind w:left="340"/>
      </w:pPr>
      <w:r>
        <w:rPr>
          <w:rFonts w:ascii="Times New Roman" w:hAnsi="Times New Roman" w:eastAsia="宋体"/>
          <w:b w:val="0"/>
          <w:sz w:val="21"/>
        </w:rPr>
        <w:t>17. Who helped the boy?</w:t>
      </w:r>
    </w:p>
    <w:p>
      <w:pPr>
        <w:tabs>
          <w:tab w:pos="3969" w:val="left"/>
          <w:tab w:pos="7370" w:val="left"/>
        </w:tabs>
        <w:spacing w:after="40"/>
        <w:ind w:left="850"/>
      </w:pPr>
      <w:r>
        <w:rPr>
          <w:rFonts w:ascii="Times New Roman" w:hAnsi="Times New Roman" w:eastAsia="宋体"/>
          <w:b w:val="0"/>
          <w:sz w:val="21"/>
        </w:rPr>
        <w:t>A. His brother.</w:t>
        <w:tab/>
        <w:t>B. His teacher.</w:t>
        <w:tab/>
        <w:t>C. His friend.</w:t>
      </w:r>
    </w:p>
    <w:p>
      <w:pPr>
        <w:spacing w:after="40" w:before="0"/>
        <w:ind w:left="340"/>
      </w:pPr>
      <w:r>
        <w:rPr>
          <w:rFonts w:ascii="Times New Roman" w:hAnsi="Times New Roman" w:eastAsia="黑体"/>
          <w:b/>
          <w:sz w:val="21"/>
        </w:rPr>
        <w:t>听下面一段独白，回答第 18 至第 20 小题。</w:t>
      </w:r>
    </w:p>
    <w:p>
      <w:pPr>
        <w:spacing w:after="40" w:before="0"/>
        <w:ind w:left="340"/>
      </w:pPr>
      <w:r>
        <w:rPr>
          <w:rFonts w:ascii="Times New Roman" w:hAnsi="Times New Roman" w:eastAsia="宋体"/>
          <w:b w:val="0"/>
          <w:sz w:val="21"/>
        </w:rPr>
        <w:t>18. What is May like?</w:t>
      </w:r>
    </w:p>
    <w:p>
      <w:pPr>
        <w:tabs>
          <w:tab w:pos="3969" w:val="left"/>
          <w:tab w:pos="7370" w:val="left"/>
        </w:tabs>
        <w:spacing w:after="40"/>
        <w:ind w:left="850"/>
      </w:pPr>
      <w:r>
        <w:rPr>
          <w:rFonts w:ascii="Times New Roman" w:hAnsi="Times New Roman" w:eastAsia="宋体"/>
          <w:b w:val="0"/>
          <w:sz w:val="21"/>
        </w:rPr>
        <w:t>A. Hard-working and outgoing.</w:t>
        <w:tab/>
        <w:t>B. Shy and lazy.</w:t>
        <w:tab/>
        <w:t>C. Quiet and funny.</w:t>
      </w:r>
    </w:p>
    <w:p>
      <w:pPr>
        <w:spacing w:after="40" w:before="0"/>
        <w:ind w:left="340"/>
      </w:pPr>
      <w:r>
        <w:rPr>
          <w:rFonts w:ascii="Times New Roman" w:hAnsi="Times New Roman" w:eastAsia="宋体"/>
          <w:b w:val="0"/>
          <w:sz w:val="21"/>
        </w:rPr>
        <w:t>19. What does May like to do in her spare time?</w:t>
      </w:r>
    </w:p>
    <w:p>
      <w:pPr>
        <w:tabs>
          <w:tab w:pos="3969" w:val="left"/>
          <w:tab w:pos="7370" w:val="left"/>
        </w:tabs>
        <w:spacing w:after="40"/>
        <w:ind w:left="850"/>
      </w:pPr>
      <w:r>
        <w:rPr>
          <w:rFonts w:ascii="Times New Roman" w:hAnsi="Times New Roman" w:eastAsia="宋体"/>
          <w:b w:val="0"/>
          <w:sz w:val="21"/>
        </w:rPr>
        <w:t>A. Sing and dance.</w:t>
        <w:tab/>
        <w:t>B. Read and write.</w:t>
        <w:tab/>
        <w:t>C. Draw and play basketball.</w:t>
      </w:r>
    </w:p>
    <w:p>
      <w:pPr>
        <w:spacing w:after="40" w:before="0"/>
        <w:ind w:left="340"/>
      </w:pPr>
      <w:r>
        <w:rPr>
          <w:rFonts w:ascii="Times New Roman" w:hAnsi="Times New Roman" w:eastAsia="宋体"/>
          <w:b w:val="0"/>
          <w:sz w:val="21"/>
        </w:rPr>
        <w:t>20. What do the two friends have in common?</w:t>
      </w:r>
    </w:p>
    <w:p>
      <w:pPr>
        <w:tabs>
          <w:tab w:pos="3969" w:val="left"/>
          <w:tab w:pos="7370" w:val="left"/>
        </w:tabs>
        <w:spacing w:after="40"/>
        <w:ind w:left="850"/>
      </w:pPr>
      <w:r>
        <w:rPr>
          <w:rFonts w:ascii="Times New Roman" w:hAnsi="Times New Roman" w:eastAsia="宋体"/>
          <w:b w:val="0"/>
          <w:sz w:val="21"/>
        </w:rPr>
        <w:t>A. They both like sports.</w:t>
        <w:tab/>
        <w:t>B. They both like music.</w:t>
        <w:tab/>
        <w:t>C. They both like drawing.</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A（记叙文 · 培优 · 184 词）</w:t>
      </w:r>
    </w:p>
    <w:p>
      <w:pPr>
        <w:spacing w:after="60" w:before="0"/>
        <w:ind w:firstLineChars="100" w:firstLine="0"/>
      </w:pPr>
      <w:r>
        <w:rPr>
          <w:rFonts w:ascii="Times New Roman" w:hAnsi="Times New Roman" w:eastAsia="宋体"/>
          <w:b w:val="0"/>
          <w:sz w:val="21"/>
        </w:rPr>
        <w:t>My best friends are Lily and Lucy. They are in my class, but they are very different. Lily is a shy girl. She does not talk much, and she is quiet in class. Lucy, on the other hand, is outgoing. She loves to sing and perform on stage.</w:t>
      </w:r>
    </w:p>
    <w:p>
      <w:pPr>
        <w:spacing w:after="60" w:before="0"/>
        <w:ind w:firstLineChars="100" w:firstLine="0"/>
      </w:pPr>
      <w:r>
        <w:rPr>
          <w:rFonts w:ascii="Times New Roman" w:hAnsi="Times New Roman" w:eastAsia="宋体"/>
          <w:b w:val="0"/>
          <w:sz w:val="21"/>
        </w:rPr>
        <w:t>Lily is hard-working. She always does her homework carefully and takes notes in class. Lucy is more creative than Lily, but she is lazy about homework. If we compare them, we can see that their differences make them interesting. Lily is better at solving problems, while Lucy is stronger at making friends.</w:t>
      </w:r>
    </w:p>
    <w:p>
      <w:pPr>
        <w:spacing w:after="60" w:before="0"/>
        <w:ind w:firstLineChars="100" w:firstLine="0"/>
      </w:pPr>
      <w:r>
        <w:rPr>
          <w:rFonts w:ascii="Times New Roman" w:hAnsi="Times New Roman" w:eastAsia="宋体"/>
          <w:b w:val="0"/>
          <w:sz w:val="21"/>
        </w:rPr>
        <w:t>They both attend the school club, and they help each other. Sometimes Lucy is too loud, and Lily asks her to be quiet. But they never fight. Their differences make our class more fun. I think everyone is different, and that is a good thing. My friend Li Ming is more outgoing than me. He talks a lot, but I am a quiet listener. Every day we compare our ideas and learn from each other. We are different, but we work well together.</w:t>
      </w:r>
    </w:p>
    <w:p>
      <w:pPr>
        <w:spacing w:after="40" w:before="0"/>
        <w:ind w:left="340"/>
      </w:pPr>
      <w:r>
        <w:rPr>
          <w:rFonts w:ascii="Times New Roman" w:hAnsi="Times New Roman" w:eastAsia="宋体"/>
          <w:b w:val="0"/>
          <w:sz w:val="21"/>
        </w:rPr>
        <w:t>21. What is Lily like?</w:t>
      </w:r>
    </w:p>
    <w:p>
      <w:pPr>
        <w:tabs>
          <w:tab w:pos="3969" w:val="left"/>
          <w:tab w:pos="7370" w:val="left"/>
        </w:tabs>
        <w:spacing w:after="40"/>
        <w:ind w:left="850"/>
      </w:pPr>
      <w:r>
        <w:rPr>
          <w:rFonts w:ascii="Times New Roman" w:hAnsi="Times New Roman" w:eastAsia="宋体"/>
          <w:b w:val="0"/>
          <w:sz w:val="21"/>
        </w:rPr>
        <w:t>A. Shy and quiet.</w:t>
        <w:tab/>
        <w:t>B. Outgoing and loud.</w:t>
        <w:tab/>
        <w:t>C. Lazy and funny.</w:t>
      </w:r>
    </w:p>
    <w:p>
      <w:pPr>
        <w:spacing w:after="40" w:before="0"/>
        <w:ind w:left="340"/>
      </w:pPr>
      <w:r>
        <w:rPr>
          <w:rFonts w:ascii="Times New Roman" w:hAnsi="Times New Roman" w:eastAsia="宋体"/>
          <w:b w:val="0"/>
          <w:sz w:val="21"/>
        </w:rPr>
        <w:t>22. What does Lucy love to do?</w:t>
      </w:r>
    </w:p>
    <w:p>
      <w:pPr>
        <w:tabs>
          <w:tab w:pos="3969" w:val="left"/>
          <w:tab w:pos="7370" w:val="left"/>
        </w:tabs>
        <w:spacing w:after="40"/>
        <w:ind w:left="850"/>
      </w:pPr>
      <w:r>
        <w:rPr>
          <w:rFonts w:ascii="Times New Roman" w:hAnsi="Times New Roman" w:eastAsia="宋体"/>
          <w:b w:val="0"/>
          <w:sz w:val="21"/>
        </w:rPr>
        <w:t>A. Solve math problems.</w:t>
        <w:tab/>
        <w:t>B. Sing and perform on stage.</w:t>
        <w:tab/>
        <w:t>C. Take notes in class.</w:t>
      </w:r>
    </w:p>
    <w:p>
      <w:pPr>
        <w:spacing w:after="40" w:before="0"/>
        <w:ind w:left="340"/>
      </w:pPr>
      <w:r>
        <w:rPr>
          <w:rFonts w:ascii="Times New Roman" w:hAnsi="Times New Roman" w:eastAsia="宋体"/>
          <w:b w:val="0"/>
          <w:sz w:val="21"/>
        </w:rPr>
        <w:t>23. What does the word "compare" mean in the passage?</w:t>
      </w:r>
    </w:p>
    <w:p>
      <w:pPr>
        <w:tabs>
          <w:tab w:pos="3969" w:val="left"/>
          <w:tab w:pos="7370" w:val="left"/>
        </w:tabs>
        <w:spacing w:after="40"/>
        <w:ind w:left="850"/>
      </w:pPr>
      <w:r>
        <w:rPr>
          <w:rFonts w:ascii="Times New Roman" w:hAnsi="Times New Roman" w:eastAsia="宋体"/>
          <w:b w:val="0"/>
          <w:sz w:val="21"/>
        </w:rPr>
        <w:t>A. Look at how things are the same or different.</w:t>
        <w:tab/>
        <w:t>B. Buy something new.</w:t>
        <w:tab/>
        <w:t>C. Forget about something.</w:t>
      </w:r>
    </w:p>
    <w:p>
      <w:pPr>
        <w:spacing w:after="40" w:before="0"/>
        <w:ind w:left="340"/>
      </w:pPr>
      <w:r>
        <w:rPr>
          <w:rFonts w:ascii="Times New Roman" w:hAnsi="Times New Roman" w:eastAsia="宋体"/>
          <w:b w:val="0"/>
          <w:sz w:val="21"/>
        </w:rPr>
        <w:t>24. What is the passage mainly about?</w:t>
      </w:r>
    </w:p>
    <w:p>
      <w:pPr>
        <w:tabs>
          <w:tab w:pos="3969" w:val="left"/>
          <w:tab w:pos="7370" w:val="left"/>
        </w:tabs>
        <w:spacing w:after="40"/>
        <w:ind w:left="850"/>
      </w:pPr>
      <w:r>
        <w:rPr>
          <w:rFonts w:ascii="Times New Roman" w:hAnsi="Times New Roman" w:eastAsia="宋体"/>
          <w:b w:val="0"/>
          <w:sz w:val="21"/>
        </w:rPr>
        <w:t>A. How to win a prize.</w:t>
        <w:tab/>
        <w:t>B. A school club meeting.</w:t>
        <w:tab/>
        <w:t>C. Two friends with different styles.</w:t>
      </w:r>
    </w:p>
    <w:p>
      <w:pPr>
        <w:spacing w:before="80" w:after="60"/>
      </w:pPr>
      <w:r>
        <w:rPr>
          <w:rFonts w:ascii="Arial" w:hAnsi="Arial" w:eastAsia="黑体"/>
          <w:b/>
          <w:color w:val="282828"/>
          <w:sz w:val="21"/>
        </w:rPr>
        <w:t>Passage B（说明文 · 培优 · 230 词）</w:t>
      </w:r>
    </w:p>
    <w:p>
      <w:pPr>
        <w:spacing w:after="60" w:before="0"/>
        <w:ind w:firstLineChars="100" w:firstLine="0"/>
      </w:pPr>
      <w:r>
        <w:rPr>
          <w:rFonts w:ascii="Times New Roman" w:hAnsi="Times New Roman" w:eastAsia="宋体"/>
          <w:b w:val="0"/>
          <w:sz w:val="21"/>
        </w:rPr>
        <w:t>People often think that good friends must be the same. But the truth is, differences can make friendship stronger. When two friends are different, they can learn from each other. For example, a shy boy can learn to be more outgoing from his brave friend. A hard-working student can help a lazy one finish the work on time.</w:t>
      </w:r>
    </w:p>
    <w:p>
      <w:pPr>
        <w:spacing w:after="60" w:before="0"/>
        <w:ind w:firstLineChars="100" w:firstLine="0"/>
      </w:pPr>
      <w:r>
        <w:rPr>
          <w:rFonts w:ascii="Times New Roman" w:hAnsi="Times New Roman" w:eastAsia="宋体"/>
          <w:b w:val="0"/>
          <w:sz w:val="21"/>
        </w:rPr>
        <w:t>They can also solve problems together, because each one brings a different idea. If we compare a quiet friend with a loud one, we see that the quiet one listens more and the loud one talks more. Both are useful in a team. A good friend does not have to be as outgoing as you are, or as smart as you are. What matters is that you accept each other's differences.</w:t>
      </w:r>
    </w:p>
    <w:p>
      <w:pPr>
        <w:spacing w:after="60" w:before="0"/>
        <w:ind w:firstLineChars="100" w:firstLine="0"/>
      </w:pPr>
      <w:r>
        <w:rPr>
          <w:rFonts w:ascii="Times New Roman" w:hAnsi="Times New Roman" w:eastAsia="宋体"/>
          <w:b w:val="0"/>
          <w:sz w:val="21"/>
        </w:rPr>
        <w:t>Some people attend a club to meet new friends, while others prefer to stay with old friends. Both ways work. In my opinion, friendship is not about being the same; it is about learning and growing together. When you respect differences, your friendship becomes stronger and more fun. We are not the same, and that is a good thing. She likes to plan everything, while I like to be free. We accept each other's differences and stay close. We learn from each other and grow stronger. Friends do not have to be the same to be true friends.</w:t>
      </w:r>
    </w:p>
    <w:p>
      <w:pPr>
        <w:spacing w:after="40" w:before="0"/>
        <w:ind w:left="340"/>
      </w:pPr>
      <w:r>
        <w:rPr>
          <w:rFonts w:ascii="Times New Roman" w:hAnsi="Times New Roman" w:eastAsia="宋体"/>
          <w:b w:val="0"/>
          <w:sz w:val="21"/>
        </w:rPr>
        <w:t>25. According to the writer, what can differences do for friends?</w:t>
      </w:r>
    </w:p>
    <w:p>
      <w:pPr>
        <w:tabs>
          <w:tab w:pos="3969" w:val="left"/>
          <w:tab w:pos="7370" w:val="left"/>
        </w:tabs>
        <w:spacing w:after="40"/>
        <w:ind w:left="850"/>
      </w:pPr>
      <w:r>
        <w:rPr>
          <w:rFonts w:ascii="Times New Roman" w:hAnsi="Times New Roman" w:eastAsia="宋体"/>
          <w:b w:val="0"/>
          <w:sz w:val="21"/>
        </w:rPr>
        <w:t>A. Help them learn from each other.</w:t>
        <w:tab/>
        <w:t>B. Keep them apart.</w:t>
        <w:tab/>
        <w:t>C. Make them angry.</w:t>
      </w:r>
    </w:p>
    <w:p>
      <w:pPr>
        <w:spacing w:after="40" w:before="0"/>
        <w:ind w:left="340"/>
      </w:pPr>
      <w:r>
        <w:rPr>
          <w:rFonts w:ascii="Times New Roman" w:hAnsi="Times New Roman" w:eastAsia="宋体"/>
          <w:b w:val="0"/>
          <w:sz w:val="21"/>
        </w:rPr>
        <w:t>26. What does the word "accept" mean in the passage?</w:t>
      </w:r>
    </w:p>
    <w:p>
      <w:pPr>
        <w:tabs>
          <w:tab w:pos="3969" w:val="left"/>
          <w:tab w:pos="7370" w:val="left"/>
        </w:tabs>
        <w:spacing w:after="40"/>
        <w:ind w:left="850"/>
      </w:pPr>
      <w:r>
        <w:rPr>
          <w:rFonts w:ascii="Times New Roman" w:hAnsi="Times New Roman" w:eastAsia="宋体"/>
          <w:b w:val="0"/>
          <w:sz w:val="21"/>
        </w:rPr>
        <w:t>A. Refuse someone.</w:t>
        <w:tab/>
        <w:t>B. Take someone as they are.</w:t>
        <w:tab/>
        <w:t>C. Change someone.</w:t>
      </w:r>
    </w:p>
    <w:p>
      <w:pPr>
        <w:spacing w:after="40" w:before="0"/>
        <w:ind w:left="340"/>
      </w:pPr>
      <w:r>
        <w:rPr>
          <w:rFonts w:ascii="Times New Roman" w:hAnsi="Times New Roman" w:eastAsia="宋体"/>
          <w:b w:val="0"/>
          <w:sz w:val="21"/>
        </w:rPr>
        <w:t>27. Why is a quiet friend useful in a team?</w:t>
      </w:r>
    </w:p>
    <w:p>
      <w:pPr>
        <w:tabs>
          <w:tab w:pos="3969" w:val="left"/>
          <w:tab w:pos="7370" w:val="left"/>
        </w:tabs>
        <w:spacing w:after="40"/>
        <w:ind w:left="850"/>
      </w:pPr>
      <w:r>
        <w:rPr>
          <w:rFonts w:ascii="Times New Roman" w:hAnsi="Times New Roman" w:eastAsia="宋体"/>
          <w:b w:val="0"/>
          <w:sz w:val="21"/>
        </w:rPr>
        <w:t>A. Because he or she listens more.</w:t>
        <w:tab/>
        <w:t>B. Because he or she is lazy.</w:t>
        <w:tab/>
        <w:t>C. Because he or she talks more.</w:t>
      </w:r>
    </w:p>
    <w:p>
      <w:pPr>
        <w:spacing w:after="40" w:before="0"/>
        <w:ind w:left="340"/>
      </w:pPr>
      <w:r>
        <w:rPr>
          <w:rFonts w:ascii="Times New Roman" w:hAnsi="Times New Roman" w:eastAsia="宋体"/>
          <w:b w:val="0"/>
          <w:sz w:val="21"/>
        </w:rPr>
        <w:t>28. What is the passage mainly about?</w:t>
      </w:r>
    </w:p>
    <w:p>
      <w:pPr>
        <w:tabs>
          <w:tab w:pos="3969" w:val="left"/>
          <w:tab w:pos="7370" w:val="left"/>
        </w:tabs>
        <w:spacing w:after="40"/>
        <w:ind w:left="850"/>
      </w:pPr>
      <w:r>
        <w:rPr>
          <w:rFonts w:ascii="Times New Roman" w:hAnsi="Times New Roman" w:eastAsia="宋体"/>
          <w:b w:val="0"/>
          <w:sz w:val="21"/>
        </w:rPr>
        <w:t>A. How to be outgoing.</w:t>
        <w:tab/>
        <w:t>B. How to win a prize.</w:t>
        <w:tab/>
        <w:t>C. Why differences make friendship stronger.</w:t>
      </w:r>
    </w:p>
    <w:p>
      <w:pPr>
        <w:spacing w:before="80" w:after="60"/>
      </w:pPr>
      <w:r>
        <w:rPr>
          <w:rFonts w:ascii="Arial" w:hAnsi="Arial" w:eastAsia="黑体"/>
          <w:b/>
          <w:color w:val="282828"/>
          <w:sz w:val="21"/>
        </w:rPr>
        <w:t>Passage C（说明文 · 培优 · 244 词）</w:t>
      </w:r>
    </w:p>
    <w:p>
      <w:pPr>
        <w:spacing w:after="60" w:before="0"/>
        <w:ind w:firstLineChars="100" w:firstLine="0"/>
      </w:pPr>
      <w:r>
        <w:rPr>
          <w:rFonts w:ascii="Times New Roman" w:hAnsi="Times New Roman" w:eastAsia="宋体"/>
          <w:b w:val="0"/>
          <w:sz w:val="21"/>
        </w:rPr>
        <w:t>Every year, our school holds a talent show in the gym. Students perform on stage, and the best one wins a prize. This year, my classmates and I decide to attend. We plan a short play together.</w:t>
      </w:r>
    </w:p>
    <w:p>
      <w:pPr>
        <w:spacing w:after="60" w:before="0"/>
        <w:ind w:firstLineChars="100" w:firstLine="0"/>
      </w:pPr>
      <w:r>
        <w:rPr>
          <w:rFonts w:ascii="Times New Roman" w:hAnsi="Times New Roman" w:eastAsia="宋体"/>
          <w:b w:val="0"/>
          <w:sz w:val="21"/>
        </w:rPr>
        <w:t>Wang Lei is hard-working and calm. He writes the play and solves many problems for us. Li Mei is outgoing and funny. She acts the main part and makes everyone laugh with her loud voice. Zhang Dan is shy, but she is very good at singing. She sings the closing song, and her quiet voice touches all of us.</w:t>
      </w:r>
    </w:p>
    <w:p>
      <w:pPr>
        <w:spacing w:after="60" w:before="0"/>
        <w:ind w:firstLineChars="100" w:firstLine="0"/>
      </w:pPr>
      <w:r>
        <w:rPr>
          <w:rFonts w:ascii="Times New Roman" w:hAnsi="Times New Roman" w:eastAsia="宋体"/>
          <w:b w:val="0"/>
          <w:sz w:val="21"/>
        </w:rPr>
        <w:t>We compare our ideas and choose the best one. We practice until the show day. On the night, we are nervous but happy. When we finish, the audience claps loudly. In the end, our play wins first prize. We are so proud. The teacher says our win comes from teamwork, not from one person. We learn that each person is different, and those differences work together. The talent show teaches us that when we respect each other's abilities, we can do great things. I can't wait for next year's show. Some students are good at dancing, and others are good at singing. Everyone has a special strength. We support each other on the stage. The teachers and the audience enjoy the show together. The talent show gives us a chance to show who we are. We work as a team and enjoy the night.</w:t>
      </w:r>
    </w:p>
    <w:p>
      <w:pPr>
        <w:spacing w:after="40" w:before="0"/>
        <w:ind w:left="340"/>
      </w:pPr>
      <w:r>
        <w:rPr>
          <w:rFonts w:ascii="Times New Roman" w:hAnsi="Times New Roman" w:eastAsia="宋体"/>
          <w:b w:val="0"/>
          <w:sz w:val="21"/>
        </w:rPr>
        <w:t>29. What does Li Mei do in the play?</w:t>
      </w:r>
    </w:p>
    <w:p>
      <w:pPr>
        <w:tabs>
          <w:tab w:pos="3969" w:val="left"/>
          <w:tab w:pos="7370" w:val="left"/>
        </w:tabs>
        <w:spacing w:after="40"/>
        <w:ind w:left="850"/>
      </w:pPr>
      <w:r>
        <w:rPr>
          <w:rFonts w:ascii="Times New Roman" w:hAnsi="Times New Roman" w:eastAsia="宋体"/>
          <w:b w:val="0"/>
          <w:sz w:val="21"/>
        </w:rPr>
        <w:t>A. She writes the play.</w:t>
        <w:tab/>
        <w:t>B. She acts the main part.</w:t>
        <w:tab/>
        <w:t>C. She sings the closing song.</w:t>
      </w:r>
    </w:p>
    <w:p>
      <w:pPr>
        <w:spacing w:after="40" w:before="0"/>
        <w:ind w:left="340"/>
      </w:pPr>
      <w:r>
        <w:rPr>
          <w:rFonts w:ascii="Times New Roman" w:hAnsi="Times New Roman" w:eastAsia="宋体"/>
          <w:b w:val="0"/>
          <w:sz w:val="21"/>
        </w:rPr>
        <w:t>30. Why does the writer say their win comes from teamwork?</w:t>
      </w:r>
    </w:p>
    <w:p>
      <w:pPr>
        <w:tabs>
          <w:tab w:pos="3969" w:val="left"/>
          <w:tab w:pos="7370" w:val="left"/>
        </w:tabs>
        <w:spacing w:after="40"/>
        <w:ind w:left="850"/>
      </w:pPr>
      <w:r>
        <w:rPr>
          <w:rFonts w:ascii="Times New Roman" w:hAnsi="Times New Roman" w:eastAsia="宋体"/>
          <w:b w:val="0"/>
          <w:sz w:val="21"/>
        </w:rPr>
        <w:t>A. Because they are lazy.</w:t>
        <w:tab/>
        <w:t>B. Because one person does everything.</w:t>
        <w:tab/>
        <w:t>C. Because different abilities work together.</w:t>
      </w:r>
    </w:p>
    <w:p>
      <w:pPr>
        <w:spacing w:after="40" w:before="0"/>
        <w:ind w:left="340"/>
      </w:pPr>
      <w:r>
        <w:rPr>
          <w:rFonts w:ascii="Times New Roman" w:hAnsi="Times New Roman" w:eastAsia="宋体"/>
          <w:b w:val="0"/>
          <w:sz w:val="21"/>
        </w:rPr>
        <w:t>31. What is the passage mainly about?</w:t>
      </w:r>
    </w:p>
    <w:p>
      <w:pPr>
        <w:tabs>
          <w:tab w:pos="3969" w:val="left"/>
          <w:tab w:pos="7370" w:val="left"/>
        </w:tabs>
        <w:spacing w:after="40"/>
        <w:ind w:left="850"/>
      </w:pPr>
      <w:r>
        <w:rPr>
          <w:rFonts w:ascii="Times New Roman" w:hAnsi="Times New Roman" w:eastAsia="宋体"/>
          <w:b w:val="0"/>
          <w:sz w:val="21"/>
        </w:rPr>
        <w:t>A. The school talent show experience.</w:t>
        <w:tab/>
        <w:t>B. How to write a play.</w:t>
        <w:tab/>
        <w:t>C. A singing contest.</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阅读短文，从方框中选出可以填入空白处的最佳选项（有一项为多余选项）</w:t>
      </w:r>
    </w:p>
    <w:p>
      <w:pPr>
        <w:spacing w:after="60" w:before="0"/>
        <w:ind w:firstLineChars="100" w:firstLine="0"/>
      </w:pPr>
      <w:r>
        <w:rPr>
          <w:rFonts w:ascii="Times New Roman" w:hAnsi="Times New Roman" w:eastAsia="宋体"/>
          <w:b w:val="0"/>
          <w:sz w:val="21"/>
        </w:rPr>
        <w:t>Comparing yourself with a friend can teach you a lot. ___32___, you can see what you have in common. ___33___, you may find your differences, and that is OK. ___34___, differences help you learn from each other. ___35___, remember that each person is unique and valuable.</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If you are lazy,</w:t>
      </w:r>
    </w:p>
    <w:p>
      <w:pPr>
        <w:spacing w:after="20" w:before="0"/>
        <w:ind w:left="850"/>
      </w:pPr>
      <w:r>
        <w:rPr>
          <w:rFonts w:ascii="Times New Roman" w:hAnsi="Times New Roman" w:eastAsia="宋体"/>
          <w:b w:val="0"/>
          <w:sz w:val="21"/>
        </w:rPr>
        <w:t>B. First of all,</w:t>
      </w:r>
    </w:p>
    <w:p>
      <w:pPr>
        <w:spacing w:after="20" w:before="0"/>
        <w:ind w:left="850"/>
      </w:pPr>
      <w:r>
        <w:rPr>
          <w:rFonts w:ascii="Times New Roman" w:hAnsi="Times New Roman" w:eastAsia="宋体"/>
          <w:b w:val="0"/>
          <w:sz w:val="21"/>
        </w:rPr>
        <w:t>C. Also,</w:t>
      </w:r>
    </w:p>
    <w:p>
      <w:pPr>
        <w:spacing w:after="20" w:before="0"/>
        <w:ind w:left="850"/>
      </w:pPr>
      <w:r>
        <w:rPr>
          <w:rFonts w:ascii="Times New Roman" w:hAnsi="Times New Roman" w:eastAsia="宋体"/>
          <w:b w:val="0"/>
          <w:sz w:val="21"/>
        </w:rPr>
        <w:t>D. Finally,</w:t>
      </w:r>
    </w:p>
    <w:p>
      <w:pPr>
        <w:spacing w:after="20" w:before="0"/>
        <w:ind w:left="850"/>
      </w:pPr>
      <w:r>
        <w:rPr>
          <w:rFonts w:ascii="Times New Roman" w:hAnsi="Times New Roman" w:eastAsia="宋体"/>
          <w:b w:val="0"/>
          <w:sz w:val="21"/>
        </w:rPr>
        <w:t>E. In fact,</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阅读短文，从每题所给的 A、B、C 三个选项中选出最佳选项</w:t>
      </w:r>
    </w:p>
    <w:p>
      <w:pPr>
        <w:spacing w:after="60" w:before="0"/>
        <w:ind w:firstLineChars="100" w:firstLine="0"/>
      </w:pPr>
      <w:r>
        <w:rPr>
          <w:rFonts w:ascii="Times New Roman" w:hAnsi="Times New Roman" w:eastAsia="宋体"/>
          <w:b w:val="0"/>
          <w:sz w:val="21"/>
        </w:rPr>
        <w:t>My friend Tom is very different from me. I am shy, but he is ___36___ and likes to talk. Tom is ___37___ than me at sports, so he runs fast. In class, I am hard-working and ___38___ notes carefully. Tom is a little ___39___ about homework, but he is smart.</w:t>
      </w:r>
    </w:p>
    <w:p>
      <w:pPr>
        <w:spacing w:after="60" w:before="0"/>
        <w:ind w:firstLineChars="100" w:firstLine="0"/>
      </w:pPr>
      <w:r>
        <w:rPr>
          <w:rFonts w:ascii="Times New Roman" w:hAnsi="Times New Roman" w:eastAsia="宋体"/>
          <w:b w:val="0"/>
          <w:sz w:val="21"/>
        </w:rPr>
        <w:t>We ___40___ each other with our problems. If we ___41___ our hobbies, we see we like music. ___42___ Tom and I like singing. He sings ___43___ than me, but I am better at drawing. We practice together and ___44___ in the school show. The differences make our friendship ___45___ than ever.</w:t>
      </w:r>
    </w:p>
    <w:p>
      <w:pPr>
        <w:tabs>
          <w:tab w:pos="3969" w:val="left"/>
          <w:tab w:pos="7370" w:val="left"/>
        </w:tabs>
        <w:spacing w:after="40"/>
        <w:ind w:left="340"/>
      </w:pPr>
      <w:r>
        <w:rPr>
          <w:rFonts w:ascii="Times New Roman" w:hAnsi="Times New Roman" w:eastAsia="宋体"/>
          <w:b w:val="0"/>
          <w:sz w:val="21"/>
        </w:rPr>
        <w:t>36. A. more outgoing</w:t>
        <w:tab/>
        <w:t>B. outgoinger</w:t>
        <w:tab/>
        <w:t>C. outgoing</w:t>
      </w:r>
    </w:p>
    <w:p>
      <w:pPr>
        <w:tabs>
          <w:tab w:pos="3969" w:val="left"/>
          <w:tab w:pos="7370" w:val="left"/>
        </w:tabs>
        <w:spacing w:after="40"/>
        <w:ind w:left="340"/>
      </w:pPr>
      <w:r>
        <w:rPr>
          <w:rFonts w:ascii="Times New Roman" w:hAnsi="Times New Roman" w:eastAsia="宋体"/>
          <w:b w:val="0"/>
          <w:sz w:val="21"/>
        </w:rPr>
        <w:t>37. A. best</w:t>
        <w:tab/>
        <w:t>B. better</w:t>
        <w:tab/>
        <w:t>C. good</w:t>
      </w:r>
    </w:p>
    <w:p>
      <w:pPr>
        <w:tabs>
          <w:tab w:pos="3969" w:val="left"/>
          <w:tab w:pos="7370" w:val="left"/>
        </w:tabs>
        <w:spacing w:after="40"/>
        <w:ind w:left="340"/>
      </w:pPr>
      <w:r>
        <w:rPr>
          <w:rFonts w:ascii="Times New Roman" w:hAnsi="Times New Roman" w:eastAsia="宋体"/>
          <w:b w:val="0"/>
          <w:sz w:val="21"/>
        </w:rPr>
        <w:t>38. A. taking</w:t>
        <w:tab/>
        <w:t>B. takes</w:t>
        <w:tab/>
        <w:t>C. take</w:t>
      </w:r>
    </w:p>
    <w:p>
      <w:pPr>
        <w:tabs>
          <w:tab w:pos="3969" w:val="left"/>
          <w:tab w:pos="7370" w:val="left"/>
        </w:tabs>
        <w:spacing w:after="40"/>
        <w:ind w:left="340"/>
      </w:pPr>
      <w:r>
        <w:rPr>
          <w:rFonts w:ascii="Times New Roman" w:hAnsi="Times New Roman" w:eastAsia="宋体"/>
          <w:b w:val="0"/>
          <w:sz w:val="21"/>
        </w:rPr>
        <w:t>39. A. lazier</w:t>
        <w:tab/>
        <w:t>B. lazy</w:t>
        <w:tab/>
        <w:t>C. more lazy</w:t>
      </w:r>
    </w:p>
    <w:p>
      <w:pPr>
        <w:tabs>
          <w:tab w:pos="3969" w:val="left"/>
          <w:tab w:pos="7370" w:val="left"/>
        </w:tabs>
        <w:spacing w:after="40"/>
        <w:ind w:left="340"/>
      </w:pPr>
      <w:r>
        <w:rPr>
          <w:rFonts w:ascii="Times New Roman" w:hAnsi="Times New Roman" w:eastAsia="宋体"/>
          <w:b w:val="0"/>
          <w:sz w:val="21"/>
        </w:rPr>
        <w:t>40. A. helps</w:t>
        <w:tab/>
        <w:t>B. help</w:t>
        <w:tab/>
        <w:t>C. helping</w:t>
      </w:r>
    </w:p>
    <w:p>
      <w:pPr>
        <w:tabs>
          <w:tab w:pos="3969" w:val="left"/>
          <w:tab w:pos="7370" w:val="left"/>
        </w:tabs>
        <w:spacing w:after="40"/>
        <w:ind w:left="340"/>
      </w:pPr>
      <w:r>
        <w:rPr>
          <w:rFonts w:ascii="Times New Roman" w:hAnsi="Times New Roman" w:eastAsia="宋体"/>
          <w:b w:val="0"/>
          <w:sz w:val="21"/>
        </w:rPr>
        <w:t>41. A. compare</w:t>
        <w:tab/>
        <w:t>B. compares</w:t>
        <w:tab/>
        <w:t>C. comparing</w:t>
      </w:r>
    </w:p>
    <w:p>
      <w:pPr>
        <w:tabs>
          <w:tab w:pos="3969" w:val="left"/>
          <w:tab w:pos="7370" w:val="left"/>
        </w:tabs>
        <w:spacing w:after="40"/>
        <w:ind w:left="340"/>
      </w:pPr>
      <w:r>
        <w:rPr>
          <w:rFonts w:ascii="Times New Roman" w:hAnsi="Times New Roman" w:eastAsia="宋体"/>
          <w:b w:val="0"/>
          <w:sz w:val="21"/>
        </w:rPr>
        <w:t>42. A. Either</w:t>
        <w:tab/>
        <w:t>B. Neither</w:t>
        <w:tab/>
        <w:t>C. Both</w:t>
      </w:r>
    </w:p>
    <w:p>
      <w:pPr>
        <w:tabs>
          <w:tab w:pos="3969" w:val="left"/>
          <w:tab w:pos="7370" w:val="left"/>
        </w:tabs>
        <w:spacing w:after="40"/>
        <w:ind w:left="340"/>
      </w:pPr>
      <w:r>
        <w:rPr>
          <w:rFonts w:ascii="Times New Roman" w:hAnsi="Times New Roman" w:eastAsia="宋体"/>
          <w:b w:val="0"/>
          <w:sz w:val="21"/>
        </w:rPr>
        <w:t>43. A. well</w:t>
        <w:tab/>
        <w:t>B. better</w:t>
        <w:tab/>
        <w:t>C. best</w:t>
      </w:r>
    </w:p>
    <w:p>
      <w:pPr>
        <w:tabs>
          <w:tab w:pos="3969" w:val="left"/>
          <w:tab w:pos="7370" w:val="left"/>
        </w:tabs>
        <w:spacing w:after="40"/>
        <w:ind w:left="340"/>
      </w:pPr>
      <w:r>
        <w:rPr>
          <w:rFonts w:ascii="Times New Roman" w:hAnsi="Times New Roman" w:eastAsia="宋体"/>
          <w:b w:val="0"/>
          <w:sz w:val="21"/>
        </w:rPr>
        <w:t>44. A. perform</w:t>
        <w:tab/>
        <w:t>B. performs</w:t>
        <w:tab/>
        <w:t>C. performing</w:t>
      </w:r>
    </w:p>
    <w:p>
      <w:pPr>
        <w:tabs>
          <w:tab w:pos="3969" w:val="left"/>
          <w:tab w:pos="7370" w:val="left"/>
        </w:tabs>
        <w:spacing w:after="40"/>
        <w:ind w:left="340"/>
      </w:pPr>
      <w:r>
        <w:rPr>
          <w:rFonts w:ascii="Times New Roman" w:hAnsi="Times New Roman" w:eastAsia="宋体"/>
          <w:b w:val="0"/>
          <w:sz w:val="21"/>
        </w:rPr>
        <w:t>45. A. strongest</w:t>
        <w:tab/>
        <w:t>B. stronger</w:t>
        <w:tab/>
        <w:t>C. strong</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从方框内选择适当的词并用其正确形式填空（每空限填一词，每词限用一次）</w:t>
      </w:r>
    </w:p>
    <w:p>
      <w:pPr>
        <w:spacing w:after="20" w:before="0"/>
      </w:pPr>
      <w:r>
        <w:rPr>
          <w:rFonts w:ascii="Times New Roman" w:hAnsi="Times New Roman" w:eastAsia="宋体"/>
          <w:b/>
          <w:sz w:val="21"/>
        </w:rPr>
        <w:t>outgoing  shy  hard-working  lazy  compare</w:t>
      </w:r>
    </w:p>
    <w:p>
      <w:pPr>
        <w:spacing w:after="20" w:before="0"/>
      </w:pPr>
      <w:r>
        <w:rPr>
          <w:rFonts w:ascii="Times New Roman" w:hAnsi="Times New Roman" w:eastAsia="宋体"/>
          <w:b/>
          <w:sz w:val="21"/>
        </w:rPr>
        <w:t>solve  perform  prize  attend  loud</w:t>
      </w:r>
    </w:p>
    <w:p>
      <w:pPr>
        <w:spacing w:after="60" w:before="0"/>
        <w:ind w:firstLineChars="100" w:firstLine="0"/>
      </w:pPr>
      <w:r>
        <w:rPr>
          <w:rFonts w:ascii="Times New Roman" w:hAnsi="Times New Roman" w:eastAsia="宋体"/>
          <w:b w:val="0"/>
          <w:sz w:val="21"/>
        </w:rPr>
        <w:t>Tom and I are good friends, but we are different. Lucy is ___46___ and talks to everyone. Mike is ___47___ and does not speak much. Both of them are ___48___ in class, so they always finish their work. I am a little ___49___ about homework, but I try hard. We often ___50___ our ideas and choose the best one.</w:t>
      </w:r>
    </w:p>
    <w:p>
      <w:pPr>
        <w:spacing w:after="60" w:before="0"/>
        <w:ind w:firstLineChars="100" w:firstLine="0"/>
      </w:pPr>
      <w:r>
        <w:rPr>
          <w:rFonts w:ascii="Times New Roman" w:hAnsi="Times New Roman" w:eastAsia="宋体"/>
          <w:b w:val="0"/>
          <w:sz w:val="21"/>
        </w:rPr>
        <w:t>My brother is clever and can ___51___ any problem. My sister loves to ___52___ on stage and sing. She hopes to win a ___53___ in the contest. We all ___54___ the school club every week. A ___55___ voice is not always a problem; sometimes it makes people happy.</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阅读短文，回答下列问题或按要求完成句子</w:t>
      </w:r>
    </w:p>
    <w:p>
      <w:pPr>
        <w:spacing w:after="60" w:before="0"/>
        <w:ind w:firstLineChars="100" w:firstLine="0"/>
      </w:pPr>
      <w:r>
        <w:rPr>
          <w:rFonts w:ascii="Times New Roman" w:hAnsi="Times New Roman" w:eastAsia="宋体"/>
          <w:b w:val="0"/>
          <w:sz w:val="21"/>
        </w:rPr>
        <w:t>Lily and I are best friends. Lily is more outgoing than me, and she loves to talk and make friends. I am quieter, but I am hard-working and good at solving problems. We both like music and sports. At school, we help each other with our homework. Lily sings better than me, but I am better at drawing. Our differences make our friendship stronger. If we were the same, life would be boring.</w:t>
      </w:r>
    </w:p>
    <w:p>
      <w:pPr>
        <w:spacing w:after="40" w:before="0"/>
        <w:ind w:left="340"/>
      </w:pPr>
      <w:r>
        <w:rPr>
          <w:rFonts w:ascii="Times New Roman" w:hAnsi="Times New Roman" w:eastAsia="宋体"/>
          <w:b w:val="0"/>
          <w:sz w:val="21"/>
        </w:rPr>
        <w:t>56. Who is more outgoing, Lily or the writer?</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57. What is the writer good at?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58. What do both of them like?</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59. Do you think differences can make friendship stronger? Why or why not?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60. 将句子 “If we were the same, life would be boring.” 译成中文。</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书面表达（15 分）</w:t>
      </w:r>
    </w:p>
    <w:p>
      <w:pPr>
        <w:spacing w:after="40" w:before="0"/>
        <w:ind w:left="340"/>
      </w:pPr>
      <w:r>
        <w:rPr>
          <w:rFonts w:ascii="Times New Roman" w:hAnsi="Times New Roman" w:eastAsia="宋体"/>
          <w:b w:val="0"/>
          <w:sz w:val="21"/>
        </w:rPr>
        <w:t>61. 请用英语写一篇短文，比较你和一位朋友在性格、兴趣或能力方面的异同，至少使用一句 Both... 和一句 ...is more...than。</w:t>
      </w:r>
    </w:p>
    <w:p>
      <w:pPr>
        <w:spacing w:after="80" w:before="0"/>
        <w:ind w:left="340"/>
      </w:pPr>
      <w:r>
        <w:rPr>
          <w:rFonts w:ascii="Times New Roman" w:hAnsi="Times New Roman" w:eastAsia="宋体"/>
          <w:b w:val="0"/>
          <w:sz w:val="21"/>
        </w:rPr>
        <w:t>1. 使用本课词汇与句型（比较级、as...as、Both.../...but.../...is more...than）；2. 80 词左右；3. 条理清楚，语句通顺，句式有变化。</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语法诊断（比较级·as...as·人物对比句式）</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62. Tom is ___ than me.</w:t>
      </w:r>
    </w:p>
    <w:p>
      <w:pPr>
        <w:tabs>
          <w:tab w:pos="3969" w:val="left"/>
          <w:tab w:pos="7370" w:val="left"/>
        </w:tabs>
        <w:spacing w:after="40"/>
        <w:ind w:left="850"/>
      </w:pPr>
      <w:r>
        <w:rPr>
          <w:rFonts w:ascii="Times New Roman" w:hAnsi="Times New Roman" w:eastAsia="宋体"/>
          <w:b w:val="0"/>
          <w:sz w:val="21"/>
        </w:rPr>
        <w:t>A. taller</w:t>
        <w:tab/>
        <w:t>B. tallest</w:t>
        <w:tab/>
        <w:t>C. more tall</w:t>
      </w:r>
    </w:p>
    <w:p>
      <w:pPr>
        <w:spacing w:after="40" w:before="0"/>
        <w:ind w:left="340"/>
      </w:pPr>
      <w:r>
        <w:rPr>
          <w:rFonts w:ascii="Times New Roman" w:hAnsi="Times New Roman" w:eastAsia="宋体"/>
          <w:b w:val="0"/>
          <w:sz w:val="21"/>
        </w:rPr>
        <w:t>63. Lucy is ___ outgoing than her sister.</w:t>
      </w:r>
    </w:p>
    <w:p>
      <w:pPr>
        <w:tabs>
          <w:tab w:pos="3969" w:val="left"/>
          <w:tab w:pos="7370" w:val="left"/>
        </w:tabs>
        <w:spacing w:after="40"/>
        <w:ind w:left="850"/>
      </w:pPr>
      <w:r>
        <w:rPr>
          <w:rFonts w:ascii="Times New Roman" w:hAnsi="Times New Roman" w:eastAsia="宋体"/>
          <w:b w:val="0"/>
          <w:sz w:val="21"/>
        </w:rPr>
        <w:t>A. most</w:t>
        <w:tab/>
        <w:t>B. more</w:t>
        <w:tab/>
        <w:t>C. much</w:t>
      </w:r>
    </w:p>
    <w:p>
      <w:pPr>
        <w:spacing w:after="40" w:before="0"/>
        <w:ind w:left="340"/>
      </w:pPr>
      <w:r>
        <w:rPr>
          <w:rFonts w:ascii="Times New Roman" w:hAnsi="Times New Roman" w:eastAsia="宋体"/>
          <w:b w:val="0"/>
          <w:sz w:val="21"/>
        </w:rPr>
        <w:t>64. I am ___ tall as my friend.</w:t>
      </w:r>
    </w:p>
    <w:p>
      <w:pPr>
        <w:tabs>
          <w:tab w:pos="3969" w:val="left"/>
          <w:tab w:pos="7370" w:val="left"/>
        </w:tabs>
        <w:spacing w:after="40"/>
        <w:ind w:left="850"/>
      </w:pPr>
      <w:r>
        <w:rPr>
          <w:rFonts w:ascii="Times New Roman" w:hAnsi="Times New Roman" w:eastAsia="宋体"/>
          <w:b w:val="0"/>
          <w:sz w:val="21"/>
        </w:rPr>
        <w:t>A. more</w:t>
        <w:tab/>
        <w:t>B. so</w:t>
        <w:tab/>
        <w:t>C. as</w:t>
      </w:r>
    </w:p>
    <w:p>
      <w:pPr>
        <w:spacing w:after="40" w:before="0"/>
        <w:ind w:left="340"/>
      </w:pPr>
      <w:r>
        <w:rPr>
          <w:rFonts w:ascii="Times New Roman" w:hAnsi="Times New Roman" w:eastAsia="宋体"/>
          <w:b w:val="0"/>
          <w:sz w:val="21"/>
        </w:rPr>
        <w:t>65. ___ Lily and Lucy are outgoing.</w:t>
      </w:r>
    </w:p>
    <w:p>
      <w:pPr>
        <w:tabs>
          <w:tab w:pos="3969" w:val="left"/>
          <w:tab w:pos="7370" w:val="left"/>
        </w:tabs>
        <w:spacing w:after="40"/>
        <w:ind w:left="850"/>
      </w:pPr>
      <w:r>
        <w:rPr>
          <w:rFonts w:ascii="Times New Roman" w:hAnsi="Times New Roman" w:eastAsia="宋体"/>
          <w:b w:val="0"/>
          <w:sz w:val="21"/>
        </w:rPr>
        <w:t>A. Both</w:t>
        <w:tab/>
        <w:t>B. Either</w:t>
        <w:tab/>
        <w:t>C. Neither</w:t>
      </w:r>
    </w:p>
    <w:p>
      <w:pPr>
        <w:spacing w:after="40" w:before="0"/>
        <w:ind w:left="340"/>
      </w:pPr>
      <w:r>
        <w:rPr>
          <w:rFonts w:ascii="Times New Roman" w:hAnsi="Times New Roman" w:eastAsia="宋体"/>
          <w:b w:val="0"/>
          <w:sz w:val="21"/>
        </w:rPr>
        <w:t>66. He is not ___ loud as his brother.</w:t>
      </w:r>
    </w:p>
    <w:p>
      <w:pPr>
        <w:tabs>
          <w:tab w:pos="3969" w:val="left"/>
          <w:tab w:pos="7370" w:val="left"/>
        </w:tabs>
        <w:spacing w:after="40"/>
        <w:ind w:left="850"/>
      </w:pPr>
      <w:r>
        <w:rPr>
          <w:rFonts w:ascii="Times New Roman" w:hAnsi="Times New Roman" w:eastAsia="宋体"/>
          <w:b w:val="0"/>
          <w:sz w:val="21"/>
        </w:rPr>
        <w:t>A. so</w:t>
        <w:tab/>
        <w:t>B. more</w:t>
        <w:tab/>
        <w:t>C. as</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67. 用所给词的适当形式填空：My friend runs (fast) ___ than me.</w:t>
      </w:r>
    </w:p>
    <w:p>
      <w:pPr>
        <w:spacing w:after="40" w:before="0"/>
        <w:ind w:left="340"/>
      </w:pPr>
      <w:r>
        <w:rPr>
          <w:rFonts w:ascii="Times New Roman" w:hAnsi="Times New Roman" w:eastAsia="宋体"/>
          <w:b w:val="0"/>
          <w:sz w:val="21"/>
        </w:rPr>
        <w:t>68. 用所给词的适当形式填空：She is (hard-working) ___ than her brother.</w:t>
      </w:r>
    </w:p>
    <w:p>
      <w:pPr>
        <w:spacing w:after="40" w:before="0"/>
        <w:ind w:left="340"/>
      </w:pPr>
      <w:r>
        <w:rPr>
          <w:rFonts w:ascii="Times New Roman" w:hAnsi="Times New Roman" w:eastAsia="宋体"/>
          <w:b w:val="0"/>
          <w:sz w:val="21"/>
        </w:rPr>
        <w:t>69. 用所给词的适当形式填空：He is (lazy) ___ than before.</w:t>
      </w:r>
    </w:p>
    <w:p>
      <w:pPr>
        <w:spacing w:after="40" w:before="0"/>
        <w:ind w:left="340"/>
      </w:pPr>
      <w:r>
        <w:rPr>
          <w:rFonts w:ascii="Times New Roman" w:hAnsi="Times New Roman" w:eastAsia="宋体"/>
          <w:b w:val="0"/>
          <w:sz w:val="21"/>
        </w:rPr>
        <w:t>70. 用所给词的适当形式填空：I am as (tall) ___ as Lucy.</w:t>
      </w:r>
    </w:p>
    <w:p>
      <w:pPr>
        <w:spacing w:after="40" w:before="0"/>
        <w:ind w:left="340"/>
      </w:pPr>
      <w:r>
        <w:rPr>
          <w:rFonts w:ascii="Times New Roman" w:hAnsi="Times New Roman" w:eastAsia="宋体"/>
          <w:b w:val="0"/>
          <w:sz w:val="21"/>
        </w:rPr>
        <w:t>71. 用所给词的适当形式填空：Tom is (quiet) ___ than before.</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听力部分</w:t>
      </w:r>
    </w:p>
    <w:p>
      <w:pPr>
        <w:spacing w:after="20" w:before="0"/>
      </w:pPr>
      <w:r>
        <w:rPr>
          <w:rFonts w:ascii="Times New Roman" w:hAnsi="Times New Roman" w:eastAsia="宋体"/>
          <w:b w:val="0"/>
          <w:sz w:val="21"/>
        </w:rPr>
        <w:t>1~5 CBCBA</w:t>
      </w:r>
    </w:p>
    <w:p>
      <w:pPr>
        <w:spacing w:after="20" w:before="0"/>
      </w:pPr>
      <w:r>
        <w:rPr>
          <w:rFonts w:ascii="Times New Roman" w:hAnsi="Times New Roman" w:eastAsia="宋体"/>
          <w:b w:val="0"/>
          <w:sz w:val="21"/>
        </w:rPr>
        <w:t>6~10 CACBC</w:t>
      </w:r>
    </w:p>
    <w:p>
      <w:pPr>
        <w:spacing w:after="20" w:before="0"/>
      </w:pPr>
      <w:r>
        <w:rPr>
          <w:rFonts w:ascii="Times New Roman" w:hAnsi="Times New Roman" w:eastAsia="宋体"/>
          <w:b w:val="0"/>
          <w:sz w:val="21"/>
        </w:rPr>
        <w:t>11~15 ABCAC</w:t>
      </w:r>
    </w:p>
    <w:p>
      <w:pPr>
        <w:spacing w:after="20" w:before="0"/>
      </w:pPr>
      <w:r>
        <w:rPr>
          <w:rFonts w:ascii="Times New Roman" w:hAnsi="Times New Roman" w:eastAsia="宋体"/>
          <w:b w:val="0"/>
          <w:sz w:val="21"/>
        </w:rPr>
        <w:t>16~20 ABACB</w:t>
      </w:r>
    </w:p>
    <w:p>
      <w:pPr>
        <w:spacing w:before="80" w:after="60"/>
      </w:pPr>
      <w:r>
        <w:rPr>
          <w:rFonts w:ascii="Arial" w:hAnsi="Arial" w:eastAsia="黑体"/>
          <w:b/>
          <w:color w:val="282828"/>
          <w:sz w:val="21"/>
        </w:rPr>
        <w:t>听力原文（听力磁带文稿，供教师届时朗读）</w:t>
      </w:r>
    </w:p>
    <w:p>
      <w:pPr>
        <w:spacing w:after="20" w:before="0"/>
      </w:pPr>
      <w:r>
        <w:rPr>
          <w:rFonts w:ascii="Times New Roman" w:hAnsi="Times New Roman" w:eastAsia="宋体"/>
          <w:b/>
          <w:sz w:val="21"/>
        </w:rPr>
        <w:t>〔1〕</w:t>
      </w:r>
    </w:p>
    <w:p>
      <w:pPr>
        <w:spacing w:after="60" w:before="0"/>
      </w:pPr>
      <w:r>
        <w:rPr>
          <w:rFonts w:ascii="Times New Roman" w:hAnsi="Times New Roman" w:eastAsia="宋体"/>
          <w:b w:val="0"/>
          <w:sz w:val="21"/>
        </w:rPr>
        <w:t>M: Is your sister outgoing?  W: Yes, she loves to talk and make new friends.</w:t>
      </w:r>
    </w:p>
    <w:p>
      <w:pPr>
        <w:spacing w:after="20" w:before="0"/>
      </w:pPr>
      <w:r>
        <w:rPr>
          <w:rFonts w:ascii="Times New Roman" w:hAnsi="Times New Roman" w:eastAsia="宋体"/>
          <w:b/>
          <w:sz w:val="21"/>
        </w:rPr>
        <w:t>〔2〕</w:t>
      </w:r>
    </w:p>
    <w:p>
      <w:pPr>
        <w:spacing w:after="60" w:before="0"/>
      </w:pPr>
      <w:r>
        <w:rPr>
          <w:rFonts w:ascii="Times New Roman" w:hAnsi="Times New Roman" w:eastAsia="宋体"/>
          <w:b w:val="0"/>
          <w:sz w:val="21"/>
        </w:rPr>
        <w:t>W: Tom is taller than Jack.  M: Yes, and Tom runs faster too.</w:t>
      </w:r>
    </w:p>
    <w:p>
      <w:pPr>
        <w:spacing w:after="20" w:before="0"/>
      </w:pPr>
      <w:r>
        <w:rPr>
          <w:rFonts w:ascii="Times New Roman" w:hAnsi="Times New Roman" w:eastAsia="宋体"/>
          <w:b/>
          <w:sz w:val="21"/>
        </w:rPr>
        <w:t>〔3〕</w:t>
      </w:r>
    </w:p>
    <w:p>
      <w:pPr>
        <w:spacing w:after="60" w:before="0"/>
      </w:pPr>
      <w:r>
        <w:rPr>
          <w:rFonts w:ascii="Times New Roman" w:hAnsi="Times New Roman" w:eastAsia="宋体"/>
          <w:b w:val="0"/>
          <w:sz w:val="21"/>
        </w:rPr>
        <w:t>W: Do you like to perform?  M: Yes, I love to sing on stage.</w:t>
      </w:r>
    </w:p>
    <w:p>
      <w:pPr>
        <w:spacing w:after="20" w:before="0"/>
      </w:pPr>
      <w:r>
        <w:rPr>
          <w:rFonts w:ascii="Times New Roman" w:hAnsi="Times New Roman" w:eastAsia="宋体"/>
          <w:b/>
          <w:sz w:val="21"/>
        </w:rPr>
        <w:t>〔4〕</w:t>
      </w:r>
    </w:p>
    <w:p>
      <w:pPr>
        <w:spacing w:after="60" w:before="0"/>
      </w:pPr>
      <w:r>
        <w:rPr>
          <w:rFonts w:ascii="Times New Roman" w:hAnsi="Times New Roman" w:eastAsia="宋体"/>
          <w:b w:val="0"/>
          <w:sz w:val="21"/>
        </w:rPr>
        <w:t>W: I won first prize in the contest!  M: Great! You're so hard-working.</w:t>
      </w:r>
    </w:p>
    <w:p>
      <w:pPr>
        <w:spacing w:after="20" w:before="0"/>
      </w:pPr>
      <w:r>
        <w:rPr>
          <w:rFonts w:ascii="Times New Roman" w:hAnsi="Times New Roman" w:eastAsia="宋体"/>
          <w:b/>
          <w:sz w:val="21"/>
        </w:rPr>
        <w:t>〔5〕</w:t>
      </w:r>
    </w:p>
    <w:p>
      <w:pPr>
        <w:spacing w:after="60" w:before="0"/>
      </w:pPr>
      <w:r>
        <w:rPr>
          <w:rFonts w:ascii="Times New Roman" w:hAnsi="Times New Roman" w:eastAsia="宋体"/>
          <w:b w:val="0"/>
          <w:sz w:val="21"/>
        </w:rPr>
        <w:t>M: I like sports and music.  W: So do I. We have a lot in common.</w:t>
      </w:r>
    </w:p>
    <w:p>
      <w:pPr>
        <w:spacing w:after="20" w:before="0"/>
      </w:pPr>
      <w:r>
        <w:rPr>
          <w:rFonts w:ascii="Times New Roman" w:hAnsi="Times New Roman" w:eastAsia="宋体"/>
          <w:b/>
          <w:sz w:val="21"/>
        </w:rPr>
        <w:t>〔6〕</w:t>
      </w:r>
    </w:p>
    <w:p>
      <w:pPr>
        <w:spacing w:after="60" w:before="0"/>
      </w:pPr>
      <w:r>
        <w:rPr>
          <w:rFonts w:ascii="Times New Roman" w:hAnsi="Times New Roman" w:eastAsia="宋体"/>
          <w:b w:val="0"/>
          <w:sz w:val="21"/>
        </w:rPr>
        <w:t>W: Look at the two boys in the photo.  M: Which one is your brother?  W: The taller one. He has short hair.  M: Who is the other boy?  W: He is my friend Leo. He is shorter and has a round face.</w:t>
      </w:r>
    </w:p>
    <w:p>
      <w:pPr>
        <w:spacing w:after="20" w:before="0"/>
      </w:pPr>
      <w:r>
        <w:rPr>
          <w:rFonts w:ascii="Times New Roman" w:hAnsi="Times New Roman" w:eastAsia="宋体"/>
          <w:b/>
          <w:sz w:val="21"/>
        </w:rPr>
        <w:t>〔7〕</w:t>
      </w:r>
    </w:p>
    <w:p>
      <w:pPr>
        <w:spacing w:after="60" w:before="0"/>
      </w:pPr>
      <w:r>
        <w:rPr>
          <w:rFonts w:ascii="Times New Roman" w:hAnsi="Times New Roman" w:eastAsia="宋体"/>
          <w:b w:val="0"/>
          <w:sz w:val="21"/>
        </w:rPr>
        <w:t>W: My best friend Ann is very outgoing.  M: Is she louder than you?  W: Yes, she talks a lot and makes everyone laugh.  M: What about you?  W: I am quieter and more hard-working. We help each other.</w:t>
      </w:r>
    </w:p>
    <w:p>
      <w:pPr>
        <w:spacing w:after="20" w:before="0"/>
      </w:pPr>
      <w:r>
        <w:rPr>
          <w:rFonts w:ascii="Times New Roman" w:hAnsi="Times New Roman" w:eastAsia="宋体"/>
          <w:b/>
          <w:sz w:val="21"/>
        </w:rPr>
        <w:t>〔8〕</w:t>
      </w:r>
    </w:p>
    <w:p>
      <w:pPr>
        <w:spacing w:after="60" w:before="0"/>
      </w:pPr>
      <w:r>
        <w:rPr>
          <w:rFonts w:ascii="Times New Roman" w:hAnsi="Times New Roman" w:eastAsia="宋体"/>
          <w:b w:val="0"/>
          <w:sz w:val="21"/>
        </w:rPr>
        <w:t>M: There is a talent show this Friday.  W: Are you going to attend?  M: Yes, I'll perform a dance.  W: What about your sister?  M: She will sing a song. We practice together every day.</w:t>
      </w:r>
    </w:p>
    <w:p>
      <w:pPr>
        <w:spacing w:after="20" w:before="0"/>
      </w:pPr>
      <w:r>
        <w:rPr>
          <w:rFonts w:ascii="Times New Roman" w:hAnsi="Times New Roman" w:eastAsia="宋体"/>
          <w:b/>
          <w:sz w:val="21"/>
        </w:rPr>
        <w:t>〔9〕</w:t>
      </w:r>
    </w:p>
    <w:p>
      <w:pPr>
        <w:spacing w:after="60" w:before="0"/>
      </w:pPr>
      <w:r>
        <w:rPr>
          <w:rFonts w:ascii="Times New Roman" w:hAnsi="Times New Roman" w:eastAsia="宋体"/>
          <w:b w:val="0"/>
          <w:sz w:val="21"/>
        </w:rPr>
        <w:t>W: The school club will have a meeting this Saturday.  M: What will we do?  W: We will plan a class party. Everyone can attend.  M: Can I help solve the problems?  W: Sure. Your ideas are always useful.  M: Great! I'll be there on time.</w:t>
      </w:r>
    </w:p>
    <w:p>
      <w:pPr>
        <w:spacing w:after="20" w:before="0"/>
      </w:pPr>
      <w:r>
        <w:rPr>
          <w:rFonts w:ascii="Times New Roman" w:hAnsi="Times New Roman" w:eastAsia="宋体"/>
          <w:b/>
          <w:sz w:val="21"/>
        </w:rPr>
        <w:t>〔10〕</w:t>
      </w:r>
    </w:p>
    <w:p>
      <w:pPr>
        <w:spacing w:after="60" w:before="0"/>
      </w:pPr>
      <w:r>
        <w:rPr>
          <w:rFonts w:ascii="Times New Roman" w:hAnsi="Times New Roman" w:eastAsia="宋体"/>
          <w:b w:val="0"/>
          <w:sz w:val="21"/>
        </w:rPr>
        <w:t>W: I heard you won a prize in the singing contest.  M: Yes, I got second prize.  W: That's great! How did you do it?  M: I practiced every day and my teacher helped me a lot.</w:t>
      </w:r>
    </w:p>
    <w:p>
      <w:pPr>
        <w:spacing w:after="20" w:before="0"/>
      </w:pPr>
      <w:r>
        <w:rPr>
          <w:rFonts w:ascii="Times New Roman" w:hAnsi="Times New Roman" w:eastAsia="宋体"/>
          <w:b/>
          <w:sz w:val="21"/>
        </w:rPr>
        <w:t>〔11〕</w:t>
      </w:r>
    </w:p>
    <w:p>
      <w:pPr>
        <w:spacing w:after="60" w:before="0"/>
      </w:pPr>
      <w:r>
        <w:rPr>
          <w:rFonts w:ascii="Times New Roman" w:hAnsi="Times New Roman" w:eastAsia="宋体"/>
          <w:b w:val="0"/>
          <w:sz w:val="21"/>
        </w:rPr>
        <w:t>Hello, everyone. Let me introduce my best friend. Her name is May. She is a hard-working student and she always solves problems in class. May is more outgoing than me, so she has many friends. In her spare time, she likes to draw and play basketball. We are different, but we have a lot in common. We both like music and we both attend the school club. I think our differences make our friendship stronger.</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21~25 ABACA</w:t>
      </w:r>
    </w:p>
    <w:p>
      <w:pPr>
        <w:spacing w:after="20" w:before="0"/>
      </w:pPr>
      <w:r>
        <w:rPr>
          <w:rFonts w:ascii="Times New Roman" w:hAnsi="Times New Roman" w:eastAsia="宋体"/>
          <w:b w:val="0"/>
          <w:sz w:val="21"/>
        </w:rPr>
        <w:t>26~30 BACBC</w:t>
      </w:r>
    </w:p>
    <w:p>
      <w:pPr>
        <w:spacing w:after="20" w:before="0"/>
      </w:pPr>
      <w:r>
        <w:rPr>
          <w:rFonts w:ascii="Times New Roman" w:hAnsi="Times New Roman" w:eastAsia="宋体"/>
          <w:b w:val="0"/>
          <w:sz w:val="21"/>
        </w:rPr>
        <w:t>31. A</w:t>
      </w:r>
    </w:p>
    <w:p>
      <w:pPr>
        <w:spacing w:after="20" w:before="0"/>
      </w:pPr>
      <w:r>
        <w:rPr>
          <w:rFonts w:ascii="Times New Roman" w:hAnsi="Times New Roman" w:eastAsia="宋体"/>
          <w:b w:val="0"/>
          <w:sz w:val="21"/>
        </w:rPr>
        <w:t>32~35 BECD</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36~40 CBCAB</w:t>
      </w:r>
    </w:p>
    <w:p>
      <w:pPr>
        <w:spacing w:after="20" w:before="0"/>
      </w:pPr>
      <w:r>
        <w:rPr>
          <w:rFonts w:ascii="Times New Roman" w:hAnsi="Times New Roman" w:eastAsia="宋体"/>
          <w:b w:val="0"/>
          <w:sz w:val="21"/>
        </w:rPr>
        <w:t>41~45 ACBAB</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46. outgoing</w:t>
      </w:r>
    </w:p>
    <w:p>
      <w:pPr>
        <w:spacing w:after="20" w:before="0"/>
      </w:pPr>
      <w:r>
        <w:rPr>
          <w:rFonts w:ascii="Times New Roman" w:hAnsi="Times New Roman" w:eastAsia="宋体"/>
          <w:b w:val="0"/>
          <w:sz w:val="21"/>
        </w:rPr>
        <w:t>47. shy</w:t>
      </w:r>
    </w:p>
    <w:p>
      <w:pPr>
        <w:spacing w:after="20" w:before="0"/>
      </w:pPr>
      <w:r>
        <w:rPr>
          <w:rFonts w:ascii="Times New Roman" w:hAnsi="Times New Roman" w:eastAsia="宋体"/>
          <w:b w:val="0"/>
          <w:sz w:val="21"/>
        </w:rPr>
        <w:t>48. hard-working</w:t>
      </w:r>
    </w:p>
    <w:p>
      <w:pPr>
        <w:spacing w:after="20" w:before="0"/>
      </w:pPr>
      <w:r>
        <w:rPr>
          <w:rFonts w:ascii="Times New Roman" w:hAnsi="Times New Roman" w:eastAsia="宋体"/>
          <w:b w:val="0"/>
          <w:sz w:val="21"/>
        </w:rPr>
        <w:t>49. lazy</w:t>
      </w:r>
    </w:p>
    <w:p>
      <w:pPr>
        <w:spacing w:after="20" w:before="0"/>
      </w:pPr>
      <w:r>
        <w:rPr>
          <w:rFonts w:ascii="Times New Roman" w:hAnsi="Times New Roman" w:eastAsia="宋体"/>
          <w:b w:val="0"/>
          <w:sz w:val="21"/>
        </w:rPr>
        <w:t>50. compare</w:t>
      </w:r>
    </w:p>
    <w:p>
      <w:pPr>
        <w:spacing w:after="20" w:before="0"/>
      </w:pPr>
      <w:r>
        <w:rPr>
          <w:rFonts w:ascii="Times New Roman" w:hAnsi="Times New Roman" w:eastAsia="宋体"/>
          <w:b w:val="0"/>
          <w:sz w:val="21"/>
        </w:rPr>
        <w:t>51. solve</w:t>
      </w:r>
    </w:p>
    <w:p>
      <w:pPr>
        <w:spacing w:after="20" w:before="0"/>
      </w:pPr>
      <w:r>
        <w:rPr>
          <w:rFonts w:ascii="Times New Roman" w:hAnsi="Times New Roman" w:eastAsia="宋体"/>
          <w:b w:val="0"/>
          <w:sz w:val="21"/>
        </w:rPr>
        <w:t>52. perform</w:t>
      </w:r>
    </w:p>
    <w:p>
      <w:pPr>
        <w:spacing w:after="20" w:before="0"/>
      </w:pPr>
      <w:r>
        <w:rPr>
          <w:rFonts w:ascii="Times New Roman" w:hAnsi="Times New Roman" w:eastAsia="宋体"/>
          <w:b w:val="0"/>
          <w:sz w:val="21"/>
        </w:rPr>
        <w:t>53. prize</w:t>
      </w:r>
    </w:p>
    <w:p>
      <w:pPr>
        <w:spacing w:after="20" w:before="0"/>
      </w:pPr>
      <w:r>
        <w:rPr>
          <w:rFonts w:ascii="Times New Roman" w:hAnsi="Times New Roman" w:eastAsia="宋体"/>
          <w:b w:val="0"/>
          <w:sz w:val="21"/>
        </w:rPr>
        <w:t>54. attend</w:t>
      </w:r>
    </w:p>
    <w:p>
      <w:pPr>
        <w:spacing w:after="20" w:before="0"/>
      </w:pPr>
      <w:r>
        <w:rPr>
          <w:rFonts w:ascii="Times New Roman" w:hAnsi="Times New Roman" w:eastAsia="宋体"/>
          <w:b w:val="0"/>
          <w:sz w:val="21"/>
        </w:rPr>
        <w:t>55. loud</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56. Lily is more outgoing.</w:t>
      </w:r>
    </w:p>
    <w:p>
      <w:pPr>
        <w:spacing w:after="20" w:before="0"/>
      </w:pPr>
      <w:r>
        <w:rPr>
          <w:rFonts w:ascii="Times New Roman" w:hAnsi="Times New Roman" w:eastAsia="宋体"/>
          <w:b w:val="0"/>
          <w:sz w:val="21"/>
        </w:rPr>
        <w:t>57. He/She is good at solving problems and drawing.</w:t>
      </w:r>
    </w:p>
    <w:p>
      <w:pPr>
        <w:spacing w:after="20" w:before="0"/>
      </w:pPr>
      <w:r>
        <w:rPr>
          <w:rFonts w:ascii="Times New Roman" w:hAnsi="Times New Roman" w:eastAsia="宋体"/>
          <w:b w:val="0"/>
          <w:sz w:val="21"/>
        </w:rPr>
        <w:t>58. They both like music and sports.</w:t>
      </w:r>
    </w:p>
    <w:p>
      <w:pPr>
        <w:spacing w:after="20" w:before="0"/>
      </w:pPr>
      <w:r>
        <w:rPr>
          <w:rFonts w:ascii="Times New Roman" w:hAnsi="Times New Roman" w:eastAsia="宋体"/>
          <w:b w:val="0"/>
          <w:sz w:val="21"/>
        </w:rPr>
        <w:t>59. Yes, I do. Because we can learn from each other.</w:t>
      </w:r>
    </w:p>
    <w:p>
      <w:pPr>
        <w:spacing w:after="20" w:before="0"/>
      </w:pPr>
      <w:r>
        <w:rPr>
          <w:rFonts w:ascii="Times New Roman" w:hAnsi="Times New Roman" w:eastAsia="宋体"/>
          <w:b w:val="0"/>
          <w:sz w:val="21"/>
        </w:rPr>
        <w:t>60. 如果我们都一样，生活会很无聊。</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My best friend is Mike. We are good friends, but we are different. Mike is more outgoing than me, and he loves to talk. I am quieter, but I am hard-working. We both like sports and music. Mike is better at playing basketball than me, but I am better at drawing. We help each other with our homework. Our differences make our friendship stronger. I am happy to have a friend like him.</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62~66 ABCAC</w:t>
      </w:r>
    </w:p>
    <w:p>
      <w:pPr>
        <w:spacing w:after="20" w:before="0"/>
      </w:pPr>
      <w:r>
        <w:rPr>
          <w:rFonts w:ascii="Times New Roman" w:hAnsi="Times New Roman" w:eastAsia="宋体"/>
          <w:b w:val="0"/>
          <w:sz w:val="21"/>
        </w:rPr>
        <w:t>67. faster</w:t>
      </w:r>
    </w:p>
    <w:p>
      <w:pPr>
        <w:spacing w:after="20" w:before="0"/>
      </w:pPr>
      <w:r>
        <w:rPr>
          <w:rFonts w:ascii="Times New Roman" w:hAnsi="Times New Roman" w:eastAsia="宋体"/>
          <w:b w:val="0"/>
          <w:sz w:val="21"/>
        </w:rPr>
        <w:t>68. more hard-working</w:t>
      </w:r>
    </w:p>
    <w:p>
      <w:pPr>
        <w:spacing w:after="20" w:before="0"/>
      </w:pPr>
      <w:r>
        <w:rPr>
          <w:rFonts w:ascii="Times New Roman" w:hAnsi="Times New Roman" w:eastAsia="宋体"/>
          <w:b w:val="0"/>
          <w:sz w:val="21"/>
        </w:rPr>
        <w:t>69. lazier</w:t>
      </w:r>
    </w:p>
    <w:p>
      <w:pPr>
        <w:spacing w:after="20" w:before="0"/>
      </w:pPr>
      <w:r>
        <w:rPr>
          <w:rFonts w:ascii="Times New Roman" w:hAnsi="Times New Roman" w:eastAsia="宋体"/>
          <w:b w:val="0"/>
          <w:sz w:val="21"/>
        </w:rPr>
        <w:t>70. tall</w:t>
      </w:r>
    </w:p>
    <w:p>
      <w:pPr>
        <w:spacing w:after="20" w:before="0"/>
      </w:pPr>
      <w:r>
        <w:rPr>
          <w:rFonts w:ascii="Times New Roman" w:hAnsi="Times New Roman" w:eastAsia="宋体"/>
          <w:b w:val="0"/>
          <w:sz w:val="21"/>
        </w:rPr>
        <w:t>71. quieter</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听力部分（用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  16. [A] [B] [C]</w:t>
      </w:r>
    </w:p>
    <w:p>
      <w:pPr>
        <w:spacing w:after="20" w:before="0"/>
      </w:pPr>
      <w:r>
        <w:rPr>
          <w:rFonts w:ascii="Times New Roman" w:hAnsi="Times New Roman" w:eastAsia="宋体"/>
          <w:b w:val="0"/>
          <w:sz w:val="21"/>
        </w:rPr>
        <w:t>17. [A] [B] [C]  18. [A] [B] [C]  19. [A] [B] [C]  20. [A] [B] [C]</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21. [A] [B] [C]  22. [A] [B] [C]  23. [A] [B] [C]  24. [A] [B] [C]</w:t>
      </w:r>
    </w:p>
    <w:p>
      <w:pPr>
        <w:spacing w:after="20" w:before="0"/>
      </w:pPr>
      <w:r>
        <w:rPr>
          <w:rFonts w:ascii="Times New Roman" w:hAnsi="Times New Roman" w:eastAsia="宋体"/>
          <w:b w:val="0"/>
          <w:sz w:val="21"/>
        </w:rPr>
        <w:t>25. [A] [B] [C]  26. [A] [B] [C]  27. [A] [B] [C]  28. [A] [B] [C]</w:t>
      </w:r>
    </w:p>
    <w:p>
      <w:pPr>
        <w:spacing w:after="20" w:before="0"/>
      </w:pPr>
      <w:r>
        <w:rPr>
          <w:rFonts w:ascii="Times New Roman" w:hAnsi="Times New Roman" w:eastAsia="宋体"/>
          <w:b w:val="0"/>
          <w:sz w:val="21"/>
        </w:rPr>
        <w:t>29. [A] [B] [C]  30. [A] [B] [C]  31. [A] [B] [C]  32. [A] [B] [C]</w:t>
      </w:r>
    </w:p>
    <w:p>
      <w:pPr>
        <w:spacing w:after="20" w:before="0"/>
      </w:pPr>
      <w:r>
        <w:rPr>
          <w:rFonts w:ascii="Times New Roman" w:hAnsi="Times New Roman" w:eastAsia="宋体"/>
          <w:b w:val="0"/>
          <w:sz w:val="21"/>
        </w:rPr>
        <w:t>33. [A] [B] [C]  34. [A] [B] [C]  35.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36. [A] [B] [C]  37. [A] [B] [C]  38. [A] [B] [C]  39. [A] [B] [C]</w:t>
      </w:r>
    </w:p>
    <w:p>
      <w:pPr>
        <w:spacing w:after="20" w:before="0"/>
      </w:pPr>
      <w:r>
        <w:rPr>
          <w:rFonts w:ascii="Times New Roman" w:hAnsi="Times New Roman" w:eastAsia="宋体"/>
          <w:b w:val="0"/>
          <w:sz w:val="21"/>
        </w:rPr>
        <w:t>40. [A] [B] [C]  41. [A] [B] [C]  42. [A] [B] [C]  43. [A] [B] [C]</w:t>
      </w:r>
    </w:p>
    <w:p>
      <w:pPr>
        <w:spacing w:after="20" w:before="0"/>
      </w:pPr>
      <w:r>
        <w:rPr>
          <w:rFonts w:ascii="Times New Roman" w:hAnsi="Times New Roman" w:eastAsia="宋体"/>
          <w:b w:val="0"/>
          <w:sz w:val="21"/>
        </w:rPr>
        <w:t>44. [A] [B] [C]  45.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46. ________</w:t>
      </w:r>
    </w:p>
    <w:p>
      <w:pPr>
        <w:spacing w:after="20" w:before="0"/>
      </w:pPr>
      <w:r>
        <w:rPr>
          <w:rFonts w:ascii="Times New Roman" w:hAnsi="Times New Roman" w:eastAsia="宋体"/>
          <w:b w:val="0"/>
          <w:sz w:val="21"/>
        </w:rPr>
        <w:t>47. ________</w:t>
      </w:r>
    </w:p>
    <w:p>
      <w:pPr>
        <w:spacing w:after="20" w:before="0"/>
      </w:pPr>
      <w:r>
        <w:rPr>
          <w:rFonts w:ascii="Times New Roman" w:hAnsi="Times New Roman" w:eastAsia="宋体"/>
          <w:b w:val="0"/>
          <w:sz w:val="21"/>
        </w:rPr>
        <w:t>48. ________</w:t>
      </w:r>
    </w:p>
    <w:p>
      <w:pPr>
        <w:spacing w:after="20" w:before="0"/>
      </w:pPr>
      <w:r>
        <w:rPr>
          <w:rFonts w:ascii="Times New Roman" w:hAnsi="Times New Roman" w:eastAsia="宋体"/>
          <w:b w:val="0"/>
          <w:sz w:val="21"/>
        </w:rPr>
        <w:t>49. ________</w:t>
      </w:r>
    </w:p>
    <w:p>
      <w:pPr>
        <w:spacing w:after="20" w:before="0"/>
      </w:pPr>
      <w:r>
        <w:rPr>
          <w:rFonts w:ascii="Times New Roman" w:hAnsi="Times New Roman" w:eastAsia="宋体"/>
          <w:b w:val="0"/>
          <w:sz w:val="21"/>
        </w:rPr>
        <w:t>50. ________</w:t>
      </w:r>
    </w:p>
    <w:p>
      <w:pPr>
        <w:spacing w:after="20" w:before="0"/>
      </w:pPr>
      <w:r>
        <w:rPr>
          <w:rFonts w:ascii="Times New Roman" w:hAnsi="Times New Roman" w:eastAsia="宋体"/>
          <w:b w:val="0"/>
          <w:sz w:val="21"/>
        </w:rPr>
        <w:t>51. ________</w:t>
      </w:r>
    </w:p>
    <w:p>
      <w:pPr>
        <w:spacing w:after="20" w:before="0"/>
      </w:pPr>
      <w:r>
        <w:rPr>
          <w:rFonts w:ascii="Times New Roman" w:hAnsi="Times New Roman" w:eastAsia="宋体"/>
          <w:b w:val="0"/>
          <w:sz w:val="21"/>
        </w:rPr>
        <w:t>52. ________</w:t>
      </w:r>
    </w:p>
    <w:p>
      <w:pPr>
        <w:spacing w:after="20" w:before="0"/>
      </w:pPr>
      <w:r>
        <w:rPr>
          <w:rFonts w:ascii="Times New Roman" w:hAnsi="Times New Roman" w:eastAsia="宋体"/>
          <w:b w:val="0"/>
          <w:sz w:val="21"/>
        </w:rPr>
        <w:t>53. ________</w:t>
      </w:r>
    </w:p>
    <w:p>
      <w:pPr>
        <w:spacing w:after="20" w:before="0"/>
      </w:pPr>
      <w:r>
        <w:rPr>
          <w:rFonts w:ascii="Times New Roman" w:hAnsi="Times New Roman" w:eastAsia="宋体"/>
          <w:b w:val="0"/>
          <w:sz w:val="21"/>
        </w:rPr>
        <w:t>54. ________</w:t>
      </w:r>
    </w:p>
    <w:p>
      <w:pPr>
        <w:spacing w:after="20" w:before="0"/>
      </w:pPr>
      <w:r>
        <w:rPr>
          <w:rFonts w:ascii="Times New Roman" w:hAnsi="Times New Roman" w:eastAsia="宋体"/>
          <w:b w:val="0"/>
          <w:sz w:val="21"/>
        </w:rPr>
        <w:t>55.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56. ____________________________________________</w:t>
      </w:r>
    </w:p>
    <w:p>
      <w:pPr>
        <w:spacing w:after="20" w:before="0"/>
      </w:pPr>
      <w:r>
        <w:rPr>
          <w:rFonts w:ascii="Times New Roman" w:hAnsi="Times New Roman" w:eastAsia="宋体"/>
          <w:b w:val="0"/>
          <w:sz w:val="21"/>
        </w:rPr>
        <w:t>57. ____________________________________________</w:t>
      </w:r>
    </w:p>
    <w:p>
      <w:pPr>
        <w:spacing w:after="20" w:before="0"/>
      </w:pPr>
      <w:r>
        <w:rPr>
          <w:rFonts w:ascii="Times New Roman" w:hAnsi="Times New Roman" w:eastAsia="宋体"/>
          <w:b w:val="0"/>
          <w:sz w:val="21"/>
        </w:rPr>
        <w:t>58. ____________________________________________</w:t>
      </w:r>
    </w:p>
    <w:p>
      <w:pPr>
        <w:spacing w:after="20" w:before="0"/>
      </w:pPr>
      <w:r>
        <w:rPr>
          <w:rFonts w:ascii="Times New Roman" w:hAnsi="Times New Roman" w:eastAsia="宋体"/>
          <w:b w:val="0"/>
          <w:sz w:val="21"/>
        </w:rPr>
        <w:t>59. ____________________________________________</w:t>
      </w:r>
    </w:p>
    <w:p>
      <w:pPr>
        <w:spacing w:after="20" w:before="0"/>
      </w:pPr>
      <w:r>
        <w:rPr>
          <w:rFonts w:ascii="Times New Roman" w:hAnsi="Times New Roman" w:eastAsia="宋体"/>
          <w:b w:val="0"/>
          <w:sz w:val="21"/>
        </w:rPr>
        <w:t>60.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62. [A] [B] [C]  63. [A] [B] [C]  64. [A] [B] [C]  65. [A] [B] [C]</w:t>
      </w:r>
    </w:p>
    <w:p>
      <w:pPr>
        <w:spacing w:after="20" w:before="0"/>
      </w:pPr>
      <w:r>
        <w:rPr>
          <w:rFonts w:ascii="Times New Roman" w:hAnsi="Times New Roman" w:eastAsia="宋体"/>
          <w:b w:val="0"/>
          <w:sz w:val="21"/>
        </w:rPr>
        <w:t>66.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67. ________</w:t>
      </w:r>
    </w:p>
    <w:p>
      <w:pPr>
        <w:spacing w:after="20" w:before="0"/>
      </w:pPr>
      <w:r>
        <w:rPr>
          <w:rFonts w:ascii="Times New Roman" w:hAnsi="Times New Roman" w:eastAsia="宋体"/>
          <w:b w:val="0"/>
          <w:sz w:val="21"/>
        </w:rPr>
        <w:t>68. ________</w:t>
      </w:r>
    </w:p>
    <w:p>
      <w:pPr>
        <w:spacing w:after="20" w:before="0"/>
      </w:pPr>
      <w:r>
        <w:rPr>
          <w:rFonts w:ascii="Times New Roman" w:hAnsi="Times New Roman" w:eastAsia="宋体"/>
          <w:b w:val="0"/>
          <w:sz w:val="21"/>
        </w:rPr>
        <w:t>69. ________</w:t>
      </w:r>
    </w:p>
    <w:p>
      <w:pPr>
        <w:spacing w:after="20" w:before="0"/>
      </w:pPr>
      <w:r>
        <w:rPr>
          <w:rFonts w:ascii="Times New Roman" w:hAnsi="Times New Roman" w:eastAsia="宋体"/>
          <w:b w:val="0"/>
          <w:sz w:val="21"/>
        </w:rPr>
        <w:t>70. ________</w:t>
      </w:r>
    </w:p>
    <w:p>
      <w:pPr>
        <w:spacing w:after="20" w:before="0"/>
      </w:pPr>
      <w:r>
        <w:rPr>
          <w:rFonts w:ascii="Times New Roman" w:hAnsi="Times New Roman" w:eastAsia="宋体"/>
          <w:b w:val="0"/>
          <w:sz w:val="21"/>
        </w:rPr>
        <w:t>71.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听力·第一节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人物差异·性格对比（compare/outgoing/hard-working/perform/prize/attend）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LMX2026_L07_listen_p1_1</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听力·第一节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人物差异·性格对比（compare/outgoing/hard-working/perform/prize/attend）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LMX2026_L07_listen_p1_2</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听力·第一节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人物差异·性格对比（compare/outgoing/hard-working/perform/prize/attend）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LMX2026_L07_listen_p1_3</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听力·第一节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人物差异·性格对比（compare/outgoing/hard-working/perform/prize/attend）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LMX2026_L07_listen_p1_4</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听力·第一节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人物差异·性格对比（compare/outgoing/hard-working/perform/prize/attend）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LMX2026_L07_listen_p1_5</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人物差异·性格对比（compare/outgoing/hard-working/perform/prize/attend）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LMX2026_L07_listen_p2_1</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人物差异·性格对比（compare/outgoing/hard-working/perform/prize/attend）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LMX2026_L07_listen_p2_2</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人物差异·性格对比（compare/outgoing/hard-working/perform/prize/attend）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LMX2026_L07_listen_p2_3</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人物差异·性格对比（compare/outgoing/hard-working/perform/prize/attend）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LMX2026_L07_listen_p2_4</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人物差异·性格对比（compare/outgoing/hard-working/perform/prize/attend）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LMX2026_L07_listen_p2_5</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人物差异·性格对比（compare/outgoing/hard-working/perform/prize/attend）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LMX2026_L07_listen_p2_6</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人物差异·性格对比（compare/outgoing/hard-working/perform/prize/attend）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LMX2026_L07_listen_p2_7</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人物差异·性格对比（compare/outgoing/hard-working/perform/prize/attend）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LMX2026_L07_listen_p2_8</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人物差异·性格对比（compare/outgoing/hard-working/perform/prize/attend）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LMX2026_L07_listen_p2_9</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人物差异·性格对比（compare/outgoing/hard-working/perform/prize/attend）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LMX2026_L07_listen_p2_10</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人物差异·性格对比（compare/outgoing/hard-working/perform/prize/attend）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LMX2026_L07_listen_p2_11</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人物差异·性格对比（compare/outgoing/hard-working/perform/prize/attend）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LMX2026_L07_listen_p2_12</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人物差异·性格对比（compare/outgoing/hard-working/perform/prize/attend）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LMX2026_L07_listen_p2_13</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人物差异·性格对比（compare/outgoing/hard-working/perform/prize/attend）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LMX2026_L07_listen_p2_14</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人物差异·性格对比（compare/outgoing/hard-working/perform/prize/attend）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LMX2026_L07_listen_p2_15</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LMX2026_L07_reading_a</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LMX2026_L07_reading_a</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LMX2026_L07_reading_a</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LMX2026_L07_reading_a</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LMX2026_L07_reading_b</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LMX2026_L07_reading_b</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LMX2026_L07_reading_b</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LMX2026_L07_reading_b</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LMX2026_L07_reading_c</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LMX2026_L07_reading_c</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LMX2026_L07_reading_c</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人物比较建议（连接词）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LMX2026_L07_w5</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人物比较建议（连接词）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LMX2026_L07_w5</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人物比较建议（连接词）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LMX2026_L07_w5</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人物比较建议（连接词）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LMX2026_L07_w5</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比较级·as...as·Both/but/is more than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LMX2026_L07_cloze</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比较级·as...as·Both/but/is more than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LMX2026_L07_cloze</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比较级·as...as·Both/but/is more than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LMX2026_L07_cloze</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比较级·as...as·Both/but/is more than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LMX2026_L07_cloze</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比较级·as...as·Both/but/is more than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LMX2026_L07_cloze</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比较级·as...as·Both/but/is more than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LMX2026_L07_cloze</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比较级·as...as·Both/but/is more than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LMX2026_L07_cloze</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比较级·as...as·Both/but/is more than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LMX2026_L07_cloze</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比较级·as...as·Both/but/is more than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LMX2026_L07_cloze</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比较级·as...as·Both/but/is more than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LMX2026_L07_cloze</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比较级·as...as·人物对比</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LMX2026_L07_grammar_fill</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比较级·as...as·人物对比</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LMX2026_L07_grammar_fill</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比较级·as...as·人物对比</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LMX2026_L07_grammar_fill</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比较级·as...as·人物对比</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LMX2026_L07_grammar_fill</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比较级·as...as·人物对比</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LMX2026_L07_grammar_fill</w:t>
            </w:r>
          </w:p>
        </w:tc>
      </w:tr>
      <w:tr>
        <w:tc>
          <w:tcPr>
            <w:tcW w:type="dxa" w:w="1757"/>
          </w:tcPr>
          <w:p>
            <w:pPr>
              <w:jc w:val="center"/>
            </w:pPr>
            <w:r/>
            <w:r>
              <w:rPr>
                <w:rFonts w:ascii="Times New Roman" w:hAnsi="Times New Roman" w:eastAsia="宋体"/>
                <w:b w:val="0"/>
                <w:sz w:val="18"/>
              </w:rPr>
              <w:t>50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比较级·as...as·人物对比</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LMX2026_L07_grammar_fill</w:t>
            </w:r>
          </w:p>
        </w:tc>
      </w:tr>
      <w:tr>
        <w:tc>
          <w:tcPr>
            <w:tcW w:type="dxa" w:w="1757"/>
          </w:tcPr>
          <w:p>
            <w:pPr>
              <w:jc w:val="center"/>
            </w:pPr>
            <w:r/>
            <w:r>
              <w:rPr>
                <w:rFonts w:ascii="Times New Roman" w:hAnsi="Times New Roman" w:eastAsia="宋体"/>
                <w:b w:val="0"/>
                <w:sz w:val="18"/>
              </w:rPr>
              <w:t>51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比较级·as...as·人物对比</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LMX2026_L07_grammar_fill</w:t>
            </w:r>
          </w:p>
        </w:tc>
      </w:tr>
      <w:tr>
        <w:tc>
          <w:tcPr>
            <w:tcW w:type="dxa" w:w="1757"/>
          </w:tcPr>
          <w:p>
            <w:pPr>
              <w:jc w:val="center"/>
            </w:pPr>
            <w:r/>
            <w:r>
              <w:rPr>
                <w:rFonts w:ascii="Times New Roman" w:hAnsi="Times New Roman" w:eastAsia="宋体"/>
                <w:b w:val="0"/>
                <w:sz w:val="18"/>
              </w:rPr>
              <w:t>52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比较级·as...as·人物对比</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LMX2026_L07_grammar_fill</w:t>
            </w:r>
          </w:p>
        </w:tc>
      </w:tr>
      <w:tr>
        <w:tc>
          <w:tcPr>
            <w:tcW w:type="dxa" w:w="1757"/>
          </w:tcPr>
          <w:p>
            <w:pPr>
              <w:jc w:val="center"/>
            </w:pPr>
            <w:r/>
            <w:r>
              <w:rPr>
                <w:rFonts w:ascii="Times New Roman" w:hAnsi="Times New Roman" w:eastAsia="宋体"/>
                <w:b w:val="0"/>
                <w:sz w:val="18"/>
              </w:rPr>
              <w:t>53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比较级·as...as·人物对比</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LMX2026_L07_grammar_fill</w:t>
            </w:r>
          </w:p>
        </w:tc>
      </w:tr>
      <w:tr>
        <w:tc>
          <w:tcPr>
            <w:tcW w:type="dxa" w:w="1757"/>
          </w:tcPr>
          <w:p>
            <w:pPr>
              <w:jc w:val="center"/>
            </w:pPr>
            <w:r/>
            <w:r>
              <w:rPr>
                <w:rFonts w:ascii="Times New Roman" w:hAnsi="Times New Roman" w:eastAsia="宋体"/>
                <w:b w:val="0"/>
                <w:sz w:val="18"/>
              </w:rPr>
              <w:t>54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比较级·as...as·人物对比</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LMX2026_L07_grammar_fill</w:t>
            </w:r>
          </w:p>
        </w:tc>
      </w:tr>
      <w:tr>
        <w:tc>
          <w:tcPr>
            <w:tcW w:type="dxa" w:w="1757"/>
          </w:tcPr>
          <w:p>
            <w:pPr>
              <w:jc w:val="center"/>
            </w:pPr>
            <w:r/>
            <w:r>
              <w:rPr>
                <w:rFonts w:ascii="Times New Roman" w:hAnsi="Times New Roman" w:eastAsia="宋体"/>
                <w:b w:val="0"/>
                <w:sz w:val="18"/>
              </w:rPr>
              <w:t>55</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人物对比（Both/but/is more than）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LMX2026_L07_sa</w:t>
            </w:r>
          </w:p>
        </w:tc>
      </w:tr>
      <w:tr>
        <w:tc>
          <w:tcPr>
            <w:tcW w:type="dxa" w:w="1757"/>
          </w:tcPr>
          <w:p>
            <w:pPr>
              <w:jc w:val="center"/>
            </w:pPr>
            <w:r/>
            <w:r>
              <w:rPr>
                <w:rFonts w:ascii="Times New Roman" w:hAnsi="Times New Roman" w:eastAsia="宋体"/>
                <w:b w:val="0"/>
                <w:sz w:val="18"/>
              </w:rPr>
              <w:t>56</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人物对比（Both/but/is more than）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LMX2026_L07_sa</w:t>
            </w:r>
          </w:p>
        </w:tc>
      </w:tr>
      <w:tr>
        <w:tc>
          <w:tcPr>
            <w:tcW w:type="dxa" w:w="1757"/>
          </w:tcPr>
          <w:p>
            <w:pPr>
              <w:jc w:val="center"/>
            </w:pPr>
            <w:r/>
            <w:r>
              <w:rPr>
                <w:rFonts w:ascii="Times New Roman" w:hAnsi="Times New Roman" w:eastAsia="宋体"/>
                <w:b w:val="0"/>
                <w:sz w:val="18"/>
              </w:rPr>
              <w:t>57</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人物对比（Both/but/is more than）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LMX2026_L07_sa</w:t>
            </w:r>
          </w:p>
        </w:tc>
      </w:tr>
      <w:tr>
        <w:tc>
          <w:tcPr>
            <w:tcW w:type="dxa" w:w="1757"/>
          </w:tcPr>
          <w:p>
            <w:pPr>
              <w:jc w:val="center"/>
            </w:pPr>
            <w:r/>
            <w:r>
              <w:rPr>
                <w:rFonts w:ascii="Times New Roman" w:hAnsi="Times New Roman" w:eastAsia="宋体"/>
                <w:b w:val="0"/>
                <w:sz w:val="18"/>
              </w:rPr>
              <w:t>58</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人物对比（Both/but/is more than）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LMX2026_L07_sa</w:t>
            </w:r>
          </w:p>
        </w:tc>
      </w:tr>
      <w:tr>
        <w:tc>
          <w:tcPr>
            <w:tcW w:type="dxa" w:w="1757"/>
          </w:tcPr>
          <w:p>
            <w:pPr>
              <w:jc w:val="center"/>
            </w:pPr>
            <w:r/>
            <w:r>
              <w:rPr>
                <w:rFonts w:ascii="Times New Roman" w:hAnsi="Times New Roman" w:eastAsia="宋体"/>
                <w:b w:val="0"/>
                <w:sz w:val="18"/>
              </w:rPr>
              <w:t>59</w:t>
            </w:r>
          </w:p>
        </w:tc>
        <w:tc>
          <w:tcPr>
            <w:tcW w:type="dxa" w:w="1757"/>
          </w:tcPr>
          <w:p>
            <w:pPr>
              <w:jc w:val="center"/>
            </w:pPr>
            <w:r/>
            <w:r>
              <w:rPr>
                <w:rFonts w:ascii="Times New Roman" w:hAnsi="Times New Roman" w:eastAsia="宋体"/>
                <w:b w:val="0"/>
                <w:sz w:val="18"/>
              </w:rPr>
              <w:t>翻译</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人物对比（Both/but/is more than）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LMX2026_L07_sa</w:t>
            </w:r>
          </w:p>
        </w:tc>
      </w:tr>
      <w:tr>
        <w:tc>
          <w:tcPr>
            <w:tcW w:type="dxa" w:w="1757"/>
          </w:tcPr>
          <w:p>
            <w:pPr>
              <w:jc w:val="center"/>
            </w:pPr>
            <w:r/>
            <w:r>
              <w:rPr>
                <w:rFonts w:ascii="Times New Roman" w:hAnsi="Times New Roman" w:eastAsia="宋体"/>
                <w:b w:val="0"/>
                <w:sz w:val="18"/>
              </w:rPr>
              <w:t>60</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LMX2026_L07_writing</w:t>
            </w:r>
          </w:p>
        </w:tc>
      </w:tr>
      <w:tr>
        <w:tc>
          <w:tcPr>
            <w:tcW w:type="dxa" w:w="1757"/>
          </w:tcPr>
          <w:p>
            <w:pPr>
              <w:jc w:val="center"/>
            </w:pPr>
            <w:r/>
            <w:r>
              <w:rPr>
                <w:rFonts w:ascii="Times New Roman" w:hAnsi="Times New Roman" w:eastAsia="宋体"/>
                <w:b w:val="0"/>
                <w:sz w:val="18"/>
              </w:rPr>
              <w:t>61</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LMX2026_L07_grammar</w:t>
            </w:r>
          </w:p>
        </w:tc>
      </w:tr>
      <w:tr>
        <w:tc>
          <w:tcPr>
            <w:tcW w:type="dxa" w:w="1757"/>
          </w:tcPr>
          <w:p>
            <w:pPr>
              <w:jc w:val="center"/>
            </w:pPr>
            <w:r/>
            <w:r>
              <w:rPr>
                <w:rFonts w:ascii="Times New Roman" w:hAnsi="Times New Roman" w:eastAsia="宋体"/>
                <w:b w:val="0"/>
                <w:sz w:val="18"/>
              </w:rPr>
              <w:t>62</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LMX2026_L07_grammar</w:t>
            </w:r>
          </w:p>
        </w:tc>
      </w:tr>
      <w:tr>
        <w:tc>
          <w:tcPr>
            <w:tcW w:type="dxa" w:w="1757"/>
          </w:tcPr>
          <w:p>
            <w:pPr>
              <w:jc w:val="center"/>
            </w:pPr>
            <w:r/>
            <w:r>
              <w:rPr>
                <w:rFonts w:ascii="Times New Roman" w:hAnsi="Times New Roman" w:eastAsia="宋体"/>
                <w:b w:val="0"/>
                <w:sz w:val="18"/>
              </w:rPr>
              <w:t>63</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LMX2026_L07_grammar</w:t>
            </w:r>
          </w:p>
        </w:tc>
      </w:tr>
      <w:tr>
        <w:tc>
          <w:tcPr>
            <w:tcW w:type="dxa" w:w="1757"/>
          </w:tcPr>
          <w:p>
            <w:pPr>
              <w:jc w:val="center"/>
            </w:pPr>
            <w:r/>
            <w:r>
              <w:rPr>
                <w:rFonts w:ascii="Times New Roman" w:hAnsi="Times New Roman" w:eastAsia="宋体"/>
                <w:b w:val="0"/>
                <w:sz w:val="18"/>
              </w:rPr>
              <w:t>64</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LMX2026_L07_grammar</w:t>
            </w:r>
          </w:p>
        </w:tc>
      </w:tr>
      <w:tr>
        <w:tc>
          <w:tcPr>
            <w:tcW w:type="dxa" w:w="1757"/>
          </w:tcPr>
          <w:p>
            <w:pPr>
              <w:jc w:val="center"/>
            </w:pPr>
            <w:r/>
            <w:r>
              <w:rPr>
                <w:rFonts w:ascii="Times New Roman" w:hAnsi="Times New Roman" w:eastAsia="宋体"/>
                <w:b w:val="0"/>
                <w:sz w:val="18"/>
              </w:rPr>
              <w:t>65</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LMX2026_L07_grammar</w:t>
            </w:r>
          </w:p>
        </w:tc>
      </w:tr>
      <w:tr>
        <w:tc>
          <w:tcPr>
            <w:tcW w:type="dxa" w:w="1757"/>
          </w:tcPr>
          <w:p>
            <w:pPr>
              <w:jc w:val="center"/>
            </w:pPr>
            <w:r/>
            <w:r>
              <w:rPr>
                <w:rFonts w:ascii="Times New Roman" w:hAnsi="Times New Roman" w:eastAsia="宋体"/>
                <w:b w:val="0"/>
                <w:sz w:val="18"/>
              </w:rPr>
              <w:t>66</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LMX2026_L07_grammar</w:t>
            </w:r>
          </w:p>
        </w:tc>
      </w:tr>
      <w:tr>
        <w:tc>
          <w:tcPr>
            <w:tcW w:type="dxa" w:w="1757"/>
          </w:tcPr>
          <w:p>
            <w:pPr>
              <w:jc w:val="center"/>
            </w:pPr>
            <w:r/>
            <w:r>
              <w:rPr>
                <w:rFonts w:ascii="Times New Roman" w:hAnsi="Times New Roman" w:eastAsia="宋体"/>
                <w:b w:val="0"/>
                <w:sz w:val="18"/>
              </w:rPr>
              <w:t>67</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LMX2026_L07_grammar</w:t>
            </w:r>
          </w:p>
        </w:tc>
      </w:tr>
      <w:tr>
        <w:tc>
          <w:tcPr>
            <w:tcW w:type="dxa" w:w="1757"/>
          </w:tcPr>
          <w:p>
            <w:pPr>
              <w:jc w:val="center"/>
            </w:pPr>
            <w:r/>
            <w:r>
              <w:rPr>
                <w:rFonts w:ascii="Times New Roman" w:hAnsi="Times New Roman" w:eastAsia="宋体"/>
                <w:b w:val="0"/>
                <w:sz w:val="18"/>
              </w:rPr>
              <w:t>68</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LMX2026_L07_grammar</w:t>
            </w:r>
          </w:p>
        </w:tc>
      </w:tr>
      <w:tr>
        <w:tc>
          <w:tcPr>
            <w:tcW w:type="dxa" w:w="1757"/>
          </w:tcPr>
          <w:p>
            <w:pPr>
              <w:jc w:val="center"/>
            </w:pPr>
            <w:r/>
            <w:r>
              <w:rPr>
                <w:rFonts w:ascii="Times New Roman" w:hAnsi="Times New Roman" w:eastAsia="宋体"/>
                <w:b w:val="0"/>
                <w:sz w:val="18"/>
              </w:rPr>
              <w:t>69</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LMX2026_L07_grammar</w:t>
            </w:r>
          </w:p>
        </w:tc>
      </w:tr>
      <w:tr>
        <w:tc>
          <w:tcPr>
            <w:tcW w:type="dxa" w:w="1757"/>
          </w:tcPr>
          <w:p>
            <w:pPr>
              <w:jc w:val="center"/>
            </w:pPr>
            <w:r/>
            <w:r>
              <w:rPr>
                <w:rFonts w:ascii="Times New Roman" w:hAnsi="Times New Roman" w:eastAsia="宋体"/>
                <w:b w:val="0"/>
                <w:sz w:val="18"/>
              </w:rPr>
              <w:t>70</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LMX2026_L07_grammar</w:t>
            </w:r>
          </w:p>
        </w:tc>
      </w:tr>
    </w:tbl>
    <w:sectPr w:rsidR="00FC693F" w:rsidRPr="0006063C" w:rsidSect="00034616">
      <w:head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