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8 天 · 动作与状态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▎情绪情感（10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happy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开心的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sad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难过的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angry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生气的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afraid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害怕的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excited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兴奋的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tired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累的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bored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无聊的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surprised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惊讶的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love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like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喜欢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▎能力与意愿（10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modal 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能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could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modal 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可以(过去式)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must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modal 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必须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should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modal 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应该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想要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need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需要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hope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希望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know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知道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think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认为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believe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相信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▎动作③（10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得到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找到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lose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丢失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bring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带来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carry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搬运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catch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抓住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throw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kick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hit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pull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▎动作④（10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push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turn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转动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移动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start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开始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finish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完成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begin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开始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keep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保持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停留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join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加入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meet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遇见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▎感官与交流（10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听见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告诉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talk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交谈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greet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打招呼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打电话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smile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微笑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laugh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大笑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shout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喊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▎状态与描述（10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have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有(三单)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做；制作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use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使用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work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工作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休息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ready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准备好的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busy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忙的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