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10 天 · 娱乐与综合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▎运动（10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sport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运动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football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足球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basketball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篮球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volleyball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排球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table tennis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乒乓球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badminton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羽毛球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tennis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网球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swimming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游泳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running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跑步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game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游戏；比赛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▎爱好与娱乐（10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hobby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爱好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dance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v./n.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跳舞；舞蹈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paint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绘画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story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故事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film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电影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电视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radio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收音机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computer game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phr.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电脑游戏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卡片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chess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国际象棋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▎节日（10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festival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节日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Christmas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圣诞节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New Year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新年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birthday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生日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party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聚会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gift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礼物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present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礼物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candle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蜡烛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card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贺卡(再次)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Spring Festival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春节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▎综合名词（10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东西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place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地方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people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人们(再次)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idea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主意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方法；路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problem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问题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news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新闻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message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消息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letter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信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email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电子邮件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▎综合动词（10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begin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开始(再次)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agree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同意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choose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选择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decide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决定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feel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感觉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forget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忘记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remember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记得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show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展示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send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发送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receive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收到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▎综合其他（10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word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单词(再次)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German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德国的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Japanese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日本的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American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美国的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foreign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外国的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world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世界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people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民族(再次)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life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生活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dream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梦想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future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未来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