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5 天 · 颜色与天气（60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主题：颜色·天气·自然·方向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红色的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yellow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黄色的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blue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蓝色的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green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绿色的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black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黑色的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white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白色的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gold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金色的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pink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粉色的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brown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棕色的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purple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紫色的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weather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天气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sunny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晴朗的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rainy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下雨的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cloudy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多云的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windy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有风的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snowy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下雪的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foggy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有雾的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warm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温暖的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cool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凉爽的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cold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寒冷的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sun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太阳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月亮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星星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sky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天空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cloud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云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rain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雨；下雨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snow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雪；下雪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wind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风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大海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river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河流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mountain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山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hill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小山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tree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树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flower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花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grass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stone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石头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水(再次)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island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岛屿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forest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森林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lake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湖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left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左边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right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右边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up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向上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down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向下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here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这里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there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那里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near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在…附近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远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inside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里面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outside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外面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猫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dog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狗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bird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鸟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fish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鱼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horse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马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奶牛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pig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猪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sheep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羊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monkey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猴子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elephant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大象</w:t>
            </w:r>
          </w:p>
        </w:tc>
      </w:tr>
    </w:tbl>
    <w:p>
      <w:pPr>
        <w:pageBreakBefore/>
      </w:pP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6 天 · 交通与出行（60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主题：交通·地点·建筑·旅行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bus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公共汽车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小汽车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bike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自行车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train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火车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plane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飞机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ship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轮船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taxi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出租车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subway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地铁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boat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小船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motorbike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摩托车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去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来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arrive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到达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leave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离开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travel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旅行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ride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骑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drive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驾驶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stop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停止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wait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等待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cross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穿过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park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公园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zoo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动物园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shop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商店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store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商店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hospital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医院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station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车站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airport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机场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hotel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旅馆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restaurant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餐厅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bank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银行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post office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邮局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museum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博物馆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cinema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电影院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theatre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剧院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street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街道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road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路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bridge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桥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farm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农场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market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市场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supermarket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超市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trip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旅行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tour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旅游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visit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参观；拜访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map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地图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ticket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票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luggage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行李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camera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相机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photo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照片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guide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导游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holiday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假日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city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城市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town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城镇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village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村庄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country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国家；乡村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capital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首都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room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房间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door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门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window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窗户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墙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