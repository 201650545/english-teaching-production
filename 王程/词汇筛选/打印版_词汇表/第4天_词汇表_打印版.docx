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sz w:val="32"/>
        </w:rPr>
        <w:t>小升初 600 词 · 第 4 天 · 数字与时间</w:t>
      </w:r>
    </w:p>
    <w:p>
      <w:pPr>
        <w:jc w:val="center"/>
      </w:pPr>
      <w:r>
        <w:rPr>
          <w:rFonts w:ascii="Times New Roman" w:hAnsi="Times New Roman" w:eastAsia="微软雅黑"/>
          <w:color w:val="888888"/>
          <w:sz w:val="20"/>
        </w:rPr>
        <w:t>阅读并勾选：认识的打 ✓，不认识的打 ✗</w:t>
      </w:r>
    </w:p>
    <w:p>
      <w:r>
        <w:rPr>
          <w:rFonts w:ascii="Times New Roman" w:hAnsi="Times New Roman" w:eastAsia="微软雅黑"/>
          <w:b/>
          <w:color w:val="1F4E79"/>
          <w:sz w:val="24"/>
        </w:rPr>
        <w:t>▎数字①(1-20)（10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one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一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two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二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three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four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四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five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五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six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六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seven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七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eight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八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nine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九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ten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▎数字②与序数（10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eleven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十一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twelve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十二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twenty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二十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thirty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三十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hundred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百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thousand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千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first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第一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second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第二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third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num.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第三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number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数字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▎时间与钟点（10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time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时间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hour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小时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minute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分钟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o'clock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点钟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morning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早上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afternoon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下午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evening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晚上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night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夜晚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noon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中午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today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n./adv.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今天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▎星期（10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Monday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星期一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Tuesday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星期二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Wednesday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星期三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Thursday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星期四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Friday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星期五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Saturday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星期六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Sunday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星期日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week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星期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weekend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周末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weekday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工作日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▎月份（10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January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一月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February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二月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March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三月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April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四月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May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五月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June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六月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July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七月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August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八月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September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九月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October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十月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p>
      <w:r>
        <w:rPr>
          <w:rFonts w:ascii="Times New Roman" w:hAnsi="Times New Roman" w:eastAsia="微软雅黑"/>
          <w:b/>
          <w:color w:val="1F4E79"/>
          <w:sz w:val="24"/>
        </w:rPr>
        <w:t>▎季节与年份（10 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680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序号</w:t>
            </w:r>
          </w:p>
        </w:tc>
        <w:tc>
          <w:tcPr>
            <w:tcW w:type="dxa" w:w="3061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单词</w:t>
            </w:r>
          </w:p>
        </w:tc>
        <w:tc>
          <w:tcPr>
            <w:tcW w:type="dxa" w:w="1247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词性</w:t>
            </w:r>
          </w:p>
        </w:tc>
        <w:tc>
          <w:tcPr>
            <w:tcW w:type="dxa" w:w="4309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释义</w:t>
            </w:r>
          </w:p>
        </w:tc>
        <w:tc>
          <w:tcPr>
            <w:tcW w:type="dxa" w:w="1134"/>
            <w:vAlign w:val="center"/>
            <w:shd w:val="clear" w:fill="E8EEF7"/>
          </w:tcPr>
          <w:p>
            <w:r>
              <w:rPr>
                <w:rFonts w:ascii="Times New Roman" w:hAnsi="Times New Roman" w:eastAsia="微软雅黑"/>
                <w:b/>
                <w:sz w:val="20"/>
              </w:rPr>
              <w:t>认识✓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November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十一月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2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December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十二月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3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year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年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4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month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月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5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season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季节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6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spring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春天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7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summer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夏天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8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autumn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秋天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9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winter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冬天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20"/>
              </w:rPr>
              <w:t>10</w:t>
            </w:r>
          </w:p>
        </w:tc>
        <w:tc>
          <w:tcPr>
            <w:tcW w:type="dxa" w:w="3061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2"/>
              </w:rPr>
              <w:t>date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微软雅黑"/>
                <w:b w:val="0"/>
                <w:sz w:val="19"/>
              </w:rPr>
              <w:t>n.</w:t>
            </w:r>
          </w:p>
        </w:tc>
        <w:tc>
          <w:tcPr>
            <w:tcW w:type="dxa" w:w="4309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  <w:t>日期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Times New Roman" w:hAnsi="Times New Roman" w:eastAsia="微软雅黑"/>
                <w:b w:val="0"/>
                <w:sz w:val="20"/>
              </w:rPr>
            </w:r>
          </w:p>
        </w:tc>
      </w:tr>
    </w:tbl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