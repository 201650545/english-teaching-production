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rFonts w:ascii="Times New Roman" w:hAnsi="Times New Roman" w:eastAsia="宋体"/>
          <w:b/>
          <w:color w:val="1F4E79"/>
          <w:sz w:val="28"/>
        </w:rPr>
        <w:t>小升初 600 词 · 第 9 天 · 形容词与副词（60 词）</w:t>
      </w:r>
    </w:p>
    <w:p>
      <w:pPr>
        <w:spacing w:after="80" w:line="240" w:lineRule="auto"/>
        <w:jc w:val="center"/>
      </w:pPr>
      <w:r>
        <w:rPr>
          <w:rFonts w:ascii="Times New Roman" w:hAnsi="Times New Roman" w:eastAsia="宋体"/>
          <w:b w:val="0"/>
          <w:color w:val="595959"/>
          <w:sz w:val="17"/>
        </w:rPr>
        <w:t>主题：性质·程度·频度·疑问词　｜　认识打 ✓，不认识打 ✗（写在单词旁）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2635"/>
        <w:gridCol w:w="2635"/>
        <w:gridCol w:w="2635"/>
        <w:gridCol w:w="2635"/>
      </w:tblGrid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good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好的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bad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坏的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nice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好的；友善的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fine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好的；晴朗的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great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很棒的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wonderful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精彩的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interesting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有趣的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fun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有趣的；乐趣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easy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容易的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difficult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困难的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hard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困难的；硬的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heavy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重的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light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轻的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fast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快的；快地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slow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慢的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strong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强壮的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weak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虚弱的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clean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干净的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dirty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脏的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quiet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安静的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very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非常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really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真正地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quite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相当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too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太；也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so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如此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much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非常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more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更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most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最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about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大约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only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仅仅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always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总是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usually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通常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often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经常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sometimes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有时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never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从不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now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现在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then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然后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soon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很快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early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早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late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晚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what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什么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who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谁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where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哪里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when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何时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why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为什么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how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怎样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which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哪个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whose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谁的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what time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几点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how many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多少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yes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no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不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please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请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thank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感谢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sorry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抱歉的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hello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你好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goodbye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再见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excuse me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打扰一下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OK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好的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welcome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欢迎</w:t>
            </w:r>
          </w:p>
        </w:tc>
      </w:tr>
    </w:tbl>
    <w:p>
      <w:pPr>
        <w:pageBreakBefore/>
      </w:pPr>
    </w:p>
    <w:p>
      <w:pPr>
        <w:spacing w:after="40" w:line="240" w:lineRule="auto"/>
        <w:jc w:val="center"/>
      </w:pPr>
      <w:r>
        <w:rPr>
          <w:rFonts w:ascii="Times New Roman" w:hAnsi="Times New Roman" w:eastAsia="宋体"/>
          <w:b/>
          <w:color w:val="1F4E79"/>
          <w:sz w:val="28"/>
        </w:rPr>
        <w:t>小升初 600 词 · 第 10 天 · 娱乐与综合（60 词）</w:t>
      </w:r>
    </w:p>
    <w:p>
      <w:pPr>
        <w:spacing w:after="80" w:line="240" w:lineRule="auto"/>
        <w:jc w:val="center"/>
      </w:pPr>
      <w:r>
        <w:rPr>
          <w:rFonts w:ascii="Times New Roman" w:hAnsi="Times New Roman" w:eastAsia="宋体"/>
          <w:b w:val="0"/>
          <w:color w:val="595959"/>
          <w:sz w:val="17"/>
        </w:rPr>
        <w:t>主题：运动·爱好·节日·综合　｜　认识打 ✓，不认识打 ✗（写在单词旁）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2635"/>
        <w:gridCol w:w="2635"/>
        <w:gridCol w:w="2635"/>
        <w:gridCol w:w="2635"/>
      </w:tblGrid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sport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运动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football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足球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basketball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篮球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volleyball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排球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table tennis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乒乓球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badminton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羽毛球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tennis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网球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swimming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游泳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running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跑步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game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游戏；比赛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hobby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爱好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dance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跳舞；舞蹈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paint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绘画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story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故事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film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电影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TV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电视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radio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收音机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computer game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电脑游戏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card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卡片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chess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国际象棋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festival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节日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Christmas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圣诞节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New Year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新年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birthday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生日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party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聚会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gift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礼物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present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礼物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candle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蜡烛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card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贺卡(再次)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Spring Festival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春节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thing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东西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place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地方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people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人们(再次)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idea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主意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way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方法；路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problem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问题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news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新闻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message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消息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letter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信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email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电子邮件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begin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开始(再次)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agree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同意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choose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选择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decide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决定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feel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感觉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forget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忘记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remember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记得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show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展示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send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发送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receive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收到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word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单词(再次)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German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德国的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Japanese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日本的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American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美国的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foreign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外国的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world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世界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people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民族(再次)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life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生活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dream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梦想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future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未来</w:t>
            </w:r>
          </w:p>
        </w:tc>
      </w:tr>
    </w:tbl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