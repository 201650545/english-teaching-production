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1 天 · 学校与学习（60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主题：校园·文具·学科·学习动作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school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学校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classroom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教室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library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图书馆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playground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操场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office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办公室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gate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大门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building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建筑物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floor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楼层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blackboard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黑板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computer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电脑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book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书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钢笔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pencil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铅笔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ruler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尺子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eraser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橡皮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包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desk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课桌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chair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椅子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paper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纸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schoolbag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书包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Chinese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语文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English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英语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math(s)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数学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science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科学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美术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music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音乐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体育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history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历史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lesson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课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class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班级；课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read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write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listen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听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speak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说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learn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学习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study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学习；研究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draw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唱歌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count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数数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answer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回答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测试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exam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考试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question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问题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result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结果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homework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作业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exercise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练习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grade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年级；分数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score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分数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单词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sentence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句子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teacher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老师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student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pupil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小学生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classmate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同学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friend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朋友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headmaster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校长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group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team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name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名字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年龄</w:t>
            </w:r>
          </w:p>
        </w:tc>
      </w:tr>
    </w:tbl>
    <w:p>
      <w:pPr>
        <w:pageBreakBefore/>
      </w:pP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2 天 · 家庭与人物（60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主题：家人·职业·身体·动作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father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爸爸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mother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妈妈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parent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父母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brother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兄弟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sister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姐妹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grandfather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爷爷/外公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grandmother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奶奶/外婆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uncle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叔叔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aunt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阿姨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family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家庭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doctor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医生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nurse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护士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worker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工人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farmer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农民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driver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司机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policeman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警察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soldier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士兵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chef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厨师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actor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演员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singer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歌手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head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脸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eye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眼睛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耳朵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nose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鼻子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mouth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嘴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hand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手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foot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脚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arm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手臂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leg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腿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run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跑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walk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走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jump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跳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swim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游泳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play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玩；打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飞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sit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stand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sleep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睡觉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吃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drink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喝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look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看见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watch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观看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open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打开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close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关上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put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放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give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take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help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帮助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boy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男孩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girl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女孩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男人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woman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女人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people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人们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child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孩子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baby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婴儿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Mrs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夫人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Miss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小姐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