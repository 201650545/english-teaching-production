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40" w:lineRule="auto"/>
        <w:jc w:val="center"/>
      </w:pPr>
      <w:r>
        <w:rPr>
          <w:rFonts w:ascii="Times New Roman" w:hAnsi="Times New Roman" w:eastAsia="宋体"/>
          <w:b/>
          <w:color w:val="1F4E79"/>
          <w:sz w:val="28"/>
        </w:rPr>
        <w:t>小升初 600 词 · 第 3 天 · 食物与饮品（60 词）</w:t>
      </w:r>
    </w:p>
    <w:p>
      <w:pPr>
        <w:spacing w:after="80" w:line="240" w:lineRule="auto"/>
        <w:jc w:val="center"/>
      </w:pPr>
      <w:r>
        <w:rPr>
          <w:rFonts w:ascii="Times New Roman" w:hAnsi="Times New Roman" w:eastAsia="宋体"/>
          <w:b w:val="0"/>
          <w:color w:val="595959"/>
          <w:sz w:val="17"/>
        </w:rPr>
        <w:t>主题：主食·蔬果·饮品·味道·用餐　｜　认识打 ✓，不认识打 ✗（写在单词旁）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2635"/>
        <w:gridCol w:w="2635"/>
        <w:gridCol w:w="2635"/>
        <w:gridCol w:w="2635"/>
      </w:tblGrid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rice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米饭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bread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面包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noodle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面条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cake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蛋糕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egg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鸡蛋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meat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肉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beef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牛肉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chicken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鸡肉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pork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猪肉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dumpling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饺子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apple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苹果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banana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香蕉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orange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橙子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pear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梨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grape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葡萄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watermelon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西瓜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tomato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西红柿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potato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土豆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vegetable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蔬菜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cabbage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卷心菜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water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水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milk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牛奶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juice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果汁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tea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茶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coffee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咖啡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cola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可乐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ice cream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冰淇淋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candy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糖果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cookie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饼干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honey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蜂蜜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sweet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甜的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sour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酸的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bitter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苦的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salty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咸的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delicious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美味的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hot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辣的；热的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fresh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新鲜的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hungry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饿的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thirsty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渴的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full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饱的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breakfast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早餐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lunch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午餐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dinner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晚餐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meal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一餐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bowl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碗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plate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盘子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cup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杯子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glass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玻璃杯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knife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刀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fork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叉子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fry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油炸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bake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烘烤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boil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煮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stir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搅拌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order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点餐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taste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尝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smell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闻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cut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切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wash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洗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pour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倒</w:t>
            </w:r>
          </w:p>
        </w:tc>
      </w:tr>
    </w:tbl>
    <w:p>
      <w:pPr>
        <w:pageBreakBefore/>
      </w:pPr>
    </w:p>
    <w:p>
      <w:pPr>
        <w:spacing w:after="40" w:line="240" w:lineRule="auto"/>
        <w:jc w:val="center"/>
      </w:pPr>
      <w:r>
        <w:rPr>
          <w:rFonts w:ascii="Times New Roman" w:hAnsi="Times New Roman" w:eastAsia="宋体"/>
          <w:b/>
          <w:color w:val="1F4E79"/>
          <w:sz w:val="28"/>
        </w:rPr>
        <w:t>小升初 600 词 · 第 4 天 · 数字与时间（60 词）</w:t>
      </w:r>
    </w:p>
    <w:p>
      <w:pPr>
        <w:spacing w:after="80" w:line="240" w:lineRule="auto"/>
        <w:jc w:val="center"/>
      </w:pPr>
      <w:r>
        <w:rPr>
          <w:rFonts w:ascii="Times New Roman" w:hAnsi="Times New Roman" w:eastAsia="宋体"/>
          <w:b w:val="0"/>
          <w:color w:val="595959"/>
          <w:sz w:val="17"/>
        </w:rPr>
        <w:t>主题：数字·时间·星期·月份·季节　｜　认识打 ✓，不认识打 ✗（写在单词旁）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2635"/>
        <w:gridCol w:w="2635"/>
        <w:gridCol w:w="2635"/>
        <w:gridCol w:w="2635"/>
      </w:tblGrid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one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一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two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二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three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三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four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四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five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五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six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六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seven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七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eight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八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nine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九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ten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十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eleven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十一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twelve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十二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twenty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二十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thirty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三十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hundred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百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thousand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千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first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第一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second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第二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third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第三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number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数字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time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时间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hour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小时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minute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分钟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o'clock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点钟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morning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早上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afternoon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下午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evening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晚上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night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夜晚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noon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中午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today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今天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Monday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星期一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Tuesday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星期二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Wednesday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星期三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Thursday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星期四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Friday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星期五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Saturday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星期六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Sunday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星期日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week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星期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weekend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周末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weekday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工作日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January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一月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February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二月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March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三月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April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四月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May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五月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June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六月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July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七月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August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八月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September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九月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October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十月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November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十一月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December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十二月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year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年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month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月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season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季节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spring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春天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summer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夏天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autumn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秋天</w:t>
            </w:r>
          </w:p>
        </w:tc>
      </w:tr>
      <w:tr>
        <w:trPr>
          <w:trHeight w:val="400" w:hRule="atLeast"/>
        </w:trPr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winter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冬天</w:t>
            </w:r>
          </w:p>
        </w:tc>
        <w:tc>
          <w:tcPr>
            <w:tcW w:type="dxa" w:w="3005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/>
                <w:sz w:val="21"/>
              </w:rPr>
              <w:t>date</w:t>
            </w:r>
          </w:p>
        </w:tc>
        <w:tc>
          <w:tcPr>
            <w:tcW w:type="dxa" w:w="1814"/>
            <w:cantSplit/>
          </w:tcPr>
          <w:p>
            <w:pPr>
              <w:spacing w:line="240" w:lineRule="auto" w:before="0"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日期</w:t>
            </w:r>
          </w:p>
        </w:tc>
      </w:tr>
    </w:tbl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