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7 天 · 衣物与购物（60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主题：衣物·颜色搭配·购物·价格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shirt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衬衫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T-shirt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T恤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外套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jacket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夹克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sweater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毛衣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dress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连衣裙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skirt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短裙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trousers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裤子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shorts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短裤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jeans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牛仔裤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鞋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sock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袜子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便帽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帽子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glove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手套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scarf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围巾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uniform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校服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clothes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衣服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pocket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口袋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button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纽扣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buy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买(再次)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卖(再次)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付钱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spend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花费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花费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price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价格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money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钱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change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零钱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cheap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便宜的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expensive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昂贵的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shop assistant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售货员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customer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顾客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size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尺码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colour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颜色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try 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试穿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on sale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打折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sale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出售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wallet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钱包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shopping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购物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basket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篮子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toy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玩具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球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doll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洋娃娃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kite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风筝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戒指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clock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phone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电话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mobile phone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手机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umbrella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雨伞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key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钥匙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new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新的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旧的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big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大的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small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long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长的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短的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高的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胖的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瘦的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beautiful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美丽的</w:t>
            </w:r>
          </w:p>
        </w:tc>
      </w:tr>
    </w:tbl>
    <w:p>
      <w:pPr>
        <w:pageBreakBefore/>
      </w:pP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8 天 · 动作与状态（60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主题：动作·情绪·能力·身体状态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happy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开心的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sad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难过的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angry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生气的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afraid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害怕的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excited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兴奋的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tired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累的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bored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无聊的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surprised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惊讶的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love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爱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like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喜欢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能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could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可以(过去式)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must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必须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should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应该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想要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need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需要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hope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希望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know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知道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think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认为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believe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相信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得到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找到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lose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丢失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bring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带来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carry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搬运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catch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抓住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throw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扔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kick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hit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打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pull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拉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push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推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turn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转动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移动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start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开始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finish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完成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begin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开始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keep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保持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停留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join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加入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meet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遇见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听见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说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告诉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talk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交谈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greet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打招呼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打电话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smile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微笑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哭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laugh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大笑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shout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喊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have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has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有(三单)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做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做；制作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use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work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工作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休息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ready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准备好的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busy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忙的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