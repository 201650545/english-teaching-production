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sz w:val="32"/>
        </w:rPr>
        <w:t>小升初 600 词 · 第 7 天 · 衣物与购物</w:t>
      </w:r>
    </w:p>
    <w:p>
      <w:pPr>
        <w:jc w:val="center"/>
      </w:pPr>
      <w:r>
        <w:rPr>
          <w:rFonts w:ascii="Times New Roman" w:hAnsi="Times New Roman" w:eastAsia="微软雅黑"/>
          <w:color w:val="888888"/>
          <w:sz w:val="20"/>
        </w:rPr>
        <w:t>阅读并勾选：认识的打 ✓，不认识的打 ✗</w:t>
      </w:r>
    </w:p>
    <w:p>
      <w:r>
        <w:rPr>
          <w:rFonts w:ascii="Times New Roman" w:hAnsi="Times New Roman" w:eastAsia="微软雅黑"/>
          <w:b/>
          <w:color w:val="1F4E79"/>
          <w:sz w:val="24"/>
        </w:rPr>
        <w:t>▎衣物①（10 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序号</w:t>
            </w:r>
          </w:p>
        </w:tc>
        <w:tc>
          <w:tcPr>
            <w:tcW w:type="dxa" w:w="3061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单词</w:t>
            </w:r>
          </w:p>
        </w:tc>
        <w:tc>
          <w:tcPr>
            <w:tcW w:type="dxa" w:w="1247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词性</w:t>
            </w:r>
          </w:p>
        </w:tc>
        <w:tc>
          <w:tcPr>
            <w:tcW w:type="dxa" w:w="4309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释义</w:t>
            </w:r>
          </w:p>
        </w:tc>
        <w:tc>
          <w:tcPr>
            <w:tcW w:type="dxa" w:w="1134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认识✓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shirt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衬衫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2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T-shirt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T恤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3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coat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外套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4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jacket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夹克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5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sweater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毛衣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6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dress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连衣裙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7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skirt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短裙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8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trousers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裤子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9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shorts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短裤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10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jeans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牛仔裤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</w:tbl>
    <w:p/>
    <w:p>
      <w:r>
        <w:rPr>
          <w:rFonts w:ascii="Times New Roman" w:hAnsi="Times New Roman" w:eastAsia="微软雅黑"/>
          <w:b/>
          <w:color w:val="1F4E79"/>
          <w:sz w:val="24"/>
        </w:rPr>
        <w:t>▎衣物②与鞋帽（10 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序号</w:t>
            </w:r>
          </w:p>
        </w:tc>
        <w:tc>
          <w:tcPr>
            <w:tcW w:type="dxa" w:w="3061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单词</w:t>
            </w:r>
          </w:p>
        </w:tc>
        <w:tc>
          <w:tcPr>
            <w:tcW w:type="dxa" w:w="1247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词性</w:t>
            </w:r>
          </w:p>
        </w:tc>
        <w:tc>
          <w:tcPr>
            <w:tcW w:type="dxa" w:w="4309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释义</w:t>
            </w:r>
          </w:p>
        </w:tc>
        <w:tc>
          <w:tcPr>
            <w:tcW w:type="dxa" w:w="1134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认识✓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shoe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鞋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2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sock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袜子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3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cap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便帽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4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hat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帽子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5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glove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手套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6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scarf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围巾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7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uniform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校服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8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clothes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衣服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9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pocket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口袋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10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button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纽扣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</w:tbl>
    <w:p/>
    <w:p>
      <w:r>
        <w:rPr>
          <w:rFonts w:ascii="Times New Roman" w:hAnsi="Times New Roman" w:eastAsia="微软雅黑"/>
          <w:b/>
          <w:color w:val="1F4E79"/>
          <w:sz w:val="24"/>
        </w:rPr>
        <w:t>▎购物（10 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序号</w:t>
            </w:r>
          </w:p>
        </w:tc>
        <w:tc>
          <w:tcPr>
            <w:tcW w:type="dxa" w:w="3061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单词</w:t>
            </w:r>
          </w:p>
        </w:tc>
        <w:tc>
          <w:tcPr>
            <w:tcW w:type="dxa" w:w="1247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词性</w:t>
            </w:r>
          </w:p>
        </w:tc>
        <w:tc>
          <w:tcPr>
            <w:tcW w:type="dxa" w:w="4309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释义</w:t>
            </w:r>
          </w:p>
        </w:tc>
        <w:tc>
          <w:tcPr>
            <w:tcW w:type="dxa" w:w="1134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认识✓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buy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买(再次)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2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sell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卖(再次)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3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pay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付钱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4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spend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花费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5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cost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花费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6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price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价格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7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money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钱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8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change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零钱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9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cheap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便宜的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10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expensive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昂贵的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</w:tbl>
    <w:p/>
    <w:p>
      <w:r>
        <w:rPr>
          <w:rFonts w:ascii="Times New Roman" w:hAnsi="Times New Roman" w:eastAsia="微软雅黑"/>
          <w:b/>
          <w:color w:val="1F4E79"/>
          <w:sz w:val="24"/>
        </w:rPr>
        <w:t>▎购物用语（10 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序号</w:t>
            </w:r>
          </w:p>
        </w:tc>
        <w:tc>
          <w:tcPr>
            <w:tcW w:type="dxa" w:w="3061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单词</w:t>
            </w:r>
          </w:p>
        </w:tc>
        <w:tc>
          <w:tcPr>
            <w:tcW w:type="dxa" w:w="1247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词性</w:t>
            </w:r>
          </w:p>
        </w:tc>
        <w:tc>
          <w:tcPr>
            <w:tcW w:type="dxa" w:w="4309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释义</w:t>
            </w:r>
          </w:p>
        </w:tc>
        <w:tc>
          <w:tcPr>
            <w:tcW w:type="dxa" w:w="1134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认识✓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shop assistant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售货员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2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customer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顾客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3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size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尺码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4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colour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颜色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5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try on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试穿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6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on sale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phr.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打折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7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sale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出售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8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wallet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钱包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9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shopping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购物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10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basket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篮子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</w:tbl>
    <w:p/>
    <w:p>
      <w:r>
        <w:rPr>
          <w:rFonts w:ascii="Times New Roman" w:hAnsi="Times New Roman" w:eastAsia="微软雅黑"/>
          <w:b/>
          <w:color w:val="1F4E79"/>
          <w:sz w:val="24"/>
        </w:rPr>
        <w:t>▎物品与杂物（10 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序号</w:t>
            </w:r>
          </w:p>
        </w:tc>
        <w:tc>
          <w:tcPr>
            <w:tcW w:type="dxa" w:w="3061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单词</w:t>
            </w:r>
          </w:p>
        </w:tc>
        <w:tc>
          <w:tcPr>
            <w:tcW w:type="dxa" w:w="1247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词性</w:t>
            </w:r>
          </w:p>
        </w:tc>
        <w:tc>
          <w:tcPr>
            <w:tcW w:type="dxa" w:w="4309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释义</w:t>
            </w:r>
          </w:p>
        </w:tc>
        <w:tc>
          <w:tcPr>
            <w:tcW w:type="dxa" w:w="1134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认识✓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toy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玩具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2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ball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球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3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doll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洋娃娃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4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kite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风筝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5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ring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戒指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6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clock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钟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7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phone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电话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8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mobile phone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手机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9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umbrella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雨伞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10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key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钥匙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</w:tbl>
    <w:p/>
    <w:p>
      <w:r>
        <w:rPr>
          <w:rFonts w:ascii="Times New Roman" w:hAnsi="Times New Roman" w:eastAsia="微软雅黑"/>
          <w:b/>
          <w:color w:val="1F4E79"/>
          <w:sz w:val="24"/>
        </w:rPr>
        <w:t>▎材质与描述（10 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序号</w:t>
            </w:r>
          </w:p>
        </w:tc>
        <w:tc>
          <w:tcPr>
            <w:tcW w:type="dxa" w:w="3061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单词</w:t>
            </w:r>
          </w:p>
        </w:tc>
        <w:tc>
          <w:tcPr>
            <w:tcW w:type="dxa" w:w="1247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词性</w:t>
            </w:r>
          </w:p>
        </w:tc>
        <w:tc>
          <w:tcPr>
            <w:tcW w:type="dxa" w:w="4309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释义</w:t>
            </w:r>
          </w:p>
        </w:tc>
        <w:tc>
          <w:tcPr>
            <w:tcW w:type="dxa" w:w="1134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认识✓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new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新的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2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old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旧的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3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big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大的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4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small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小的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5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long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长的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6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short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短的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7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tall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高的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8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fat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胖的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9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thin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瘦的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10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beautiful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美丽的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</w:tbl>
    <w:p/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