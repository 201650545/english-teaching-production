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9 天 · 形容词与副词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▎性质形容词①（10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good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坏的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nice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好的；友善的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fine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好的；晴朗的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great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很棒的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wonderful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精彩的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interesting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有趣的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fun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adj./n.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有趣的；乐趣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easy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容易的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difficult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困难的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▎性质形容词②（10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hard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困难的；硬的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heavy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重的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light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轻的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fast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adj./adv.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快的；快地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slow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慢的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strong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强壮的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weak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虚弱的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clean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干净的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dirty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脏的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quiet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安静的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▎程度副词（10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very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非常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really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真正地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quite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相当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too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太；也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如此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much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非常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about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大约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only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仅仅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▎频度与时间副词（10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always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总是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usually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通常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often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经常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sometimes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有时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never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从不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现在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然后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soon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很快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early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late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晚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▎疑问词（10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what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pron.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什么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pron.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where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哪里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何时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为什么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怎样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which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pron.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哪个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whose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pron.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谁的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what time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phr.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几点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how many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phr.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多少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▎基础功能词（10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不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please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请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thank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感谢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sorry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抱歉的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hello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interj.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你好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goodbye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interj.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再见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excuse 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phr.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打扰一下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好的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welcome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adj./v.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欢迎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