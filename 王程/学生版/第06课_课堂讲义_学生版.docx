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6 课 · 课堂讲义（一般过去时）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第一部分 · 复习巩固（上节课：现在进行时）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1. 现在进行时结构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be（am / is / are）+ 动词 -ing，表示正在进行的动作。提示词：look、listen、now、right now。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I am reading.　She is singing.　They are playing.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2. V-ing 变化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一般直接 +ing；e 结尾去 e +ing（make→making）；重读闭音节双写 +ing（run→running）。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复习检测 30 题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用所给动词的正确形式（6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Look! The boys ______ (play) football.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My mother ______ (cook) dinner now.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I ______ (write) a letter right now.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The bird ______ (fly) in the sky.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They ______ (swim) in the pool.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Listen! She ______ (sing).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单项选择（10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Look! He ______ a story book.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read  B. is reading  C. reads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We ______ now.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are playing  B. play  C. plays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What ______ you doing?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am  B. is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— Is she dancing? — Yes, she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is  B. isn't  C. does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My brother ______ his homework now.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do  B. is doing  C. does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______ are they going? — To the library.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What  B. Where  C. When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The cat ______ running.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am  B. is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I ______ not playing games now.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am  B. is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Listen! The birds ______ singing.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is  B. am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16. — What is Tom ______? — He is ______ a picture.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draw / drawing  B. drawing / drawing  C. doing / drawing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按要求改写（8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17. She is playing. 改否定 → She ______ ______ playing.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18. They are swimming. 改一般疑问 → ______ they ______?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19. He walks to school every day. 改为现在进行时（now）→ He ______ ______ to school now.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20. I am reading a book. 对划线提问（a book）→ ______ ______ you reading?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21. Is Tom singing? 改肯定 → Tom ______ ______.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22. make 的现在分词 → ______（重读闭音节？否，去 e）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23. run 的现在分词 → ______（重读闭音节，双写）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24. — ______ are they playing? — At the playground.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题型四 · 中译英（6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25. 他正在读书。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26. 妈妈正在做饭。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27. 你们正在做什么？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28. 她没在看电视。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29. 鸟正在唱歌。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30. 别说话，我正在写字。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第三部分 · 新知识学习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1 · be 动词过去式 was / were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am/is 的过去式 was；are 的过去式 were。表示在过去的某个时间是……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I was a pupil last year.　She was happy yesterday.　They were at home last night.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否定：was not（wasn't）/ were not（weren't）；疑问：was/were 提前。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2 · 规则动词过去式（-ed）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表示过去发生的动作，动词用过去式。规则变化：一般 +ed（play→played）；e 结尾 +d（like→liked）；辅音+y 变 ies（study→studied）；重读闭音节双写+ed（stop→stopped）。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提示词：yesterday、last week、last year、ago（……以前）。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否定用 didn't + 动词原形；疑问 Did 提前 + 动词原形。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