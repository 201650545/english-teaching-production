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第2课 新知识专项练习（学生版）</w:t>
      </w:r>
    </w:p>
    <w:p>
      <w:pPr>
        <w:spacing w:before="8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人称代词（主格/宾格/物主代词）15 题 · 冠词（a/an/the）15 题 · 2026-08-18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第一组 · 人称代词（15 题）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题型一：选词填空（5 题）—— 从 I/me/my 等中选正确词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1. ______ am a pupil.　　2. This is ______ desk. (my)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3. Please help ______. (he)　　4. ______ like music. (she)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5. Look at ______. (we)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题型二：单项选择（5 题）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6. ______ is my mother. A. She B. Her C. Hers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7. Give the book to ______. A. I B. me C. my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8. That is ______ schoolbag. A. he B. him C. his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9. ______ are good friends. A. We B. Our C. Us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10. I like ______. They are cute. A. they B. them C. their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题型三：根据中文完成句子（5 题）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11. ______ (他) is my brother.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12. This is ______ (她的) pen.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13. Please give it to ______ (我).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14. ______ (我们) are in Class One.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15. Is that ______ (你的) ruler?</w:t>
      </w:r>
    </w:p>
    <w:p/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第二组 · 冠词（15 题）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题型一：选 a/an（5 题）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1. ______ book　　2. ______ apple　　3. ______ egg　　4. ______ hour　　5. ______ university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题型二：单项选择（5 题）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6. She is ______ honest girl. A. a B. an C. /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7. We go to school by ______ bus. A. a B. the C. /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8. ______ sun is bright today. A. A B. An C. The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9. I have ______ pen. ______ pen is red. A. a; A B. a; The C. the; A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10. He wants to be ______ teacher. A. a B. an C. the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题型三：完成句子（5 题）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11. That is ______ (一个) old photo.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12. We have breakfast in ______ (the/a) morning.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13. I can see ______ (一个) elephant.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14. ______ (月亮) is in the sky.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15. There is ______ (一个) book on the desk.</w:t>
      </w:r>
    </w:p>
    <w:sectPr w:rsidR="00FC693F" w:rsidRPr="0006063C" w:rsidSect="00034616">
      <w:head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