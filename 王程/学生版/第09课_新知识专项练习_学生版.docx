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9 课 · 新知识专项练习（介词 · 特殊疑问句）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介词（时间/地点）（15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选词填空 in / on / at（6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I get up ______ 7 o'clock.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We have a party ______ Sunday.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School begins ______ September.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My birthday is ______ May.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They go to bed ______ 9:30.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It's cold ______ winter.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选介词补全地点（4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The book is ______ the desk. (在……上面)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The cat is ______ the chair. (在……下面)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The teacher is ______ the classroom. (在……里面)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The tree is ______ the house. (在……后面)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My father gets up ______ six.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in  B. on  C. at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We don't go to school ______ Sunday.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on  B. in  C. at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There is a ball ______ the bed.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under  B. at  C. for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The picture is ______ the wall.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in  B. on  C. at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I was born ______ 2010.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in  B. on  C. at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特殊疑问句（15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选疑问词填空（6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______ is your name? — Tom.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______ are you? — I'm ten.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______ is the book? — On the desk.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______ do you get up? — At seven.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______ is that girl? — She's my sister.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______ apples do you have? — Three.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______ is your father? — He is a doctor.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What  B. Where  C. Who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______ books do you have?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How many  B. How old  C. What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______ are they going? — To the park.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Where  B. What  C. When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______ time is it?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What  B. Who  C. How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______ is your birthday? — In May.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Where  B. When  C. Who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连词成句（4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is / what / name / your （?）______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you / where / are / going （?）______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get / when / you / up / do （?）______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books / how many / you / have / do （?）______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