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" w:after="40"/>
        <w:jc w:val="center"/>
      </w:pPr>
      <w:r>
        <w:rPr>
          <w:rFonts w:ascii="Times New Roman" w:hAnsi="Times New Roman" w:eastAsia="微软雅黑"/>
          <w:b/>
          <w:sz w:val="32"/>
        </w:rPr>
        <w:t>小升初英语 · 第 1 课 · 新知识专项练习（名词）</w:t>
      </w:r>
    </w:p>
    <w:p>
      <w:pPr>
        <w:spacing w:before="60" w:after="200"/>
        <w:jc w:val="center"/>
      </w:pPr>
      <w:r>
        <w:rPr>
          <w:rFonts w:ascii="Times New Roman" w:hAnsi="Times New Roman" w:eastAsia="微软雅黑"/>
          <w:b w:val="0"/>
          <w:color w:val="888888"/>
          <w:sz w:val="20"/>
        </w:rPr>
        <w:t>学生版 · 2026-08-18</w:t>
      </w:r>
    </w:p>
    <w:p>
      <w:pPr>
        <w:spacing w:before="200" w:after="100"/>
      </w:pPr>
      <w:r>
        <w:rPr>
          <w:rFonts w:ascii="Times New Roman" w:hAnsi="Times New Roman" w:eastAsia="微软雅黑"/>
          <w:b/>
          <w:color w:val="1F4E79"/>
          <w:sz w:val="26"/>
        </w:rPr>
        <w:t>第一组 · 可数与不可数名词（15 题）</w:t>
      </w:r>
    </w:p>
    <w:p>
      <w:pPr>
        <w:spacing w:before="140" w:after="60"/>
      </w:pPr>
      <w:r>
        <w:rPr>
          <w:rFonts w:ascii="Times New Roman" w:hAnsi="Times New Roman" w:eastAsia="微软雅黑"/>
          <w:b/>
          <w:sz w:val="22"/>
        </w:rPr>
        <w:t>题型一 · 判断可数（C）/ 不可数（U）（6 题）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1. water → ______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2. apple → ______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3. bread → ______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4. book → ______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5. tea → ______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6. pen → ______</w:t>
      </w:r>
    </w:p>
    <w:p>
      <w:pPr>
        <w:spacing w:before="140" w:after="60"/>
      </w:pPr>
      <w:r>
        <w:rPr>
          <w:rFonts w:ascii="Times New Roman" w:hAnsi="Times New Roman" w:eastAsia="微软雅黑"/>
          <w:b/>
          <w:sz w:val="22"/>
        </w:rPr>
        <w:t>题型二 · 用 a / an / some 填空（5 题）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7. I have ______ apple.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8. She'd like ______ bread.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9. There is ______ map on the wall.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10. Would you like ______ milk?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11. He has ______ eraser.</w:t>
      </w:r>
    </w:p>
    <w:p>
      <w:pPr>
        <w:spacing w:before="140" w:after="60"/>
      </w:pPr>
      <w:r>
        <w:rPr>
          <w:rFonts w:ascii="Times New Roman" w:hAnsi="Times New Roman" w:eastAsia="微软雅黑"/>
          <w:b/>
          <w:sz w:val="22"/>
        </w:rPr>
        <w:t>题型三 · 找出并改正错误（4 题）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12. I have a milk.（改错）→ ______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13. This is a bread.（改错）→ ______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14. It is a orange.（改错）→ ______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15. There are two rice.（改错）→ ______</w:t>
      </w:r>
    </w:p>
    <w:p>
      <w:pPr>
        <w:spacing w:before="60" w:after="160"/>
      </w:pPr>
      <w:r>
        <w:rPr>
          <w:rFonts w:ascii="Times New Roman" w:hAnsi="Times New Roman" w:eastAsia="微软雅黑"/>
          <w:b w:val="0"/>
          <w:color w:val="CCCCCC"/>
          <w:sz w:val="18"/>
        </w:rPr>
        <w:t>＿＿＿＿＿＿＿＿＿＿＿＿＿＿＿＿＿＿＿＿＿＿＿＿＿＿＿＿＿＿＿＿＿＿＿＿＿＿＿＿＿＿＿＿＿＿＿＿＿＿</w:t>
      </w:r>
    </w:p>
    <w:p>
      <w:pPr>
        <w:spacing w:before="200" w:after="100"/>
      </w:pPr>
      <w:r>
        <w:rPr>
          <w:rFonts w:ascii="Times New Roman" w:hAnsi="Times New Roman" w:eastAsia="微软雅黑"/>
          <w:b/>
          <w:color w:val="1F4E79"/>
          <w:sz w:val="26"/>
        </w:rPr>
        <w:t>第二组 · 可数名词复数变化（15 题）</w:t>
      </w:r>
    </w:p>
    <w:p>
      <w:pPr>
        <w:spacing w:before="140" w:after="60"/>
      </w:pPr>
      <w:r>
        <w:rPr>
          <w:rFonts w:ascii="Times New Roman" w:hAnsi="Times New Roman" w:eastAsia="微软雅黑"/>
          <w:b/>
          <w:sz w:val="22"/>
        </w:rPr>
        <w:t>题型一 · 写出复数形式（6 题）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1. book → ______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2. box → ______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3. story → ______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4. knife → ______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5. child → ______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6. photo → ______</w:t>
      </w:r>
    </w:p>
    <w:p>
      <w:pPr>
        <w:spacing w:before="140" w:after="60"/>
      </w:pPr>
      <w:r>
        <w:rPr>
          <w:rFonts w:ascii="Times New Roman" w:hAnsi="Times New Roman" w:eastAsia="微软雅黑"/>
          <w:b/>
          <w:sz w:val="22"/>
        </w:rPr>
        <w:t>题型二 · 单项选择（5 题）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7. There are many ______ in the room.</w:t>
      </w:r>
    </w:p>
    <w:p>
      <w:pPr>
        <w:spacing w:before="0" w:after="20"/>
      </w:pPr>
      <w:r>
        <w:rPr>
          <w:rFonts w:ascii="Times New Roman" w:hAnsi="Times New Roman" w:eastAsia="微软雅黑"/>
          <w:b w:val="0"/>
          <w:color w:val="333333"/>
          <w:sz w:val="22"/>
        </w:rPr>
        <w:t>A. student  B. students  C. a student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8. Two ______ are playing in the park.</w:t>
      </w:r>
    </w:p>
    <w:p>
      <w:pPr>
        <w:spacing w:before="0" w:after="20"/>
      </w:pPr>
      <w:r>
        <w:rPr>
          <w:rFonts w:ascii="Times New Roman" w:hAnsi="Times New Roman" w:eastAsia="微软雅黑"/>
          <w:b w:val="0"/>
          <w:color w:val="333333"/>
          <w:sz w:val="22"/>
        </w:rPr>
        <w:t>A. child  B. childs  C. children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9. I have two ______.</w:t>
      </w:r>
    </w:p>
    <w:p>
      <w:pPr>
        <w:spacing w:before="0" w:after="20"/>
      </w:pPr>
      <w:r>
        <w:rPr>
          <w:rFonts w:ascii="Times New Roman" w:hAnsi="Times New Roman" w:eastAsia="微软雅黑"/>
          <w:b w:val="0"/>
          <w:color w:val="333333"/>
          <w:sz w:val="22"/>
        </w:rPr>
        <w:t>A. watch  B. watches  C. watchs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10. These ______ are very cute.</w:t>
      </w:r>
    </w:p>
    <w:p>
      <w:pPr>
        <w:spacing w:before="0" w:after="20"/>
      </w:pPr>
      <w:r>
        <w:rPr>
          <w:rFonts w:ascii="Times New Roman" w:hAnsi="Times New Roman" w:eastAsia="微软雅黑"/>
          <w:b w:val="0"/>
          <w:color w:val="333333"/>
          <w:sz w:val="22"/>
        </w:rPr>
        <w:t>A. baby  B. babies  C. babys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11. There are three ______ in the basket.</w:t>
      </w:r>
    </w:p>
    <w:p>
      <w:pPr>
        <w:spacing w:before="0" w:after="20"/>
      </w:pPr>
      <w:r>
        <w:rPr>
          <w:rFonts w:ascii="Times New Roman" w:hAnsi="Times New Roman" w:eastAsia="微软雅黑"/>
          <w:b w:val="0"/>
          <w:color w:val="333333"/>
          <w:sz w:val="22"/>
        </w:rPr>
        <w:t>A. tomato  B. tomatoes  C. tomatos</w:t>
      </w:r>
    </w:p>
    <w:p>
      <w:pPr>
        <w:spacing w:before="140" w:after="60"/>
      </w:pPr>
      <w:r>
        <w:rPr>
          <w:rFonts w:ascii="Times New Roman" w:hAnsi="Times New Roman" w:eastAsia="微软雅黑"/>
          <w:b/>
          <w:sz w:val="22"/>
        </w:rPr>
        <w:t>题型三 · 完成句子（4 题）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12. one foot, two ______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13. one woman, three ______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14. a leaf, two ______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15. There ______ (be) two men in the room. 填空</w:t>
      </w:r>
    </w:p>
    <w:p>
      <w:pPr>
        <w:spacing w:before="60" w:after="160"/>
      </w:pPr>
      <w:r>
        <w:rPr>
          <w:rFonts w:ascii="Times New Roman" w:hAnsi="Times New Roman" w:eastAsia="微软雅黑"/>
          <w:b w:val="0"/>
          <w:color w:val="CCCCCC"/>
          <w:sz w:val="18"/>
        </w:rPr>
        <w:t>＿＿＿＿＿＿＿＿＿＿＿＿＿＿＿＿＿＿＿＿＿＿＿＿＿＿＿＿＿＿＿＿＿＿＿＿＿＿＿＿＿＿＿＿＿＿＿＿＿＿</w:t>
      </w:r>
    </w:p>
    <w:p>
      <w:pPr>
        <w:spacing w:before="200" w:after="100"/>
      </w:pPr>
      <w:r>
        <w:rPr>
          <w:rFonts w:ascii="Times New Roman" w:hAnsi="Times New Roman" w:eastAsia="微软雅黑"/>
          <w:b/>
          <w:color w:val="1F4E79"/>
          <w:sz w:val="26"/>
        </w:rPr>
        <w:t>第三组 · 名词所有格（15 题）</w:t>
      </w:r>
    </w:p>
    <w:p>
      <w:pPr>
        <w:spacing w:before="140" w:after="60"/>
      </w:pPr>
      <w:r>
        <w:rPr>
          <w:rFonts w:ascii="Times New Roman" w:hAnsi="Times New Roman" w:eastAsia="微软雅黑"/>
          <w:b/>
          <w:sz w:val="22"/>
        </w:rPr>
        <w:t>题型一 · 填所有格（6 题）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1. This is ______ book. (Tom)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2. This is ______ bag. (my mother)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3. These are ______ toys. (the children)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4. That is ______ office. (the teachers)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5. Those are ______ dresses. (the girls)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6. The door ______ the room is white. (用 of)</w:t>
      </w:r>
    </w:p>
    <w:p>
      <w:pPr>
        <w:spacing w:before="140" w:after="60"/>
      </w:pPr>
      <w:r>
        <w:rPr>
          <w:rFonts w:ascii="Times New Roman" w:hAnsi="Times New Roman" w:eastAsia="微软雅黑"/>
          <w:b/>
          <w:sz w:val="22"/>
        </w:rPr>
        <w:t>题型二 · 单项选择（5 题）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7. ______ book is on the desk.</w:t>
      </w:r>
    </w:p>
    <w:p>
      <w:pPr>
        <w:spacing w:before="0" w:after="20"/>
      </w:pPr>
      <w:r>
        <w:rPr>
          <w:rFonts w:ascii="Times New Roman" w:hAnsi="Times New Roman" w:eastAsia="微软雅黑"/>
          <w:b w:val="0"/>
          <w:color w:val="333333"/>
          <w:sz w:val="22"/>
        </w:rPr>
        <w:t>A. Tom  B. Tom's  C. Toms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8. The ______ names are on the paper.</w:t>
      </w:r>
    </w:p>
    <w:p>
      <w:pPr>
        <w:spacing w:before="0" w:after="20"/>
      </w:pPr>
      <w:r>
        <w:rPr>
          <w:rFonts w:ascii="Times New Roman" w:hAnsi="Times New Roman" w:eastAsia="微软雅黑"/>
          <w:b w:val="0"/>
          <w:color w:val="333333"/>
          <w:sz w:val="22"/>
        </w:rPr>
        <w:t>A. student's  B. students'  C. students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9. This is a map ______ China.</w:t>
      </w:r>
    </w:p>
    <w:p>
      <w:pPr>
        <w:spacing w:before="0" w:after="20"/>
      </w:pPr>
      <w:r>
        <w:rPr>
          <w:rFonts w:ascii="Times New Roman" w:hAnsi="Times New Roman" w:eastAsia="微软雅黑"/>
          <w:b w:val="0"/>
          <w:color w:val="333333"/>
          <w:sz w:val="22"/>
        </w:rPr>
        <w:t>A. of  B. for  C. on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10. ______ shoes are white.</w:t>
      </w:r>
    </w:p>
    <w:p>
      <w:pPr>
        <w:spacing w:before="0" w:after="20"/>
      </w:pPr>
      <w:r>
        <w:rPr>
          <w:rFonts w:ascii="Times New Roman" w:hAnsi="Times New Roman" w:eastAsia="微软雅黑"/>
          <w:b w:val="0"/>
          <w:color w:val="333333"/>
          <w:sz w:val="22"/>
        </w:rPr>
        <w:t>A. The girl  B. The girl's  C. The girls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11. My ______ bike is new.</w:t>
      </w:r>
    </w:p>
    <w:p>
      <w:pPr>
        <w:spacing w:before="0" w:after="20"/>
      </w:pPr>
      <w:r>
        <w:rPr>
          <w:rFonts w:ascii="Times New Roman" w:hAnsi="Times New Roman" w:eastAsia="微软雅黑"/>
          <w:b w:val="0"/>
          <w:color w:val="333333"/>
          <w:sz w:val="22"/>
        </w:rPr>
        <w:t>A. brother  B. brothers  C. brother's</w:t>
      </w:r>
    </w:p>
    <w:p>
      <w:pPr>
        <w:spacing w:before="140" w:after="60"/>
      </w:pPr>
      <w:r>
        <w:rPr>
          <w:rFonts w:ascii="Times New Roman" w:hAnsi="Times New Roman" w:eastAsia="微软雅黑"/>
          <w:b/>
          <w:sz w:val="22"/>
        </w:rPr>
        <w:t>题型三 · 按要求改写（4 题）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12. the book / my father → ______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13. the room / the teachers → ______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14. the name / the new student → ______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15. the door / the classroom → ______</w:t>
      </w:r>
    </w:p>
    <w:p>
      <w:pPr>
        <w:spacing w:before="60" w:after="160"/>
      </w:pPr>
      <w:r>
        <w:rPr>
          <w:rFonts w:ascii="Times New Roman" w:hAnsi="Times New Roman" w:eastAsia="微软雅黑"/>
          <w:b w:val="0"/>
          <w:color w:val="CCCCCC"/>
          <w:sz w:val="18"/>
        </w:rPr>
        <w:t>＿＿＿＿＿＿＿＿＿＿＿＿＿＿＿＿＿＿＿＿＿＿＿＿＿＿＿＿＿＿＿＿＿＿＿＿＿＿＿＿＿＿＿＿＿＿＿＿＿＿</w:t>
      </w:r>
    </w:p>
    <w:p>
      <w:pPr>
        <w:spacing w:before="200" w:after="100"/>
      </w:pPr>
      <w:r>
        <w:rPr>
          <w:rFonts w:ascii="Times New Roman" w:hAnsi="Times New Roman" w:eastAsia="微软雅黑"/>
          <w:b/>
          <w:color w:val="1F4E79"/>
          <w:sz w:val="26"/>
        </w:rPr>
        <w:t>第四组 · 不可数名词的量的描述（15 题）</w:t>
      </w:r>
    </w:p>
    <w:p>
      <w:pPr>
        <w:spacing w:before="140" w:after="60"/>
      </w:pPr>
      <w:r>
        <w:rPr>
          <w:rFonts w:ascii="Times New Roman" w:hAnsi="Times New Roman" w:eastAsia="微软雅黑"/>
          <w:b/>
          <w:sz w:val="22"/>
        </w:rPr>
        <w:t>题型一 · 填量词（6 题）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1. a ______ of paper（一张）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2. a ______ of milk（一杯）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3. a ______ of bread（一片）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4. a ______ of tea（一杯）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5. a ______ of rice（一碗）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6. a ______ of water（一杯）</w:t>
      </w:r>
    </w:p>
    <w:p>
      <w:pPr>
        <w:spacing w:before="140" w:after="60"/>
      </w:pPr>
      <w:r>
        <w:rPr>
          <w:rFonts w:ascii="Times New Roman" w:hAnsi="Times New Roman" w:eastAsia="微软雅黑"/>
          <w:b/>
          <w:sz w:val="22"/>
        </w:rPr>
        <w:t>题型二 · 单项选择（5 题）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7. I'd like ______ water.</w:t>
      </w:r>
    </w:p>
    <w:p>
      <w:pPr>
        <w:spacing w:before="0" w:after="20"/>
      </w:pPr>
      <w:r>
        <w:rPr>
          <w:rFonts w:ascii="Times New Roman" w:hAnsi="Times New Roman" w:eastAsia="微软雅黑"/>
          <w:b w:val="0"/>
          <w:color w:val="333333"/>
          <w:sz w:val="22"/>
        </w:rPr>
        <w:t>A. a  B. some  C. an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8. How ______ milk do you need?</w:t>
      </w:r>
    </w:p>
    <w:p>
      <w:pPr>
        <w:spacing w:before="0" w:after="20"/>
      </w:pPr>
      <w:r>
        <w:rPr>
          <w:rFonts w:ascii="Times New Roman" w:hAnsi="Times New Roman" w:eastAsia="微软雅黑"/>
          <w:b w:val="0"/>
          <w:color w:val="333333"/>
          <w:sz w:val="22"/>
        </w:rPr>
        <w:t>A. many  B. much  C. a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9. There are two ______ of juice.</w:t>
      </w:r>
    </w:p>
    <w:p>
      <w:pPr>
        <w:spacing w:before="0" w:after="20"/>
      </w:pPr>
      <w:r>
        <w:rPr>
          <w:rFonts w:ascii="Times New Roman" w:hAnsi="Times New Roman" w:eastAsia="微软雅黑"/>
          <w:b w:val="0"/>
          <w:color w:val="333333"/>
          <w:sz w:val="22"/>
        </w:rPr>
        <w:t>A. bottle  B. bottles  C. a bottle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10. She drinks a ______ of tea every day.</w:t>
      </w:r>
    </w:p>
    <w:p>
      <w:pPr>
        <w:spacing w:before="0" w:after="20"/>
      </w:pPr>
      <w:r>
        <w:rPr>
          <w:rFonts w:ascii="Times New Roman" w:hAnsi="Times New Roman" w:eastAsia="微软雅黑"/>
          <w:b w:val="0"/>
          <w:color w:val="333333"/>
          <w:sz w:val="22"/>
        </w:rPr>
        <w:t>A. piece  B. cup  C. bowl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11. Please give me ______ paper.</w:t>
      </w:r>
    </w:p>
    <w:p>
      <w:pPr>
        <w:spacing w:before="0" w:after="20"/>
      </w:pPr>
      <w:r>
        <w:rPr>
          <w:rFonts w:ascii="Times New Roman" w:hAnsi="Times New Roman" w:eastAsia="微软雅黑"/>
          <w:b w:val="0"/>
          <w:color w:val="333333"/>
          <w:sz w:val="22"/>
        </w:rPr>
        <w:t>A. a  B. some  C. an</w:t>
      </w:r>
    </w:p>
    <w:p>
      <w:pPr>
        <w:spacing w:before="140" w:after="60"/>
      </w:pPr>
      <w:r>
        <w:rPr>
          <w:rFonts w:ascii="Times New Roman" w:hAnsi="Times New Roman" w:eastAsia="微软雅黑"/>
          <w:b/>
          <w:sz w:val="22"/>
        </w:rPr>
        <w:t>题型三 · 完成句子（4 题）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12. two boxes of ______（apple / apples）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13. 三张纸 three ______ of paper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14. 一杯牛奶 a ______ of milk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15. — How ______ bread do you want? — Two pieces.</w:t>
      </w:r>
    </w:p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