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" w:after="40"/>
        <w:jc w:val="center"/>
      </w:pPr>
      <w:r>
        <w:rPr>
          <w:rFonts w:ascii="Times New Roman" w:hAnsi="Times New Roman" w:eastAsia="微软雅黑"/>
          <w:b/>
          <w:sz w:val="32"/>
        </w:rPr>
        <w:t>小升初英语 · 第 5 课 · 新知识专项练习（现在进行时）</w:t>
      </w:r>
    </w:p>
    <w:p>
      <w:pPr>
        <w:spacing w:before="60" w:after="200"/>
        <w:jc w:val="center"/>
      </w:pPr>
      <w:r>
        <w:rPr>
          <w:rFonts w:ascii="Times New Roman" w:hAnsi="Times New Roman" w:eastAsia="微软雅黑"/>
          <w:b w:val="0"/>
          <w:color w:val="888888"/>
          <w:sz w:val="20"/>
        </w:rPr>
        <w:t>学生版 · 2026-08-18</w:t>
      </w:r>
    </w:p>
    <w:p>
      <w:pPr>
        <w:spacing w:before="200" w:after="100"/>
      </w:pPr>
      <w:r>
        <w:rPr>
          <w:rFonts w:ascii="Times New Roman" w:hAnsi="Times New Roman" w:eastAsia="微软雅黑"/>
          <w:b/>
          <w:color w:val="1F4E79"/>
          <w:sz w:val="26"/>
        </w:rPr>
        <w:t>第一组 · 现在进行时结构（15 题）</w:t>
      </w:r>
    </w:p>
    <w:p>
      <w:pPr>
        <w:spacing w:before="140" w:after="60"/>
      </w:pPr>
      <w:r>
        <w:rPr>
          <w:rFonts w:ascii="Times New Roman" w:hAnsi="Times New Roman" w:eastAsia="微软雅黑"/>
          <w:b/>
          <w:sz w:val="22"/>
        </w:rPr>
        <w:t>题型一 · 用所给动词的正确形式（6 题）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1. Look! The cat ______ (run).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2. I ______ (make) a model plane now.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3. She ______ (sing) in the classroom.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4. They ______ (play) football on the playground.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5. Tom ______ (swim) in the pool.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6. We ______ (study) English right now.</w:t>
      </w:r>
    </w:p>
    <w:p>
      <w:pPr>
        <w:spacing w:before="140" w:after="60"/>
      </w:pPr>
      <w:r>
        <w:rPr>
          <w:rFonts w:ascii="Times New Roman" w:hAnsi="Times New Roman" w:eastAsia="微软雅黑"/>
          <w:b/>
          <w:sz w:val="22"/>
        </w:rPr>
        <w:t>题型二 · 单项选择（5 题）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7. Look! He ______ a book.</w:t>
      </w:r>
    </w:p>
    <w:p>
      <w:pPr>
        <w:spacing w:before="0" w:after="20"/>
      </w:pPr>
      <w:r>
        <w:rPr>
          <w:rFonts w:ascii="Times New Roman" w:hAnsi="Times New Roman" w:eastAsia="微软雅黑"/>
          <w:b w:val="0"/>
          <w:color w:val="333333"/>
          <w:sz w:val="22"/>
        </w:rPr>
        <w:t>A. read  B. reads  C. is reading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8. My mother ______ dinner now.</w:t>
      </w:r>
    </w:p>
    <w:p>
      <w:pPr>
        <w:spacing w:before="0" w:after="20"/>
      </w:pPr>
      <w:r>
        <w:rPr>
          <w:rFonts w:ascii="Times New Roman" w:hAnsi="Times New Roman" w:eastAsia="微软雅黑"/>
          <w:b w:val="0"/>
          <w:color w:val="333333"/>
          <w:sz w:val="22"/>
        </w:rPr>
        <w:t>A. cooks  B. is cooking  C. cook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9. — What are you doing? — I ______ my homework.</w:t>
      </w:r>
    </w:p>
    <w:p>
      <w:pPr>
        <w:spacing w:before="0" w:after="20"/>
      </w:pPr>
      <w:r>
        <w:rPr>
          <w:rFonts w:ascii="Times New Roman" w:hAnsi="Times New Roman" w:eastAsia="微软雅黑"/>
          <w:b w:val="0"/>
          <w:color w:val="333333"/>
          <w:sz w:val="22"/>
        </w:rPr>
        <w:t>A. do  B. am doing  C. does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10. Listen! The birds ______.</w:t>
      </w:r>
    </w:p>
    <w:p>
      <w:pPr>
        <w:spacing w:before="0" w:after="20"/>
      </w:pPr>
      <w:r>
        <w:rPr>
          <w:rFonts w:ascii="Times New Roman" w:hAnsi="Times New Roman" w:eastAsia="微软雅黑"/>
          <w:b w:val="0"/>
          <w:color w:val="333333"/>
          <w:sz w:val="22"/>
        </w:rPr>
        <w:t>A. are singing  B. sing  C. sings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11. The boy ______ his bike now.</w:t>
      </w:r>
    </w:p>
    <w:p>
      <w:pPr>
        <w:spacing w:before="0" w:after="20"/>
      </w:pPr>
      <w:r>
        <w:rPr>
          <w:rFonts w:ascii="Times New Roman" w:hAnsi="Times New Roman" w:eastAsia="微软雅黑"/>
          <w:b w:val="0"/>
          <w:color w:val="333333"/>
          <w:sz w:val="22"/>
        </w:rPr>
        <w:t>A. rides  B. is riding  C. ride</w:t>
      </w:r>
    </w:p>
    <w:p>
      <w:pPr>
        <w:spacing w:before="140" w:after="60"/>
      </w:pPr>
      <w:r>
        <w:rPr>
          <w:rFonts w:ascii="Times New Roman" w:hAnsi="Times New Roman" w:eastAsia="微软雅黑"/>
          <w:b/>
          <w:sz w:val="22"/>
        </w:rPr>
        <w:t>题型三 · 改写句子（4 题）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12. Tom walks to school. 改为进行时（now）→ Tom ______ ______ to school now.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13. They are playing games. 改为一般现在时（every day）→ They ______ games every day.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14. I am making a card. 改否定 → I ______ ______ a card.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15. She is dancing. 改一般疑问 → ______ she ______?</w:t>
      </w:r>
    </w:p>
    <w:p>
      <w:pPr>
        <w:spacing w:before="60" w:after="160"/>
      </w:pPr>
      <w:r>
        <w:rPr>
          <w:rFonts w:ascii="Times New Roman" w:hAnsi="Times New Roman" w:eastAsia="微软雅黑"/>
          <w:b w:val="0"/>
          <w:color w:val="CCCCCC"/>
          <w:sz w:val="18"/>
        </w:rPr>
        <w:t>＿＿＿＿＿＿＿＿＿＿＿＿＿＿＿＿＿＿＿＿＿＿＿＿＿＿＿＿＿＿＿＿＿＿＿＿＿＿＿＿＿＿＿＿＿＿＿＿＿＿</w:t>
      </w:r>
    </w:p>
    <w:p>
      <w:pPr>
        <w:spacing w:before="200" w:after="100"/>
      </w:pPr>
      <w:r>
        <w:rPr>
          <w:rFonts w:ascii="Times New Roman" w:hAnsi="Times New Roman" w:eastAsia="微软雅黑"/>
          <w:b/>
          <w:color w:val="1F4E79"/>
          <w:sz w:val="26"/>
        </w:rPr>
        <w:t>第二组 · 现在进行时的否定与疑问（15 题）</w:t>
      </w:r>
    </w:p>
    <w:p>
      <w:pPr>
        <w:spacing w:before="140" w:after="60"/>
      </w:pPr>
      <w:r>
        <w:rPr>
          <w:rFonts w:ascii="Times New Roman" w:hAnsi="Times New Roman" w:eastAsia="微软雅黑"/>
          <w:b/>
          <w:sz w:val="22"/>
        </w:rPr>
        <w:t>题型一 · 完成句子（6 题）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1. She is writing. 改否定 → She ______ ______.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2. They are swimming. 改一般疑问 → ______ they ______?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3. — What ______ you doing? — I ______ reading a book.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4. He is not playing. 改肯定 → He ______ ______.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5. — Is she cooking? — Yes, she ______.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6. — ______ is he going? — He is going to school.</w:t>
      </w:r>
    </w:p>
    <w:p>
      <w:pPr>
        <w:spacing w:before="140" w:after="60"/>
      </w:pPr>
      <w:r>
        <w:rPr>
          <w:rFonts w:ascii="Times New Roman" w:hAnsi="Times New Roman" w:eastAsia="微软雅黑"/>
          <w:b/>
          <w:sz w:val="22"/>
        </w:rPr>
        <w:t>题型二 · 单项选择（5 题）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7. ______ are you doing?</w:t>
      </w:r>
    </w:p>
    <w:p>
      <w:pPr>
        <w:spacing w:before="0" w:after="20"/>
      </w:pPr>
      <w:r>
        <w:rPr>
          <w:rFonts w:ascii="Times New Roman" w:hAnsi="Times New Roman" w:eastAsia="微软雅黑"/>
          <w:b w:val="0"/>
          <w:color w:val="333333"/>
          <w:sz w:val="22"/>
        </w:rPr>
        <w:t>A. What  B. Where  C. Who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8. The children ______ now.</w:t>
      </w:r>
    </w:p>
    <w:p>
      <w:pPr>
        <w:spacing w:before="0" w:after="20"/>
      </w:pPr>
      <w:r>
        <w:rPr>
          <w:rFonts w:ascii="Times New Roman" w:hAnsi="Times New Roman" w:eastAsia="微软雅黑"/>
          <w:b w:val="0"/>
          <w:color w:val="333333"/>
          <w:sz w:val="22"/>
        </w:rPr>
        <w:t>A. isn't sleeping  B. aren't sleeping  C. don't sleeping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9. — Is your sister watching TV? — No, she ______.</w:t>
      </w:r>
    </w:p>
    <w:p>
      <w:pPr>
        <w:spacing w:before="0" w:after="20"/>
      </w:pPr>
      <w:r>
        <w:rPr>
          <w:rFonts w:ascii="Times New Roman" w:hAnsi="Times New Roman" w:eastAsia="微软雅黑"/>
          <w:b w:val="0"/>
          <w:color w:val="333333"/>
          <w:sz w:val="22"/>
        </w:rPr>
        <w:t>A. isn't  B. aren't  C. doesn't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10. Look! It ______ raining.</w:t>
      </w:r>
    </w:p>
    <w:p>
      <w:pPr>
        <w:spacing w:before="0" w:after="20"/>
      </w:pPr>
      <w:r>
        <w:rPr>
          <w:rFonts w:ascii="Times New Roman" w:hAnsi="Times New Roman" w:eastAsia="微软雅黑"/>
          <w:b w:val="0"/>
          <w:color w:val="333333"/>
          <w:sz w:val="22"/>
        </w:rPr>
        <w:t>A. am  B. is  C. are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11. — Where ______ you going? — To the park.</w:t>
      </w:r>
    </w:p>
    <w:p>
      <w:pPr>
        <w:spacing w:before="0" w:after="20"/>
      </w:pPr>
      <w:r>
        <w:rPr>
          <w:rFonts w:ascii="Times New Roman" w:hAnsi="Times New Roman" w:eastAsia="微软雅黑"/>
          <w:b w:val="0"/>
          <w:color w:val="333333"/>
          <w:sz w:val="22"/>
        </w:rPr>
        <w:t>A. am  B. is  C. are</w:t>
      </w:r>
    </w:p>
    <w:p>
      <w:pPr>
        <w:spacing w:before="140" w:after="60"/>
      </w:pPr>
      <w:r>
        <w:rPr>
          <w:rFonts w:ascii="Times New Roman" w:hAnsi="Times New Roman" w:eastAsia="微软雅黑"/>
          <w:b/>
          <w:sz w:val="22"/>
        </w:rPr>
        <w:t>题型三 · 连词成句（4 题）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12. you / what / doing / are （?）______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13. not / I / am / singing （.）______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14. they / football / playing / are （?）______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15. a / she / is / new coat / wearing （.）______</w:t>
      </w:r>
    </w:p>
    <w:sectPr w:rsidR="00FC693F" w:rsidRPr="0006063C" w:rsidSect="00034616">
      <w:pgSz w:w="11906" w:h="16838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