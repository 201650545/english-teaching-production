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40"/>
        <w:jc w:val="center"/>
      </w:pPr>
      <w:r>
        <w:rPr>
          <w:rFonts w:ascii="Times New Roman" w:hAnsi="Times New Roman" w:eastAsia="微软雅黑"/>
          <w:b/>
          <w:sz w:val="32"/>
        </w:rPr>
        <w:t>小升初英语 · 第 5 课 · 课堂讲义（现在进行时）</w:t>
      </w:r>
    </w:p>
    <w:p>
      <w:pPr>
        <w:spacing w:before="60" w:after="200"/>
        <w:jc w:val="center"/>
      </w:pPr>
      <w:r>
        <w:rPr>
          <w:rFonts w:ascii="Times New Roman" w:hAnsi="Times New Roman" w:eastAsia="微软雅黑"/>
          <w:b w:val="0"/>
          <w:color w:val="888888"/>
          <w:sz w:val="20"/>
        </w:rPr>
        <w:t>学生版 · 2026-08-18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第一部分 · 复习巩固（上节课：一般现在时）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1. 第三人称单数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主语是 he/she/it 或单数名词 → 动词加 -s/-es：一般加 -s（like→likes）；s/x/ch/sh+es（watch→watches）；辅音+y 变 ies（study→studies）；have→has。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2. 否定句与疑问句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否定：don't / doesn't + 动词原形（doesn't 后动词还原）；疑问：Do / Does 提前，Does 后动词还原原形。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第二部分 · 复习检测 30 题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题型一 · 用所给动词的正确形式（6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1. She ______ (like) music.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2. Tom ______ (go) to school by bike.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3. They ______ (have) lunch at noon.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4. My brother ______ (watch) TV at night.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5. We ______ (play) games on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6. He ______ (study) English hard.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题型二 · 单项选择（10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7. I ______ a new pen.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have  B. has  C. having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8. He ______ his homework every 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does  C. doing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9. ______ you like tea?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Do  B. Does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10. She doesn't ______ apples.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like  B. likes  C. liking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11. My father ______ in a hospital.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work  B. works  C. working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12. ______ your mother a teacher?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Do  C. Does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13. They ______ to school from Monday to Friday.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go  B. goes  C. going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14. Lucy ______ a red dress.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have  B. has  C. is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15. We don't ______ football in the rain.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play  B. plays  C. playing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16. This book ______ mine.</w:t>
      </w:r>
    </w:p>
    <w:p>
      <w:pPr>
        <w:spacing w:before="0" w:after="20"/>
      </w:pPr>
      <w:r>
        <w:rPr>
          <w:rFonts w:ascii="Times New Roman" w:hAnsi="Times New Roman" w:eastAsia="微软雅黑"/>
          <w:b w:val="0"/>
          <w:color w:val="333333"/>
          <w:sz w:val="22"/>
        </w:rPr>
        <w:t>A. is  B. am  C. are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题型三 · 按要求改写（8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17. She likes music. 改否定 → She ______ ______ music.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18. Tom has a bike. 改一般疑问 → ______ Tom ______ a bike?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19. They play games on Sunday. 改否定 → They ______ ______ games on Sunday.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20. I like tea. 改一般疑问 → ______ you ______ tea?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21. He watches TV at night. 改否定 → He ______ ______ TV at night.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22. These are our books. 用名词性物主代词 → These books are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23. That is my schoolbag. 用名词性物主代词 → That schoolbag is ______.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24. This is my book. It's not ______ (I).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题型四 · 中译英（6 题）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25. 她喜欢唱歌。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26. 他每天去上学。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27. 我不喜欢茶。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28. 你的爸爸是老师吗？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29. 这些书是我们的。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40"/>
      </w:pPr>
      <w:r>
        <w:rPr>
          <w:rFonts w:ascii="Times New Roman" w:hAnsi="Times New Roman" w:eastAsia="微软雅黑"/>
          <w:b w:val="0"/>
          <w:sz w:val="22"/>
        </w:rPr>
        <w:t>30. 我有一本新书。</w:t>
      </w:r>
    </w:p>
    <w:p>
      <w:pPr>
        <w:spacing w:before="0" w:after="80"/>
      </w:pPr>
      <w:r>
        <w:rPr>
          <w:rFonts w:ascii="Times New Roman" w:hAnsi="Times New Roman" w:eastAsia="微软雅黑"/>
          <w:b w:val="0"/>
          <w:color w:val="BBBBBB"/>
          <w:sz w:val="20"/>
        </w:rPr>
        <w:t>＿＿＿＿＿＿＿＿＿＿＿＿＿＿＿＿＿＿＿＿＿＿</w:t>
      </w:r>
    </w:p>
    <w:p>
      <w:pPr>
        <w:spacing w:before="60" w:after="160"/>
      </w:pPr>
      <w:r>
        <w:rPr>
          <w:rFonts w:ascii="Times New Roman" w:hAnsi="Times New Roman" w:eastAsia="微软雅黑"/>
          <w:b w:val="0"/>
          <w:color w:val="CCCCCC"/>
          <w:sz w:val="18"/>
        </w:rPr>
        <w:t>＿＿＿＿＿＿＿＿＿＿＿＿＿＿＿＿＿＿＿＿＿＿＿＿＿＿＿＿＿＿＿＿＿＿＿＿＿＿＿＿＿＿＿＿＿＿＿＿＿＿</w:t>
      </w:r>
    </w:p>
    <w:p>
      <w:pPr>
        <w:spacing w:before="200" w:after="100"/>
      </w:pPr>
      <w:r>
        <w:rPr>
          <w:rFonts w:ascii="Times New Roman" w:hAnsi="Times New Roman" w:eastAsia="微软雅黑"/>
          <w:b/>
          <w:color w:val="1F4E79"/>
          <w:sz w:val="26"/>
        </w:rPr>
        <w:t>第三部分 · 新知识学习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1 · 现在进行时（表示正在进行的动作）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结构：be（am / is / are）+ 动词 -ing。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color w:val="1F6F4A"/>
          <w:sz w:val="22"/>
        </w:rPr>
        <w:t>I am reading.　She is singing.　They are playing.（现在看、现在听、right now 等提示词）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V-ing 变化规则：一般直接加 -ing（play→playing）；以不发音 e 结尾去 e 加 -ing（make→making）；重读闭音节双写末尾字母加 -ing（run→running, swim→swimming）。</w:t>
      </w:r>
    </w:p>
    <w:p>
      <w:pPr>
        <w:spacing w:before="140" w:after="60"/>
      </w:pPr>
      <w:r>
        <w:rPr>
          <w:rFonts w:ascii="Times New Roman" w:hAnsi="Times New Roman" w:eastAsia="微软雅黑"/>
          <w:b/>
          <w:sz w:val="22"/>
        </w:rPr>
        <w:t>新知识 2 · 现在进行时的否定与疑问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① 否定：be + not + doing → She is not (isn't) singing.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② 一般疑问：be 提前 → Is she singing? —— Yes, she is. / No, she isn't.</w:t>
      </w:r>
    </w:p>
    <w:p>
      <w:pPr>
        <w:spacing w:before="60" w:after="60"/>
      </w:pPr>
      <w:r>
        <w:rPr>
          <w:rFonts w:ascii="Times New Roman" w:hAnsi="Times New Roman" w:eastAsia="微软雅黑"/>
          <w:b w:val="0"/>
          <w:sz w:val="22"/>
        </w:rPr>
        <w:t>③ 特殊疑问：疑问词 + be + 主语 + doing? → What are you doing? / Where is he going?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