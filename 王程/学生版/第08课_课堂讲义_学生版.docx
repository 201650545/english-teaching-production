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40"/>
        <w:jc w:val="center"/>
      </w:pPr>
      <w:r>
        <w:rPr>
          <w:rFonts w:ascii="Times New Roman" w:hAnsi="Times New Roman" w:eastAsia="微软雅黑"/>
          <w:b/>
          <w:sz w:val="32"/>
        </w:rPr>
        <w:t>小升初英语 · 第 8 课 · 课堂讲义（情态动词 · 祈使句）</w:t>
      </w:r>
    </w:p>
    <w:p>
      <w:pPr>
        <w:spacing w:before="60" w:after="200"/>
        <w:jc w:val="center"/>
      </w:pPr>
      <w:r>
        <w:rPr>
          <w:rFonts w:ascii="Times New Roman" w:hAnsi="Times New Roman" w:eastAsia="微软雅黑"/>
          <w:b w:val="0"/>
          <w:color w:val="888888"/>
          <w:sz w:val="20"/>
        </w:rPr>
        <w:t>学生版 · 2026-08-18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第一部分 · 复习巩固（上节课：一般将来时）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1. will + 动词原形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will 后永远接动词原形；否定 will not（won't）+ 原形；疑问 Will 提前。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2. be going to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be（am/is/are）+ going to + 动词原形，表示打算。提示词：tomorrow、next week。</w:t>
      </w:r>
    </w:p>
    <w:p>
      <w:pPr>
        <w:spacing w:before="60" w:after="160"/>
      </w:pPr>
      <w:r>
        <w:rPr>
          <w:rFonts w:ascii="Times New Roman" w:hAnsi="Times New Roman" w:eastAsia="微软雅黑"/>
          <w:b w:val="0"/>
          <w:color w:val="CCCCCC"/>
          <w:sz w:val="18"/>
        </w:rPr>
        <w:t>＿＿＿＿＿＿＿＿＿＿＿＿＿＿＿＿＿＿＿＿＿＿＿＿＿＿＿＿＿＿＿＿＿＿＿＿＿＿＿＿＿＿＿＿＿＿＿＿＿＿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第二部分 · 复习检测 30 题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题型一 · 用 will 或 be going to 填空（6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1. I ______ go to the park tomorrow.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2. She is ______ to buy a new dress.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3. They ______ have a party next Sunday.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4. We ______ going to watch a film.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5. He ______ come to my house next week.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6. It is ______ to rain soon.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题型二 · 单项选择（10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7. — Will you come with me? — Yes, I ______.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will  B. do  C. am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8. She ______ to school tomorrow.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will walk  B. walks  C. walked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9. We won't ______ games in class.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play  B. plays  C. played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10. He ______ going to play football.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are  B. is  C. am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11. We ______ going to have a test next week.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is  B. am  C. are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12. What ______ you going to do?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am  B. is  C. are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13. It ______ rain tomorrow.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will  B. does  C. is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14. Are you ______ to visit your grandma?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go  B. going  C. goes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15. I ______ going to see a film tonight.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am  B. is  C. are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16. ______ you go to Beijing next year?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Will  B. Do  C. Did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题型三 · 按要求改写（8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17. She will come. 改否定 → She ______ ______ come.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18. They will play games. 改一般疑问 → ______ they ______ games?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19. I am going to visit my uncle. 改否定 → I ______ ______ going to visit my uncle.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20. She is going to read a book. 改一般疑问 → ______ she going to ______ a book?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21. We will go swimming. 对 go swimming 提问 → ______ will you ______?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22. They are going to play games. 改一般疑问 → ______ they going to ______ games?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23. I will go home. 改否定 → I ______ ______ go home.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24. He is going to have a party. 对 have a party 提问 → ______ is he going to ______?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题型四 · 中译英（6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25. 我明天要去公园。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26. 她要买一条新裙子。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27. 他们下周日要开派对。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28. 明天会下雨吗？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29. 我不会迟到。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30. 你打算做什么？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160"/>
      </w:pPr>
      <w:r>
        <w:rPr>
          <w:rFonts w:ascii="Times New Roman" w:hAnsi="Times New Roman" w:eastAsia="微软雅黑"/>
          <w:b w:val="0"/>
          <w:color w:val="CCCCCC"/>
          <w:sz w:val="18"/>
        </w:rPr>
        <w:t>＿＿＿＿＿＿＿＿＿＿＿＿＿＿＿＿＿＿＿＿＿＿＿＿＿＿＿＿＿＿＿＿＿＿＿＿＿＿＿＿＿＿＿＿＿＿＿＿＿＿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第三部分 · 新知识学习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新知识 1 · 情态动词 can / may / must / could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① 情态动词后面接动词原形，情态动词不随主语变化，永远原形形式。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color w:val="1F6F4A"/>
          <w:sz w:val="22"/>
        </w:rPr>
        <w:t>I can swim.　She can swim.　They can swim.（情态动词后动词都是原形）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② 常用情态动词：can（能、会）、may（可以）、must（必须）、could（can 的过去式/更委婉）。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③ 否定：can't / may not / mustn't；疑问：情态动词提前。Can you ...? Yes, I can. / No, I can't.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新知识 2 · 祈使句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① 以动词原形开头，表示命令、请求、建议，省略主语 you。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color w:val="1F6F4A"/>
          <w:sz w:val="22"/>
        </w:rPr>
        <w:t>Open the door.　Sit down, please.　Come in.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② 否定：Don't + 动词原形 → Don't open the door. / Don't be late.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