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" w:after="40"/>
        <w:jc w:val="center"/>
      </w:pPr>
      <w:r>
        <w:rPr>
          <w:rFonts w:ascii="Times New Roman" w:hAnsi="Times New Roman" w:eastAsia="微软雅黑"/>
          <w:b/>
          <w:sz w:val="32"/>
        </w:rPr>
        <w:t>小升初英语 · 第 10 课 · 课堂讲义（there be 句型 · 综合复习）</w:t>
      </w:r>
    </w:p>
    <w:p>
      <w:pPr>
        <w:spacing w:before="60" w:after="200"/>
        <w:jc w:val="center"/>
      </w:pPr>
      <w:r>
        <w:rPr>
          <w:rFonts w:ascii="Times New Roman" w:hAnsi="Times New Roman" w:eastAsia="微软雅黑"/>
          <w:b w:val="0"/>
          <w:color w:val="888888"/>
          <w:sz w:val="20"/>
        </w:rPr>
        <w:t>学生版 · 2026-08-18</w:t>
      </w:r>
    </w:p>
    <w:p>
      <w:pPr>
        <w:spacing w:before="200" w:after="100"/>
      </w:pPr>
      <w:r>
        <w:rPr>
          <w:rFonts w:ascii="Times New Roman" w:hAnsi="Times New Roman" w:eastAsia="微软雅黑"/>
          <w:b/>
          <w:color w:val="1F4E79"/>
          <w:sz w:val="26"/>
        </w:rPr>
        <w:t>第一部分 · 复习巩固（上节课：介词 + 特殊疑问句）</w:t>
      </w:r>
    </w:p>
    <w:p>
      <w:pPr>
        <w:spacing w:before="140" w:after="60"/>
      </w:pPr>
      <w:r>
        <w:rPr>
          <w:rFonts w:ascii="Times New Roman" w:hAnsi="Times New Roman" w:eastAsia="微软雅黑"/>
          <w:b/>
          <w:sz w:val="22"/>
        </w:rPr>
        <w:t>1. 介词</w:t>
      </w:r>
    </w:p>
    <w:p>
      <w:pPr>
        <w:spacing w:before="60" w:after="60"/>
      </w:pPr>
      <w:r>
        <w:rPr>
          <w:rFonts w:ascii="Times New Roman" w:hAnsi="Times New Roman" w:eastAsia="微软雅黑"/>
          <w:b w:val="0"/>
          <w:sz w:val="22"/>
        </w:rPr>
        <w:t>时间：on+具体天，in+月/季/年，at+钟点；地点：in 里面 / on 上面 / under 下面 / behind 后面。</w:t>
      </w:r>
    </w:p>
    <w:p>
      <w:pPr>
        <w:spacing w:before="140" w:after="60"/>
      </w:pPr>
      <w:r>
        <w:rPr>
          <w:rFonts w:ascii="Times New Roman" w:hAnsi="Times New Roman" w:eastAsia="微软雅黑"/>
          <w:b/>
          <w:sz w:val="22"/>
        </w:rPr>
        <w:t>2. 特殊疑问句</w:t>
      </w:r>
    </w:p>
    <w:p>
      <w:pPr>
        <w:spacing w:before="60" w:after="60"/>
      </w:pPr>
      <w:r>
        <w:rPr>
          <w:rFonts w:ascii="Times New Roman" w:hAnsi="Times New Roman" w:eastAsia="微软雅黑"/>
          <w:b w:val="0"/>
          <w:sz w:val="22"/>
        </w:rPr>
        <w:t>What / Who / Where / When / How many / How old ... + 一般疑问句语序？回答不用 yes/no。</w:t>
      </w:r>
    </w:p>
    <w:p>
      <w:pPr>
        <w:spacing w:before="60" w:after="160"/>
      </w:pPr>
      <w:r>
        <w:rPr>
          <w:rFonts w:ascii="Times New Roman" w:hAnsi="Times New Roman" w:eastAsia="微软雅黑"/>
          <w:b w:val="0"/>
          <w:color w:val="CCCCCC"/>
          <w:sz w:val="18"/>
        </w:rPr>
        <w:t>＿＿＿＿＿＿＿＿＿＿＿＿＿＿＿＿＿＿＿＿＿＿＿＿＿＿＿＿＿＿＿＿＿＿＿＿＿＿＿＿＿＿＿＿＿＿＿＿＿＿</w:t>
      </w:r>
    </w:p>
    <w:p>
      <w:pPr>
        <w:spacing w:before="200" w:after="100"/>
      </w:pPr>
      <w:r>
        <w:rPr>
          <w:rFonts w:ascii="Times New Roman" w:hAnsi="Times New Roman" w:eastAsia="微软雅黑"/>
          <w:b/>
          <w:color w:val="1F4E79"/>
          <w:sz w:val="26"/>
        </w:rPr>
        <w:t>第二部分 · 复习检测 30 题</w:t>
      </w:r>
    </w:p>
    <w:p>
      <w:pPr>
        <w:spacing w:before="140" w:after="60"/>
      </w:pPr>
      <w:r>
        <w:rPr>
          <w:rFonts w:ascii="Times New Roman" w:hAnsi="Times New Roman" w:eastAsia="微软雅黑"/>
          <w:b/>
          <w:sz w:val="22"/>
        </w:rPr>
        <w:t>题型一 · 选介词填空（6 题）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1. I get up ______ 7 o'clock.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2. We have a party ______ Sunday.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3. My birthday is ______ May.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4. The book is ______ the desk. (上面)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5. The cat is ______ the chair. (下面)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6. The tree is ______ the house. (后面)</w:t>
      </w:r>
    </w:p>
    <w:p>
      <w:pPr>
        <w:spacing w:before="140" w:after="60"/>
      </w:pPr>
      <w:r>
        <w:rPr>
          <w:rFonts w:ascii="Times New Roman" w:hAnsi="Times New Roman" w:eastAsia="微软雅黑"/>
          <w:b/>
          <w:sz w:val="22"/>
        </w:rPr>
        <w:t>题型二 · 单项选择（10 题）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7. ______ is your name?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What  B. Where  C. Who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8. ______ books do you have?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How many  B. How old  C. What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9. ______ are they going? — To the park.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Where  B. When  C. What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10. My father gets up ______ six.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in  B. on  C. at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11. ______ is your birthday? — In May.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Where  B. When  C. Who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12. There is a ball ______ the bed.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under  B. at  C. for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13. ______ is that girl? — She's my sister.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Who  B. What  C. When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14. ______ time is it?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What  B. Who  C. How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15. ______ are you? — I'm ten.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How old  B. How many  C. What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16. The picture is ______ the wall.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in  B. on  C. at</w:t>
      </w:r>
    </w:p>
    <w:p>
      <w:pPr>
        <w:spacing w:before="140" w:after="60"/>
      </w:pPr>
      <w:r>
        <w:rPr>
          <w:rFonts w:ascii="Times New Roman" w:hAnsi="Times New Roman" w:eastAsia="微软雅黑"/>
          <w:b/>
          <w:sz w:val="22"/>
        </w:rPr>
        <w:t>题型三 · 连词成句（8 题）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17. is / what / name / your （?）______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18. you / where / are / going （?）______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19. get / when / you / up / do （?）______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20. books / how many / you / have / do （?）______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21. is / my / where / bag （?）______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22. do / get / you / up / at / seven （.）______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23. is / who / the / man （?）______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24. born / I / was / in / 2010 （.）______</w:t>
      </w:r>
    </w:p>
    <w:p>
      <w:pPr>
        <w:spacing w:before="140" w:after="60"/>
      </w:pPr>
      <w:r>
        <w:rPr>
          <w:rFonts w:ascii="Times New Roman" w:hAnsi="Times New Roman" w:eastAsia="微软雅黑"/>
          <w:b/>
          <w:sz w:val="22"/>
        </w:rPr>
        <w:t>题型四 · 中译英（6 题）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25. 你叫什么名字？</w:t>
      </w:r>
    </w:p>
    <w:p>
      <w:pPr>
        <w:spacing w:before="0" w:after="80"/>
      </w:pPr>
      <w:r>
        <w:rPr>
          <w:rFonts w:ascii="Times New Roman" w:hAnsi="Times New Roman" w:eastAsia="微软雅黑"/>
          <w:b w:val="0"/>
          <w:color w:val="BBBBBB"/>
          <w:sz w:val="20"/>
        </w:rPr>
        <w:t>＿＿＿＿＿＿＿＿＿＿＿＿＿＿＿＿＿＿＿＿＿＿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26. 我的书包在哪里？</w:t>
      </w:r>
    </w:p>
    <w:p>
      <w:pPr>
        <w:spacing w:before="0" w:after="80"/>
      </w:pPr>
      <w:r>
        <w:rPr>
          <w:rFonts w:ascii="Times New Roman" w:hAnsi="Times New Roman" w:eastAsia="微软雅黑"/>
          <w:b w:val="0"/>
          <w:color w:val="BBBBBB"/>
          <w:sz w:val="20"/>
        </w:rPr>
        <w:t>＿＿＿＿＿＿＿＿＿＿＿＿＿＿＿＿＿＿＿＿＿＿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27. 你在做什么？</w:t>
      </w:r>
    </w:p>
    <w:p>
      <w:pPr>
        <w:spacing w:before="0" w:after="80"/>
      </w:pPr>
      <w:r>
        <w:rPr>
          <w:rFonts w:ascii="Times New Roman" w:hAnsi="Times New Roman" w:eastAsia="微软雅黑"/>
          <w:b w:val="0"/>
          <w:color w:val="BBBBBB"/>
          <w:sz w:val="20"/>
        </w:rPr>
        <w:t>＿＿＿＿＿＿＿＿＿＿＿＿＿＿＿＿＿＿＿＿＿＿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28. 我有多少本书？你猜。</w:t>
      </w:r>
    </w:p>
    <w:p>
      <w:pPr>
        <w:spacing w:before="0" w:after="80"/>
      </w:pPr>
      <w:r>
        <w:rPr>
          <w:rFonts w:ascii="Times New Roman" w:hAnsi="Times New Roman" w:eastAsia="微软雅黑"/>
          <w:b w:val="0"/>
          <w:color w:val="BBBBBB"/>
          <w:sz w:val="20"/>
        </w:rPr>
        <w:t>＿＿＿＿＿＿＿＿＿＿＿＿＿＿＿＿＿＿＿＿＿＿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29. 我七点起床。</w:t>
      </w:r>
    </w:p>
    <w:p>
      <w:pPr>
        <w:spacing w:before="0" w:after="80"/>
      </w:pPr>
      <w:r>
        <w:rPr>
          <w:rFonts w:ascii="Times New Roman" w:hAnsi="Times New Roman" w:eastAsia="微软雅黑"/>
          <w:b w:val="0"/>
          <w:color w:val="BBBBBB"/>
          <w:sz w:val="20"/>
        </w:rPr>
        <w:t>＿＿＿＿＿＿＿＿＿＿＿＿＿＿＿＿＿＿＿＿＿＿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30. 那个男人是谁？</w:t>
      </w:r>
    </w:p>
    <w:p>
      <w:pPr>
        <w:spacing w:before="0" w:after="80"/>
      </w:pPr>
      <w:r>
        <w:rPr>
          <w:rFonts w:ascii="Times New Roman" w:hAnsi="Times New Roman" w:eastAsia="微软雅黑"/>
          <w:b w:val="0"/>
          <w:color w:val="BBBBBB"/>
          <w:sz w:val="20"/>
        </w:rPr>
        <w:t>＿＿＿＿＿＿＿＿＿＿＿＿＿＿＿＿＿＿＿＿＿＿</w:t>
      </w:r>
    </w:p>
    <w:p>
      <w:pPr>
        <w:spacing w:before="60" w:after="160"/>
      </w:pPr>
      <w:r>
        <w:rPr>
          <w:rFonts w:ascii="Times New Roman" w:hAnsi="Times New Roman" w:eastAsia="微软雅黑"/>
          <w:b w:val="0"/>
          <w:color w:val="CCCCCC"/>
          <w:sz w:val="18"/>
        </w:rPr>
        <w:t>＿＿＿＿＿＿＿＿＿＿＿＿＿＿＿＿＿＿＿＿＿＿＿＿＿＿＿＿＿＿＿＿＿＿＿＿＿＿＿＿＿＿＿＿＿＿＿＿＿＿</w:t>
      </w:r>
    </w:p>
    <w:p>
      <w:pPr>
        <w:spacing w:before="200" w:after="100"/>
      </w:pPr>
      <w:r>
        <w:rPr>
          <w:rFonts w:ascii="Times New Roman" w:hAnsi="Times New Roman" w:eastAsia="微软雅黑"/>
          <w:b/>
          <w:color w:val="1F4E79"/>
          <w:sz w:val="26"/>
        </w:rPr>
        <w:t>第三部分 · 新知识学习</w:t>
      </w:r>
    </w:p>
    <w:p>
      <w:pPr>
        <w:spacing w:before="140" w:after="60"/>
      </w:pPr>
      <w:r>
        <w:rPr>
          <w:rFonts w:ascii="Times New Roman" w:hAnsi="Times New Roman" w:eastAsia="微软雅黑"/>
          <w:b/>
          <w:sz w:val="22"/>
        </w:rPr>
        <w:t>新知识 1 · there be 句型（表示“某处有某物”）</w:t>
      </w:r>
    </w:p>
    <w:p>
      <w:pPr>
        <w:spacing w:before="60" w:after="60"/>
      </w:pPr>
      <w:r>
        <w:rPr>
          <w:rFonts w:ascii="Times New Roman" w:hAnsi="Times New Roman" w:eastAsia="微软雅黑"/>
          <w:b w:val="0"/>
          <w:sz w:val="22"/>
        </w:rPr>
        <w:t>① 结构：There is + 单数名词；There are + 复数名词。is/are 就近原则——看离它最近的名词。</w:t>
      </w:r>
    </w:p>
    <w:p>
      <w:pPr>
        <w:spacing w:before="60" w:after="60"/>
      </w:pPr>
      <w:r>
        <w:rPr>
          <w:rFonts w:ascii="Times New Roman" w:hAnsi="Times New Roman" w:eastAsia="微软雅黑"/>
          <w:b w:val="0"/>
          <w:color w:val="1F6F4A"/>
          <w:sz w:val="22"/>
        </w:rPr>
        <w:t>There is a book on the desk.　There are three books on the desk.</w:t>
      </w:r>
    </w:p>
    <w:p>
      <w:pPr>
        <w:spacing w:before="60" w:after="60"/>
      </w:pPr>
      <w:r>
        <w:rPr>
          <w:rFonts w:ascii="Times New Roman" w:hAnsi="Times New Roman" w:eastAsia="微软雅黑"/>
          <w:b w:val="0"/>
          <w:sz w:val="22"/>
        </w:rPr>
        <w:t>② 否定：There isn't / aren't；疑问：Is/Are 提前。— Is there a pen? — Yes, there is. / No, there isn't.</w:t>
      </w:r>
    </w:p>
    <w:p>
      <w:pPr>
        <w:spacing w:before="60" w:after="60"/>
      </w:pPr>
      <w:r>
        <w:rPr>
          <w:rFonts w:ascii="Times New Roman" w:hAnsi="Times New Roman" w:eastAsia="微软雅黑"/>
          <w:b w:val="0"/>
          <w:sz w:val="22"/>
        </w:rPr>
        <w:t>③ 就近原则：There is a pen and two books.（离得近的是单数 pen → is）</w:t>
      </w:r>
    </w:p>
    <w:p>
      <w:pPr>
        <w:spacing w:before="140" w:after="60"/>
      </w:pPr>
      <w:r>
        <w:rPr>
          <w:rFonts w:ascii="Times New Roman" w:hAnsi="Times New Roman" w:eastAsia="微软雅黑"/>
          <w:b/>
          <w:sz w:val="22"/>
        </w:rPr>
        <w:t>新知识 2 · 时态综合复习</w:t>
      </w:r>
    </w:p>
    <w:p>
      <w:pPr>
        <w:spacing w:before="60" w:after="60"/>
      </w:pPr>
      <w:r>
        <w:rPr>
          <w:rFonts w:ascii="Times New Roman" w:hAnsi="Times New Roman" w:eastAsia="微软雅黑"/>
          <w:b w:val="0"/>
          <w:color w:val="1F6F4A"/>
          <w:sz w:val="22"/>
        </w:rPr>
        <w:t>回顾已学时态：一般现在时（现在经常）、现在进行时（正在）、一般过去时（过去）、一般将来时（将来）。</w:t>
      </w:r>
    </w:p>
    <w:p>
      <w:pPr>
        <w:spacing w:before="60" w:after="60"/>
      </w:pPr>
      <w:r>
        <w:rPr>
          <w:rFonts w:ascii="Times New Roman" w:hAnsi="Times New Roman" w:eastAsia="微软雅黑"/>
          <w:b w:val="0"/>
          <w:sz w:val="22"/>
        </w:rPr>
        <w:t>I go to school every day.（一般现在）　I am reading now.（进行）　I watched TV yesterday.（过去）　I will go tomorrow.（将来）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