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7 课 · 新知识专项练习（一般将来时）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will + 动词原形（15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 will + 所给动词完成（6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(go) to the park tomorrow.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She ______ (come) to my house next week.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They ______ (play) football this afternoon.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We ______ (have) a party next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He ______ (visit) his grandma next month.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Tom ______ (help) me with my homework.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— Will you come with me? — Yes, I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will  B. do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She ______ to school tomorrow.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walk  B. will walk  C. walked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We won't ______ games in class.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play  B. play  C. played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______ you go to Beijing next year?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Will  B. Do  C. Did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He ______ buy a new bike next week.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will  B. is  C. does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改写句子（4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She will come. 改否定 → She ______ ______ come.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They will play games. 改一般疑问 → ______ they ______ games?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I will go swimming. 对 go swimming 提问 → ______ will you ______?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He will visit his uncle. 改一般疑问 → ______ he ______ his uncle?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be going to（15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 be going to + 动词完成（6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______ (buy) a new pen.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She ______ ______ (dance) at the party.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They ______ ______ (have) a picnic tomorrow.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We ______ ______ (watch) a film.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It ______ ______ (rain) soon.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He ______ ______ (study) in the library.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He ______ going to play football.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are  B. is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We ______ going to have a test next week.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am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Are you ______ to visit your grandma?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go  B. going  C. goes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I ______ going to see a film tonight.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What ______ you going to do?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改写句子（4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She is going to read a book. 改否定 → She ______ ______ going to read a book.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They are going to play games. 改一般疑问 → ______ they going to ______ games?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I am going to visit my uncle. 对 visit my uncle 提问 → ______ are you going to ______?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We are going to have a party. 改否定 → We ______ ______ going to have a party.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