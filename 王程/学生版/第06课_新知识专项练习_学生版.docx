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6 课 · 新知识专项练习（一般过去时）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学生版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第一组 · be 动词过去式 was / were（15 题）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题型一 · 选词填空 was / were（6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1. I ______ at home yesterday.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2. They ______ in the library last Sunday.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3. She ______ a pupil two years ago.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4. We ______ happy last week.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5. He ______ my friend last year.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6. You ______ here a moment ago.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题型二 · 单项选择（5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7. My mother ______ a nurse in 2020.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was  B. were  C. is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8. — Were you at school yesterday? — Yes, I ______.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was  B. were  C. am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9. There ______ many trees here before.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was  B. were  C. is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10. — Was she your teacher? — No, she ______.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wasn't  B. weren't  C. isn't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11. The children ______ very happy yesterday.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was  B. were  C. are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题型三 · 改写句子（4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12. She is my friend. 改为过去时 → She ______ my friend last year.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13. They were at home. 改否定 → They ______ ______ at home.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14. He was a doctor. 改一般疑问 → ______ he a doctor?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15. I was late. 改一般疑问 → ______ ______ late?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第二组 · 规则动词过去式 -ed（15 题）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题型一 · 写出动词过去式（6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1. play →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2. like →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3. study →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4. stop →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5. help → ______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6. watch → ______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题型二 · 用所给动词的过去式（5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7. She ______ (play) games yesterday.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8. I ______ (like) the film last week.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9. They ______ (watch) TV last night.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10. Tom ______ (study) English two years ago.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11. We ______ (help) the old man yesterday.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题型三 · 单项选择（4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12. He ______ football yesterday afternoon.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play  B. played  C. plays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13. They didn't ______ the game.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watch  B. watched  C. watching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14. ______ you play games last weekend?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Do  B. Did  C. Does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15. My father ______ TV last night.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watch  B. watched  C. watches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