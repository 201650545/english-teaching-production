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7 课 · 课堂讲义（一般将来时）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复习巩固（上节课：一般过去时）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be 动词过去式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am/is → was；are → were。否定 wasn't / weren't；疑问 was / were 提前。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规则动词过去式 -ed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play→played，like→liked，study→studied，stop→stopped；否定 didn't + 原形，疑问 Did + 原形。提示词：yesterday、last week、ago。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选词填空 was / were（6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at home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They ______ in the park last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She ______ a pupil two years ago.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We ______ happy last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 ______ late this morning.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You ______ here a moment ago.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用所给动词的过去式（6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She ______ (play) games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I ______ (like) the film last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Tom ______ (study) English two years ago.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We ______ (watch) TV last night.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He ______ (stop) the car.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They ______ (help) the old man.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My mother ______ a nurse in 2020.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— Were you at school yesterday?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He ______ football yesterday afternoon.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play  B. played  C. plays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They didn't ______ the game.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  B. watched  C. watching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______ you play games last weekend?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Did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There ______ many trees here before.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My father ______ TV last night.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  B. watched  C. watches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— Was she your teacher? — No, she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wasn't  B. weren't  C. isn't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Lucy ______ to the park last Monday.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go  B. went  C. goes  D. is going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The children ______ very happy a moment ago.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are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我昨天在家。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他上学迟到了。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我们上周看了一场电影。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她没有看电视。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你昨天踢足球了吗？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他两年前是一名学生。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汤姆去年学习很努力。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他们不在家。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will + 动词原形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表示将来要发生的动作或状态：主语 + will + 动词原形。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will go to Beijing.　She will come tomorrow.　They will play games.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否定：will not（won't）+ 原形；疑问：Will 提前；Will 后动词永远原形。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be going to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结构：be（am/is/are）+ going to + 动词原形，表示打算做某事或将要发生。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am going to visit my grandma.　It is going to rain.　We are going to have a party.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提示词：tomorrow、next week、next month、in the future。③ will 和 be going to 常可互换，但 be going to 更强调“打算”。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