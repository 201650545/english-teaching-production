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10 课 · 新知识专项练习（there be 句型 · 综合复习）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学生版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第一组 · there be 句型（15 题）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用 is / are 填空（6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There ______ a book on the desk.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There ______ two pens in the box.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There ______ some milk in the glass.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There ______ a cat and two dogs.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There ______ many students in the classroom.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There ______ an apple on the table.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单项选择（5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______ there a map on the wall?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Is  B. Are  C. Am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There ______ some flowers in the garden.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is  B. are  C. am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— Is there a pen? — Yes, ______.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there is  B. it is  C. there are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There ______ a dog behind the door.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is  B. are  C. be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— Are there any books? — No, ______.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there aren't  B. there isn't  C. they aren't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改写句子（4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There is a cat on the chair. 改否定 → There ______ a cat on the chair.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There are some apples. 改一般疑问 → ______ there ______ apples?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现在一班里有多少名学生？→ ______ many students are there in the class? 填空（填 How）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There is a pen and two books. 用 is/are 填：There ______ a pen and two books.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第二组 · 时态综合复习（15 题）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用所给动词正确形式（6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She ______ (go) to school every day.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Look! He ______ (read) a book.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They ______ (play) games yesterday.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I ______ (visit) my grandma next week.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My mother ______ (cook) dinner now.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Tom ______ (buy) a pen yesterday.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单项选择（5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He ______ TV last night.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watches  B. watched  C. is watching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I ______ a letter tomorrow.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write  B. will write  C. wrote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Listen! The birds ______.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sing  B. are singing  C. sang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She ______ her homework every day.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do  B. does  C. is doing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We ______ at school were happy yesterday.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are  B. was  C. were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句式转换（4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I go to school every day. 改过去时（yesterday）→ I ______ to school yesterday.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She is reading now. 改一般现在时（every day）→ She ______ every day.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They will play games. 改一般过去时（yesterday）→ They ______ games yesterday.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He watched TV last night. 改一般将来时（tomorrow）→ He ______ ______ TV tomorrow.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