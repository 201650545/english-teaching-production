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9 课 · 课堂讲义（介词 · 特殊疑问句）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学生版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第一部分 · 复习巩固（上节课：情态动词 + 祈使句）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1. 情态动词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情态动词（can / may / must / could）后接动词原形，不随主语变化。否定 can't / mustn't；疑问提前。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2. 祈使句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以动词原形开头：Open the door. / Sit down.；否定加 Don't：Don't be late.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第二部分 · 复习检测 30 题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选词填空 can / may / must / could（6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I ______ swim.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______ I come in?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You ______ finish your homework first.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______ you help me? (委婉)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She ______ play the piano.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The students ______ listen to the teacher.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单项选择（10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— Can you swim? — Yes, I ______.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can  B. do  C. am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We ______ walk in the rain.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can  B. may  C. mustn't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______ your hands, please.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Wash  B. Washing  C. Washes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______ be late for school.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Don't  B. Doesn't  C. Not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______ the door, please.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Open  B. Opening  C. Opens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You ______ be quiet in the library.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can  B. must  C. may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______ quiet! The baby is sleeping.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Be  B. Are  C. Is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Tom ______ play basketball, but he can't swim.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can  B. must  C. can't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______ run in the classroom.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Don't  B. Doesn't  C. No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16. ______ I have a seat? — Please do.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Can  B. Must  C. Do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用否定祈使句改写（8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17. Touch the picture. → ______ touch the picture.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18. Talk in class. → ______ ______ in class.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19. Be late. → ______ be late.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20. Open your book. → ______ open your book.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21. Run in the hall. → ______ ______ in the hall.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22. Close the window. → ______ close the window.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23. 我可以进来吗？（may）→ ______ I come in?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24. 你能帮我吗？（委婉 can）→ ______ you help me?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题型四 · 中译英（6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25. 你会游泳吗？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26. 请安静！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27. 不要迟到。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28. 你们必须遵守规则。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29. 请开门。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30. 我可以坐下吗？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第三部分 · 新知识学习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1 · 介词（时间/地点）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时间介词：on + 具体某天（on Monday）；in + 月份/季节/年（in May）；at + 具体钟点（at 7 o'clock）。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on Monday　in May　at 7 o'clock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地点介词：in（在……里面）、on（在……上面）、under（在……下面）、behind（在……后面）、in front of（在……前面）、beside（在……旁边）。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The book is on the desk.　The cat is under the chair.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2 · 特殊疑问句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特殊疑问词起头，回答不用 yes / no：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what（什么）、who（谁）、where（哪里）、when（什么时候）、how（怎样）、how many（多少，可数）、how old（多大）、what time（几点）。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What is your name?　Where is my bag?　When do you get up?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结构：特殊疑问词 + 一般疑问句语序？→ What are you doing? / Where are you going?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