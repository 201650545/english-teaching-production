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 课 · 课堂讲义（名词）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名词基础导入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名词是表示人、事物、地点或抽象概念的名称的词。名词分两大类：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可数名词：能一个一个数，有单数、复数（book—books, pen—pens）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不可数名词：不能数，一般无复数（water, milk, rice, tea）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可数与不可数名词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可数名词前可用 a / an（一个）：a book, an apple；能用数字数：three books。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不可数名词前不能用 a/an，也不能加数字数：water, milk, bread, rice, tea, meat, juice, money, homework, weather。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要表示不可数名词的数量，须借助单位词（见新知识4）。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可数名词复数规则变化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一般加 -s：book→books；pen→pens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② 以 s / x / ch / sh 结尾加 -es：bus→buses；box→boxes；watch→watches；fish→fishes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以“辅音字母 + y”结尾，变 y 为 i 加 -es：story→stories；city→cities；但“元音 + y”直接加 -s：boy→boys；day→days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以 f / fe 结尾，变 f/fe 为 v 加 -es：knife→knives；leaf→leaves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⑤ 以 o 结尾，多数加 -es：tomato→tomatoes；potato→potatoes；但 photo→photos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C00000"/>
          <w:sz w:val="22"/>
        </w:rPr>
        <w:t>⑥ 不规则变化：man→men；woman→women；child→children；foot→feet；tooth→teeth；mouse→mice；sheep→sheep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3 · 名词所有格（表示“……的”）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有生命的名词用 's：Tom's book；my mother's bag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② 不以 s 结尾的复数加 's：children's toys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以 s 结尾的复数只加 '：the teachers' office（老师们的办公室）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④ 无生命的东西常用 of：the door of the room；a picture of my family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4 · 不可数名词的量的描述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用“a + 单位词 + of + 不可数名词”：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a piece of paper（一张纸）；a glass of milk（一杯牛奶）；a cup of tea（一杯茶）；a bottle of juice（一瓶果汁）；a bowl of rice（一碗米饭）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数量变化改单位词：two pieces of paper；two glasses of milk。表“一些”用 some：some water；some rice。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名词综合检测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用所给词的适当形式填空（6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There are many ______ (book) on the desk.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I'd like some ______ (milk).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She has three ______ (box).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Pass me a ______ (cup) of tea.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There is a ______ (map) on the wall.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Look at the ______ (child) over there.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写出下列名词的复数（8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story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knife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potato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man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city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watch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boy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foot → ______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用名词所有格填空（6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This is ______ bag. (Tom)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That is ______ office. (the teachers)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These are ______ toys. (the children)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The door ______ the room is white. (用 of)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Those are ______ dresses. (the girls)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It's ______ pen. (Mary)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填量词（5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a ______ of paper（一张）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a ______ of milk（一杯）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a ______ of tea（一杯）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two ______ of juice（两瓶）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a ______ of rice（一碗）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题型五 · 中译英（5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桌子上有三本书。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我想要一些水。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这是我妈妈的书。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那个男孩的帽子是红色的。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我们老师有一台电脑。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