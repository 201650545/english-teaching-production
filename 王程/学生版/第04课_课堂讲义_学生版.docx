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4 课 · 新知识专项练习（一般现在时 · 名词性物主代词）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第一部分 · 复习巩固（上节课：be 动词 + 指示代词）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1. be 动词 am / is / are 搭配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口诀：我 am，你 are，is 连着他/她/它；复数人称全用 are。否定 be+not，疑问 be 提前。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2. 指示代词 this/that/these/those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近单 this / 近复 these / 远单 that / 远复 those；回答时 this、that→it，these、those→they。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复习检测 30 题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be 动词（选词填空，6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______ a pupil.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She ______ my sister.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They ______ my friends.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______ you Tom?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He ______ a doctor.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We ______ in Class One.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单项选择（10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This ______ my book.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______ are my pens.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This  B. These  C. That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Is ______ a dog?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this  B. these  C. those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______ you happy?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Look at ______ boys over there.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that  B. this  C. those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I ______ a student.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______ is my new bag.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This  B. These  C. Those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They ______ good pupils.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My father ______ a worker.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16. That is ______ sister.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this  B. that  C. my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完成句子（be 动词，8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17. She is my friend. 改否定 → She ______ my friend.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18. You are a pupil. 改疑问 → ______ ______ a pupil?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19. — Is this your pen? — Yes, it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20. I am happy. 改疑问 → ______ ______ happy?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21. They are students. 改否定 → They ______ students.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22. This ______ a cat.（是）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23. These ______ rulers.（是）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24. — Are those maps? — No, ______ aren't.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题型四 · 中译英（6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25. 我是一名学生。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26. 这是我的钢笔。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27. 那些是我们的书。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28. 她是我的姐姐。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29. 我不是老师。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30. 这些是他们的书包。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第三部分 · 新知识学习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1 · 一般现在时（表示经常、习惯、事实）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一般现在时：主语 + 动词原形；但当主语是 he/she/it 或单数人名名词时，动词要加 -s/-es（第三人称单数）。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I like apples.　You like apples.　She likes apples.（三单加 -s）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三单变化规则：一般加 -s（like→likes）；以 s/x/ch/sh 结尾加 -es（watch→watches）；辅音+y 变 ies（study→studies）；have→has（特殊）。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否定句用 don't / doesn't：I don't like / She doesn't like（doesn't 后动词还原原形）。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2 · 名词性物主代词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形容词性物主代词 + 名词 = 名词性物主代词（避免重复）：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my→mine，your→yours，his→his，her→hers，its→its，our→ours，their→theirs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This is my book = This book is mine. / These pens are ours.（后无名词用名词性）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