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8 课 · 新知识专项练习（情态动词 · 祈使句）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情态动词（15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选词填空 can / may / must / could（6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swim. (会)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______ I come in? (可以)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You ______ finish your homework first. (必须)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______ you help me? (能，委婉)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She ______ play the piano. (会)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The students ______ listen to the teacher. (必须)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— Can you swim?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do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We ______ walk in the rain.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may  C. mustn't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I have a seat? — Please do.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Do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Tom ______ play basketball, but he can't swim.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can't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You ______ be quiet in the library.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can  B. must  C. may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句意填空（4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我能帮你吗？（委婉）______ I help you?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你必须早睡。（must）You ______ go to bed early.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他不会唱歌。（否定）He ______ sing.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孩子们必须遵守规则。（must）Children ______ follow the rules.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祈使句（15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用动词原形补全祈使句（6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______ (open) the door, please.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______ (sit) down.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______ (come) in and ______ (take) a seat.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______ (be) quiet!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______ (listen) to the teacher.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______ (close) the window, please.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______ your hands, please.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Wash  B. Washing  C. Washes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______ be late for school.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Don't  B. Doesn't  C. Not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the door, please.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Open  B. Opening  C. Opens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______ quiet! The baby is sleeping.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Be  B. Are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______ run in the classroom.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Don't  B. Doesn't  C. No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用否定祈使句改写（4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可以的：Touch the picture. 改否定 → ______ touch the picture.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可以的：Talk in class. 改否定 → ______ ______ in class.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可以的：Be late. 改否定 → ______ be late.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可以的：Open your book. 改否定疑问 → ______ ______ open your book.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