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8 课 · 课堂讲义（情态动词 · 祈使句）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教学流程建议（60 分钟）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复习一般将来时（12'）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复习检测 30 题（15'）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检测讲评（10'）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情态动词新授（12'）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⑤ 祈使句新授（8'）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⑥ 总结+作业（3'）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C00000"/>
          <w:sz w:val="22"/>
        </w:rPr>
        <w:t>★ 流程铁律：复习 → 30 题检测 → 全部讲评完成 → 才学新知识。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检测 30 题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going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going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A. will walk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B.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B. going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A. am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16. A.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17. will not / won't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18. Will /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19. am not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20. Is / read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21. What / do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22. Are /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23. will not / won't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24. What / do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中译英参考译文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25. I will go to the park tomorrow.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26. She is going to buy a new dress.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27. They will have a party next Sunday.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28. Will it rain tomorrow?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29. I won't be late.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30. What are you going to do?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