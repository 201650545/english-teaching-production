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60" w:after="40"/>
        <w:jc w:val="center"/>
      </w:pPr>
      <w:r>
        <w:rPr>
          <w:rFonts w:ascii="Times New Roman" w:hAnsi="Times New Roman" w:eastAsia="微软雅黑"/>
          <w:b/>
          <w:sz w:val="32"/>
        </w:rPr>
        <w:t>小升初英语 · 第 9 课 · 新知识专项练习（介词 · 特殊疑问句）</w:t>
      </w:r>
    </w:p>
    <w:p>
      <w:pPr>
        <w:spacing w:before="60" w:after="200"/>
        <w:jc w:val="center"/>
      </w:pPr>
      <w:r>
        <w:rPr>
          <w:rFonts w:ascii="Times New Roman" w:hAnsi="Times New Roman" w:eastAsia="微软雅黑"/>
          <w:b w:val="0"/>
          <w:color w:val="888888"/>
          <w:sz w:val="20"/>
        </w:rPr>
        <w:t>教师版 · 2026-08-18</w:t>
      </w:r>
    </w:p>
    <w:p>
      <w:pPr>
        <w:spacing w:before="200" w:after="100"/>
      </w:pPr>
      <w:r>
        <w:rPr>
          <w:rFonts w:ascii="Times New Roman" w:hAnsi="Times New Roman" w:eastAsia="微软雅黑"/>
          <w:b/>
          <w:color w:val="1F4E79"/>
          <w:sz w:val="26"/>
        </w:rPr>
        <w:t>第一组 · 介词 答案</w:t>
      </w:r>
    </w:p>
    <w:p>
      <w:pPr>
        <w:spacing w:before="20" w:after="20"/>
      </w:pPr>
      <w:r>
        <w:rPr>
          <w:rFonts w:ascii="Times New Roman" w:hAnsi="Times New Roman" w:eastAsia="微软雅黑"/>
          <w:b w:val="0"/>
          <w:sz w:val="22"/>
        </w:rPr>
        <w:t>1. at</w:t>
      </w:r>
    </w:p>
    <w:p>
      <w:pPr>
        <w:spacing w:before="20" w:after="20"/>
      </w:pPr>
      <w:r>
        <w:rPr>
          <w:rFonts w:ascii="Times New Roman" w:hAnsi="Times New Roman" w:eastAsia="微软雅黑"/>
          <w:b w:val="0"/>
          <w:sz w:val="22"/>
        </w:rPr>
        <w:t>2. on</w:t>
      </w:r>
    </w:p>
    <w:p>
      <w:pPr>
        <w:spacing w:before="20" w:after="20"/>
      </w:pPr>
      <w:r>
        <w:rPr>
          <w:rFonts w:ascii="Times New Roman" w:hAnsi="Times New Roman" w:eastAsia="微软雅黑"/>
          <w:b w:val="0"/>
          <w:sz w:val="22"/>
        </w:rPr>
        <w:t>3. in</w:t>
      </w:r>
    </w:p>
    <w:p>
      <w:pPr>
        <w:spacing w:before="20" w:after="20"/>
      </w:pPr>
      <w:r>
        <w:rPr>
          <w:rFonts w:ascii="Times New Roman" w:hAnsi="Times New Roman" w:eastAsia="微软雅黑"/>
          <w:b w:val="0"/>
          <w:sz w:val="22"/>
        </w:rPr>
        <w:t>4. in</w:t>
      </w:r>
    </w:p>
    <w:p>
      <w:pPr>
        <w:spacing w:before="20" w:after="20"/>
      </w:pPr>
      <w:r>
        <w:rPr>
          <w:rFonts w:ascii="Times New Roman" w:hAnsi="Times New Roman" w:eastAsia="微软雅黑"/>
          <w:b w:val="0"/>
          <w:sz w:val="22"/>
        </w:rPr>
        <w:t>5. at</w:t>
      </w:r>
    </w:p>
    <w:p>
      <w:pPr>
        <w:spacing w:before="20" w:after="20"/>
      </w:pPr>
      <w:r>
        <w:rPr>
          <w:rFonts w:ascii="Times New Roman" w:hAnsi="Times New Roman" w:eastAsia="微软雅黑"/>
          <w:b w:val="0"/>
          <w:sz w:val="22"/>
        </w:rPr>
        <w:t>6. in</w:t>
      </w:r>
    </w:p>
    <w:p>
      <w:pPr>
        <w:spacing w:before="20" w:after="20"/>
      </w:pPr>
      <w:r>
        <w:rPr>
          <w:rFonts w:ascii="Times New Roman" w:hAnsi="Times New Roman" w:eastAsia="微软雅黑"/>
          <w:b w:val="0"/>
          <w:sz w:val="22"/>
        </w:rPr>
        <w:t>7. on</w:t>
      </w:r>
    </w:p>
    <w:p>
      <w:pPr>
        <w:spacing w:before="20" w:after="20"/>
      </w:pPr>
      <w:r>
        <w:rPr>
          <w:rFonts w:ascii="Times New Roman" w:hAnsi="Times New Roman" w:eastAsia="微软雅黑"/>
          <w:b w:val="0"/>
          <w:sz w:val="22"/>
        </w:rPr>
        <w:t>8. under</w:t>
      </w:r>
    </w:p>
    <w:p>
      <w:pPr>
        <w:spacing w:before="20" w:after="20"/>
      </w:pPr>
      <w:r>
        <w:rPr>
          <w:rFonts w:ascii="Times New Roman" w:hAnsi="Times New Roman" w:eastAsia="微软雅黑"/>
          <w:b w:val="0"/>
          <w:sz w:val="22"/>
        </w:rPr>
        <w:t>9. in</w:t>
      </w:r>
    </w:p>
    <w:p>
      <w:pPr>
        <w:spacing w:before="20" w:after="20"/>
      </w:pPr>
      <w:r>
        <w:rPr>
          <w:rFonts w:ascii="Times New Roman" w:hAnsi="Times New Roman" w:eastAsia="微软雅黑"/>
          <w:b w:val="0"/>
          <w:sz w:val="22"/>
        </w:rPr>
        <w:t>10. behind</w:t>
      </w:r>
    </w:p>
    <w:p>
      <w:pPr>
        <w:spacing w:before="20" w:after="20"/>
      </w:pPr>
      <w:r>
        <w:rPr>
          <w:rFonts w:ascii="Times New Roman" w:hAnsi="Times New Roman" w:eastAsia="微软雅黑"/>
          <w:b w:val="0"/>
          <w:sz w:val="22"/>
        </w:rPr>
        <w:t>11. C. at</w:t>
      </w:r>
    </w:p>
    <w:p>
      <w:pPr>
        <w:spacing w:before="20" w:after="20"/>
      </w:pPr>
      <w:r>
        <w:rPr>
          <w:rFonts w:ascii="Times New Roman" w:hAnsi="Times New Roman" w:eastAsia="微软雅黑"/>
          <w:b w:val="0"/>
          <w:sz w:val="22"/>
        </w:rPr>
        <w:t>12. A. on</w:t>
      </w:r>
    </w:p>
    <w:p>
      <w:pPr>
        <w:spacing w:before="20" w:after="20"/>
      </w:pPr>
      <w:r>
        <w:rPr>
          <w:rFonts w:ascii="Times New Roman" w:hAnsi="Times New Roman" w:eastAsia="微软雅黑"/>
          <w:b w:val="0"/>
          <w:sz w:val="22"/>
        </w:rPr>
        <w:t>13. A. under</w:t>
      </w:r>
    </w:p>
    <w:p>
      <w:pPr>
        <w:spacing w:before="20" w:after="20"/>
      </w:pPr>
      <w:r>
        <w:rPr>
          <w:rFonts w:ascii="Times New Roman" w:hAnsi="Times New Roman" w:eastAsia="微软雅黑"/>
          <w:b w:val="0"/>
          <w:sz w:val="22"/>
        </w:rPr>
        <w:t>14. B. on</w:t>
      </w:r>
    </w:p>
    <w:p>
      <w:pPr>
        <w:spacing w:before="20" w:after="20"/>
      </w:pPr>
      <w:r>
        <w:rPr>
          <w:rFonts w:ascii="Times New Roman" w:hAnsi="Times New Roman" w:eastAsia="微软雅黑"/>
          <w:b w:val="0"/>
          <w:sz w:val="22"/>
        </w:rPr>
        <w:t>15. A. in</w:t>
      </w:r>
    </w:p>
    <w:p>
      <w:pPr>
        <w:spacing w:before="60" w:after="120"/>
      </w:pPr>
      <w:r>
        <w:rPr>
          <w:rFonts w:ascii="Times New Roman" w:hAnsi="Times New Roman" w:eastAsia="微软雅黑"/>
          <w:b w:val="0"/>
          <w:color w:val="1F6F4A"/>
          <w:sz w:val="20"/>
        </w:rPr>
        <w:t>时间介词：on+具体天，in+月/季/年，at+钟点；地点：in里面/on上面/under下面/behind后面/behind 后。</w:t>
      </w:r>
    </w:p>
    <w:p>
      <w:pPr>
        <w:spacing w:before="60" w:after="160"/>
      </w:pPr>
      <w:r>
        <w:rPr>
          <w:rFonts w:ascii="Times New Roman" w:hAnsi="Times New Roman" w:eastAsia="微软雅黑"/>
          <w:b w:val="0"/>
          <w:color w:val="CCCCCC"/>
          <w:sz w:val="18"/>
        </w:rPr>
        <w:t>＿＿＿＿＿＿＿＿＿＿＿＿＿＿＿＿＿＿＿＿＿＿＿＿＿＿＿＿＿＿＿＿＿＿＿＿＿＿＿＿＿＿＿＿＿＿＿＿＿＿</w:t>
      </w:r>
    </w:p>
    <w:p>
      <w:pPr>
        <w:spacing w:before="200" w:after="100"/>
      </w:pPr>
      <w:r>
        <w:rPr>
          <w:rFonts w:ascii="Times New Roman" w:hAnsi="Times New Roman" w:eastAsia="微软雅黑"/>
          <w:b/>
          <w:color w:val="1F4E79"/>
          <w:sz w:val="26"/>
        </w:rPr>
        <w:t>第二组 · 特殊疑问句 答案</w:t>
      </w:r>
    </w:p>
    <w:p>
      <w:pPr>
        <w:spacing w:before="20" w:after="20"/>
      </w:pPr>
      <w:r>
        <w:rPr>
          <w:rFonts w:ascii="Times New Roman" w:hAnsi="Times New Roman" w:eastAsia="微软雅黑"/>
          <w:b w:val="0"/>
          <w:sz w:val="22"/>
        </w:rPr>
        <w:t>1. What</w:t>
      </w:r>
    </w:p>
    <w:p>
      <w:pPr>
        <w:spacing w:before="20" w:after="20"/>
      </w:pPr>
      <w:r>
        <w:rPr>
          <w:rFonts w:ascii="Times New Roman" w:hAnsi="Times New Roman" w:eastAsia="微软雅黑"/>
          <w:b w:val="0"/>
          <w:sz w:val="22"/>
        </w:rPr>
        <w:t>2. How old</w:t>
      </w:r>
    </w:p>
    <w:p>
      <w:pPr>
        <w:spacing w:before="20" w:after="20"/>
      </w:pPr>
      <w:r>
        <w:rPr>
          <w:rFonts w:ascii="Times New Roman" w:hAnsi="Times New Roman" w:eastAsia="微软雅黑"/>
          <w:b w:val="0"/>
          <w:sz w:val="22"/>
        </w:rPr>
        <w:t>3. Where</w:t>
      </w:r>
    </w:p>
    <w:p>
      <w:pPr>
        <w:spacing w:before="20" w:after="20"/>
      </w:pPr>
      <w:r>
        <w:rPr>
          <w:rFonts w:ascii="Times New Roman" w:hAnsi="Times New Roman" w:eastAsia="微软雅黑"/>
          <w:b w:val="0"/>
          <w:sz w:val="22"/>
        </w:rPr>
        <w:t>4. When / What time</w:t>
      </w:r>
    </w:p>
    <w:p>
      <w:pPr>
        <w:spacing w:before="20" w:after="20"/>
      </w:pPr>
      <w:r>
        <w:rPr>
          <w:rFonts w:ascii="Times New Roman" w:hAnsi="Times New Roman" w:eastAsia="微软雅黑"/>
          <w:b w:val="0"/>
          <w:sz w:val="22"/>
        </w:rPr>
        <w:t>5. Who</w:t>
      </w:r>
    </w:p>
    <w:p>
      <w:pPr>
        <w:spacing w:before="20" w:after="20"/>
      </w:pPr>
      <w:r>
        <w:rPr>
          <w:rFonts w:ascii="Times New Roman" w:hAnsi="Times New Roman" w:eastAsia="微软雅黑"/>
          <w:b w:val="0"/>
          <w:sz w:val="22"/>
        </w:rPr>
        <w:t>6. How many</w:t>
      </w:r>
    </w:p>
    <w:p>
      <w:pPr>
        <w:spacing w:before="20" w:after="20"/>
      </w:pPr>
      <w:r>
        <w:rPr>
          <w:rFonts w:ascii="Times New Roman" w:hAnsi="Times New Roman" w:eastAsia="微软雅黑"/>
          <w:b w:val="0"/>
          <w:sz w:val="22"/>
        </w:rPr>
        <w:t>7. A. What</w:t>
      </w:r>
    </w:p>
    <w:p>
      <w:pPr>
        <w:spacing w:before="20" w:after="20"/>
      </w:pPr>
      <w:r>
        <w:rPr>
          <w:rFonts w:ascii="Times New Roman" w:hAnsi="Times New Roman" w:eastAsia="微软雅黑"/>
          <w:b w:val="0"/>
          <w:sz w:val="22"/>
        </w:rPr>
        <w:t>8. A. How many</w:t>
      </w:r>
    </w:p>
    <w:p>
      <w:pPr>
        <w:spacing w:before="20" w:after="20"/>
      </w:pPr>
      <w:r>
        <w:rPr>
          <w:rFonts w:ascii="Times New Roman" w:hAnsi="Times New Roman" w:eastAsia="微软雅黑"/>
          <w:b w:val="0"/>
          <w:sz w:val="22"/>
        </w:rPr>
        <w:t>9. A. Where</w:t>
      </w:r>
    </w:p>
    <w:p>
      <w:pPr>
        <w:spacing w:before="20" w:after="20"/>
      </w:pPr>
      <w:r>
        <w:rPr>
          <w:rFonts w:ascii="Times New Roman" w:hAnsi="Times New Roman" w:eastAsia="微软雅黑"/>
          <w:b w:val="0"/>
          <w:sz w:val="22"/>
        </w:rPr>
        <w:t>10. A. What</w:t>
      </w:r>
    </w:p>
    <w:p>
      <w:pPr>
        <w:spacing w:before="20" w:after="20"/>
      </w:pPr>
      <w:r>
        <w:rPr>
          <w:rFonts w:ascii="Times New Roman" w:hAnsi="Times New Roman" w:eastAsia="微软雅黑"/>
          <w:b w:val="0"/>
          <w:sz w:val="22"/>
        </w:rPr>
        <w:t>11. B. When</w:t>
      </w:r>
    </w:p>
    <w:p>
      <w:pPr>
        <w:spacing w:before="20" w:after="20"/>
      </w:pPr>
      <w:r>
        <w:rPr>
          <w:rFonts w:ascii="Times New Roman" w:hAnsi="Times New Roman" w:eastAsia="微软雅黑"/>
          <w:b w:val="0"/>
          <w:sz w:val="22"/>
        </w:rPr>
        <w:t>12. What is your name?</w:t>
      </w:r>
    </w:p>
    <w:p>
      <w:pPr>
        <w:spacing w:before="20" w:after="20"/>
      </w:pPr>
      <w:r>
        <w:rPr>
          <w:rFonts w:ascii="Times New Roman" w:hAnsi="Times New Roman" w:eastAsia="微软雅黑"/>
          <w:b w:val="0"/>
          <w:sz w:val="22"/>
        </w:rPr>
        <w:t>13. Where are you going?</w:t>
      </w:r>
    </w:p>
    <w:p>
      <w:pPr>
        <w:spacing w:before="20" w:after="20"/>
      </w:pPr>
      <w:r>
        <w:rPr>
          <w:rFonts w:ascii="Times New Roman" w:hAnsi="Times New Roman" w:eastAsia="微软雅黑"/>
          <w:b w:val="0"/>
          <w:sz w:val="22"/>
        </w:rPr>
        <w:t>14. When do you get up?</w:t>
      </w:r>
    </w:p>
    <w:p>
      <w:pPr>
        <w:spacing w:before="20" w:after="20"/>
      </w:pPr>
      <w:r>
        <w:rPr>
          <w:rFonts w:ascii="Times New Roman" w:hAnsi="Times New Roman" w:eastAsia="微软雅黑"/>
          <w:b w:val="0"/>
          <w:sz w:val="22"/>
        </w:rPr>
        <w:t>15. How many books do you have?</w:t>
      </w:r>
    </w:p>
    <w:p>
      <w:pPr>
        <w:spacing w:before="60" w:after="120"/>
      </w:pPr>
      <w:r>
        <w:rPr>
          <w:rFonts w:ascii="Times New Roman" w:hAnsi="Times New Roman" w:eastAsia="微软雅黑"/>
          <w:b w:val="0"/>
          <w:color w:val="1F6F4A"/>
          <w:sz w:val="20"/>
        </w:rPr>
        <w:t>特殊疑问句 = 疑问词 + 一般疑问句语序；回答不用 yes/no。</w:t>
      </w:r>
    </w:p>
    <w:sectPr w:rsidR="00FC693F" w:rsidRPr="0006063C" w:rsidSect="00034616">
      <w:pgSz w:w="11906" w:h="16838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