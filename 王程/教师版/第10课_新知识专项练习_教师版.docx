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10 课 · 新知识专项练习（there be 句型 · 综合复习）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教师版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there be 句型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A.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B. are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A. there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A. is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A. there aren't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isn't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Are / any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How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is（就近原则：离得近 pen 是单数）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there be = 某处有某物；is/are 就近原则。否定 isn't/aren't；疑问 Is/Are 提前。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时态综合复习 答案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1. goes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2. is reading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3. played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4. will visit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5. is cooking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6. bought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7. B. watched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8. B. will write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9. B. are singing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10. B. does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11. C. were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12. went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13. reads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14. played</w:t>
      </w:r>
    </w:p>
    <w:p>
      <w:pPr>
        <w:spacing w:before="20" w:after="20"/>
      </w:pPr>
      <w:r>
        <w:rPr>
          <w:rFonts w:ascii="Times New Roman" w:hAnsi="Times New Roman" w:eastAsia="微软雅黑"/>
          <w:b w:val="0"/>
          <w:sz w:val="22"/>
        </w:rPr>
        <w:t>15. will watch</w:t>
      </w:r>
    </w:p>
    <w:p>
      <w:pPr>
        <w:spacing w:before="60" w:after="120"/>
      </w:pPr>
      <w:r>
        <w:rPr>
          <w:rFonts w:ascii="Times New Roman" w:hAnsi="Times New Roman" w:eastAsia="微软雅黑"/>
          <w:b w:val="0"/>
          <w:color w:val="1F6F4A"/>
          <w:sz w:val="20"/>
        </w:rPr>
        <w:t>时态提示：every day=一般现在；now/look/listen=现在进行；yesterday/last=一般过去；tomorrow/next=一般将来。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