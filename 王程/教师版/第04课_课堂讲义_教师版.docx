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4 课 · 新知识专项练习（一般现在时 · 名词性物主代词）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 be 动词+指示代词（12'）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一般现在时新授（10'）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名词性物主代词新授（8'）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总结+作业（5'）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am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These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this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those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A. am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This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B.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C. my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is not / isn't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Are you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Am I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are not / aren't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they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I am a student.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This is my pen.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Those are our books.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She is my sister.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I am not a teacher.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These are their schoolbags.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