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第3课 新知识专项练习（教师版·含答案）</w:t>
      </w:r>
    </w:p>
    <w:p>
      <w:pPr>
        <w:spacing w:before="8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be动词 15 题 · 指示代词 15 题 · 2026-08-18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第一组 · be 动词（15 题）答案</w:t>
      </w:r>
    </w:p>
    <w:p>
      <w:pPr>
        <w:spacing w:before="40" w:after="80"/>
      </w:pPr>
      <w:r>
        <w:rPr>
          <w:rFonts w:ascii="Times New Roman" w:hAnsi="Times New Roman" w:eastAsia="微软雅黑"/>
          <w:b w:val="0"/>
          <w:sz w:val="22"/>
        </w:rPr>
        <w:t>1. am</w:t>
      </w:r>
    </w:p>
    <w:p>
      <w:pPr>
        <w:spacing w:before="40" w:after="80"/>
      </w:pPr>
      <w:r>
        <w:rPr>
          <w:rFonts w:ascii="Times New Roman" w:hAnsi="Times New Roman" w:eastAsia="微软雅黑"/>
          <w:b w:val="0"/>
          <w:sz w:val="22"/>
        </w:rPr>
        <w:t>2. is</w:t>
      </w:r>
    </w:p>
    <w:p>
      <w:pPr>
        <w:spacing w:before="40" w:after="80"/>
      </w:pPr>
      <w:r>
        <w:rPr>
          <w:rFonts w:ascii="Times New Roman" w:hAnsi="Times New Roman" w:eastAsia="微软雅黑"/>
          <w:b w:val="0"/>
          <w:sz w:val="22"/>
        </w:rPr>
        <w:t>3. are</w:t>
      </w:r>
    </w:p>
    <w:p>
      <w:pPr>
        <w:spacing w:before="40" w:after="80"/>
      </w:pPr>
      <w:r>
        <w:rPr>
          <w:rFonts w:ascii="Times New Roman" w:hAnsi="Times New Roman" w:eastAsia="微软雅黑"/>
          <w:b w:val="0"/>
          <w:sz w:val="22"/>
        </w:rPr>
        <w:t>4. Are</w:t>
      </w:r>
    </w:p>
    <w:p>
      <w:pPr>
        <w:spacing w:before="40" w:after="80"/>
      </w:pPr>
      <w:r>
        <w:rPr>
          <w:rFonts w:ascii="Times New Roman" w:hAnsi="Times New Roman" w:eastAsia="微软雅黑"/>
          <w:b w:val="0"/>
          <w:sz w:val="22"/>
        </w:rPr>
        <w:t>5. is</w:t>
      </w:r>
    </w:p>
    <w:p>
      <w:pPr>
        <w:spacing w:before="40" w:after="80"/>
      </w:pPr>
      <w:r>
        <w:rPr>
          <w:rFonts w:ascii="Times New Roman" w:hAnsi="Times New Roman" w:eastAsia="微软雅黑"/>
          <w:b w:val="0"/>
          <w:sz w:val="22"/>
        </w:rPr>
        <w:t>6. C. Are</w:t>
      </w:r>
    </w:p>
    <w:p>
      <w:pPr>
        <w:spacing w:before="40" w:after="80"/>
      </w:pPr>
      <w:r>
        <w:rPr>
          <w:rFonts w:ascii="Times New Roman" w:hAnsi="Times New Roman" w:eastAsia="微软雅黑"/>
          <w:b w:val="0"/>
          <w:sz w:val="22"/>
        </w:rPr>
        <w:t>7. B. is</w:t>
      </w:r>
    </w:p>
    <w:p>
      <w:pPr>
        <w:spacing w:before="40" w:after="80"/>
      </w:pPr>
      <w:r>
        <w:rPr>
          <w:rFonts w:ascii="Times New Roman" w:hAnsi="Times New Roman" w:eastAsia="微软雅黑"/>
          <w:b w:val="0"/>
          <w:sz w:val="22"/>
        </w:rPr>
        <w:t>8. C. are</w:t>
      </w:r>
    </w:p>
    <w:p>
      <w:pPr>
        <w:spacing w:before="40" w:after="80"/>
      </w:pPr>
      <w:r>
        <w:rPr>
          <w:rFonts w:ascii="Times New Roman" w:hAnsi="Times New Roman" w:eastAsia="微软雅黑"/>
          <w:b w:val="0"/>
          <w:sz w:val="22"/>
        </w:rPr>
        <w:t>9. A. am</w:t>
      </w:r>
    </w:p>
    <w:p>
      <w:pPr>
        <w:spacing w:before="40" w:after="80"/>
      </w:pPr>
      <w:r>
        <w:rPr>
          <w:rFonts w:ascii="Times New Roman" w:hAnsi="Times New Roman" w:eastAsia="微软雅黑"/>
          <w:b w:val="0"/>
          <w:sz w:val="22"/>
        </w:rPr>
        <w:t>10. B. is</w:t>
      </w:r>
    </w:p>
    <w:p>
      <w:pPr>
        <w:spacing w:before="40" w:after="80"/>
      </w:pPr>
      <w:r>
        <w:rPr>
          <w:rFonts w:ascii="Times New Roman" w:hAnsi="Times New Roman" w:eastAsia="微软雅黑"/>
          <w:b w:val="0"/>
          <w:sz w:val="22"/>
        </w:rPr>
        <w:t>11. is not (isn't)</w:t>
      </w:r>
    </w:p>
    <w:p>
      <w:pPr>
        <w:spacing w:before="40" w:after="80"/>
      </w:pPr>
      <w:r>
        <w:rPr>
          <w:rFonts w:ascii="Times New Roman" w:hAnsi="Times New Roman" w:eastAsia="微软雅黑"/>
          <w:b w:val="0"/>
          <w:sz w:val="22"/>
        </w:rPr>
        <w:t>12. Are you</w:t>
      </w:r>
    </w:p>
    <w:p>
      <w:pPr>
        <w:spacing w:before="40" w:after="80"/>
      </w:pPr>
      <w:r>
        <w:rPr>
          <w:rFonts w:ascii="Times New Roman" w:hAnsi="Times New Roman" w:eastAsia="微软雅黑"/>
          <w:b w:val="0"/>
          <w:sz w:val="22"/>
        </w:rPr>
        <w:t>13. is</w:t>
      </w:r>
    </w:p>
    <w:p>
      <w:pPr>
        <w:spacing w:before="40" w:after="80"/>
      </w:pPr>
      <w:r>
        <w:rPr>
          <w:rFonts w:ascii="Times New Roman" w:hAnsi="Times New Roman" w:eastAsia="微软雅黑"/>
          <w:b w:val="0"/>
          <w:sz w:val="22"/>
        </w:rPr>
        <w:t>14. Am I</w:t>
      </w:r>
    </w:p>
    <w:p>
      <w:pPr>
        <w:spacing w:before="40" w:after="80"/>
      </w:pPr>
      <w:r>
        <w:rPr>
          <w:rFonts w:ascii="Times New Roman" w:hAnsi="Times New Roman" w:eastAsia="微软雅黑"/>
          <w:b w:val="0"/>
          <w:sz w:val="22"/>
        </w:rPr>
        <w:t>15. are not (aren't)</w:t>
      </w:r>
    </w:p>
    <w:p>
      <w:pPr>
        <w:spacing w:before="80" w:after="80"/>
      </w:pPr>
      <w:r>
        <w:rPr>
          <w:rFonts w:ascii="Times New Roman" w:hAnsi="Times New Roman" w:eastAsia="微软雅黑"/>
          <w:b w:val="0"/>
          <w:color w:val="1F6F4A"/>
          <w:sz w:val="20"/>
        </w:rPr>
        <w:t>口诀：我 am，你 are，is 连着他她它；复数人称全用 are。否定 be+not，疑问 be 提前。</w:t>
      </w:r>
    </w:p>
    <w:p/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第二组 · 指示代词（15 题）答案</w:t>
      </w:r>
    </w:p>
    <w:p>
      <w:pPr>
        <w:spacing w:before="40" w:after="80"/>
      </w:pPr>
      <w:r>
        <w:rPr>
          <w:rFonts w:ascii="Times New Roman" w:hAnsi="Times New Roman" w:eastAsia="微软雅黑"/>
          <w:b w:val="0"/>
          <w:sz w:val="22"/>
        </w:rPr>
        <w:t>1. This</w:t>
      </w:r>
    </w:p>
    <w:p>
      <w:pPr>
        <w:spacing w:before="40" w:after="80"/>
      </w:pPr>
      <w:r>
        <w:rPr>
          <w:rFonts w:ascii="Times New Roman" w:hAnsi="Times New Roman" w:eastAsia="微软雅黑"/>
          <w:b w:val="0"/>
          <w:sz w:val="22"/>
        </w:rPr>
        <w:t>2. Those</w:t>
      </w:r>
    </w:p>
    <w:p>
      <w:pPr>
        <w:spacing w:before="40" w:after="80"/>
      </w:pPr>
      <w:r>
        <w:rPr>
          <w:rFonts w:ascii="Times New Roman" w:hAnsi="Times New Roman" w:eastAsia="微软雅黑"/>
          <w:b w:val="0"/>
          <w:sz w:val="22"/>
        </w:rPr>
        <w:t>3. That</w:t>
      </w:r>
    </w:p>
    <w:p>
      <w:pPr>
        <w:spacing w:before="40" w:after="80"/>
      </w:pPr>
      <w:r>
        <w:rPr>
          <w:rFonts w:ascii="Times New Roman" w:hAnsi="Times New Roman" w:eastAsia="微软雅黑"/>
          <w:b w:val="0"/>
          <w:sz w:val="22"/>
        </w:rPr>
        <w:t>4. These</w:t>
      </w:r>
    </w:p>
    <w:p>
      <w:pPr>
        <w:spacing w:before="40" w:after="80"/>
      </w:pPr>
      <w:r>
        <w:rPr>
          <w:rFonts w:ascii="Times New Roman" w:hAnsi="Times New Roman" w:eastAsia="微软雅黑"/>
          <w:b w:val="0"/>
          <w:sz w:val="22"/>
        </w:rPr>
        <w:t>5. that</w:t>
      </w:r>
    </w:p>
    <w:p>
      <w:pPr>
        <w:spacing w:before="40" w:after="80"/>
      </w:pPr>
      <w:r>
        <w:rPr>
          <w:rFonts w:ascii="Times New Roman" w:hAnsi="Times New Roman" w:eastAsia="微软雅黑"/>
          <w:b w:val="0"/>
          <w:sz w:val="22"/>
        </w:rPr>
        <w:t>6. C. These</w:t>
      </w:r>
    </w:p>
    <w:p>
      <w:pPr>
        <w:spacing w:before="40" w:after="80"/>
      </w:pPr>
      <w:r>
        <w:rPr>
          <w:rFonts w:ascii="Times New Roman" w:hAnsi="Times New Roman" w:eastAsia="微软雅黑"/>
          <w:b w:val="0"/>
          <w:sz w:val="22"/>
        </w:rPr>
        <w:t>7. A. this</w:t>
      </w:r>
    </w:p>
    <w:p>
      <w:pPr>
        <w:spacing w:before="40" w:after="80"/>
      </w:pPr>
      <w:r>
        <w:rPr>
          <w:rFonts w:ascii="Times New Roman" w:hAnsi="Times New Roman" w:eastAsia="微软雅黑"/>
          <w:b w:val="0"/>
          <w:sz w:val="22"/>
        </w:rPr>
        <w:t>8. A. This</w:t>
      </w:r>
    </w:p>
    <w:p>
      <w:pPr>
        <w:spacing w:before="40" w:after="80"/>
      </w:pPr>
      <w:r>
        <w:rPr>
          <w:rFonts w:ascii="Times New Roman" w:hAnsi="Times New Roman" w:eastAsia="微软雅黑"/>
          <w:b w:val="0"/>
          <w:sz w:val="22"/>
        </w:rPr>
        <w:t>9. B. they</w:t>
      </w:r>
    </w:p>
    <w:p>
      <w:pPr>
        <w:spacing w:before="40" w:after="80"/>
      </w:pPr>
      <w:r>
        <w:rPr>
          <w:rFonts w:ascii="Times New Roman" w:hAnsi="Times New Roman" w:eastAsia="微软雅黑"/>
          <w:b w:val="0"/>
          <w:sz w:val="22"/>
        </w:rPr>
        <w:t>10. C. those</w:t>
      </w:r>
    </w:p>
    <w:p>
      <w:pPr>
        <w:spacing w:before="40" w:after="80"/>
      </w:pPr>
      <w:r>
        <w:rPr>
          <w:rFonts w:ascii="Times New Roman" w:hAnsi="Times New Roman" w:eastAsia="微软雅黑"/>
          <w:b w:val="0"/>
          <w:sz w:val="22"/>
        </w:rPr>
        <w:t>11. This</w:t>
      </w:r>
    </w:p>
    <w:p>
      <w:pPr>
        <w:spacing w:before="40" w:after="80"/>
      </w:pPr>
      <w:r>
        <w:rPr>
          <w:rFonts w:ascii="Times New Roman" w:hAnsi="Times New Roman" w:eastAsia="微软雅黑"/>
          <w:b w:val="0"/>
          <w:sz w:val="22"/>
        </w:rPr>
        <w:t>12. Those</w:t>
      </w:r>
    </w:p>
    <w:p>
      <w:pPr>
        <w:spacing w:before="40" w:after="80"/>
      </w:pPr>
      <w:r>
        <w:rPr>
          <w:rFonts w:ascii="Times New Roman" w:hAnsi="Times New Roman" w:eastAsia="微软雅黑"/>
          <w:b w:val="0"/>
          <w:sz w:val="22"/>
        </w:rPr>
        <w:t>13. that</w:t>
      </w:r>
    </w:p>
    <w:p>
      <w:pPr>
        <w:spacing w:before="40" w:after="80"/>
      </w:pPr>
      <w:r>
        <w:rPr>
          <w:rFonts w:ascii="Times New Roman" w:hAnsi="Times New Roman" w:eastAsia="微软雅黑"/>
          <w:b w:val="0"/>
          <w:sz w:val="22"/>
        </w:rPr>
        <w:t>14. These</w:t>
      </w:r>
    </w:p>
    <w:p>
      <w:pPr>
        <w:spacing w:before="40" w:after="80"/>
      </w:pPr>
      <w:r>
        <w:rPr>
          <w:rFonts w:ascii="Times New Roman" w:hAnsi="Times New Roman" w:eastAsia="微软雅黑"/>
          <w:b w:val="0"/>
          <w:sz w:val="22"/>
        </w:rPr>
        <w:t>15. it</w:t>
      </w:r>
    </w:p>
    <w:p>
      <w:pPr>
        <w:spacing w:before="80" w:after="80"/>
      </w:pPr>
      <w:r>
        <w:rPr>
          <w:rFonts w:ascii="Times New Roman" w:hAnsi="Times New Roman" w:eastAsia="微软雅黑"/>
          <w:b w:val="0"/>
          <w:color w:val="1F6F4A"/>
          <w:sz w:val="20"/>
        </w:rPr>
        <w:t>近单 this / 近复 these / 远单 that / 远复 those；回答时 this/that→it，these/those→they。</w:t>
      </w:r>
    </w:p>
    <w:sectPr w:rsidR="00FC693F" w:rsidRPr="0006063C" w:rsidSect="00034616">
      <w:headerReference w:type="default" r:id="rId9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