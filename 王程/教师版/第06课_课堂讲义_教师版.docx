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6 课 · 课堂讲义（一般过去时）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教师版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教学流程建议（60 分钟）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① 复习现在进行时（12'）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② 复习检测 30 题（15'）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③ 检测讲评（10'）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④ was/were 新授（10'）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⑤ 规则动词过去式新授（10'）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⑥ 总结+作业（3'）</w:t>
      </w:r>
    </w:p>
    <w:p>
      <w:pPr>
        <w:spacing w:before="60" w:after="60"/>
      </w:pPr>
      <w:r>
        <w:rPr>
          <w:rFonts w:ascii="Times New Roman" w:hAnsi="Times New Roman" w:eastAsia="微软雅黑"/>
          <w:b/>
          <w:color w:val="C00000"/>
          <w:sz w:val="22"/>
        </w:rPr>
        <w:t>★ 流程铁律：复习 → 30 题检测 → 全部讲评完成 → 才学新知识。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第二部分 · 检测 30 题 答案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1. are playing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2. is cooking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3. am writing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4. is flying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5. are swimming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6. is singing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7. B. is reading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8. A. are playing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9. C. are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10. A. is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11. B. is doing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12. B. Where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13. B. is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14. A. am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15. C. are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16. C. doing / drawing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17. is not / isn't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18. Are / swimming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19. is walking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20. What are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21. is singing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22. making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23. running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24. Where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中译英参考译文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25. He is reading a book.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26. Mother is cooking.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27. What are you doing?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28. She isn't watching TV.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29. The bird is singing.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30. Be quiet! I am writing.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