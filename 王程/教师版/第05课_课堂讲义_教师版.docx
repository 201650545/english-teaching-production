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5 课 · 课堂讲义（现在进行时）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教学流程建议（60 分钟）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复习一般现在时（12'）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复习检测 30 题（15'）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检测讲评（10'）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④ 现在进行时结构新授（12'）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⑤ 否定与疑问新授（8'）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⑥ 总结+作业（3'）</w:t>
      </w:r>
    </w:p>
    <w:p>
      <w:pPr>
        <w:spacing w:before="60" w:after="60"/>
      </w:pPr>
      <w:r>
        <w:rPr>
          <w:rFonts w:ascii="Times New Roman" w:hAnsi="Times New Roman" w:eastAsia="微软雅黑"/>
          <w:b/>
          <w:color w:val="C00000"/>
          <w:sz w:val="22"/>
        </w:rPr>
        <w:t>★ 流程铁律：复习 → 30 题检测 → 全部讲评完成 → 才学新知识。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检测 30 题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likes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goes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have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watches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studies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have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B. does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Do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like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works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A.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A. go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B. has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A.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16. A.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17. doesn't like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18. Does / have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19. don't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20. Do / like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21. doesn't watch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22. ours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23. mine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24. mine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中译英参考译文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25. She likes singing.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26. He goes to school every day.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27. I don't like tea.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28. Is your father a teacher?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29. These books are ours.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30. I have a new book.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