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 课 · 新知识专项练习（名词）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可数与不可数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U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C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U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C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U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C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some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some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a milk 错（不可数）→ some milk / a glass of milk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 bread 错 → some bread / a piece of bread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 orange 错（元音）→ an orange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two rice 错（不可数）→ some rice / two bowls of rice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可数前可用 a/an + 数字；不可数不能加 a/an，也不加数字，用 some + 单位词。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复数变化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books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boxes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stories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knives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children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photos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students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C. children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watches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babies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tomatoes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feet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women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leaves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are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s/x/ch/sh→es；辅y→ies；f/fe→ves；o 多数→es（photo→photos 特殊）；不规则要背（man/men, child/children, foot/feet）。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第三组 · 所有格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Tom's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my mother's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the children's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the teachers'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the girls'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of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Tom's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students'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of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The girl's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brother's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my father's book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the teachers' room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the new student's name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the door of the classroom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有生命用 's；复数已带 s 只加 '；无生命常用 of。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第四组 · 量的描述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piece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glass/cup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piece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bowl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glass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some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much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bottles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some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apples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pieces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glass/cup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much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量词：piece(张/片/块)/glass(杯)/cup(杯)/bottle(瓶)/bowl(碗)；不数数用 how much 问量、how many 问可数个数。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