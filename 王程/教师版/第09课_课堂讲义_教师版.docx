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9 课 · 课堂讲义（介词 · 特殊疑问句）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教学流程建议（60 分钟）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复习情态动词+祈使句（12'）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复习检测 30 题（15'）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检测讲评（10'）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介词新授（12'）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⑤ 特殊疑问句新授（8'）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⑥ 总结+作业（3'）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C00000"/>
          <w:sz w:val="22"/>
        </w:rPr>
        <w:t>★ 流程铁律：复习 → 30 题检测 → 全部讲评完成 → 才学新知识。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检测 30 题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May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must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Could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must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C. mustn't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Wash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A. Open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B. must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A. Be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A.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A.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16. Can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17.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18. Don't talk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19.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20.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21. Don't run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22. Don't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23. May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24. Could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中译英参考译文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25. Can you swim?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26. Be quiet!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27. Don't be late.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28. You must follow the rules.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29. Open the door, please.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30. May I sit down?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