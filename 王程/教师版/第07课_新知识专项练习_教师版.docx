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7 课 · 新知识专项练习（一般将来时）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will + 原形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will go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will come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will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will have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will visit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will help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will walk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B. play（won't 后原形）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A. will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will not / won't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Will /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What / do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Will / visit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will 后永远接动词原形；否定 will not（won't）+ 原形；疑问 Will 提前。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be going to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am going to buy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is going to dance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are going to have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are going to watch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is going to rain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is going to study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B. going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am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is not / isn't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Are /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What / do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are not / aren't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be going to + 动词原形；be 随主语变化（am/is/are）；否定 not 加 be 后，疑问 be 提前。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