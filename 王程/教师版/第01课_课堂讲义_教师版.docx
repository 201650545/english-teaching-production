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 课 · 课堂讲义（名词）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名词基础导入（5'）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新授：可数/不可数（8'）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复数规则变化（12'）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名词所有格（10'）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量的描述（10'）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综合检测 30 题 + 讲评（15'）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本课为第一课：先系统梳理，再逐点讲透，最后综合检测。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综合检测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books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milk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boxes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map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children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stories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knives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potatoes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men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cities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watches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boys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feet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Tom's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the teachers'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the children's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of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the girls'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Mary's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piece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glass/cup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bottles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bowl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There are three books on the desk.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I'd like some water.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This is my mother's book.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The boy's cap is red.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Our teacher has a computer.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复口诀：S 分清，XSH 加 ES，辅 y 变 i，f/fe 变 v，o 多 ES，不规则背起来。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