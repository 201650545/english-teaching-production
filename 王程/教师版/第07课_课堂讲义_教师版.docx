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7 课 · 课堂讲义（一般将来时）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复习一般过去时（12'）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复习检测 30 题（15'）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检测讲评（10'）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will + 原形 新授（10'）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be going to 新授（10'）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总结+作业（3'）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流程铁律：复习 → 30 题检测 → 全部讲评完成 → 才学新知识。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played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liked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studied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watched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stopped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helped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A. was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B. played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A. watch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B. Did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B.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B. watched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A. wasn't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B. went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B. were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I was at home yesterday.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He was late for school.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We watched a film last week.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She didn't watch TV.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Did you play football yesterday?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He was a student two years ago.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Tom studied hard last year.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They weren't at home.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