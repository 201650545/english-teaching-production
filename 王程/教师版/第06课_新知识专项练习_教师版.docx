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6 课 · 新知识专项练习（一般过去时）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was / were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B.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wasn't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were not / weren't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Was I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口诀：am/is→was；are→were；was/were 后可接表语（过去处于某状态）。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规则动词过去式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played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liked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studied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stopped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helped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watched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played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liked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watched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studied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helped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B. played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watch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B. Did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B. watched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-ed 规则：一般+ed；e 结尾+d；辅音+y 变 ied；重读闭音节双写+ed。didn't / Did 后动词还原原形。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