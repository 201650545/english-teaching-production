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17 课 · 配套练习</w:t>
      </w:r>
    </w:p>
    <w:p>
      <w:pPr>
        <w:spacing w:after="40" w:before="0"/>
        <w:jc w:val="center"/>
      </w:pPr>
      <w:r>
        <w:rPr>
          <w:rFonts w:ascii="Times New Roman" w:hAnsi="Times New Roman" w:eastAsia="宋体"/>
          <w:b w:val="0"/>
          <w:sz w:val="21"/>
        </w:rPr>
        <w:t>学生：许颖嘉    层级：基础    主题：频度副词、how often 与基数词+times 表达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满分：80（含听力 100）</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中 · 98 词）</w:t>
      </w:r>
    </w:p>
    <w:p>
      <w:pPr>
        <w:spacing w:after="60" w:before="0"/>
        <w:ind w:firstLineChars="100" w:firstLine="0"/>
      </w:pPr>
      <w:r>
        <w:rPr>
          <w:rFonts w:ascii="Times New Roman" w:hAnsi="Times New Roman" w:eastAsia="宋体"/>
          <w:b w:val="0"/>
          <w:sz w:val="21"/>
        </w:rPr>
        <w:t>I am a middle school student, and I have a simple daily routine that keeps me fit. I get up at six thirty and run for twenty minutes in the park nearby. After that, I eat a healthy breakfast with milk, eggs and fruit at the table.</w:t>
      </w:r>
    </w:p>
    <w:p>
      <w:pPr>
        <w:spacing w:after="60" w:before="0"/>
        <w:ind w:firstLineChars="100" w:firstLine="0"/>
      </w:pPr>
      <w:r>
        <w:rPr>
          <w:rFonts w:ascii="Times New Roman" w:hAnsi="Times New Roman" w:eastAsia="宋体"/>
          <w:b w:val="0"/>
          <w:sz w:val="21"/>
        </w:rPr>
        <w:t>At school, I listen to the teacher carefully and do my homework on time each day. In the evening, I help my mother with the housework and then look at books. On weekends, I play basketball with my friends for an hour on the court.</w:t>
      </w:r>
    </w:p>
    <w:p>
      <w:pPr>
        <w:spacing w:after="60" w:before="0"/>
        <w:ind w:firstLineChars="100" w:firstLine="0"/>
      </w:pPr>
      <w:r>
        <w:rPr>
          <w:rFonts w:ascii="Times New Roman" w:hAnsi="Times New Roman" w:eastAsia="宋体"/>
          <w:b w:val="0"/>
          <w:sz w:val="21"/>
        </w:rPr>
        <w:t>Eighty percent of my classmates say they exercise. We all know good habits give us energy and keep our bodies strong and active. My lifestyle is not special, but it makes me happy and ready for each new day ahead.</w:t>
      </w:r>
    </w:p>
    <w:p>
      <w:pPr>
        <w:spacing w:after="40" w:before="0"/>
        <w:ind w:left="340"/>
      </w:pPr>
      <w:r>
        <w:rPr>
          <w:rFonts w:ascii="Times New Roman" w:hAnsi="Times New Roman" w:eastAsia="宋体"/>
          <w:b w:val="0"/>
          <w:sz w:val="21"/>
        </w:rPr>
        <w:t>1. What does the writer do every morning?</w:t>
      </w:r>
    </w:p>
    <w:p>
      <w:pPr>
        <w:tabs>
          <w:tab w:pos="3969" w:val="left"/>
          <w:tab w:pos="7370" w:val="left"/>
        </w:tabs>
        <w:spacing w:after="40"/>
        <w:ind w:left="850"/>
      </w:pPr>
      <w:r>
        <w:rPr>
          <w:rFonts w:ascii="Times New Roman" w:hAnsi="Times New Roman" w:eastAsia="宋体"/>
          <w:b w:val="0"/>
          <w:sz w:val="21"/>
        </w:rPr>
        <w:t>A. Runs for twenty minutes.</w:t>
        <w:tab/>
        <w:t>B. Plays basketball.</w:t>
        <w:tab/>
        <w:t>C. Watches television.</w:t>
      </w:r>
    </w:p>
    <w:p>
      <w:pPr>
        <w:spacing w:after="40" w:before="0"/>
        <w:ind w:left="340"/>
      </w:pPr>
      <w:r>
        <w:rPr>
          <w:rFonts w:ascii="Times New Roman" w:hAnsi="Times New Roman" w:eastAsia="宋体"/>
          <w:b w:val="0"/>
          <w:sz w:val="21"/>
        </w:rPr>
        <w:t>2. What does the writer eat for breakfast?</w:t>
      </w:r>
    </w:p>
    <w:p>
      <w:pPr>
        <w:tabs>
          <w:tab w:pos="3969" w:val="left"/>
          <w:tab w:pos="7370" w:val="left"/>
        </w:tabs>
        <w:spacing w:after="40"/>
        <w:ind w:left="850"/>
      </w:pPr>
      <w:r>
        <w:rPr>
          <w:rFonts w:ascii="Times New Roman" w:hAnsi="Times New Roman" w:eastAsia="宋体"/>
          <w:b w:val="0"/>
          <w:sz w:val="21"/>
        </w:rPr>
        <w:t>A. Only bread.</w:t>
        <w:tab/>
        <w:t>B. Hamburgers.</w:t>
        <w:tab/>
        <w:t>C. Milk, eggs and fruit.</w:t>
      </w:r>
    </w:p>
    <w:p>
      <w:pPr>
        <w:spacing w:after="40" w:before="0"/>
        <w:ind w:left="340"/>
      </w:pPr>
      <w:r>
        <w:rPr>
          <w:rFonts w:ascii="Times New Roman" w:hAnsi="Times New Roman" w:eastAsia="宋体"/>
          <w:b w:val="0"/>
          <w:sz w:val="21"/>
        </w:rPr>
        <w:t>3. What do eighty percent of his classmates say?</w:t>
      </w:r>
    </w:p>
    <w:p>
      <w:pPr>
        <w:tabs>
          <w:tab w:pos="3969" w:val="left"/>
          <w:tab w:pos="7370" w:val="left"/>
        </w:tabs>
        <w:spacing w:after="40"/>
        <w:ind w:left="850"/>
      </w:pPr>
      <w:r>
        <w:rPr>
          <w:rFonts w:ascii="Times New Roman" w:hAnsi="Times New Roman" w:eastAsia="宋体"/>
          <w:b w:val="0"/>
          <w:sz w:val="21"/>
        </w:rPr>
        <w:t>A. They exercise.</w:t>
        <w:tab/>
        <w:t>B. They never run.</w:t>
        <w:tab/>
        <w:t>C. They hate fruit.</w:t>
      </w:r>
    </w:p>
    <w:p>
      <w:pPr>
        <w:spacing w:before="80" w:after="60"/>
      </w:pPr>
      <w:r>
        <w:rPr>
          <w:rFonts w:ascii="Arial" w:hAnsi="Arial" w:eastAsia="黑体"/>
          <w:b/>
          <w:color w:val="282828"/>
          <w:sz w:val="21"/>
        </w:rPr>
        <w:t>Passage B（说明文 · 中 · 102 词）</w:t>
      </w:r>
    </w:p>
    <w:p>
      <w:pPr>
        <w:spacing w:after="60" w:before="0"/>
        <w:ind w:firstLineChars="100" w:firstLine="0"/>
      </w:pPr>
      <w:r>
        <w:rPr>
          <w:rFonts w:ascii="Times New Roman" w:hAnsi="Times New Roman" w:eastAsia="宋体"/>
          <w:b w:val="0"/>
          <w:sz w:val="21"/>
        </w:rPr>
        <w:t>Good habits are like seeds. If you plant them early, they grow into a healthy life. Exercise is one of the most important habits. It makes your body strong and your mind clear. A good breakfast gives you energy. Students who eat well get better results at school.</w:t>
      </w:r>
    </w:p>
    <w:p>
      <w:pPr>
        <w:spacing w:after="60" w:before="0"/>
        <w:ind w:firstLineChars="100" w:firstLine="0"/>
      </w:pPr>
      <w:r>
        <w:rPr>
          <w:rFonts w:ascii="Times New Roman" w:hAnsi="Times New Roman" w:eastAsia="宋体"/>
          <w:b w:val="0"/>
          <w:sz w:val="21"/>
        </w:rPr>
        <w:t>Enough sleep is another key habit. Children need about nine hours of sleep each night. Reading every day also helps. It builds your vocabulary and opens your mind to new ideas. Less sugar and fewer snacks keep your teeth and your weight in good shape for years.</w:t>
      </w:r>
    </w:p>
    <w:p>
      <w:pPr>
        <w:spacing w:after="60" w:before="0"/>
        <w:ind w:firstLineChars="100" w:firstLine="0"/>
      </w:pPr>
      <w:r>
        <w:rPr>
          <w:rFonts w:ascii="Times New Roman" w:hAnsi="Times New Roman" w:eastAsia="宋体"/>
          <w:b w:val="0"/>
          <w:sz w:val="21"/>
        </w:rPr>
        <w:t>Scientists say people with healthy habits live longer and feel happier than others do. Small daily actions, done again and again, become strong and useful habits over time. The earlier you start, the easier it is to keep a healthy lifestyle for the rest of life.</w:t>
      </w:r>
    </w:p>
    <w:p>
      <w:pPr>
        <w:spacing w:after="40" w:before="0"/>
        <w:ind w:left="340"/>
      </w:pPr>
      <w:r>
        <w:rPr>
          <w:rFonts w:ascii="Times New Roman" w:hAnsi="Times New Roman" w:eastAsia="宋体"/>
          <w:b w:val="0"/>
          <w:sz w:val="21"/>
        </w:rPr>
        <w:t>4. What does the writer compare good habits to?</w:t>
      </w:r>
    </w:p>
    <w:p>
      <w:pPr>
        <w:tabs>
          <w:tab w:pos="3969" w:val="left"/>
          <w:tab w:pos="7370" w:val="left"/>
        </w:tabs>
        <w:spacing w:after="40"/>
        <w:ind w:left="850"/>
      </w:pPr>
      <w:r>
        <w:rPr>
          <w:rFonts w:ascii="Times New Roman" w:hAnsi="Times New Roman" w:eastAsia="宋体"/>
          <w:b w:val="0"/>
          <w:sz w:val="21"/>
        </w:rPr>
        <w:t>A. Stones.</w:t>
        <w:tab/>
        <w:t>B. Seeds.</w:t>
        <w:tab/>
        <w:t>C. Clouds.</w:t>
      </w:r>
    </w:p>
    <w:p>
      <w:pPr>
        <w:spacing w:after="40" w:before="0"/>
        <w:ind w:left="340"/>
      </w:pPr>
      <w:r>
        <w:rPr>
          <w:rFonts w:ascii="Times New Roman" w:hAnsi="Times New Roman" w:eastAsia="宋体"/>
          <w:b w:val="0"/>
          <w:sz w:val="21"/>
        </w:rPr>
        <w:t>5. How much sleep do children need each night?</w:t>
      </w:r>
    </w:p>
    <w:p>
      <w:pPr>
        <w:tabs>
          <w:tab w:pos="3969" w:val="left"/>
          <w:tab w:pos="7370" w:val="left"/>
        </w:tabs>
        <w:spacing w:after="40"/>
        <w:ind w:left="850"/>
      </w:pPr>
      <w:r>
        <w:rPr>
          <w:rFonts w:ascii="Times New Roman" w:hAnsi="Times New Roman" w:eastAsia="宋体"/>
          <w:b w:val="0"/>
          <w:sz w:val="21"/>
        </w:rPr>
        <w:t>A. About five hours.</w:t>
        <w:tab/>
        <w:t>B. About two hours.</w:t>
        <w:tab/>
        <w:t>C. About nine hours.</w:t>
      </w:r>
    </w:p>
    <w:p>
      <w:pPr>
        <w:spacing w:after="40" w:before="0"/>
        <w:ind w:left="340"/>
      </w:pPr>
      <w:r>
        <w:rPr>
          <w:rFonts w:ascii="Times New Roman" w:hAnsi="Times New Roman" w:eastAsia="宋体"/>
          <w:b w:val="0"/>
          <w:sz w:val="21"/>
        </w:rPr>
        <w:t>6. What does reading every day help build?</w:t>
      </w:r>
    </w:p>
    <w:p>
      <w:pPr>
        <w:tabs>
          <w:tab w:pos="3969" w:val="left"/>
          <w:tab w:pos="7370" w:val="left"/>
        </w:tabs>
        <w:spacing w:after="40"/>
        <w:ind w:left="850"/>
      </w:pPr>
      <w:r>
        <w:rPr>
          <w:rFonts w:ascii="Times New Roman" w:hAnsi="Times New Roman" w:eastAsia="宋体"/>
          <w:b w:val="0"/>
          <w:sz w:val="21"/>
        </w:rPr>
        <w:t>A. Vocabulary and an open mind.</w:t>
        <w:tab/>
        <w:t>B. Teeth.</w:t>
        <w:tab/>
        <w:t>C. Muscle.</w:t>
      </w:r>
    </w:p>
    <w:p>
      <w:pPr>
        <w:spacing w:after="40" w:before="0"/>
        <w:ind w:left="340"/>
      </w:pPr>
      <w:r>
        <w:rPr>
          <w:rFonts w:ascii="Times New Roman" w:hAnsi="Times New Roman" w:eastAsia="宋体"/>
          <w:b w:val="0"/>
          <w:sz w:val="21"/>
        </w:rPr>
        <w:t>7. According to scientists, what do healthy habits bring?</w:t>
      </w:r>
    </w:p>
    <w:p>
      <w:pPr>
        <w:tabs>
          <w:tab w:pos="3969" w:val="left"/>
          <w:tab w:pos="7370" w:val="left"/>
        </w:tabs>
        <w:spacing w:after="40"/>
        <w:ind w:left="850"/>
      </w:pPr>
      <w:r>
        <w:rPr>
          <w:rFonts w:ascii="Times New Roman" w:hAnsi="Times New Roman" w:eastAsia="宋体"/>
          <w:b w:val="0"/>
          <w:sz w:val="21"/>
        </w:rPr>
        <w:t>A. More money.</w:t>
        <w:tab/>
        <w:t>B. A longer and happier life.</w:t>
        <w:tab/>
        <w:t>C. Less sleep.</w:t>
      </w:r>
    </w:p>
    <w:p>
      <w:pPr>
        <w:spacing w:before="80" w:after="60"/>
      </w:pPr>
      <w:r>
        <w:rPr>
          <w:rFonts w:ascii="Arial" w:hAnsi="Arial" w:eastAsia="黑体"/>
          <w:b/>
          <w:color w:val="282828"/>
          <w:sz w:val="21"/>
        </w:rPr>
        <w:t>Passage C（应用文·建议 · 中 · 104 词）</w:t>
      </w:r>
    </w:p>
    <w:p>
      <w:pPr>
        <w:spacing w:after="60" w:before="0"/>
        <w:ind w:firstLineChars="100" w:firstLine="0"/>
      </w:pPr>
      <w:r>
        <w:rPr>
          <w:rFonts w:ascii="Times New Roman" w:hAnsi="Times New Roman" w:eastAsia="宋体"/>
          <w:b w:val="0"/>
          <w:sz w:val="21"/>
        </w:rPr>
        <w:t>Do you want to build a good habit? Here are some steps that really work for students. First, choose only one small habit. Do not try to change everything in a single day. Set a clear goal. For example, walk for fifteen minutes after dinner three times a week.</w:t>
      </w:r>
    </w:p>
    <w:p>
      <w:pPr>
        <w:spacing w:after="60" w:before="0"/>
        <w:ind w:firstLineChars="100" w:firstLine="0"/>
      </w:pPr>
      <w:r>
        <w:rPr>
          <w:rFonts w:ascii="Times New Roman" w:hAnsi="Times New Roman" w:eastAsia="宋体"/>
          <w:b w:val="0"/>
          <w:sz w:val="21"/>
        </w:rPr>
        <w:t>Place a note on your desk so you remember to do it every morning when you wake up. Find a friend to join you. When you exercise together, it is easier to keep going. Keep a small diary of your progress. Seeing your success makes you want to continue.</w:t>
      </w:r>
    </w:p>
    <w:p>
      <w:pPr>
        <w:spacing w:after="60" w:before="0"/>
        <w:ind w:firstLineChars="100" w:firstLine="0"/>
      </w:pPr>
      <w:r>
        <w:rPr>
          <w:rFonts w:ascii="Times New Roman" w:hAnsi="Times New Roman" w:eastAsia="宋体"/>
          <w:b w:val="0"/>
          <w:sz w:val="21"/>
        </w:rPr>
        <w:t>Do not give up if you miss one day. Start again the next morning and keep moving on. Good habits take time, but if you repeat the action daily, it becomes a natural part of you. Ask a friend to join you so you can help each other stay on track.</w:t>
      </w:r>
    </w:p>
    <w:p>
      <w:pPr>
        <w:spacing w:after="40" w:before="0"/>
        <w:ind w:left="340"/>
      </w:pPr>
      <w:r>
        <w:rPr>
          <w:rFonts w:ascii="Times New Roman" w:hAnsi="Times New Roman" w:eastAsia="宋体"/>
          <w:b w:val="0"/>
          <w:sz w:val="21"/>
        </w:rPr>
        <w:t>8. What should you do first to build a habit?</w:t>
      </w:r>
    </w:p>
    <w:p>
      <w:pPr>
        <w:tabs>
          <w:tab w:pos="3969" w:val="left"/>
          <w:tab w:pos="7370" w:val="left"/>
        </w:tabs>
        <w:spacing w:after="40"/>
        <w:ind w:left="850"/>
      </w:pPr>
      <w:r>
        <w:rPr>
          <w:rFonts w:ascii="Times New Roman" w:hAnsi="Times New Roman" w:eastAsia="宋体"/>
          <w:b w:val="0"/>
          <w:sz w:val="21"/>
        </w:rPr>
        <w:t>A. Choose one small habit.</w:t>
        <w:tab/>
        <w:t>B. Change everything.</w:t>
        <w:tab/>
        <w:t>C. Buy a diary.</w:t>
      </w:r>
    </w:p>
    <w:p>
      <w:pPr>
        <w:spacing w:after="40" w:before="0"/>
        <w:ind w:left="340"/>
      </w:pPr>
      <w:r>
        <w:rPr>
          <w:rFonts w:ascii="Times New Roman" w:hAnsi="Times New Roman" w:eastAsia="宋体"/>
          <w:b w:val="0"/>
          <w:sz w:val="21"/>
        </w:rPr>
        <w:t>9. Why does the writer suggest finding a friend?</w:t>
      </w:r>
    </w:p>
    <w:p>
      <w:pPr>
        <w:tabs>
          <w:tab w:pos="3969" w:val="left"/>
          <w:tab w:pos="7370" w:val="left"/>
        </w:tabs>
        <w:spacing w:after="40"/>
        <w:ind w:left="850"/>
      </w:pPr>
      <w:r>
        <w:rPr>
          <w:rFonts w:ascii="Times New Roman" w:hAnsi="Times New Roman" w:eastAsia="宋体"/>
          <w:b w:val="0"/>
          <w:sz w:val="21"/>
        </w:rPr>
        <w:t>A. To save money.</w:t>
        <w:tab/>
        <w:t>B. It is easier to keep going.</w:t>
        <w:tab/>
        <w:t>C. To sleep more.</w:t>
      </w:r>
    </w:p>
    <w:p>
      <w:pPr>
        <w:spacing w:after="40" w:before="0"/>
        <w:ind w:left="340"/>
      </w:pPr>
      <w:r>
        <w:rPr>
          <w:rFonts w:ascii="Times New Roman" w:hAnsi="Times New Roman" w:eastAsia="宋体"/>
          <w:b w:val="0"/>
          <w:sz w:val="21"/>
        </w:rPr>
        <w:t>10. What should you do if you miss one day?</w:t>
      </w:r>
    </w:p>
    <w:p>
      <w:pPr>
        <w:tabs>
          <w:tab w:pos="3969" w:val="left"/>
          <w:tab w:pos="7370" w:val="left"/>
        </w:tabs>
        <w:spacing w:after="40"/>
        <w:ind w:left="850"/>
      </w:pPr>
      <w:r>
        <w:rPr>
          <w:rFonts w:ascii="Times New Roman" w:hAnsi="Times New Roman" w:eastAsia="宋体"/>
          <w:b w:val="0"/>
          <w:sz w:val="21"/>
        </w:rPr>
        <w:t>A. Start again the next morning.</w:t>
        <w:tab/>
        <w:t>B. Eat more sugar.</w:t>
        <w:tab/>
        <w:t>C. Give up.</w:t>
      </w:r>
    </w:p>
    <w:p>
      <w:pPr>
        <w:spacing w:after="40" w:before="0"/>
        <w:ind w:left="340"/>
      </w:pPr>
      <w:r>
        <w:rPr>
          <w:rFonts w:ascii="Times New Roman" w:hAnsi="Times New Roman" w:eastAsia="宋体"/>
          <w:b w:val="0"/>
          <w:sz w:val="21"/>
        </w:rPr>
        <w:t>11. What does keeping a diary of progress help you do?</w:t>
      </w:r>
    </w:p>
    <w:p>
      <w:pPr>
        <w:tabs>
          <w:tab w:pos="3969" w:val="left"/>
          <w:tab w:pos="7370" w:val="left"/>
        </w:tabs>
        <w:spacing w:after="40"/>
        <w:ind w:left="850"/>
      </w:pPr>
      <w:r>
        <w:rPr>
          <w:rFonts w:ascii="Times New Roman" w:hAnsi="Times New Roman" w:eastAsia="宋体"/>
          <w:b w:val="0"/>
          <w:sz w:val="21"/>
        </w:rPr>
        <w:t>A. It makes you forget the habit.</w:t>
        <w:tab/>
        <w:t>B. It helps you sleep early.</w:t>
        <w:tab/>
        <w:t>C. It makes you want to continue.</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after="60" w:before="0"/>
        <w:ind w:firstLineChars="100" w:firstLine="0"/>
      </w:pPr>
      <w:r>
        <w:rPr>
          <w:rFonts w:ascii="Times New Roman" w:hAnsi="Times New Roman" w:eastAsia="宋体"/>
          <w:b w:val="0"/>
          <w:sz w:val="21"/>
        </w:rPr>
        <w:t>Exercise is good for every student, but many find it hard to keep the habit. ___12___ Choose an activity you enjoy. If you like sports, try basketball or running. ___13___ A helpful idea is to exercise with a friend. ___14___ It is easier and more fun to keep going.</w:t>
      </w:r>
    </w:p>
    <w:p>
      <w:pPr>
        <w:spacing w:after="60" w:before="0"/>
        <w:ind w:firstLineChars="100" w:firstLine="0"/>
      </w:pPr>
      <w:r>
        <w:rPr>
          <w:rFonts w:ascii="Times New Roman" w:hAnsi="Times New Roman" w:eastAsia="宋体"/>
          <w:b w:val="0"/>
          <w:sz w:val="21"/>
        </w:rPr>
        <w:t>Set a small goal at the start. ___15___ Do not try to do too much in the first week. Most importantly, make exercise a part of your daily plan, just like breakfast.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For example, walk for twenty minutes three times a week.</w:t>
      </w:r>
    </w:p>
    <w:p>
      <w:pPr>
        <w:spacing w:after="20" w:before="0"/>
        <w:ind w:left="850"/>
      </w:pPr>
      <w:r>
        <w:rPr>
          <w:rFonts w:ascii="Times New Roman" w:hAnsi="Times New Roman" w:eastAsia="宋体"/>
          <w:b w:val="0"/>
          <w:sz w:val="21"/>
        </w:rPr>
        <w:t>B. Walking is also good if you prefer quiet time.</w:t>
      </w:r>
    </w:p>
    <w:p>
      <w:pPr>
        <w:spacing w:after="20" w:before="0"/>
        <w:ind w:left="850"/>
      </w:pPr>
      <w:r>
        <w:rPr>
          <w:rFonts w:ascii="Times New Roman" w:hAnsi="Times New Roman" w:eastAsia="宋体"/>
          <w:b w:val="0"/>
          <w:sz w:val="21"/>
        </w:rPr>
        <w:t>C. A good habit takes time, but it is worth it.</w:t>
      </w:r>
    </w:p>
    <w:p>
      <w:pPr>
        <w:spacing w:after="20" w:before="0"/>
        <w:ind w:left="850"/>
      </w:pPr>
      <w:r>
        <w:rPr>
          <w:rFonts w:ascii="Times New Roman" w:hAnsi="Times New Roman" w:eastAsia="宋体"/>
          <w:b w:val="0"/>
          <w:sz w:val="21"/>
        </w:rPr>
        <w:t>D. Here is some advice that really works.</w:t>
      </w:r>
    </w:p>
    <w:p>
      <w:pPr>
        <w:spacing w:after="20" w:before="0"/>
        <w:ind w:left="850"/>
      </w:pPr>
      <w:r>
        <w:rPr>
          <w:rFonts w:ascii="Times New Roman" w:hAnsi="Times New Roman" w:eastAsia="宋体"/>
          <w:b w:val="0"/>
          <w:sz w:val="21"/>
        </w:rPr>
        <w:t>E. When you move together, it is easier to continue.</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阅读下面短文，从每题所给的 A、B、C 三个选项中选出最佳选项</w:t>
      </w:r>
    </w:p>
    <w:p>
      <w:pPr>
        <w:spacing w:after="60" w:before="0"/>
        <w:ind w:firstLineChars="100" w:firstLine="0"/>
      </w:pPr>
      <w:r>
        <w:rPr>
          <w:rFonts w:ascii="Times New Roman" w:hAnsi="Times New Roman" w:eastAsia="宋体"/>
          <w:b w:val="0"/>
          <w:sz w:val="21"/>
        </w:rPr>
        <w:t>I have a friend named Lily. She has many good ___16___. Every morning she ___17___ for twenty minutes, and that gives her energy for the day. She always eats a ___18___ breakfast with milk and fruit.</w:t>
      </w:r>
    </w:p>
    <w:p>
      <w:pPr>
        <w:spacing w:after="60" w:before="0"/>
        <w:ind w:firstLineChars="100" w:firstLine="0"/>
      </w:pPr>
      <w:r>
        <w:rPr>
          <w:rFonts w:ascii="Times New Roman" w:hAnsi="Times New Roman" w:eastAsia="宋体"/>
          <w:b w:val="0"/>
          <w:sz w:val="21"/>
        </w:rPr>
        <w:t>After school, she ___19___ her homework on time and then reads for half an hour. On weekends she ___20___ basketball with her classmates in the park near us. Her ___21___ is simple but healthy, and it keeps her body strong and her mind clear.</w:t>
      </w:r>
    </w:p>
    <w:p>
      <w:pPr>
        <w:spacing w:after="60" w:before="0"/>
        <w:ind w:firstLineChars="100" w:firstLine="0"/>
      </w:pPr>
      <w:r>
        <w:rPr>
          <w:rFonts w:ascii="Times New Roman" w:hAnsi="Times New Roman" w:eastAsia="宋体"/>
          <w:b w:val="0"/>
          <w:sz w:val="21"/>
        </w:rPr>
        <w:t>Eighty ___22___ of the students in her class say they exercise now. Lily says good habits ___23___ her happy and ready for each new day that comes. We should ___24___ from her and start one small good habit today without delay.</w:t>
      </w:r>
    </w:p>
    <w:p>
      <w:pPr>
        <w:spacing w:after="60" w:before="0"/>
        <w:ind w:firstLineChars="100" w:firstLine="0"/>
      </w:pPr>
      <w:r>
        <w:rPr>
          <w:rFonts w:ascii="Times New Roman" w:hAnsi="Times New Roman" w:eastAsia="宋体"/>
          <w:b w:val="0"/>
          <w:sz w:val="21"/>
        </w:rPr>
        <w:t>Small actions ___25___ into a healthy life for us all.</w:t>
      </w:r>
    </w:p>
    <w:p>
      <w:pPr>
        <w:tabs>
          <w:tab w:pos="3969" w:val="left"/>
          <w:tab w:pos="7370" w:val="left"/>
        </w:tabs>
        <w:spacing w:after="40"/>
        <w:ind w:left="340"/>
      </w:pPr>
      <w:r>
        <w:rPr>
          <w:rFonts w:ascii="Times New Roman" w:hAnsi="Times New Roman" w:eastAsia="宋体"/>
          <w:b w:val="0"/>
          <w:sz w:val="21"/>
        </w:rPr>
        <w:t>16. A. hobbies</w:t>
        <w:tab/>
        <w:t>B. habits</w:t>
        <w:tab/>
        <w:t>C. jobs</w:t>
      </w:r>
    </w:p>
    <w:p>
      <w:pPr>
        <w:tabs>
          <w:tab w:pos="3969" w:val="left"/>
          <w:tab w:pos="7370" w:val="left"/>
        </w:tabs>
        <w:spacing w:after="40"/>
        <w:ind w:left="340"/>
      </w:pPr>
      <w:r>
        <w:rPr>
          <w:rFonts w:ascii="Times New Roman" w:hAnsi="Times New Roman" w:eastAsia="宋体"/>
          <w:b w:val="0"/>
          <w:sz w:val="21"/>
        </w:rPr>
        <w:t>17. A. runs</w:t>
        <w:tab/>
        <w:t>B. running</w:t>
        <w:tab/>
        <w:t>C. run</w:t>
      </w:r>
    </w:p>
    <w:p>
      <w:pPr>
        <w:tabs>
          <w:tab w:pos="3969" w:val="left"/>
          <w:tab w:pos="7370" w:val="left"/>
        </w:tabs>
        <w:spacing w:after="40"/>
        <w:ind w:left="340"/>
      </w:pPr>
      <w:r>
        <w:rPr>
          <w:rFonts w:ascii="Times New Roman" w:hAnsi="Times New Roman" w:eastAsia="宋体"/>
          <w:b w:val="0"/>
          <w:sz w:val="21"/>
        </w:rPr>
        <w:t>18. A. healthily</w:t>
        <w:tab/>
        <w:t>B. health</w:t>
        <w:tab/>
        <w:t>C. healthy</w:t>
      </w:r>
    </w:p>
    <w:p>
      <w:pPr>
        <w:tabs>
          <w:tab w:pos="3969" w:val="left"/>
          <w:tab w:pos="7370" w:val="left"/>
        </w:tabs>
        <w:spacing w:after="40"/>
        <w:ind w:left="340"/>
      </w:pPr>
      <w:r>
        <w:rPr>
          <w:rFonts w:ascii="Times New Roman" w:hAnsi="Times New Roman" w:eastAsia="宋体"/>
          <w:b w:val="0"/>
          <w:sz w:val="21"/>
        </w:rPr>
        <w:t>19. A. finish</w:t>
        <w:tab/>
        <w:t>B. finishes</w:t>
        <w:tab/>
        <w:t>C. finishing</w:t>
      </w:r>
    </w:p>
    <w:p>
      <w:pPr>
        <w:tabs>
          <w:tab w:pos="3969" w:val="left"/>
          <w:tab w:pos="7370" w:val="left"/>
        </w:tabs>
        <w:spacing w:after="40"/>
        <w:ind w:left="340"/>
      </w:pPr>
      <w:r>
        <w:rPr>
          <w:rFonts w:ascii="Times New Roman" w:hAnsi="Times New Roman" w:eastAsia="宋体"/>
          <w:b w:val="0"/>
          <w:sz w:val="21"/>
        </w:rPr>
        <w:t>20. A. plays</w:t>
        <w:tab/>
        <w:t>B. play</w:t>
        <w:tab/>
        <w:t>C. playing</w:t>
      </w:r>
    </w:p>
    <w:p>
      <w:pPr>
        <w:tabs>
          <w:tab w:pos="3969" w:val="left"/>
          <w:tab w:pos="7370" w:val="left"/>
        </w:tabs>
        <w:spacing w:after="40"/>
        <w:ind w:left="340"/>
      </w:pPr>
      <w:r>
        <w:rPr>
          <w:rFonts w:ascii="Times New Roman" w:hAnsi="Times New Roman" w:eastAsia="宋体"/>
          <w:b w:val="0"/>
          <w:sz w:val="21"/>
        </w:rPr>
        <w:t>21. A. route</w:t>
        <w:tab/>
        <w:t>B. routine</w:t>
        <w:tab/>
        <w:t>C. rule</w:t>
      </w:r>
    </w:p>
    <w:p>
      <w:pPr>
        <w:tabs>
          <w:tab w:pos="3969" w:val="left"/>
          <w:tab w:pos="7370" w:val="left"/>
        </w:tabs>
        <w:spacing w:after="40"/>
        <w:ind w:left="340"/>
      </w:pPr>
      <w:r>
        <w:rPr>
          <w:rFonts w:ascii="Times New Roman" w:hAnsi="Times New Roman" w:eastAsia="宋体"/>
          <w:b w:val="0"/>
          <w:sz w:val="21"/>
        </w:rPr>
        <w:t>22. A. percentage</w:t>
        <w:tab/>
        <w:t>B. percents</w:t>
        <w:tab/>
        <w:t>C. percent</w:t>
      </w:r>
    </w:p>
    <w:p>
      <w:pPr>
        <w:tabs>
          <w:tab w:pos="3969" w:val="left"/>
          <w:tab w:pos="7370" w:val="left"/>
        </w:tabs>
        <w:spacing w:after="40"/>
        <w:ind w:left="340"/>
      </w:pPr>
      <w:r>
        <w:rPr>
          <w:rFonts w:ascii="Times New Roman" w:hAnsi="Times New Roman" w:eastAsia="宋体"/>
          <w:b w:val="0"/>
          <w:sz w:val="21"/>
        </w:rPr>
        <w:t>23. A. making</w:t>
        <w:tab/>
        <w:t>B. make</w:t>
        <w:tab/>
        <w:t>C. makes</w:t>
      </w:r>
    </w:p>
    <w:p>
      <w:pPr>
        <w:tabs>
          <w:tab w:pos="3969" w:val="left"/>
          <w:tab w:pos="7370" w:val="left"/>
        </w:tabs>
        <w:spacing w:after="40"/>
        <w:ind w:left="340"/>
      </w:pPr>
      <w:r>
        <w:rPr>
          <w:rFonts w:ascii="Times New Roman" w:hAnsi="Times New Roman" w:eastAsia="宋体"/>
          <w:b w:val="0"/>
          <w:sz w:val="21"/>
        </w:rPr>
        <w:t>24. A. learn</w:t>
        <w:tab/>
        <w:t>B. learns</w:t>
        <w:tab/>
        <w:t>C. learning</w:t>
      </w:r>
    </w:p>
    <w:p>
      <w:pPr>
        <w:tabs>
          <w:tab w:pos="3969" w:val="left"/>
          <w:tab w:pos="7370" w:val="left"/>
        </w:tabs>
        <w:spacing w:after="40"/>
        <w:ind w:left="340"/>
      </w:pPr>
      <w:r>
        <w:rPr>
          <w:rFonts w:ascii="Times New Roman" w:hAnsi="Times New Roman" w:eastAsia="宋体"/>
          <w:b w:val="0"/>
          <w:sz w:val="21"/>
        </w:rPr>
        <w:t>25. A. growing</w:t>
        <w:tab/>
        <w:t>B. grows</w:t>
        <w:tab/>
        <w:t>C. grow</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40" w:before="0"/>
      </w:pPr>
      <w:r>
        <w:rPr>
          <w:rFonts w:ascii="Times New Roman" w:hAnsi="Times New Roman" w:eastAsia="宋体"/>
          <w:b/>
          <w:sz w:val="21"/>
        </w:rPr>
        <w:t>方框：health，body，routine，jog，lifestyle，energy，percent，result，television，exercise</w:t>
      </w:r>
    </w:p>
    <w:p>
      <w:pPr>
        <w:spacing w:after="60" w:before="0"/>
        <w:ind w:firstLineChars="100" w:firstLine="0"/>
      </w:pPr>
      <w:r>
        <w:rPr>
          <w:rFonts w:ascii="Times New Roman" w:hAnsi="Times New Roman" w:eastAsia="宋体"/>
          <w:b w:val="0"/>
          <w:sz w:val="21"/>
        </w:rPr>
        <w:t>A good ___26___ starts with small actions each day. ___27___ is important, so we should ___28___ every morning. It keeps our ___29___ strong and gives us ___30___ to study and play well at school. Eighty ___31___ of students with a healthy ___32___ get better ___33___ in their lessons.</w:t>
      </w:r>
    </w:p>
    <w:p>
      <w:pPr>
        <w:spacing w:after="60" w:before="0"/>
        <w:ind w:firstLineChars="100" w:firstLine="0"/>
      </w:pPr>
      <w:r>
        <w:rPr>
          <w:rFonts w:ascii="Times New Roman" w:hAnsi="Times New Roman" w:eastAsia="宋体"/>
          <w:b w:val="0"/>
          <w:sz w:val="21"/>
        </w:rPr>
        <w:t>We should not watch too much ___34___ in the evening before we go to bed early. Walking and playing sports give us ___35___, so let us move our bodies a little each day.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阅读下面短文，根据短文内容回答问题或翻译句子</w:t>
      </w:r>
    </w:p>
    <w:p>
      <w:pPr>
        <w:spacing w:after="60" w:before="0"/>
        <w:ind w:firstLineChars="100" w:firstLine="0"/>
      </w:pPr>
      <w:r>
        <w:rPr>
          <w:rFonts w:ascii="Times New Roman" w:hAnsi="Times New Roman" w:eastAsia="宋体"/>
          <w:b w:val="0"/>
          <w:sz w:val="21"/>
        </w:rPr>
        <w:t>Ann is a healthy girl. Every morning she jogs for fifteen minutes in the park near her home. She eats a good breakfast with milk and fruit, and she never eats too much sugar. After school she does her homework on time and then looks at books for half an hour.</w:t>
      </w:r>
    </w:p>
    <w:p>
      <w:pPr>
        <w:spacing w:after="60" w:before="0"/>
        <w:ind w:firstLineChars="100" w:firstLine="0"/>
      </w:pPr>
      <w:r>
        <w:rPr>
          <w:rFonts w:ascii="Times New Roman" w:hAnsi="Times New Roman" w:eastAsia="宋体"/>
          <w:b w:val="0"/>
          <w:sz w:val="21"/>
        </w:rPr>
        <w:t>On weekends she plays basketball with friends. She says sports give her energy to learn. Her brother also jogs with her, and their mother is happy to see the children so active. They believe a healthy lifestyle is the best gift a family can give to growing children.</w:t>
      </w:r>
    </w:p>
    <w:p>
      <w:pPr>
        <w:spacing w:after="40" w:before="0"/>
        <w:ind w:left="340"/>
      </w:pPr>
      <w:r>
        <w:rPr>
          <w:rFonts w:ascii="Times New Roman" w:hAnsi="Times New Roman" w:eastAsia="宋体"/>
          <w:b w:val="0"/>
          <w:sz w:val="21"/>
        </w:rPr>
        <w:t>36. How long does Ann jog every morning?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does Ann never eat too much of?</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does Ann do after school?</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Does Ann eat too much sugar?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将下列句子翻译成汉语：They believe a healthy lifestyle is the best gift a family can give to growing children.</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My Daily Routine</w:t>
      </w:r>
    </w:p>
    <w:p>
      <w:pPr>
        <w:spacing w:after="80" w:before="0"/>
        <w:ind w:left="340"/>
      </w:pPr>
      <w:r>
        <w:rPr>
          <w:rFonts w:ascii="Times New Roman" w:hAnsi="Times New Roman" w:eastAsia="宋体"/>
          <w:b w:val="0"/>
          <w:sz w:val="21"/>
        </w:rPr>
        <w:t>Write about 60–80 words. Use the words you learned (routine, habit, healthy, exercise, energy). Describe your daily routine.</w:t>
        <w:br/>
        <w:t>· 你每天的作息</w:t>
        <w:br/>
        <w:t>· 你做的运动</w:t>
        <w:br/>
        <w:t>· 好习惯的好处</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语法复盘（教师课后诊断用 · 不计入考试）</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 _____ do you exercise every week? — Three times a week.</w:t>
      </w:r>
    </w:p>
    <w:p>
      <w:pPr>
        <w:tabs>
          <w:tab w:pos="3969" w:val="left"/>
          <w:tab w:pos="7370" w:val="left"/>
        </w:tabs>
        <w:spacing w:after="40"/>
        <w:ind w:left="850"/>
      </w:pPr>
      <w:r>
        <w:rPr>
          <w:rFonts w:ascii="Times New Roman" w:hAnsi="Times New Roman" w:eastAsia="宋体"/>
          <w:b w:val="0"/>
          <w:sz w:val="21"/>
        </w:rPr>
        <w:t>A. How much</w:t>
        <w:tab/>
        <w:t>B. How often</w:t>
        <w:tab/>
        <w:t>C. How long</w:t>
      </w:r>
    </w:p>
    <w:p>
      <w:pPr>
        <w:spacing w:after="40" w:before="0"/>
        <w:ind w:left="340"/>
      </w:pPr>
      <w:r>
        <w:rPr>
          <w:rFonts w:ascii="Times New Roman" w:hAnsi="Times New Roman" w:eastAsia="宋体"/>
          <w:b w:val="0"/>
          <w:sz w:val="21"/>
        </w:rPr>
        <w:t>43. Eighty percent of the students _____ from Class One.</w:t>
      </w:r>
    </w:p>
    <w:p>
      <w:pPr>
        <w:tabs>
          <w:tab w:pos="3969" w:val="left"/>
          <w:tab w:pos="7370" w:val="left"/>
        </w:tabs>
        <w:spacing w:after="40"/>
        <w:ind w:left="850"/>
      </w:pPr>
      <w:r>
        <w:rPr>
          <w:rFonts w:ascii="Times New Roman" w:hAnsi="Times New Roman" w:eastAsia="宋体"/>
          <w:b w:val="0"/>
          <w:sz w:val="21"/>
        </w:rPr>
        <w:t>A. be</w:t>
        <w:tab/>
        <w:t>B. is</w:t>
        <w:tab/>
        <w:t>C. are</w:t>
      </w:r>
    </w:p>
    <w:p>
      <w:pPr>
        <w:spacing w:after="40" w:before="0"/>
        <w:ind w:left="340"/>
      </w:pPr>
      <w:r>
        <w:rPr>
          <w:rFonts w:ascii="Times New Roman" w:hAnsi="Times New Roman" w:eastAsia="宋体"/>
          <w:b w:val="0"/>
          <w:sz w:val="21"/>
        </w:rPr>
        <w:t>44. She _____ breakfast at seven and then goes to school.</w:t>
      </w:r>
    </w:p>
    <w:p>
      <w:pPr>
        <w:tabs>
          <w:tab w:pos="3969" w:val="left"/>
          <w:tab w:pos="7370" w:val="left"/>
        </w:tabs>
        <w:spacing w:after="40"/>
        <w:ind w:left="850"/>
      </w:pPr>
      <w:r>
        <w:rPr>
          <w:rFonts w:ascii="Times New Roman" w:hAnsi="Times New Roman" w:eastAsia="宋体"/>
          <w:b w:val="0"/>
          <w:sz w:val="21"/>
        </w:rPr>
        <w:t>A. eats</w:t>
        <w:tab/>
        <w:t>B. eating</w:t>
        <w:tab/>
        <w:t>C. eat</w:t>
      </w:r>
    </w:p>
    <w:p>
      <w:pPr>
        <w:spacing w:after="40" w:before="0"/>
        <w:ind w:left="340"/>
      </w:pPr>
      <w:r>
        <w:rPr>
          <w:rFonts w:ascii="Times New Roman" w:hAnsi="Times New Roman" w:eastAsia="宋体"/>
          <w:b w:val="0"/>
          <w:sz w:val="21"/>
        </w:rPr>
        <w:t>45. You _____ watch too much television. It is bad for your eyes.</w:t>
      </w:r>
    </w:p>
    <w:p>
      <w:pPr>
        <w:tabs>
          <w:tab w:pos="3969" w:val="left"/>
          <w:tab w:pos="7370" w:val="left"/>
        </w:tabs>
        <w:spacing w:after="40"/>
        <w:ind w:left="850"/>
      </w:pPr>
      <w:r>
        <w:rPr>
          <w:rFonts w:ascii="Times New Roman" w:hAnsi="Times New Roman" w:eastAsia="宋体"/>
          <w:b w:val="0"/>
          <w:sz w:val="21"/>
        </w:rPr>
        <w:t>A. must</w:t>
        <w:tab/>
        <w:t>B. should</w:t>
        <w:tab/>
        <w:t>C. shouldn't</w:t>
      </w:r>
    </w:p>
    <w:p>
      <w:pPr>
        <w:spacing w:after="40" w:before="0"/>
        <w:ind w:left="340"/>
      </w:pPr>
      <w:r>
        <w:rPr>
          <w:rFonts w:ascii="Times New Roman" w:hAnsi="Times New Roman" w:eastAsia="宋体"/>
          <w:b w:val="0"/>
          <w:sz w:val="21"/>
        </w:rPr>
        <w:t>46. _____ is wrong with his leg, so he cannot run today.</w:t>
      </w:r>
    </w:p>
    <w:p>
      <w:pPr>
        <w:tabs>
          <w:tab w:pos="3969" w:val="left"/>
          <w:tab w:pos="7370" w:val="left"/>
        </w:tabs>
        <w:spacing w:after="40"/>
        <w:ind w:left="850"/>
      </w:pPr>
      <w:r>
        <w:rPr>
          <w:rFonts w:ascii="Times New Roman" w:hAnsi="Times New Roman" w:eastAsia="宋体"/>
          <w:b w:val="0"/>
          <w:sz w:val="21"/>
        </w:rPr>
        <w:t>A. Anything</w:t>
        <w:tab/>
        <w:t>B. Something</w:t>
        <w:tab/>
        <w:t>C. Everything</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He _____ (go) jogging twice a week.</w:t>
      </w:r>
    </w:p>
    <w:p>
      <w:pPr>
        <w:spacing w:after="40" w:before="0"/>
        <w:ind w:left="340"/>
      </w:pPr>
      <w:r>
        <w:rPr>
          <w:rFonts w:ascii="Times New Roman" w:hAnsi="Times New Roman" w:eastAsia="宋体"/>
          <w:b w:val="0"/>
          <w:sz w:val="21"/>
        </w:rPr>
        <w:t>48. She is _____ (health), so she exercises every day.</w:t>
      </w:r>
    </w:p>
    <w:p>
      <w:pPr>
        <w:spacing w:after="40" w:before="0"/>
        <w:ind w:left="340"/>
      </w:pPr>
      <w:r>
        <w:rPr>
          <w:rFonts w:ascii="Times New Roman" w:hAnsi="Times New Roman" w:eastAsia="宋体"/>
          <w:b w:val="0"/>
          <w:sz w:val="21"/>
        </w:rPr>
        <w:t>49. How often _____ (do) your sister jog? — Every morning.</w:t>
      </w:r>
    </w:p>
    <w:p>
      <w:pPr>
        <w:spacing w:after="40" w:before="0"/>
        <w:ind w:left="340"/>
      </w:pPr>
      <w:r>
        <w:rPr>
          <w:rFonts w:ascii="Times New Roman" w:hAnsi="Times New Roman" w:eastAsia="宋体"/>
          <w:b w:val="0"/>
          <w:sz w:val="21"/>
        </w:rPr>
        <w:t>50. I brush my teeth _____ (two) a day.</w:t>
      </w:r>
    </w:p>
    <w:p>
      <w:pPr>
        <w:spacing w:after="40" w:before="0"/>
        <w:ind w:left="340"/>
      </w:pPr>
      <w:r>
        <w:rPr>
          <w:rFonts w:ascii="Times New Roman" w:hAnsi="Times New Roman" w:eastAsia="宋体"/>
          <w:b w:val="0"/>
          <w:sz w:val="21"/>
        </w:rPr>
        <w:t>51. We should keep _____ (we) body healthy by exercising.</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ACABC</w:t>
      </w:r>
    </w:p>
    <w:p>
      <w:pPr>
        <w:spacing w:after="20" w:before="0"/>
      </w:pPr>
      <w:r>
        <w:rPr>
          <w:rFonts w:ascii="Times New Roman" w:hAnsi="Times New Roman" w:eastAsia="宋体"/>
          <w:b w:val="0"/>
          <w:sz w:val="21"/>
        </w:rPr>
        <w:t>6~10 ABABA</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DBEA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BACBA</w:t>
      </w:r>
    </w:p>
    <w:p>
      <w:pPr>
        <w:spacing w:after="20" w:before="0"/>
      </w:pPr>
      <w:r>
        <w:rPr>
          <w:rFonts w:ascii="Times New Roman" w:hAnsi="Times New Roman" w:eastAsia="宋体"/>
          <w:b w:val="0"/>
          <w:sz w:val="21"/>
        </w:rPr>
        <w:t>21~25 BCBAC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routine</w:t>
      </w:r>
    </w:p>
    <w:p>
      <w:pPr>
        <w:spacing w:after="20" w:before="0"/>
      </w:pPr>
      <w:r>
        <w:rPr>
          <w:rFonts w:ascii="Times New Roman" w:hAnsi="Times New Roman" w:eastAsia="宋体"/>
          <w:b w:val="0"/>
          <w:sz w:val="21"/>
        </w:rPr>
        <w:t>27. exercise</w:t>
      </w:r>
    </w:p>
    <w:p>
      <w:pPr>
        <w:spacing w:after="20" w:before="0"/>
      </w:pPr>
      <w:r>
        <w:rPr>
          <w:rFonts w:ascii="Times New Roman" w:hAnsi="Times New Roman" w:eastAsia="宋体"/>
          <w:b w:val="0"/>
          <w:sz w:val="21"/>
        </w:rPr>
        <w:t>28. jog</w:t>
      </w:r>
    </w:p>
    <w:p>
      <w:pPr>
        <w:spacing w:after="20" w:before="0"/>
      </w:pPr>
      <w:r>
        <w:rPr>
          <w:rFonts w:ascii="Times New Roman" w:hAnsi="Times New Roman" w:eastAsia="宋体"/>
          <w:b w:val="0"/>
          <w:sz w:val="21"/>
        </w:rPr>
        <w:t>29. body</w:t>
      </w:r>
    </w:p>
    <w:p>
      <w:pPr>
        <w:spacing w:after="20" w:before="0"/>
      </w:pPr>
      <w:r>
        <w:rPr>
          <w:rFonts w:ascii="Times New Roman" w:hAnsi="Times New Roman" w:eastAsia="宋体"/>
          <w:b w:val="0"/>
          <w:sz w:val="21"/>
        </w:rPr>
        <w:t>30. energy</w:t>
      </w:r>
    </w:p>
    <w:p>
      <w:pPr>
        <w:spacing w:after="20" w:before="0"/>
      </w:pPr>
      <w:r>
        <w:rPr>
          <w:rFonts w:ascii="Times New Roman" w:hAnsi="Times New Roman" w:eastAsia="宋体"/>
          <w:b w:val="0"/>
          <w:sz w:val="21"/>
        </w:rPr>
        <w:t>31. percent</w:t>
      </w:r>
    </w:p>
    <w:p>
      <w:pPr>
        <w:spacing w:after="20" w:before="0"/>
      </w:pPr>
      <w:r>
        <w:rPr>
          <w:rFonts w:ascii="Times New Roman" w:hAnsi="Times New Roman" w:eastAsia="宋体"/>
          <w:b w:val="0"/>
          <w:sz w:val="21"/>
        </w:rPr>
        <w:t>32. lifestyle</w:t>
      </w:r>
    </w:p>
    <w:p>
      <w:pPr>
        <w:spacing w:after="20" w:before="0"/>
      </w:pPr>
      <w:r>
        <w:rPr>
          <w:rFonts w:ascii="Times New Roman" w:hAnsi="Times New Roman" w:eastAsia="宋体"/>
          <w:b w:val="0"/>
          <w:sz w:val="21"/>
        </w:rPr>
        <w:t>33. results</w:t>
      </w:r>
    </w:p>
    <w:p>
      <w:pPr>
        <w:spacing w:after="20" w:before="0"/>
      </w:pPr>
      <w:r>
        <w:rPr>
          <w:rFonts w:ascii="Times New Roman" w:hAnsi="Times New Roman" w:eastAsia="宋体"/>
          <w:b w:val="0"/>
          <w:sz w:val="21"/>
        </w:rPr>
        <w:t>34. television</w:t>
      </w:r>
    </w:p>
    <w:p>
      <w:pPr>
        <w:spacing w:after="20" w:before="0"/>
      </w:pPr>
      <w:r>
        <w:rPr>
          <w:rFonts w:ascii="Times New Roman" w:hAnsi="Times New Roman" w:eastAsia="宋体"/>
          <w:b w:val="0"/>
          <w:sz w:val="21"/>
        </w:rPr>
        <w:t>35. health</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For fifteen minutes.</w:t>
      </w:r>
    </w:p>
    <w:p>
      <w:pPr>
        <w:spacing w:after="20" w:before="0"/>
      </w:pPr>
      <w:r>
        <w:rPr>
          <w:rFonts w:ascii="Times New Roman" w:hAnsi="Times New Roman" w:eastAsia="宋体"/>
          <w:b w:val="0"/>
          <w:sz w:val="21"/>
        </w:rPr>
        <w:t>37. Sugar.</w:t>
      </w:r>
    </w:p>
    <w:p>
      <w:pPr>
        <w:spacing w:after="20" w:before="0"/>
      </w:pPr>
      <w:r>
        <w:rPr>
          <w:rFonts w:ascii="Times New Roman" w:hAnsi="Times New Roman" w:eastAsia="宋体"/>
          <w:b w:val="0"/>
          <w:sz w:val="21"/>
        </w:rPr>
        <w:t>38. She does her homework and looks at books for half an hour.</w:t>
      </w:r>
    </w:p>
    <w:p>
      <w:pPr>
        <w:spacing w:after="20" w:before="0"/>
      </w:pPr>
      <w:r>
        <w:rPr>
          <w:rFonts w:ascii="Times New Roman" w:hAnsi="Times New Roman" w:eastAsia="宋体"/>
          <w:b w:val="0"/>
          <w:sz w:val="21"/>
        </w:rPr>
        <w:t>39. No, she doesn't.</w:t>
      </w:r>
    </w:p>
    <w:p>
      <w:pPr>
        <w:spacing w:after="20" w:before="0"/>
      </w:pPr>
      <w:r>
        <w:rPr>
          <w:rFonts w:ascii="Times New Roman" w:hAnsi="Times New Roman" w:eastAsia="宋体"/>
          <w:b w:val="0"/>
          <w:sz w:val="21"/>
        </w:rPr>
        <w:t>40. 他们认为健康的生活方式是家庭能给予成长中孩子的最好礼物。</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I have a healthy daily routine. I get up at six thirty and jog for twenty minutes every morning. A good breakfast with milk and eggs gives me energy for the day.</w:t>
      </w:r>
    </w:p>
    <w:p>
      <w:pPr>
        <w:spacing w:after="60" w:before="0"/>
        <w:ind w:firstLineChars="100" w:firstLine="0"/>
      </w:pPr>
      <w:r>
        <w:rPr>
          <w:rFonts w:ascii="Times New Roman" w:hAnsi="Times New Roman" w:eastAsia="宋体"/>
          <w:b w:val="0"/>
          <w:sz w:val="21"/>
        </w:rPr>
        <w:t>At school, I listen carefully and finish my homework on time. In the evening, I read books for half an hour. On weekends, I play basketball with my friends on the court.</w:t>
      </w:r>
    </w:p>
    <w:p>
      <w:pPr>
        <w:spacing w:after="60" w:before="0"/>
        <w:ind w:firstLineChars="100" w:firstLine="0"/>
      </w:pPr>
      <w:r>
        <w:rPr>
          <w:rFonts w:ascii="Times New Roman" w:hAnsi="Times New Roman" w:eastAsia="宋体"/>
          <w:b w:val="0"/>
          <w:sz w:val="21"/>
        </w:rPr>
        <w:t>Good habits make my body strong and my mind clear. I believe a healthy lifestyle is the best gift for a happy life.</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BCACB</w:t>
      </w:r>
    </w:p>
    <w:p>
      <w:pPr>
        <w:spacing w:after="20" w:before="0"/>
      </w:pPr>
      <w:r>
        <w:rPr>
          <w:rFonts w:ascii="Times New Roman" w:hAnsi="Times New Roman" w:eastAsia="宋体"/>
          <w:b w:val="0"/>
          <w:sz w:val="21"/>
        </w:rPr>
        <w:t>47. goes</w:t>
      </w:r>
    </w:p>
    <w:p>
      <w:pPr>
        <w:spacing w:after="20" w:before="0"/>
      </w:pPr>
      <w:r>
        <w:rPr>
          <w:rFonts w:ascii="Times New Roman" w:hAnsi="Times New Roman" w:eastAsia="宋体"/>
          <w:b w:val="0"/>
          <w:sz w:val="21"/>
        </w:rPr>
        <w:t>48. healthy</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twice</w:t>
      </w:r>
    </w:p>
    <w:p>
      <w:pPr>
        <w:spacing w:after="20" w:before="0"/>
      </w:pPr>
      <w:r>
        <w:rPr>
          <w:rFonts w:ascii="Times New Roman" w:hAnsi="Times New Roman" w:eastAsia="宋体"/>
          <w:b w:val="0"/>
          <w:sz w:val="21"/>
        </w:rPr>
        <w:t>51. our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