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外刊语篇 · 2070 年的旅游（★★）</w:t>
      </w:r>
    </w:p>
    <w:p>
      <w:pPr>
        <w:spacing w:after="160"/>
      </w:pPr>
      <w:r>
        <w:rPr>
          <w:rFonts w:ascii="Times New Roman" w:hAnsi="Times New Roman" w:eastAsia="宋体"/>
          <w:b w:val="0"/>
          <w:color w:val="808080"/>
          <w:sz w:val="19"/>
        </w:rPr>
        <w:t>来源：《哈佛英语时文阅读·八年级》Week 6 · Thursday（未来预测/应用文）</w:t>
      </w:r>
    </w:p>
    <w:p>
      <w:pPr>
        <w:spacing w:before="160" w:after="80"/>
      </w:pPr>
      <w:r>
        <w:rPr>
          <w:rFonts w:ascii="Times New Roman" w:hAnsi="Times New Roman" w:eastAsia="宋体"/>
          <w:b/>
          <w:color w:val="2E74B5"/>
          <w:sz w:val="24"/>
        </w:rPr>
        <w:t>阅读短文</w:t>
      </w:r>
    </w:p>
    <w:p>
      <w:pPr>
        <w:spacing w:after="120"/>
        <w:ind w:firstLine="420"/>
      </w:pPr>
      <w:r>
        <w:rPr>
          <w:rFonts w:ascii="Times New Roman" w:hAnsi="Times New Roman" w:eastAsia="宋体"/>
          <w:b w:val="0"/>
          <w:sz w:val="22"/>
        </w:rPr>
        <w:t>What will travel be like in 2070? Maybe travel will become smarter and easier by that time. Here are some amazing predictions about traveling that might happen in 2070.</w:t>
      </w:r>
    </w:p>
    <w:p>
      <w:pPr>
        <w:spacing w:after="120"/>
        <w:ind w:firstLine="420"/>
      </w:pPr>
      <w:r>
        <w:rPr>
          <w:rFonts w:ascii="Times New Roman" w:hAnsi="Times New Roman" w:eastAsia="宋体"/>
          <w:b w:val="0"/>
          <w:sz w:val="22"/>
        </w:rPr>
        <w:t>At the airport: You will use the "heartbeat passport" at the airport. And passport checks will not be used any more. Because everyone's heartbeat is different and it can tell you who you are and where you will go.</w:t>
      </w:r>
    </w:p>
    <w:p>
      <w:pPr>
        <w:spacing w:after="120"/>
        <w:ind w:firstLine="420"/>
      </w:pPr>
      <w:r>
        <w:rPr>
          <w:rFonts w:ascii="Times New Roman" w:hAnsi="Times New Roman" w:eastAsia="宋体"/>
          <w:b w:val="0"/>
          <w:sz w:val="22"/>
        </w:rPr>
        <w:t>On the airplane: Airplane seats could fit a person's body shape, size and even temperature. There will be no screens on the airplane. With a futuristic device, you can watch many kinds of movies right before your eyes.</w:t>
      </w:r>
    </w:p>
    <w:p>
      <w:pPr>
        <w:spacing w:after="120"/>
        <w:ind w:firstLine="420"/>
      </w:pPr>
      <w:r>
        <w:rPr>
          <w:rFonts w:ascii="Times New Roman" w:hAnsi="Times New Roman" w:eastAsia="宋体"/>
          <w:b w:val="0"/>
          <w:sz w:val="22"/>
        </w:rPr>
        <w:t>In the hotel: 3D print technology will develop surprisingly fast. It can print almost everything like clothes and food. Therefore, when you get to the hotel, suitcases will not be needed any more.</w:t>
      </w:r>
    </w:p>
    <w:p>
      <w:pPr>
        <w:spacing w:after="120"/>
        <w:ind w:firstLine="420"/>
      </w:pPr>
      <w:r>
        <w:rPr>
          <w:rFonts w:ascii="Times New Roman" w:hAnsi="Times New Roman" w:eastAsia="宋体"/>
          <w:b w:val="0"/>
          <w:sz w:val="22"/>
        </w:rPr>
        <w:t>During the trip: The trip will become interesting and colorful. Many kinds of services will be provided during the trip. If you want to see what happened in the Ming Dynasty or the first Olympic Games, you can just wear a special headset or glasses.</w:t>
      </w:r>
    </w:p>
    <w:p>
      <w:pPr>
        <w:spacing w:before="160" w:after="80"/>
      </w:pPr>
      <w:r>
        <w:rPr>
          <w:rFonts w:ascii="Times New Roman" w:hAnsi="Times New Roman" w:eastAsia="宋体"/>
          <w:b/>
          <w:color w:val="2E74B5"/>
          <w:sz w:val="24"/>
        </w:rPr>
        <w:t>回答问题</w:t>
      </w:r>
    </w:p>
    <w:p>
      <w:pPr>
        <w:spacing w:after="40"/>
      </w:pPr>
      <w:r>
        <w:rPr>
          <w:rFonts w:ascii="Times New Roman" w:hAnsi="Times New Roman" w:eastAsia="宋体"/>
          <w:b/>
          <w:sz w:val="22"/>
        </w:rPr>
        <w:t>1. What will travel be like in 2070 according to the passage?</w:t>
      </w:r>
    </w:p>
    <w:p>
      <w:pPr>
        <w:spacing w:after="120"/>
      </w:pPr>
      <w:r>
        <w:rPr>
          <w:rFonts w:ascii="Times New Roman" w:hAnsi="Times New Roman" w:eastAsia="宋体"/>
          <w:b w:val="0"/>
          <w:sz w:val="21"/>
        </w:rPr>
        <w:t xml:space="preserve">　A. Much cheaper.　　B. More difficult.　　C. More expensive.　　D. Smarter and easier.</w:t>
      </w:r>
    </w:p>
    <w:p>
      <w:pPr>
        <w:spacing w:after="40"/>
      </w:pPr>
      <w:r>
        <w:rPr>
          <w:rFonts w:ascii="Times New Roman" w:hAnsi="Times New Roman" w:eastAsia="宋体"/>
          <w:b/>
          <w:sz w:val="22"/>
        </w:rPr>
        <w:t>2. You will use ___ at the airport instead of passport checks.</w:t>
      </w:r>
    </w:p>
    <w:p>
      <w:pPr>
        <w:spacing w:after="120"/>
      </w:pPr>
      <w:r>
        <w:rPr>
          <w:rFonts w:ascii="Times New Roman" w:hAnsi="Times New Roman" w:eastAsia="宋体"/>
          <w:b w:val="0"/>
          <w:sz w:val="21"/>
        </w:rPr>
        <w:t xml:space="preserve">　A. 3D print technology　　B. the heartbeat passport　　C. personal information　　D. personal body shape</w:t>
      </w:r>
    </w:p>
    <w:p>
      <w:pPr>
        <w:spacing w:after="40"/>
      </w:pPr>
      <w:r>
        <w:rPr>
          <w:rFonts w:ascii="Times New Roman" w:hAnsi="Times New Roman" w:eastAsia="宋体"/>
          <w:b/>
          <w:sz w:val="22"/>
        </w:rPr>
        <w:t>3. 3D print technology can ___.</w:t>
      </w:r>
    </w:p>
    <w:p>
      <w:pPr>
        <w:spacing w:after="120"/>
      </w:pPr>
      <w:r>
        <w:rPr>
          <w:rFonts w:ascii="Times New Roman" w:hAnsi="Times New Roman" w:eastAsia="宋体"/>
          <w:b w:val="0"/>
          <w:sz w:val="21"/>
        </w:rPr>
        <w:t xml:space="preserve">　A. help us to check passports　　B. provide many kinds of movies　　C. take us to see the first Olympic Games　　D. print almost everything like clothes and food</w:t>
      </w:r>
    </w:p>
    <w:p>
      <w:pPr>
        <w:spacing w:after="40"/>
      </w:pPr>
      <w:r>
        <w:rPr>
          <w:rFonts w:ascii="Times New Roman" w:hAnsi="Times New Roman" w:eastAsia="宋体"/>
          <w:b/>
          <w:sz w:val="22"/>
        </w:rPr>
        <w:t>4. What is the best title of the passage?</w:t>
      </w:r>
    </w:p>
    <w:p>
      <w:pPr>
        <w:spacing w:after="120"/>
      </w:pPr>
      <w:r>
        <w:rPr>
          <w:rFonts w:ascii="Times New Roman" w:hAnsi="Times New Roman" w:eastAsia="宋体"/>
          <w:b w:val="0"/>
          <w:sz w:val="21"/>
        </w:rPr>
        <w:t xml:space="preserve">　A. Travel in 2070　　B. Heartbeat Passport　　C. A Futuristic Device　　D. 3D Print Technology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