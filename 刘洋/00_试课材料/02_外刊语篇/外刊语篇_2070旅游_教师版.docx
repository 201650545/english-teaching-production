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4E79"/>
          <w:sz w:val="30"/>
        </w:rPr>
        <w:t>外刊语篇 · 2070 年的旅游（教师版）</w:t>
      </w:r>
    </w:p>
    <w:p>
      <w:pPr>
        <w:spacing w:after="160"/>
      </w:pPr>
      <w:r>
        <w:rPr>
          <w:rFonts w:ascii="Times New Roman" w:hAnsi="Times New Roman" w:eastAsia="宋体"/>
          <w:b w:val="0"/>
          <w:color w:val="C00000"/>
          <w:sz w:val="20"/>
        </w:rPr>
        <w:t>仅供教师使用：全文译文 + 逐题解析 + 长难句分析。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24"/>
        </w:rPr>
        <w:t>全文译文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2070 年的旅行会是什么样子？到那时旅行也许会变得更智能、更便捷。以下是 2070 年可能发生的关于旅行的惊人预测。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在机场：你将在机场使用「心跳护照」，护照检查将不再使用。因为每个人的心跳都是不同的，它能告诉你是谁、你要去哪里。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在飞机上：飞机座椅能够贴合人的体型、尺寸甚至体温。飞机上不再有屏幕。有了未来主义装置，你可以就在眼前观看各种电影。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在酒店：3D 打印技术将发展得惊人地快。它几乎可以打印一切，比如衣服和食物。因此，当你到达酒店时，将不再需要行李箱。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在旅途中：旅行将变得有趣而多彩。旅途中将提供各种服务。如果你想看看明朝或第一届奥运会发生了什么，只需戴上一种特殊的耳机或眼镜。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24"/>
        </w:rPr>
        <w:t>题目解析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1. What will travel be like in 2070 according to the passage?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【答案】D</w:t>
      </w:r>
    </w:p>
    <w:p>
      <w:pPr>
        <w:spacing w:after="10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【解析】细节理解题。首段 Maybe travel will become smarter and easier → D。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2. You will use ___ at the airport instead of passport checks.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【答案】B</w:t>
      </w:r>
    </w:p>
    <w:p>
      <w:pPr>
        <w:spacing w:after="10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【解析】细节理解题。At the airport 部分 You will use the "heartbeat passport" → B。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3. 3D print technology can ___.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【答案】D</w:t>
      </w:r>
    </w:p>
    <w:p>
      <w:pPr>
        <w:spacing w:after="10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【解析】细节理解题。In the hotel 部分 It can print almost everything like clothes and food → D。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4. What is the best title of the passage?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</w:t>
      </w:r>
    </w:p>
    <w:p>
      <w:pPr>
        <w:spacing w:after="10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【解析】主旨大意题。全文围绕 2070 年旅行的预测 → Travel in 2070。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24"/>
        </w:rPr>
        <w:t>长难句分析（讲解用）</w:t>
      </w:r>
    </w:p>
    <w:p>
      <w:pPr>
        <w:spacing w:after="100"/>
      </w:pPr>
      <w:r>
        <w:rPr>
          <w:rFonts w:ascii="Times New Roman" w:hAnsi="Times New Roman" w:eastAsia="宋体"/>
          <w:b w:val="0"/>
          <w:sz w:val="21"/>
        </w:rPr>
        <w:t>① Here are some amazing predictions about traveling that might happen in 2070.</w:t>
        <w:br/>
        <w:t>译文：以下是 2070 年可能发生的关于旅行的惊人预测。</w:t>
        <w:br/>
        <w:t>分析：that might happen in 2070 是定语从句修饰 predictions，that 作从句主语。</w:t>
      </w:r>
    </w:p>
    <w:p>
      <w:pPr>
        <w:spacing w:after="100"/>
      </w:pPr>
      <w:r>
        <w:rPr>
          <w:rFonts w:ascii="Times New Roman" w:hAnsi="Times New Roman" w:eastAsia="宋体"/>
          <w:b w:val="0"/>
          <w:sz w:val="21"/>
        </w:rPr>
        <w:t>② Because everyone's heartbeat is different and it can tell you who you are and where you will go.</w:t>
        <w:br/>
        <w:t>译文：因为每个人的心跳不同，它能告诉你是谁、你要去哪里。</w:t>
        <w:br/>
        <w:t>分析：because 引导原因状语从句；who you are / where you will go 为两个并列宾语从句（陈述语序）。</w:t>
      </w:r>
    </w:p>
    <w:p>
      <w:pPr>
        <w:spacing w:after="100"/>
      </w:pPr>
      <w:r>
        <w:rPr>
          <w:rFonts w:ascii="Times New Roman" w:hAnsi="Times New Roman" w:eastAsia="宋体"/>
          <w:b w:val="0"/>
          <w:sz w:val="21"/>
        </w:rPr>
        <w:t>③ If you want to see what happened in the Ming Dynasty, you can just wear a special headset or glasses.</w:t>
        <w:br/>
        <w:t>译文：如果你想看看明朝发生了什么，只需戴上特殊耳机或眼镜。</w:t>
        <w:br/>
        <w:t>分析：if 条件状语从句 + what 引导的宾语从句作 see 的宾语。</w:t>
      </w:r>
    </w:p>
    <w:p>
      <w:pPr>
        <w:spacing w:before="280" w:after="40"/>
      </w:pPr>
      <w:r>
        <w:rPr>
          <w:rFonts w:ascii="Times New Roman" w:hAnsi="Times New Roman" w:eastAsia="宋体"/>
          <w:b/>
          <w:color w:val="1F4E79"/>
          <w:sz w:val="24"/>
        </w:rPr>
        <w:t>三、九上新语法学习：被动语态 · 一般将来时（will be + done）</w:t>
      </w:r>
    </w:p>
    <w:p>
      <w:pPr>
        <w:spacing w:after="120"/>
      </w:pPr>
      <w:r>
        <w:rPr>
          <w:rFonts w:ascii="Times New Roman" w:hAnsi="Times New Roman" w:eastAsia="宋体"/>
          <w:b w:val="0"/>
          <w:color w:val="595959"/>
          <w:sz w:val="20"/>
        </w:rPr>
        <w:t>结合本篇语篇，学习九年级新语法——一般将来时被动语态（九上被动语态体系入口）</w:t>
      </w:r>
    </w:p>
    <w:p>
      <w:pPr>
        <w:spacing w:before="120" w:after="40"/>
      </w:pPr>
      <w:r>
        <w:rPr>
          <w:rFonts w:ascii="Times New Roman" w:hAnsi="Times New Roman" w:eastAsia="宋体"/>
          <w:b/>
          <w:sz w:val="22"/>
        </w:rPr>
        <w:t>◆ 概念（掌握 3 句）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1. 被动语态 = 主语是动作的承受者。构成：be + 过去分词（时态由 be 体现）。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2. 一般将来时被动 = will be + 过去分词；否定：will not be + 过去分词。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3. 判诀：主语是「被…的」对象 + will / next year / tomorrow / in 2070 → 用 will be + 过去分词。</w:t>
      </w:r>
    </w:p>
    <w:p>
      <w:pPr>
        <w:spacing w:before="120" w:after="40"/>
      </w:pPr>
      <w:r>
        <w:rPr>
          <w:rFonts w:ascii="Times New Roman" w:hAnsi="Times New Roman" w:eastAsia="宋体"/>
          <w:b/>
          <w:sz w:val="22"/>
        </w:rPr>
        <w:t>◆ 从原文找语法（语篇原句）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① Many kinds of services will be provided during the trip.　（旅途中将提供多种服务）</w:t>
      </w:r>
    </w:p>
    <w:p>
      <w:pPr>
        <w:spacing w:after="40"/>
        <w:ind w:left="360"/>
      </w:pPr>
      <w:r>
        <w:rPr>
          <w:rFonts w:ascii="Times New Roman" w:hAnsi="Times New Roman" w:eastAsia="宋体"/>
          <w:b w:val="0"/>
          <w:sz w:val="21"/>
        </w:rPr>
        <w:t xml:space="preserve">　→ services（服务）是「被提供」的 → will be provided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② Passport checks will not be used.　（护照检查将不再使用）</w:t>
      </w:r>
    </w:p>
    <w:p>
      <w:pPr>
        <w:spacing w:after="40"/>
        <w:ind w:left="360"/>
      </w:pPr>
      <w:r>
        <w:rPr>
          <w:rFonts w:ascii="Times New Roman" w:hAnsi="Times New Roman" w:eastAsia="宋体"/>
          <w:b w:val="0"/>
          <w:sz w:val="21"/>
        </w:rPr>
        <w:t xml:space="preserve">　→ checks（检查）是「被使用」的 → will not be used（否定）</w:t>
      </w:r>
    </w:p>
    <w:p>
      <w:pPr>
        <w:spacing w:before="120" w:after="40"/>
      </w:pPr>
      <w:r>
        <w:rPr>
          <w:rFonts w:ascii="Times New Roman" w:hAnsi="Times New Roman" w:eastAsia="宋体"/>
          <w:b/>
          <w:sz w:val="22"/>
        </w:rPr>
        <w:t>◆ 主动 → 被动 三步法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① 宾语提前作主语　② 动词变 be + 过去分词（一般将来 → will be done）　③ 原主语变 by + 宾格（可省略）</w:t>
      </w:r>
    </w:p>
    <w:p>
      <w:pPr>
        <w:spacing w:before="120" w:after="40"/>
      </w:pPr>
      <w:r>
        <w:rPr>
          <w:rFonts w:ascii="Times New Roman" w:hAnsi="Times New Roman" w:eastAsia="宋体"/>
          <w:b/>
          <w:sz w:val="22"/>
        </w:rPr>
        <w:t>◆ 被动语态时态框架（九上完整体系，先建框架）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一般现在 am/is/are done　｜　一般过去 was/were done　｜　一般将来 will be done</w:t>
      </w:r>
    </w:p>
    <w:p>
      <w:pPr>
        <w:spacing w:after="60"/>
        <w:ind w:left="360"/>
      </w:pPr>
      <w:r>
        <w:rPr>
          <w:rFonts w:ascii="Times New Roman" w:hAnsi="Times New Roman" w:eastAsia="宋体"/>
          <w:b w:val="0"/>
          <w:sz w:val="22"/>
        </w:rPr>
        <w:t>现在完成 have/has been done　｜　情态动词 can/must/should be done</w:t>
      </w:r>
    </w:p>
    <w:p>
      <w:pPr>
        <w:spacing w:before="80" w:after="80"/>
      </w:pPr>
      <w:r>
        <w:rPr>
          <w:rFonts w:ascii="Times New Roman" w:hAnsi="Times New Roman" w:eastAsia="宋体"/>
          <w:b w:val="0"/>
          <w:color w:val="404040"/>
          <w:sz w:val="20"/>
        </w:rPr>
        <w:t>▶ 教师讲解要点：本课只重点突破「一般将来被动」；其余时态只建框架不深讲。讲完概念让学生找出语篇中另两处被动原句（will not be used 等），再进入练习。</w:t>
      </w:r>
    </w:p>
    <w:p>
      <w:pPr>
        <w:spacing w:before="240" w:after="40"/>
      </w:pPr>
      <w:r>
        <w:rPr>
          <w:rFonts w:ascii="Times New Roman" w:hAnsi="Times New Roman" w:eastAsia="宋体"/>
          <w:b/>
          <w:color w:val="1F4E79"/>
          <w:sz w:val="24"/>
        </w:rPr>
        <w:t>四、语法练习（5 题 · 结合本篇语篇主题）</w:t>
      </w:r>
    </w:p>
    <w:p>
      <w:pPr>
        <w:spacing w:after="80"/>
      </w:pPr>
      <w:r>
        <w:rPr>
          <w:rFonts w:ascii="Times New Roman" w:hAnsi="Times New Roman" w:eastAsia="宋体"/>
          <w:b w:val="0"/>
          <w:color w:val="595959"/>
          <w:sz w:val="20"/>
        </w:rPr>
        <w:t>答案分布：A B A B C（无主导字母）</w:t>
      </w:r>
    </w:p>
    <w:p>
      <w:pPr>
        <w:spacing w:after="20"/>
      </w:pPr>
      <w:r>
        <w:rPr>
          <w:rFonts w:ascii="Times New Roman" w:hAnsi="Times New Roman" w:eastAsia="宋体"/>
          <w:b/>
          <w:sz w:val="22"/>
        </w:rPr>
        <w:t>1. Many kinds of services ___ to the travelers during the trip in 2070, and the journey will become more colorful.</w:t>
      </w:r>
    </w:p>
    <w:p>
      <w:pPr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　A. will be provided　　B. will provide　　C. provide　　D. are provided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【考点】被动语态·一般将来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【解析】services（服务）是「被提供」的 → 被动；in 2070 表将来 → will be provided。</w:t>
      </w:r>
    </w:p>
    <w:p>
      <w:pPr>
        <w:spacing w:after="20"/>
      </w:pPr>
      <w:r>
        <w:rPr>
          <w:rFonts w:ascii="Times New Roman" w:hAnsi="Times New Roman" w:eastAsia="宋体"/>
          <w:b/>
          <w:sz w:val="22"/>
        </w:rPr>
        <w:t>2. The new airport ___ in the south of the city next year, and it will make flying much faster for everyone.</w:t>
      </w:r>
    </w:p>
    <w:p>
      <w:pPr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　A. will build　　B. will be built　　C. builds　　D. is building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【答案】B　【考点】被动语态·一般将来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【解析】airport（机场）是「被建造」的 → 被动；next year 表将来 → will be built。</w:t>
      </w:r>
    </w:p>
    <w:p>
      <w:pPr>
        <w:spacing w:after="20"/>
      </w:pPr>
      <w:r>
        <w:rPr>
          <w:rFonts w:ascii="Times New Roman" w:hAnsi="Times New Roman" w:eastAsia="宋体"/>
          <w:b/>
          <w:sz w:val="22"/>
        </w:rPr>
        <w:t>3. If the tickets ___ in advance, travelers will get a much better price for their trip.</w:t>
      </w:r>
    </w:p>
    <w:p>
      <w:pPr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　A. are booked　　B. will be booked　　C. book　　D. booked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【考点】主将从现 + 被动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【解析】if 条件从句用一般现在时（主将从现）→ 用一般现在被动 are booked，不用 will be booked。</w:t>
      </w:r>
    </w:p>
    <w:p>
      <w:pPr>
        <w:spacing w:after="20"/>
      </w:pPr>
      <w:r>
        <w:rPr>
          <w:rFonts w:ascii="Times New Roman" w:hAnsi="Times New Roman" w:eastAsia="宋体"/>
          <w:b/>
          <w:sz w:val="22"/>
        </w:rPr>
        <w:t>4. The old hotel, which ___ in 1990, will be pulled down and replaced by a smart one next month.</w:t>
      </w:r>
    </w:p>
    <w:p>
      <w:pPr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　A. is built　　B. was built　　C. will be built　　D. builds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【答案】B　【考点】一般过去被动 vs 一般将来被动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【解析】in 1990 表过去 → was built；后半句 will be pulled down 是将来被动，两句形成时态对比。</w:t>
      </w:r>
    </w:p>
    <w:p>
      <w:pPr>
        <w:spacing w:after="20"/>
      </w:pPr>
      <w:r>
        <w:rPr>
          <w:rFonts w:ascii="Times New Roman" w:hAnsi="Times New Roman" w:eastAsia="宋体"/>
          <w:b/>
          <w:sz w:val="22"/>
        </w:rPr>
        <w:t>5. The new technology can ___ to check travelers' temperatures at the airport, which is very convenient.</w:t>
      </w:r>
    </w:p>
    <w:p>
      <w:pPr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　A. use　　B. used　　C. be used　　D. using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【答案】C　【考点】情态动词被动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【解析】technology（技术）是「被使用」的 → 情态动词 + be + done → can be used。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