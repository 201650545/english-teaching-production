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40"/>
        <w:jc w:val="center"/>
      </w:pPr>
      <w:r>
        <w:rPr>
          <w:rFonts w:ascii="黑体" w:hAnsi="黑体" w:eastAsia="黑体"/>
          <w:b/>
          <w:sz w:val="32"/>
        </w:rPr>
        <w:t>第14课时基础练习</w:t>
      </w:r>
    </w:p>
    <w:p>
      <w:pPr>
        <w:spacing w:after="40" w:before="0"/>
        <w:jc w:val="center"/>
      </w:pPr>
      <w:r>
        <w:rPr>
          <w:rFonts w:ascii="Times New Roman" w:hAnsi="Times New Roman" w:eastAsia="Times New Roman"/>
          <w:b w:val="0"/>
          <w:sz w:val="21"/>
        </w:rPr>
        <w:t>考试时间：100 分钟    满分：100 分    得分：____</w:t>
      </w:r>
    </w:p>
    <w:p>
      <w:pPr>
        <w:spacing w:after="80" w:before="0"/>
        <w:jc w:val="center"/>
      </w:pPr>
      <w:r>
        <w:rPr>
          <w:rFonts w:ascii="Times New Roman" w:hAnsi="Times New Roman" w:eastAsia="Times New Roman"/>
          <w:b w:val="0"/>
          <w:sz w:val="21"/>
        </w:rPr>
        <w:t>―――――――――――――――――――――――――――――――――――――――――――――――――――――――</w:t>
      </w:r>
    </w:p>
    <w:p>
      <w:pPr>
        <w:spacing w:after="40" w:before="120"/>
        <w:jc w:val="left"/>
      </w:pPr>
      <w:r>
        <w:rPr>
          <w:rFonts w:ascii="黑体" w:hAnsi="黑体" w:eastAsia="黑体"/>
          <w:b/>
          <w:sz w:val="24"/>
        </w:rPr>
        <w:t>一、阅读（40分）</w:t>
      </w:r>
    </w:p>
    <w:p>
      <w:pPr>
        <w:spacing w:after="40" w:before="120"/>
        <w:jc w:val="left"/>
      </w:pPr>
      <w:r>
        <w:rPr>
          <w:rFonts w:ascii="黑体" w:hAnsi="黑体" w:eastAsia="黑体"/>
          <w:b/>
          <w:sz w:val="24"/>
        </w:rPr>
        <w:t xml:space="preserve">  第一节（共15小题；每小题2分，满分30分）</w:t>
      </w:r>
    </w:p>
    <w:p>
      <w:pPr>
        <w:spacing w:after="40" w:before="0"/>
      </w:pPr>
      <w:r>
        <w:rPr>
          <w:rFonts w:ascii="Times New Roman" w:hAnsi="Times New Roman" w:eastAsia="Times New Roman"/>
          <w:b w:val="0"/>
          <w:sz w:val="21"/>
        </w:rPr>
        <w:t xml:space="preserve">    阅读下列短文，从每题所给的A、B、C三个选项中，选出最佳选项。</w:t>
      </w:r>
    </w:p>
    <w:p>
      <w:pPr>
        <w:spacing w:after="40" w:before="80"/>
        <w:jc w:val="center"/>
      </w:pPr>
      <w:r>
        <w:rPr>
          <w:rFonts w:ascii="黑体" w:hAnsi="黑体" w:eastAsia="黑体"/>
          <w:b/>
          <w:sz w:val="21"/>
        </w:rPr>
        <w:t>A</w:t>
      </w:r>
    </w:p>
    <w:p>
      <w:pPr>
        <w:spacing w:after="0" w:before="0"/>
        <w:ind w:firstLine="240"/>
      </w:pPr>
      <w:r>
        <w:rPr>
          <w:rFonts w:ascii="Times New Roman" w:hAnsi="Times New Roman" w:eastAsia="Times New Roman"/>
          <w:b w:val="0"/>
          <w:sz w:val="21"/>
        </w:rPr>
        <w:t>My favorite teacher is Mr. Lee and he is a kind and funny man at our school.</w:t>
      </w:r>
    </w:p>
    <w:p>
      <w:pPr>
        <w:spacing w:after="0" w:before="0"/>
        <w:ind w:firstLine="240"/>
      </w:pPr>
      <w:r>
        <w:rPr>
          <w:rFonts w:ascii="Times New Roman" w:hAnsi="Times New Roman" w:eastAsia="Times New Roman"/>
          <w:b w:val="0"/>
          <w:sz w:val="21"/>
        </w:rPr>
        <w:t>He is a tall and thin teacher of medium height with short black hair on his head.</w:t>
      </w:r>
    </w:p>
    <w:p>
      <w:pPr>
        <w:spacing w:after="0" w:before="0"/>
        <w:ind w:firstLine="240"/>
      </w:pPr>
      <w:r>
        <w:rPr>
          <w:rFonts w:ascii="Times New Roman" w:hAnsi="Times New Roman" w:eastAsia="Times New Roman"/>
          <w:b w:val="0"/>
          <w:sz w:val="21"/>
        </w:rPr>
        <w:t>He has a round face and his eyes are big and bright every single morning.</w:t>
      </w:r>
    </w:p>
    <w:p>
      <w:pPr>
        <w:spacing w:after="0" w:before="0"/>
        <w:ind w:firstLine="240"/>
      </w:pPr>
      <w:r>
        <w:rPr>
          <w:rFonts w:ascii="Times New Roman" w:hAnsi="Times New Roman" w:eastAsia="Times New Roman"/>
          <w:b w:val="0"/>
          <w:sz w:val="21"/>
        </w:rPr>
        <w:t>He always wears a pair of glasses in class and a neat blue coat for the day.</w:t>
      </w:r>
    </w:p>
    <w:p>
      <w:pPr>
        <w:spacing w:after="0" w:before="0"/>
        <w:ind w:firstLine="240"/>
      </w:pPr>
      <w:r>
        <w:rPr>
          <w:rFonts w:ascii="Times New Roman" w:hAnsi="Times New Roman" w:eastAsia="Times New Roman"/>
          <w:b w:val="0"/>
          <w:sz w:val="21"/>
        </w:rPr>
        <w:t>Mr. Lee is popular because he is patient and he helps every student with the work.</w:t>
      </w:r>
    </w:p>
    <w:p>
      <w:pPr>
        <w:spacing w:after="0" w:before="0"/>
        <w:ind w:firstLine="240"/>
      </w:pPr>
      <w:r>
        <w:rPr>
          <w:rFonts w:ascii="Times New Roman" w:hAnsi="Times New Roman" w:eastAsia="Times New Roman"/>
          <w:b w:val="0"/>
          <w:sz w:val="21"/>
        </w:rPr>
        <w:t>He often describes difficult ideas with easy examples in his quiet and happy lessons.</w:t>
      </w:r>
    </w:p>
    <w:p>
      <w:pPr>
        <w:spacing w:after="0" w:before="0"/>
        <w:ind w:firstLine="240"/>
      </w:pPr>
      <w:r>
        <w:rPr>
          <w:rFonts w:ascii="Times New Roman" w:hAnsi="Times New Roman" w:eastAsia="Times New Roman"/>
          <w:b w:val="0"/>
          <w:sz w:val="21"/>
        </w:rPr>
        <w:t>He comes to school early and smiles at every student he meets near the gate.</w:t>
      </w:r>
    </w:p>
    <w:p>
      <w:pPr>
        <w:spacing w:after="0" w:before="0"/>
        <w:ind w:firstLine="240"/>
      </w:pPr>
      <w:r>
        <w:rPr>
          <w:rFonts w:ascii="Times New Roman" w:hAnsi="Times New Roman" w:eastAsia="Times New Roman"/>
          <w:b w:val="0"/>
          <w:sz w:val="21"/>
        </w:rPr>
        <w:t>His neat appearance and warm smile make a good first impression on all of us.</w:t>
      </w:r>
    </w:p>
    <w:p>
      <w:pPr>
        <w:spacing w:after="0" w:before="0"/>
        <w:ind w:firstLine="240"/>
      </w:pPr>
      <w:r>
        <w:rPr>
          <w:rFonts w:ascii="Times New Roman" w:hAnsi="Times New Roman" w:eastAsia="Times New Roman"/>
          <w:b w:val="0"/>
          <w:sz w:val="21"/>
        </w:rPr>
        <w:t>I want to be a teacher like him when I grow up in the future with a kind heart.</w:t>
      </w:r>
    </w:p>
    <w:p>
      <w:pPr>
        <w:spacing w:after="0" w:before="0"/>
        <w:ind w:firstLine="240"/>
      </w:pPr>
      <w:r>
        <w:rPr>
          <w:rFonts w:ascii="Times New Roman" w:hAnsi="Times New Roman" w:eastAsia="Times New Roman"/>
          <w:b w:val="0"/>
          <w:sz w:val="21"/>
        </w:rPr>
        <w:t>We all like his lessons and we learn a lot from this good and helpful teacher.</w:t>
      </w:r>
    </w:p>
    <w:p>
      <w:pPr>
        <w:spacing w:after="0" w:before="0"/>
      </w:pPr>
      <w:r>
        <w:rPr>
          <w:rFonts w:ascii="Times New Roman" w:hAnsi="Times New Roman" w:eastAsia="Times New Roman"/>
          <w:b w:val="0"/>
          <w:sz w:val="21"/>
        </w:rPr>
        <w:t>1. What does Mr. Lee look like?</w:t>
      </w:r>
    </w:p>
    <w:p>
      <w:pPr>
        <w:tabs>
          <w:tab w:pos="850" w:val="left"/>
          <w:tab w:pos="3685" w:val="left"/>
          <w:tab w:pos="6520" w:val="left"/>
        </w:tabs>
        <w:spacing w:after="0" w:before="0"/>
      </w:pPr>
      <w:r>
        <w:rPr>
          <w:rFonts w:ascii="Times New Roman" w:hAnsi="Times New Roman" w:eastAsia="Times New Roman"/>
          <w:b w:val="0"/>
          <w:sz w:val="21"/>
        </w:rPr>
        <w:t>A. He is tall and thin with short hair</w:t>
      </w:r>
      <w:r>
        <w:tab/>
      </w:r>
      <w:r>
        <w:rPr>
          <w:rFonts w:ascii="Times New Roman" w:hAnsi="Times New Roman" w:eastAsia="Times New Roman"/>
          <w:b w:val="0"/>
          <w:sz w:val="21"/>
        </w:rPr>
        <w:t>B. He is short and heavy</w:t>
      </w:r>
      <w:r>
        <w:tab/>
      </w:r>
      <w:r>
        <w:rPr>
          <w:rFonts w:ascii="Times New Roman" w:hAnsi="Times New Roman" w:eastAsia="Times New Roman"/>
          <w:b w:val="0"/>
          <w:sz w:val="21"/>
        </w:rPr>
        <w:t>C. He has long hair</w:t>
      </w:r>
    </w:p>
    <w:p>
      <w:pPr>
        <w:spacing w:after="0" w:before="0"/>
      </w:pPr>
      <w:r>
        <w:rPr>
          <w:rFonts w:ascii="Times New Roman" w:hAnsi="Times New Roman" w:eastAsia="Times New Roman"/>
          <w:b w:val="0"/>
          <w:sz w:val="21"/>
        </w:rPr>
        <w:t>2. Why is Mr. Lee popular with students?</w:t>
      </w:r>
    </w:p>
    <w:p>
      <w:pPr>
        <w:tabs>
          <w:tab w:pos="850" w:val="left"/>
          <w:tab w:pos="3685" w:val="left"/>
          <w:tab w:pos="6520" w:val="left"/>
        </w:tabs>
        <w:spacing w:after="0" w:before="0"/>
      </w:pPr>
      <w:r>
        <w:rPr>
          <w:rFonts w:ascii="Times New Roman" w:hAnsi="Times New Roman" w:eastAsia="Times New Roman"/>
          <w:b w:val="0"/>
          <w:sz w:val="21"/>
        </w:rPr>
        <w:t>A. Because he is patient and funny</w:t>
      </w:r>
      <w:r>
        <w:tab/>
      </w:r>
      <w:r>
        <w:rPr>
          <w:rFonts w:ascii="Times New Roman" w:hAnsi="Times New Roman" w:eastAsia="Times New Roman"/>
          <w:b w:val="0"/>
          <w:sz w:val="21"/>
        </w:rPr>
        <w:t>B. Because he is strict</w:t>
      </w:r>
      <w:r>
        <w:tab/>
      </w:r>
      <w:r>
        <w:rPr>
          <w:rFonts w:ascii="Times New Roman" w:hAnsi="Times New Roman" w:eastAsia="Times New Roman"/>
          <w:b w:val="0"/>
          <w:sz w:val="21"/>
        </w:rPr>
        <w:t>C. Because he is young</w:t>
      </w:r>
    </w:p>
    <w:p>
      <w:pPr>
        <w:spacing w:after="0" w:before="0"/>
      </w:pPr>
      <w:r>
        <w:rPr>
          <w:rFonts w:ascii="Times New Roman" w:hAnsi="Times New Roman" w:eastAsia="Times New Roman"/>
          <w:b w:val="0"/>
          <w:sz w:val="21"/>
        </w:rPr>
        <w:t>3. What does Mr. Lee often do in class?</w:t>
      </w:r>
    </w:p>
    <w:p>
      <w:pPr>
        <w:tabs>
          <w:tab w:pos="850" w:val="left"/>
          <w:tab w:pos="3685" w:val="left"/>
          <w:tab w:pos="6520" w:val="left"/>
        </w:tabs>
        <w:spacing w:after="0" w:before="0"/>
      </w:pPr>
      <w:r>
        <w:rPr>
          <w:rFonts w:ascii="Times New Roman" w:hAnsi="Times New Roman" w:eastAsia="Times New Roman"/>
          <w:b w:val="0"/>
          <w:sz w:val="21"/>
        </w:rPr>
        <w:t>A. Describes ideas with easy examples</w:t>
      </w:r>
      <w:r>
        <w:tab/>
      </w:r>
      <w:r>
        <w:rPr>
          <w:rFonts w:ascii="Times New Roman" w:hAnsi="Times New Roman" w:eastAsia="Times New Roman"/>
          <w:b w:val="0"/>
          <w:sz w:val="21"/>
        </w:rPr>
        <w:t>B. Plays games</w:t>
      </w:r>
      <w:r>
        <w:tab/>
      </w:r>
      <w:r>
        <w:rPr>
          <w:rFonts w:ascii="Times New Roman" w:hAnsi="Times New Roman" w:eastAsia="Times New Roman"/>
          <w:b w:val="0"/>
          <w:sz w:val="21"/>
        </w:rPr>
        <w:t>C. Sleeps</w:t>
      </w:r>
    </w:p>
    <w:p>
      <w:pPr>
        <w:spacing w:after="0" w:before="0"/>
      </w:pPr>
      <w:r>
        <w:rPr>
          <w:rFonts w:ascii="Times New Roman" w:hAnsi="Times New Roman" w:eastAsia="Times New Roman"/>
          <w:b w:val="0"/>
          <w:sz w:val="21"/>
        </w:rPr>
        <w:t>4. What does the writer want to be?</w:t>
      </w:r>
    </w:p>
    <w:p>
      <w:pPr>
        <w:tabs>
          <w:tab w:pos="850" w:val="left"/>
          <w:tab w:pos="3685" w:val="left"/>
          <w:tab w:pos="6520" w:val="left"/>
        </w:tabs>
        <w:spacing w:after="0" w:before="0"/>
      </w:pPr>
      <w:r>
        <w:rPr>
          <w:rFonts w:ascii="Times New Roman" w:hAnsi="Times New Roman" w:eastAsia="Times New Roman"/>
          <w:b w:val="0"/>
          <w:sz w:val="21"/>
        </w:rPr>
        <w:t>A. A teacher like Mr. Lee</w:t>
      </w:r>
      <w:r>
        <w:tab/>
      </w:r>
      <w:r>
        <w:rPr>
          <w:rFonts w:ascii="Times New Roman" w:hAnsi="Times New Roman" w:eastAsia="Times New Roman"/>
          <w:b w:val="0"/>
          <w:sz w:val="21"/>
        </w:rPr>
        <w:t>B. A doctor</w:t>
      </w:r>
      <w:r>
        <w:tab/>
      </w:r>
      <w:r>
        <w:rPr>
          <w:rFonts w:ascii="Times New Roman" w:hAnsi="Times New Roman" w:eastAsia="Times New Roman"/>
          <w:b w:val="0"/>
          <w:sz w:val="21"/>
        </w:rPr>
        <w:t>C. An actor</w:t>
      </w:r>
    </w:p>
    <w:p>
      <w:pPr>
        <w:spacing w:after="0" w:before="0"/>
      </w:pPr>
      <w:r>
        <w:rPr>
          <w:rFonts w:ascii="Times New Roman" w:hAnsi="Times New Roman" w:eastAsia="Times New Roman"/>
          <w:b w:val="0"/>
          <w:sz w:val="21"/>
        </w:rPr>
        <w:t>5. What does 'first impression' mean in Chinese?</w:t>
      </w:r>
    </w:p>
    <w:p>
      <w:pPr>
        <w:tabs>
          <w:tab w:pos="850" w:val="left"/>
          <w:tab w:pos="3685" w:val="left"/>
          <w:tab w:pos="6520" w:val="left"/>
        </w:tabs>
        <w:spacing w:after="0" w:before="0"/>
      </w:pPr>
      <w:r>
        <w:rPr>
          <w:rFonts w:ascii="Times New Roman" w:hAnsi="Times New Roman" w:eastAsia="Times New Roman"/>
          <w:b w:val="0"/>
          <w:sz w:val="21"/>
        </w:rPr>
        <w:t>A. 第一印象</w:t>
      </w:r>
      <w:r>
        <w:tab/>
      </w:r>
      <w:r>
        <w:rPr>
          <w:rFonts w:ascii="Times New Roman" w:hAnsi="Times New Roman" w:eastAsia="Times New Roman"/>
          <w:b w:val="0"/>
          <w:sz w:val="21"/>
        </w:rPr>
        <w:t>B. 第一堂课</w:t>
      </w:r>
      <w:r>
        <w:tab/>
      </w:r>
      <w:r>
        <w:rPr>
          <w:rFonts w:ascii="Times New Roman" w:hAnsi="Times New Roman" w:eastAsia="Times New Roman"/>
          <w:b w:val="0"/>
          <w:sz w:val="21"/>
        </w:rPr>
        <w:t>C. 第一位老师</w:t>
      </w:r>
    </w:p>
    <w:p>
      <w:pPr>
        <w:spacing w:after="40" w:before="80"/>
        <w:jc w:val="center"/>
      </w:pPr>
      <w:r>
        <w:rPr>
          <w:rFonts w:ascii="黑体" w:hAnsi="黑体" w:eastAsia="黑体"/>
          <w:b/>
          <w:sz w:val="21"/>
        </w:rPr>
        <w:t>B</w:t>
      </w:r>
    </w:p>
    <w:p>
      <w:pPr>
        <w:spacing w:after="0" w:before="0"/>
        <w:ind w:firstLine="240"/>
      </w:pPr>
      <w:r>
        <w:rPr>
          <w:rFonts w:ascii="Times New Roman" w:hAnsi="Times New Roman" w:eastAsia="Times New Roman"/>
          <w:b w:val="0"/>
          <w:sz w:val="21"/>
        </w:rPr>
        <w:t>Miss Green is my English teacher and my favorite teacher at our school.</w:t>
      </w:r>
    </w:p>
    <w:p>
      <w:pPr>
        <w:spacing w:after="0" w:before="0"/>
        <w:ind w:firstLine="240"/>
      </w:pPr>
      <w:r>
        <w:rPr>
          <w:rFonts w:ascii="Times New Roman" w:hAnsi="Times New Roman" w:eastAsia="Times New Roman"/>
          <w:b w:val="0"/>
          <w:sz w:val="21"/>
        </w:rPr>
        <w:t>She is a beautiful woman with long curly blonde hair and big blue eyes on her face.</w:t>
      </w:r>
    </w:p>
    <w:p>
      <w:pPr>
        <w:spacing w:after="0" w:before="0"/>
        <w:ind w:firstLine="240"/>
      </w:pPr>
      <w:r>
        <w:rPr>
          <w:rFonts w:ascii="Times New Roman" w:hAnsi="Times New Roman" w:eastAsia="Times New Roman"/>
          <w:b w:val="0"/>
          <w:sz w:val="21"/>
        </w:rPr>
        <w:t>She was an actress before she became a teacher at our school last year.</w:t>
      </w:r>
    </w:p>
    <w:p>
      <w:pPr>
        <w:spacing w:after="0" w:before="0"/>
        <w:ind w:firstLine="240"/>
      </w:pPr>
      <w:r>
        <w:rPr>
          <w:rFonts w:ascii="Times New Roman" w:hAnsi="Times New Roman" w:eastAsia="Times New Roman"/>
          <w:b w:val="0"/>
          <w:sz w:val="21"/>
        </w:rPr>
        <w:t>She has a small nose and she is not very tall but she looks neat and active every day.</w:t>
      </w:r>
    </w:p>
    <w:p>
      <w:pPr>
        <w:spacing w:after="0" w:before="0"/>
        <w:ind w:firstLine="240"/>
      </w:pPr>
      <w:r>
        <w:rPr>
          <w:rFonts w:ascii="Times New Roman" w:hAnsi="Times New Roman" w:eastAsia="Times New Roman"/>
          <w:b w:val="0"/>
          <w:sz w:val="21"/>
        </w:rPr>
        <w:t>Her classes are always interesting and lively because she is a kind person to us.</w:t>
      </w:r>
    </w:p>
    <w:p>
      <w:pPr>
        <w:spacing w:after="0" w:before="0"/>
        <w:ind w:firstLine="240"/>
      </w:pPr>
      <w:r>
        <w:rPr>
          <w:rFonts w:ascii="Times New Roman" w:hAnsi="Times New Roman" w:eastAsia="Times New Roman"/>
          <w:b w:val="0"/>
          <w:sz w:val="21"/>
        </w:rPr>
        <w:t>When I make mistakes she never gets angry and she describes the right way with care.</w:t>
      </w:r>
    </w:p>
    <w:p>
      <w:pPr>
        <w:spacing w:after="0" w:before="0"/>
        <w:ind w:firstLine="240"/>
      </w:pPr>
      <w:r>
        <w:rPr>
          <w:rFonts w:ascii="Times New Roman" w:hAnsi="Times New Roman" w:eastAsia="Times New Roman"/>
          <w:b w:val="0"/>
          <w:sz w:val="21"/>
        </w:rPr>
        <w:t>She says a good person should be helpful and care about other people in the class.</w:t>
      </w:r>
    </w:p>
    <w:p>
      <w:pPr>
        <w:spacing w:after="0" w:before="0"/>
        <w:ind w:firstLine="240"/>
      </w:pPr>
      <w:r>
        <w:rPr>
          <w:rFonts w:ascii="Times New Roman" w:hAnsi="Times New Roman" w:eastAsia="Times New Roman"/>
          <w:b w:val="0"/>
          <w:sz w:val="21"/>
        </w:rPr>
        <w:t>Many students describe her as a warm mother with a bright and happy smile for all.</w:t>
      </w:r>
    </w:p>
    <w:p>
      <w:pPr>
        <w:spacing w:after="0" w:before="0"/>
        <w:ind w:firstLine="240"/>
      </w:pPr>
      <w:r>
        <w:rPr>
          <w:rFonts w:ascii="Times New Roman" w:hAnsi="Times New Roman" w:eastAsia="Times New Roman"/>
          <w:b w:val="0"/>
          <w:sz w:val="21"/>
        </w:rPr>
        <w:t>Her smile makes everyone feel at home and safe in her friendly and quiet class.</w:t>
      </w:r>
    </w:p>
    <w:p>
      <w:pPr>
        <w:spacing w:after="0" w:before="0"/>
        <w:ind w:firstLine="240"/>
      </w:pPr>
      <w:r>
        <w:rPr>
          <w:rFonts w:ascii="Times New Roman" w:hAnsi="Times New Roman" w:eastAsia="Times New Roman"/>
          <w:b w:val="0"/>
          <w:sz w:val="21"/>
        </w:rPr>
        <w:t>She has a glass of water on her desk every morning before the first lesson.</w:t>
      </w:r>
    </w:p>
    <w:p>
      <w:pPr>
        <w:spacing w:after="0" w:before="0"/>
        <w:ind w:firstLine="240"/>
      </w:pPr>
      <w:r>
        <w:rPr>
          <w:rFonts w:ascii="Times New Roman" w:hAnsi="Times New Roman" w:eastAsia="Times New Roman"/>
          <w:b w:val="0"/>
          <w:sz w:val="21"/>
        </w:rPr>
        <w:t>I think appearance is not the only important thing for a good teacher we like.</w:t>
      </w:r>
    </w:p>
    <w:p>
      <w:pPr>
        <w:spacing w:after="0" w:before="0"/>
        <w:ind w:firstLine="240"/>
      </w:pPr>
      <w:r>
        <w:rPr>
          <w:rFonts w:ascii="Times New Roman" w:hAnsi="Times New Roman" w:eastAsia="Times New Roman"/>
          <w:b w:val="0"/>
          <w:sz w:val="21"/>
        </w:rPr>
        <w:t>A kind heart matters a lot and that is why she is unforgettable to me and to us.</w:t>
      </w:r>
    </w:p>
    <w:p>
      <w:pPr>
        <w:spacing w:after="0" w:before="0"/>
      </w:pPr>
      <w:r>
        <w:rPr>
          <w:rFonts w:ascii="Times New Roman" w:hAnsi="Times New Roman" w:eastAsia="Times New Roman"/>
          <w:b w:val="0"/>
          <w:sz w:val="21"/>
        </w:rPr>
        <w:t>6. What does Miss Green look like?</w:t>
      </w:r>
    </w:p>
    <w:p>
      <w:pPr>
        <w:tabs>
          <w:tab w:pos="850" w:val="left"/>
          <w:tab w:pos="3685" w:val="left"/>
          <w:tab w:pos="6520" w:val="left"/>
        </w:tabs>
        <w:spacing w:after="0" w:before="0"/>
      </w:pPr>
      <w:r>
        <w:rPr>
          <w:rFonts w:ascii="Times New Roman" w:hAnsi="Times New Roman" w:eastAsia="Times New Roman"/>
          <w:b w:val="0"/>
          <w:sz w:val="21"/>
        </w:rPr>
        <w:t>A. Long curly blonde hair and big blue eyes</w:t>
      </w:r>
      <w:r>
        <w:tab/>
      </w:r>
      <w:r>
        <w:rPr>
          <w:rFonts w:ascii="Times New Roman" w:hAnsi="Times New Roman" w:eastAsia="Times New Roman"/>
          <w:b w:val="0"/>
          <w:sz w:val="21"/>
        </w:rPr>
        <w:t>B. Short straight hair</w:t>
      </w:r>
      <w:r>
        <w:tab/>
      </w:r>
      <w:r>
        <w:rPr>
          <w:rFonts w:ascii="Times New Roman" w:hAnsi="Times New Roman" w:eastAsia="Times New Roman"/>
          <w:b w:val="0"/>
          <w:sz w:val="21"/>
        </w:rPr>
        <w:t>C. Very tall</w:t>
      </w:r>
    </w:p>
    <w:p>
      <w:pPr>
        <w:spacing w:after="0" w:before="0"/>
      </w:pPr>
      <w:r>
        <w:rPr>
          <w:rFonts w:ascii="Times New Roman" w:hAnsi="Times New Roman" w:eastAsia="Times New Roman"/>
          <w:b w:val="0"/>
          <w:sz w:val="21"/>
        </w:rPr>
        <w:t>7. Why does the writer like Miss Green?</w:t>
      </w:r>
    </w:p>
    <w:p>
      <w:pPr>
        <w:tabs>
          <w:tab w:pos="850" w:val="left"/>
          <w:tab w:pos="3685" w:val="left"/>
          <w:tab w:pos="6520" w:val="left"/>
        </w:tabs>
        <w:spacing w:after="0" w:before="0"/>
      </w:pPr>
      <w:r>
        <w:rPr>
          <w:rFonts w:ascii="Times New Roman" w:hAnsi="Times New Roman" w:eastAsia="Times New Roman"/>
          <w:b w:val="0"/>
          <w:sz w:val="21"/>
        </w:rPr>
        <w:t>A. Her classes are lively and she is kind</w:t>
      </w:r>
      <w:r>
        <w:tab/>
      </w:r>
      <w:r>
        <w:rPr>
          <w:rFonts w:ascii="Times New Roman" w:hAnsi="Times New Roman" w:eastAsia="Times New Roman"/>
          <w:b w:val="0"/>
          <w:sz w:val="21"/>
        </w:rPr>
        <w:t>B. Only because she is beautiful</w:t>
      </w:r>
      <w:r>
        <w:tab/>
      </w:r>
      <w:r>
        <w:rPr>
          <w:rFonts w:ascii="Times New Roman" w:hAnsi="Times New Roman" w:eastAsia="Times New Roman"/>
          <w:b w:val="0"/>
          <w:sz w:val="21"/>
        </w:rPr>
        <w:t>C. She gives gifts</w:t>
      </w:r>
    </w:p>
    <w:p>
      <w:pPr>
        <w:spacing w:after="0" w:before="0"/>
      </w:pPr>
      <w:r>
        <w:rPr>
          <w:rFonts w:ascii="Times New Roman" w:hAnsi="Times New Roman" w:eastAsia="Times New Roman"/>
          <w:b w:val="0"/>
          <w:sz w:val="21"/>
        </w:rPr>
        <w:t>8. What does she do when students make mistakes?</w:t>
      </w:r>
    </w:p>
    <w:p>
      <w:pPr>
        <w:tabs>
          <w:tab w:pos="850" w:val="left"/>
          <w:tab w:pos="3685" w:val="left"/>
          <w:tab w:pos="6520" w:val="left"/>
        </w:tabs>
        <w:spacing w:after="0" w:before="0"/>
      </w:pPr>
      <w:r>
        <w:rPr>
          <w:rFonts w:ascii="Times New Roman" w:hAnsi="Times New Roman" w:eastAsia="Times New Roman"/>
          <w:b w:val="0"/>
          <w:sz w:val="21"/>
        </w:rPr>
        <w:t>A. Describes the right way patiently</w:t>
      </w:r>
      <w:r>
        <w:tab/>
      </w:r>
      <w:r>
        <w:rPr>
          <w:rFonts w:ascii="Times New Roman" w:hAnsi="Times New Roman" w:eastAsia="Times New Roman"/>
          <w:b w:val="0"/>
          <w:sz w:val="21"/>
        </w:rPr>
        <w:t>B. Gets angry</w:t>
      </w:r>
      <w:r>
        <w:tab/>
      </w:r>
      <w:r>
        <w:rPr>
          <w:rFonts w:ascii="Times New Roman" w:hAnsi="Times New Roman" w:eastAsia="Times New Roman"/>
          <w:b w:val="0"/>
          <w:sz w:val="21"/>
        </w:rPr>
        <w:t>C. Ignores them</w:t>
      </w:r>
    </w:p>
    <w:p>
      <w:pPr>
        <w:spacing w:after="0" w:before="0"/>
      </w:pPr>
      <w:r>
        <w:rPr>
          <w:rFonts w:ascii="Times New Roman" w:hAnsi="Times New Roman" w:eastAsia="Times New Roman"/>
          <w:b w:val="0"/>
          <w:sz w:val="21"/>
        </w:rPr>
        <w:t>9. What does Miss Green say about a good person?</w:t>
      </w:r>
    </w:p>
    <w:p>
      <w:pPr>
        <w:tabs>
          <w:tab w:pos="850" w:val="left"/>
          <w:tab w:pos="3685" w:val="left"/>
          <w:tab w:pos="6520" w:val="left"/>
        </w:tabs>
        <w:spacing w:after="0" w:before="0"/>
      </w:pPr>
      <w:r>
        <w:rPr>
          <w:rFonts w:ascii="Times New Roman" w:hAnsi="Times New Roman" w:eastAsia="Times New Roman"/>
          <w:b w:val="0"/>
          <w:sz w:val="21"/>
        </w:rPr>
        <w:t>A. A good person should be helpful</w:t>
      </w:r>
      <w:r>
        <w:tab/>
      </w:r>
      <w:r>
        <w:rPr>
          <w:rFonts w:ascii="Times New Roman" w:hAnsi="Times New Roman" w:eastAsia="Times New Roman"/>
          <w:b w:val="0"/>
          <w:sz w:val="21"/>
        </w:rPr>
        <w:t>B. A good person should be rich</w:t>
      </w:r>
      <w:r>
        <w:tab/>
      </w:r>
      <w:r>
        <w:rPr>
          <w:rFonts w:ascii="Times New Roman" w:hAnsi="Times New Roman" w:eastAsia="Times New Roman"/>
          <w:b w:val="0"/>
          <w:sz w:val="21"/>
        </w:rPr>
        <w:t>C. A good person should be famous</w:t>
      </w:r>
    </w:p>
    <w:p>
      <w:pPr>
        <w:spacing w:after="0" w:before="0"/>
      </w:pPr>
      <w:r>
        <w:rPr>
          <w:rFonts w:ascii="Times New Roman" w:hAnsi="Times New Roman" w:eastAsia="Times New Roman"/>
          <w:b w:val="0"/>
          <w:sz w:val="21"/>
        </w:rPr>
        <w:t>10. What does 'unforgettable' mean in Chinese?</w:t>
      </w:r>
    </w:p>
    <w:p>
      <w:pPr>
        <w:tabs>
          <w:tab w:pos="850" w:val="left"/>
          <w:tab w:pos="3685" w:val="left"/>
          <w:tab w:pos="6520" w:val="left"/>
        </w:tabs>
        <w:spacing w:after="0" w:before="0"/>
      </w:pPr>
      <w:r>
        <w:rPr>
          <w:rFonts w:ascii="Times New Roman" w:hAnsi="Times New Roman" w:eastAsia="Times New Roman"/>
          <w:b w:val="0"/>
          <w:sz w:val="21"/>
        </w:rPr>
        <w:t>A. 令人难忘的</w:t>
      </w:r>
      <w:r>
        <w:tab/>
      </w:r>
      <w:r>
        <w:rPr>
          <w:rFonts w:ascii="Times New Roman" w:hAnsi="Times New Roman" w:eastAsia="Times New Roman"/>
          <w:b w:val="0"/>
          <w:sz w:val="21"/>
        </w:rPr>
        <w:t>B. 令人讨厌的</w:t>
      </w:r>
      <w:r>
        <w:tab/>
      </w:r>
      <w:r>
        <w:rPr>
          <w:rFonts w:ascii="Times New Roman" w:hAnsi="Times New Roman" w:eastAsia="Times New Roman"/>
          <w:b w:val="0"/>
          <w:sz w:val="21"/>
        </w:rPr>
        <w:t>C. 令人害怕的</w:t>
      </w:r>
    </w:p>
    <w:p>
      <w:pPr>
        <w:spacing w:after="40" w:before="80"/>
        <w:jc w:val="center"/>
      </w:pPr>
      <w:r>
        <w:rPr>
          <w:rFonts w:ascii="黑体" w:hAnsi="黑体" w:eastAsia="黑体"/>
          <w:b/>
          <w:sz w:val="21"/>
        </w:rPr>
        <w:t>C</w:t>
      </w:r>
    </w:p>
    <w:p>
      <w:pPr>
        <w:spacing w:after="0" w:before="0"/>
        <w:ind w:firstLine="240"/>
      </w:pPr>
      <w:r>
        <w:rPr>
          <w:rFonts w:ascii="Times New Roman" w:hAnsi="Times New Roman" w:eastAsia="Times New Roman"/>
          <w:b w:val="0"/>
          <w:sz w:val="21"/>
        </w:rPr>
        <w:t>Does appearance matter in our life? Different people have different ideas about it.</w:t>
      </w:r>
    </w:p>
    <w:p>
      <w:pPr>
        <w:spacing w:after="0" w:before="0"/>
        <w:ind w:firstLine="240"/>
      </w:pPr>
      <w:r>
        <w:rPr>
          <w:rFonts w:ascii="Times New Roman" w:hAnsi="Times New Roman" w:eastAsia="Times New Roman"/>
          <w:b w:val="0"/>
          <w:sz w:val="21"/>
        </w:rPr>
        <w:t>A neat appearance helps you make a good first impression on the people you meet.</w:t>
      </w:r>
    </w:p>
    <w:p>
      <w:pPr>
        <w:spacing w:after="0" w:before="0"/>
        <w:ind w:firstLine="240"/>
      </w:pPr>
      <w:r>
        <w:rPr>
          <w:rFonts w:ascii="Times New Roman" w:hAnsi="Times New Roman" w:eastAsia="Times New Roman"/>
          <w:b w:val="0"/>
          <w:sz w:val="21"/>
        </w:rPr>
        <w:t>Clean clothes and tidy hair show that you respect yourself and the friends near you.</w:t>
      </w:r>
    </w:p>
    <w:p>
      <w:pPr>
        <w:spacing w:after="0" w:before="0"/>
        <w:ind w:firstLine="240"/>
      </w:pPr>
      <w:r>
        <w:rPr>
          <w:rFonts w:ascii="Times New Roman" w:hAnsi="Times New Roman" w:eastAsia="Times New Roman"/>
          <w:b w:val="0"/>
          <w:sz w:val="21"/>
        </w:rPr>
        <w:t>However, we should remember that a kind heart is important for a true friend.</w:t>
      </w:r>
    </w:p>
    <w:p>
      <w:pPr>
        <w:spacing w:after="0" w:before="0"/>
        <w:ind w:firstLine="240"/>
      </w:pPr>
      <w:r>
        <w:rPr>
          <w:rFonts w:ascii="Times New Roman" w:hAnsi="Times New Roman" w:eastAsia="Times New Roman"/>
          <w:b w:val="0"/>
          <w:sz w:val="21"/>
        </w:rPr>
        <w:t>A person with a warm smile and a helpful hand wins true friends every single day.</w:t>
      </w:r>
    </w:p>
    <w:p>
      <w:pPr>
        <w:spacing w:after="0" w:before="0"/>
        <w:ind w:firstLine="240"/>
      </w:pPr>
      <w:r>
        <w:rPr>
          <w:rFonts w:ascii="Times New Roman" w:hAnsi="Times New Roman" w:eastAsia="Times New Roman"/>
          <w:b w:val="0"/>
          <w:sz w:val="21"/>
        </w:rPr>
        <w:t>We should also be polite and honest to the people we meet at school and at home.</w:t>
      </w:r>
    </w:p>
    <w:p>
      <w:pPr>
        <w:spacing w:after="0" w:before="0"/>
        <w:ind w:firstLine="240"/>
      </w:pPr>
      <w:r>
        <w:rPr>
          <w:rFonts w:ascii="Times New Roman" w:hAnsi="Times New Roman" w:eastAsia="Times New Roman"/>
          <w:b w:val="0"/>
          <w:sz w:val="21"/>
        </w:rPr>
        <w:t>In short, take care of your appearance but never forget to be a good person inside.</w:t>
      </w:r>
    </w:p>
    <w:p>
      <w:pPr>
        <w:spacing w:after="0" w:before="0"/>
        <w:ind w:firstLine="240"/>
      </w:pPr>
      <w:r>
        <w:rPr>
          <w:rFonts w:ascii="Times New Roman" w:hAnsi="Times New Roman" w:eastAsia="Times New Roman"/>
          <w:b w:val="0"/>
          <w:sz w:val="21"/>
        </w:rPr>
        <w:t>True beauty comes from a kind and honest heart, not from the face or the clothes.</w:t>
      </w:r>
    </w:p>
    <w:p>
      <w:pPr>
        <w:spacing w:after="0" w:before="0"/>
        <w:ind w:firstLine="240"/>
      </w:pPr>
      <w:r>
        <w:rPr>
          <w:rFonts w:ascii="Times New Roman" w:hAnsi="Times New Roman" w:eastAsia="Times New Roman"/>
          <w:b w:val="0"/>
          <w:sz w:val="21"/>
        </w:rPr>
        <w:t>So we can describe a person by the look and by the heart in a clear and simple way.</w:t>
      </w:r>
    </w:p>
    <w:p>
      <w:pPr>
        <w:spacing w:after="0" w:before="0"/>
        <w:ind w:firstLine="240"/>
      </w:pPr>
      <w:r>
        <w:rPr>
          <w:rFonts w:ascii="Times New Roman" w:hAnsi="Times New Roman" w:eastAsia="Times New Roman"/>
          <w:b w:val="0"/>
          <w:sz w:val="21"/>
        </w:rPr>
        <w:t>Be neat and be kind, and you will have many friends who like you a lot each day.</w:t>
      </w:r>
    </w:p>
    <w:p>
      <w:pPr>
        <w:spacing w:after="0" w:before="0"/>
      </w:pPr>
      <w:r>
        <w:rPr>
          <w:rFonts w:ascii="Times New Roman" w:hAnsi="Times New Roman" w:eastAsia="Times New Roman"/>
          <w:b w:val="0"/>
          <w:sz w:val="21"/>
        </w:rPr>
        <w:t>11. What is the main idea of the passage?</w:t>
      </w:r>
    </w:p>
    <w:p>
      <w:pPr>
        <w:tabs>
          <w:tab w:pos="850" w:val="left"/>
          <w:tab w:pos="3685" w:val="left"/>
          <w:tab w:pos="6520" w:val="left"/>
        </w:tabs>
        <w:spacing w:after="0" w:before="0"/>
      </w:pPr>
      <w:r>
        <w:rPr>
          <w:rFonts w:ascii="Times New Roman" w:hAnsi="Times New Roman" w:eastAsia="Times New Roman"/>
          <w:b w:val="0"/>
          <w:sz w:val="21"/>
        </w:rPr>
        <w:t>A. A kind heart matters a lot, not just the look</w:t>
      </w:r>
      <w:r>
        <w:tab/>
      </w:r>
      <w:r>
        <w:rPr>
          <w:rFonts w:ascii="Times New Roman" w:hAnsi="Times New Roman" w:eastAsia="Times New Roman"/>
          <w:b w:val="0"/>
          <w:sz w:val="21"/>
        </w:rPr>
        <w:t>B. Appearance is everything</w:t>
      </w:r>
      <w:r>
        <w:tab/>
      </w:r>
      <w:r>
        <w:rPr>
          <w:rFonts w:ascii="Times New Roman" w:hAnsi="Times New Roman" w:eastAsia="Times New Roman"/>
          <w:b w:val="0"/>
          <w:sz w:val="21"/>
        </w:rPr>
        <w:t>C. Ignore your looks</w:t>
      </w:r>
    </w:p>
    <w:p>
      <w:pPr>
        <w:spacing w:after="0" w:before="0"/>
      </w:pPr>
      <w:r>
        <w:rPr>
          <w:rFonts w:ascii="Times New Roman" w:hAnsi="Times New Roman" w:eastAsia="Times New Roman"/>
          <w:b w:val="0"/>
          <w:sz w:val="21"/>
        </w:rPr>
        <w:t>12. A neat appearance helps you ___?</w:t>
      </w:r>
    </w:p>
    <w:p>
      <w:pPr>
        <w:tabs>
          <w:tab w:pos="850" w:val="left"/>
          <w:tab w:pos="3685" w:val="left"/>
          <w:tab w:pos="6520" w:val="left"/>
        </w:tabs>
        <w:spacing w:after="0" w:before="0"/>
      </w:pPr>
      <w:r>
        <w:rPr>
          <w:rFonts w:ascii="Times New Roman" w:hAnsi="Times New Roman" w:eastAsia="Times New Roman"/>
          <w:b w:val="0"/>
          <w:sz w:val="21"/>
        </w:rPr>
        <w:t>A. Make a good first impression</w:t>
      </w:r>
      <w:r>
        <w:tab/>
      </w:r>
      <w:r>
        <w:rPr>
          <w:rFonts w:ascii="Times New Roman" w:hAnsi="Times New Roman" w:eastAsia="Times New Roman"/>
          <w:b w:val="0"/>
          <w:sz w:val="21"/>
        </w:rPr>
        <w:t>B. Make money</w:t>
      </w:r>
      <w:r>
        <w:tab/>
      </w:r>
      <w:r>
        <w:rPr>
          <w:rFonts w:ascii="Times New Roman" w:hAnsi="Times New Roman" w:eastAsia="Times New Roman"/>
          <w:b w:val="0"/>
          <w:sz w:val="21"/>
        </w:rPr>
        <w:t>C. Become famous</w:t>
      </w:r>
    </w:p>
    <w:p>
      <w:pPr>
        <w:spacing w:after="0" w:before="0"/>
      </w:pPr>
      <w:r>
        <w:rPr>
          <w:rFonts w:ascii="Times New Roman" w:hAnsi="Times New Roman" w:eastAsia="Times New Roman"/>
          <w:b w:val="0"/>
          <w:sz w:val="21"/>
        </w:rPr>
        <w:t>13. What do clean clothes and tidy hair show?</w:t>
      </w:r>
    </w:p>
    <w:p>
      <w:pPr>
        <w:tabs>
          <w:tab w:pos="850" w:val="left"/>
          <w:tab w:pos="3685" w:val="left"/>
          <w:tab w:pos="6520" w:val="left"/>
        </w:tabs>
        <w:spacing w:after="0" w:before="0"/>
      </w:pPr>
      <w:r>
        <w:rPr>
          <w:rFonts w:ascii="Times New Roman" w:hAnsi="Times New Roman" w:eastAsia="Times New Roman"/>
          <w:b w:val="0"/>
          <w:sz w:val="21"/>
        </w:rPr>
        <w:t>A. You respect yourself</w:t>
      </w:r>
      <w:r>
        <w:tab/>
      </w:r>
      <w:r>
        <w:rPr>
          <w:rFonts w:ascii="Times New Roman" w:hAnsi="Times New Roman" w:eastAsia="Times New Roman"/>
          <w:b w:val="0"/>
          <w:sz w:val="21"/>
        </w:rPr>
        <w:t>B. You are rich</w:t>
      </w:r>
      <w:r>
        <w:tab/>
      </w:r>
      <w:r>
        <w:rPr>
          <w:rFonts w:ascii="Times New Roman" w:hAnsi="Times New Roman" w:eastAsia="Times New Roman"/>
          <w:b w:val="0"/>
          <w:sz w:val="21"/>
        </w:rPr>
        <w:t>C. You are busy</w:t>
      </w:r>
    </w:p>
    <w:p>
      <w:pPr>
        <w:spacing w:after="0" w:before="0"/>
      </w:pPr>
      <w:r>
        <w:rPr>
          <w:rFonts w:ascii="Times New Roman" w:hAnsi="Times New Roman" w:eastAsia="Times New Roman"/>
          <w:b w:val="0"/>
          <w:sz w:val="21"/>
        </w:rPr>
        <w:t>14. What wins true friends according to the writer?</w:t>
      </w:r>
    </w:p>
    <w:p>
      <w:pPr>
        <w:tabs>
          <w:tab w:pos="850" w:val="left"/>
          <w:tab w:pos="3685" w:val="left"/>
          <w:tab w:pos="6520" w:val="left"/>
        </w:tabs>
        <w:spacing w:after="0" w:before="0"/>
      </w:pPr>
      <w:r>
        <w:rPr>
          <w:rFonts w:ascii="Times New Roman" w:hAnsi="Times New Roman" w:eastAsia="Times New Roman"/>
          <w:b w:val="0"/>
          <w:sz w:val="21"/>
        </w:rPr>
        <w:t>A. A warm smile and a kind heart</w:t>
      </w:r>
      <w:r>
        <w:tab/>
      </w:r>
      <w:r>
        <w:rPr>
          <w:rFonts w:ascii="Times New Roman" w:hAnsi="Times New Roman" w:eastAsia="Times New Roman"/>
          <w:b w:val="0"/>
          <w:sz w:val="21"/>
        </w:rPr>
        <w:t>B. A good look only</w:t>
      </w:r>
      <w:r>
        <w:tab/>
      </w:r>
      <w:r>
        <w:rPr>
          <w:rFonts w:ascii="Times New Roman" w:hAnsi="Times New Roman" w:eastAsia="Times New Roman"/>
          <w:b w:val="0"/>
          <w:sz w:val="21"/>
        </w:rPr>
        <w:t>C. A lot of money</w:t>
      </w:r>
    </w:p>
    <w:p>
      <w:pPr>
        <w:spacing w:after="0" w:before="0"/>
      </w:pPr>
      <w:r>
        <w:rPr>
          <w:rFonts w:ascii="Times New Roman" w:hAnsi="Times New Roman" w:eastAsia="Times New Roman"/>
          <w:b w:val="0"/>
          <w:sz w:val="21"/>
        </w:rPr>
        <w:t>15. What is the writer's advice?</w:t>
      </w:r>
    </w:p>
    <w:p>
      <w:pPr>
        <w:tabs>
          <w:tab w:pos="850" w:val="left"/>
          <w:tab w:pos="3685" w:val="left"/>
          <w:tab w:pos="6520" w:val="left"/>
        </w:tabs>
        <w:spacing w:after="0" w:before="0"/>
      </w:pPr>
      <w:r>
        <w:rPr>
          <w:rFonts w:ascii="Times New Roman" w:hAnsi="Times New Roman" w:eastAsia="Times New Roman"/>
          <w:b w:val="0"/>
          <w:sz w:val="21"/>
        </w:rPr>
        <w:t>A. Take care of appearance but be good inside</w:t>
      </w:r>
      <w:r>
        <w:tab/>
      </w:r>
      <w:r>
        <w:rPr>
          <w:rFonts w:ascii="Times New Roman" w:hAnsi="Times New Roman" w:eastAsia="Times New Roman"/>
          <w:b w:val="0"/>
          <w:sz w:val="21"/>
        </w:rPr>
        <w:t>B. Only care about looks</w:t>
      </w:r>
      <w:r>
        <w:tab/>
      </w:r>
      <w:r>
        <w:rPr>
          <w:rFonts w:ascii="Times New Roman" w:hAnsi="Times New Roman" w:eastAsia="Times New Roman"/>
          <w:b w:val="0"/>
          <w:sz w:val="21"/>
        </w:rPr>
        <w:t>C. Forget about appearance</w:t>
      </w:r>
    </w:p>
    <w:p>
      <w:pPr>
        <w:spacing w:after="40" w:before="120"/>
        <w:jc w:val="left"/>
      </w:pPr>
      <w:r>
        <w:rPr>
          <w:rFonts w:ascii="黑体" w:hAnsi="黑体" w:eastAsia="黑体"/>
          <w:b/>
          <w:sz w:val="24"/>
        </w:rPr>
        <w:t xml:space="preserve">  第二节（共5小题；每小题2分，满分10分）</w:t>
      </w:r>
    </w:p>
    <w:p>
      <w:pPr>
        <w:spacing w:after="40" w:before="0"/>
      </w:pPr>
      <w:r>
        <w:rPr>
          <w:rFonts w:ascii="Times New Roman" w:hAnsi="Times New Roman" w:eastAsia="Times New Roman"/>
          <w:b w:val="0"/>
          <w:sz w:val="21"/>
        </w:rPr>
        <w:t xml:space="preserve">    阅读下面短文，从短文后的A—E五个选项中选出能填入空白处的最佳选项。</w:t>
      </w:r>
    </w:p>
    <w:p>
      <w:pPr>
        <w:spacing w:after="0" w:before="0"/>
        <w:ind w:firstLine="240"/>
      </w:pPr>
      <w:r>
        <w:rPr>
          <w:rFonts w:ascii="Times New Roman" w:hAnsi="Times New Roman" w:eastAsia="Times New Roman"/>
          <w:b w:val="0"/>
          <w:sz w:val="21"/>
        </w:rPr>
        <w:t>Do you want to describe a person well in English? Here are some useful steps to follow.</w:t>
      </w:r>
    </w:p>
    <w:p>
      <w:pPr>
        <w:spacing w:after="0" w:before="0"/>
        <w:ind w:firstLine="240"/>
      </w:pPr>
      <w:r>
        <w:rPr>
          <w:rFonts w:ascii="Times New Roman" w:hAnsi="Times New Roman" w:eastAsia="Times New Roman"/>
          <w:b w:val="0"/>
          <w:sz w:val="21"/>
        </w:rPr>
        <w:t>This skill helps you write about a new classmate, a favorite teacher or a good friend.</w:t>
      </w:r>
    </w:p>
    <w:p>
      <w:pPr>
        <w:spacing w:after="0" w:before="0"/>
        <w:ind w:firstLine="240"/>
      </w:pPr>
      <w:r>
        <w:rPr>
          <w:rFonts w:ascii="Times New Roman" w:hAnsi="Times New Roman" w:eastAsia="Times New Roman"/>
          <w:b w:val="0"/>
          <w:sz w:val="21"/>
        </w:rPr>
        <w:t>You can start with a simple word like tall, short, thin or heavy in your first sentence.</w:t>
      </w:r>
    </w:p>
    <w:p>
      <w:pPr>
        <w:spacing w:after="0" w:before="0"/>
        <w:ind w:firstLine="240"/>
      </w:pPr>
      <w:r>
        <w:rPr>
          <w:rFonts w:ascii="Times New Roman" w:hAnsi="Times New Roman" w:eastAsia="Times New Roman"/>
          <w:b w:val="0"/>
          <w:sz w:val="21"/>
        </w:rPr>
        <w:t>It is also useful when you want to tell a friend about someone you meet for the first time.</w:t>
      </w:r>
    </w:p>
    <w:p>
      <w:pPr>
        <w:spacing w:after="0" w:before="0"/>
        <w:ind w:firstLine="240"/>
      </w:pPr>
      <w:r>
        <w:rPr>
          <w:rFonts w:ascii="Times New Roman" w:hAnsi="Times New Roman" w:eastAsia="Times New Roman"/>
          <w:b w:val="0"/>
          <w:sz w:val="21"/>
        </w:rPr>
        <w:t>Remember to use be for height and have for the hair and the eyes of the person.</w:t>
      </w:r>
    </w:p>
    <w:p>
      <w:pPr>
        <w:spacing w:after="0" w:before="0"/>
        <w:ind w:firstLine="240"/>
      </w:pPr>
      <w:r>
        <w:rPr>
          <w:rFonts w:ascii="Times New Roman" w:hAnsi="Times New Roman" w:eastAsia="Times New Roman"/>
          <w:b w:val="0"/>
          <w:sz w:val="21"/>
        </w:rPr>
        <w:t>__(16)__ First, look at the person's height and build. Is he tall or short? Is he heavy or thin?</w:t>
      </w:r>
    </w:p>
    <w:p>
      <w:pPr>
        <w:spacing w:after="0" w:before="0"/>
        <w:ind w:firstLine="240"/>
      </w:pPr>
      <w:r>
        <w:rPr>
          <w:rFonts w:ascii="Times New Roman" w:hAnsi="Times New Roman" w:eastAsia="Times New Roman"/>
          <w:b w:val="0"/>
          <w:sz w:val="21"/>
        </w:rPr>
        <w:t>__(17)__ Then talk about the face, eyes, nose, and hair with clear and simple words.</w:t>
      </w:r>
    </w:p>
    <w:p>
      <w:pPr>
        <w:spacing w:after="0" w:before="0"/>
        <w:ind w:firstLine="240"/>
      </w:pPr>
      <w:r>
        <w:rPr>
          <w:rFonts w:ascii="Times New Roman" w:hAnsi="Times New Roman" w:eastAsia="Times New Roman"/>
          <w:b w:val="0"/>
          <w:sz w:val="21"/>
        </w:rPr>
        <w:t>__(18)__ You may also mention the person's job or hobby to give clear information about them.</w:t>
      </w:r>
    </w:p>
    <w:p>
      <w:pPr>
        <w:spacing w:after="0" w:before="0"/>
        <w:ind w:firstLine="240"/>
      </w:pPr>
      <w:r>
        <w:rPr>
          <w:rFonts w:ascii="Times New Roman" w:hAnsi="Times New Roman" w:eastAsia="Times New Roman"/>
          <w:b w:val="0"/>
          <w:sz w:val="21"/>
        </w:rPr>
        <w:t>__(19)__ Finally, add the reason why you like this person with because in your sentence.</w:t>
      </w:r>
    </w:p>
    <w:p>
      <w:pPr>
        <w:spacing w:after="0" w:before="0"/>
        <w:ind w:firstLine="240"/>
      </w:pPr>
      <w:r>
        <w:rPr>
          <w:rFonts w:ascii="Times New Roman" w:hAnsi="Times New Roman" w:eastAsia="Times New Roman"/>
          <w:b w:val="0"/>
          <w:sz w:val="21"/>
        </w:rPr>
        <w:t>__(20)__ With these steps you can describe anyone clearly and easily to your friends.</w:t>
      </w:r>
    </w:p>
    <w:p>
      <w:pPr>
        <w:spacing w:after="0" w:before="0"/>
      </w:pPr>
      <w:r>
        <w:rPr>
          <w:rFonts w:ascii="Times New Roman" w:hAnsi="Times New Roman" w:eastAsia="Times New Roman"/>
          <w:b w:val="0"/>
          <w:sz w:val="21"/>
        </w:rPr>
        <w:t>A. Begin with the overall impression of the person.</w:t>
      </w:r>
    </w:p>
    <w:p>
      <w:pPr>
        <w:spacing w:after="0" w:before="0"/>
      </w:pPr>
      <w:r>
        <w:rPr>
          <w:rFonts w:ascii="Times New Roman" w:hAnsi="Times New Roman" w:eastAsia="Times New Roman"/>
          <w:b w:val="0"/>
          <w:sz w:val="21"/>
        </w:rPr>
        <w:t>B. Next, talk about the face and the hair.</w:t>
      </w:r>
    </w:p>
    <w:p>
      <w:pPr>
        <w:spacing w:after="0" w:before="0"/>
      </w:pPr>
      <w:r>
        <w:rPr>
          <w:rFonts w:ascii="Times New Roman" w:hAnsi="Times New Roman" w:eastAsia="Times New Roman"/>
          <w:b w:val="0"/>
          <w:sz w:val="21"/>
        </w:rPr>
        <w:t>C. You may also mention the person's job.</w:t>
      </w:r>
    </w:p>
    <w:p>
      <w:pPr>
        <w:spacing w:after="0" w:before="0"/>
      </w:pPr>
      <w:r>
        <w:rPr>
          <w:rFonts w:ascii="Times New Roman" w:hAnsi="Times New Roman" w:eastAsia="Times New Roman"/>
          <w:b w:val="0"/>
          <w:sz w:val="21"/>
        </w:rPr>
        <w:t>D. Finally, add the reason with because.</w:t>
      </w:r>
    </w:p>
    <w:p>
      <w:pPr>
        <w:spacing w:after="0" w:before="0"/>
      </w:pPr>
      <w:r>
        <w:rPr>
          <w:rFonts w:ascii="Times New Roman" w:hAnsi="Times New Roman" w:eastAsia="Times New Roman"/>
          <w:b w:val="0"/>
          <w:sz w:val="21"/>
        </w:rPr>
        <w:t>E. With these steps you can describe anyone clearly and easily.</w:t>
      </w:r>
    </w:p>
    <w:p>
      <w:pPr>
        <w:spacing w:after="40" w:before="120"/>
        <w:jc w:val="left"/>
      </w:pPr>
      <w:r>
        <w:rPr>
          <w:rFonts w:ascii="黑体" w:hAnsi="黑体" w:eastAsia="黑体"/>
          <w:b/>
          <w:sz w:val="24"/>
        </w:rPr>
        <w:t>二、语言运用（25分）</w:t>
      </w:r>
    </w:p>
    <w:p>
      <w:pPr>
        <w:spacing w:after="40" w:before="120"/>
        <w:jc w:val="left"/>
      </w:pPr>
      <w:r>
        <w:rPr>
          <w:rFonts w:ascii="黑体" w:hAnsi="黑体" w:eastAsia="黑体"/>
          <w:b/>
          <w:sz w:val="24"/>
        </w:rPr>
        <w:t xml:space="preserve">  第一节  完形填空（共10小题；每小题1.5分，满分15分）</w:t>
      </w:r>
    </w:p>
    <w:p>
      <w:pPr>
        <w:spacing w:after="40" w:before="0"/>
      </w:pPr>
      <w:r>
        <w:rPr>
          <w:rFonts w:ascii="Times New Roman" w:hAnsi="Times New Roman" w:eastAsia="Times New Roman"/>
          <w:b w:val="0"/>
          <w:sz w:val="21"/>
        </w:rPr>
        <w:t xml:space="preserve">    阅读下面短文，掌握其大意，然后从每题所给的A、B、C三个选项中，选出最佳选项。</w:t>
      </w:r>
    </w:p>
    <w:p>
      <w:pPr>
        <w:spacing w:after="0" w:before="0"/>
        <w:ind w:firstLine="240"/>
      </w:pPr>
      <w:r>
        <w:rPr>
          <w:rFonts w:ascii="Times New Roman" w:hAnsi="Times New Roman" w:eastAsia="Times New Roman"/>
          <w:b w:val="0"/>
          <w:sz w:val="21"/>
        </w:rPr>
        <w:t>My good friend is Linda. She is a girl of medium __(21)__ with a small and round face.</w:t>
      </w:r>
    </w:p>
    <w:p>
      <w:pPr>
        <w:spacing w:after="0" w:before="0"/>
        <w:ind w:firstLine="240"/>
      </w:pPr>
      <w:r>
        <w:rPr>
          <w:rFonts w:ascii="Times New Roman" w:hAnsi="Times New Roman" w:eastAsia="Times New Roman"/>
          <w:b w:val="0"/>
          <w:sz w:val="21"/>
        </w:rPr>
        <w:t>She __(22)__ long straight black hair and big bright eyes that shine in the light.</w:t>
      </w:r>
    </w:p>
    <w:p>
      <w:pPr>
        <w:spacing w:after="0" w:before="0"/>
        <w:ind w:firstLine="240"/>
      </w:pPr>
      <w:r>
        <w:rPr>
          <w:rFonts w:ascii="Times New Roman" w:hAnsi="Times New Roman" w:eastAsia="Times New Roman"/>
          <w:b w:val="0"/>
          <w:sz w:val="21"/>
        </w:rPr>
        <w:t>Her face is __(23)__ and round, and she looks neat and happy in her blue coat.</w:t>
      </w:r>
    </w:p>
    <w:p>
      <w:pPr>
        <w:spacing w:after="0" w:before="0"/>
        <w:ind w:firstLine="240"/>
      </w:pPr>
      <w:r>
        <w:rPr>
          <w:rFonts w:ascii="Times New Roman" w:hAnsi="Times New Roman" w:eastAsia="Times New Roman"/>
          <w:b w:val="0"/>
          <w:sz w:val="21"/>
        </w:rPr>
        <w:t>Linda is not very tall, __(24)__ she looks neat and energetic every single day.</w:t>
      </w:r>
    </w:p>
    <w:p>
      <w:pPr>
        <w:spacing w:after="0" w:before="0"/>
        <w:ind w:firstLine="240"/>
      </w:pPr>
      <w:r>
        <w:rPr>
          <w:rFonts w:ascii="Times New Roman" w:hAnsi="Times New Roman" w:eastAsia="Times New Roman"/>
          <w:b w:val="0"/>
          <w:sz w:val="21"/>
        </w:rPr>
        <w:t>Linda is a good student. She is also a good __(25)__ and she sings beautifully for us.</w:t>
      </w:r>
    </w:p>
    <w:p>
      <w:pPr>
        <w:spacing w:after="0" w:before="0"/>
        <w:ind w:firstLine="240"/>
      </w:pPr>
      <w:r>
        <w:rPr>
          <w:rFonts w:ascii="Times New Roman" w:hAnsi="Times New Roman" w:eastAsia="Times New Roman"/>
          <w:b w:val="0"/>
          <w:sz w:val="21"/>
        </w:rPr>
        <w:t>__(26)__ do so many students like her? __(27)__ she is kind and helpful to people.</w:t>
      </w:r>
    </w:p>
    <w:p>
      <w:pPr>
        <w:spacing w:after="0" w:before="0"/>
        <w:ind w:firstLine="240"/>
      </w:pPr>
      <w:r>
        <w:rPr>
          <w:rFonts w:ascii="Times New Roman" w:hAnsi="Times New Roman" w:eastAsia="Times New Roman"/>
          <w:b w:val="0"/>
          <w:sz w:val="21"/>
        </w:rPr>
        <w:t>When someone feels sad, Linda always gives a warm smile to the person near her.</w:t>
      </w:r>
    </w:p>
    <w:p>
      <w:pPr>
        <w:spacing w:after="0" w:before="0"/>
        <w:ind w:firstLine="240"/>
      </w:pPr>
      <w:r>
        <w:rPr>
          <w:rFonts w:ascii="Times New Roman" w:hAnsi="Times New Roman" w:eastAsia="Times New Roman"/>
          <w:b w:val="0"/>
          <w:sz w:val="21"/>
        </w:rPr>
        <w:t>Her smile makes people feel __(28)__ and safe in the quiet and friendly classroom.</w:t>
      </w:r>
    </w:p>
    <w:p>
      <w:pPr>
        <w:spacing w:after="0" w:before="0"/>
        <w:ind w:firstLine="240"/>
      </w:pPr>
      <w:r>
        <w:rPr>
          <w:rFonts w:ascii="Times New Roman" w:hAnsi="Times New Roman" w:eastAsia="Times New Roman"/>
          <w:b w:val="0"/>
          <w:sz w:val="21"/>
        </w:rPr>
        <w:t>She is a __(29)__ girl, __(30)__ we all like her a lot at school and at home.</w:t>
      </w:r>
    </w:p>
    <w:p>
      <w:pPr>
        <w:spacing w:after="0" w:before="0"/>
      </w:pPr>
      <w:r>
        <w:rPr>
          <w:rFonts w:ascii="Times New Roman" w:hAnsi="Times New Roman" w:eastAsia="Times New Roman"/>
          <w:b w:val="0"/>
          <w:sz w:val="21"/>
        </w:rPr>
        <w:t>21.</w:t>
      </w:r>
    </w:p>
    <w:p>
      <w:pPr>
        <w:tabs>
          <w:tab w:pos="850" w:val="left"/>
          <w:tab w:pos="3685" w:val="left"/>
          <w:tab w:pos="6520" w:val="left"/>
        </w:tabs>
        <w:spacing w:after="0" w:before="0"/>
      </w:pPr>
      <w:r>
        <w:rPr>
          <w:rFonts w:ascii="Times New Roman" w:hAnsi="Times New Roman" w:eastAsia="Times New Roman"/>
          <w:b w:val="0"/>
          <w:sz w:val="21"/>
        </w:rPr>
        <w:t>A. height</w:t>
      </w:r>
      <w:r>
        <w:tab/>
      </w:r>
      <w:r>
        <w:rPr>
          <w:rFonts w:ascii="Times New Roman" w:hAnsi="Times New Roman" w:eastAsia="Times New Roman"/>
          <w:b w:val="0"/>
          <w:sz w:val="21"/>
        </w:rPr>
        <w:t>B. weight</w:t>
      </w:r>
      <w:r>
        <w:tab/>
      </w:r>
      <w:r>
        <w:rPr>
          <w:rFonts w:ascii="Times New Roman" w:hAnsi="Times New Roman" w:eastAsia="Times New Roman"/>
          <w:b w:val="0"/>
          <w:sz w:val="21"/>
        </w:rPr>
        <w:t>C. color</w:t>
      </w:r>
    </w:p>
    <w:p>
      <w:pPr>
        <w:spacing w:after="0" w:before="0"/>
      </w:pPr>
      <w:r>
        <w:rPr>
          <w:rFonts w:ascii="Times New Roman" w:hAnsi="Times New Roman" w:eastAsia="Times New Roman"/>
          <w:b w:val="0"/>
          <w:sz w:val="21"/>
        </w:rPr>
        <w:t>22.</w:t>
      </w:r>
    </w:p>
    <w:p>
      <w:pPr>
        <w:tabs>
          <w:tab w:pos="850" w:val="left"/>
          <w:tab w:pos="3685" w:val="left"/>
          <w:tab w:pos="6520" w:val="left"/>
        </w:tabs>
        <w:spacing w:after="0" w:before="0"/>
      </w:pPr>
      <w:r>
        <w:rPr>
          <w:rFonts w:ascii="Times New Roman" w:hAnsi="Times New Roman" w:eastAsia="Times New Roman"/>
          <w:b w:val="0"/>
          <w:sz w:val="21"/>
        </w:rPr>
        <w:t>A. is</w:t>
      </w:r>
      <w:r>
        <w:tab/>
      </w:r>
      <w:r>
        <w:rPr>
          <w:rFonts w:ascii="Times New Roman" w:hAnsi="Times New Roman" w:eastAsia="Times New Roman"/>
          <w:b w:val="0"/>
          <w:sz w:val="21"/>
        </w:rPr>
        <w:t>B. has</w:t>
      </w:r>
      <w:r>
        <w:tab/>
      </w:r>
      <w:r>
        <w:rPr>
          <w:rFonts w:ascii="Times New Roman" w:hAnsi="Times New Roman" w:eastAsia="Times New Roman"/>
          <w:b w:val="0"/>
          <w:sz w:val="21"/>
        </w:rPr>
        <w:t>C. have</w:t>
      </w:r>
    </w:p>
    <w:p>
      <w:pPr>
        <w:spacing w:after="0" w:before="0"/>
      </w:pPr>
      <w:r>
        <w:rPr>
          <w:rFonts w:ascii="Times New Roman" w:hAnsi="Times New Roman" w:eastAsia="Times New Roman"/>
          <w:b w:val="0"/>
          <w:sz w:val="21"/>
        </w:rPr>
        <w:t>23.</w:t>
      </w:r>
    </w:p>
    <w:p>
      <w:pPr>
        <w:tabs>
          <w:tab w:pos="850" w:val="left"/>
          <w:tab w:pos="3685" w:val="left"/>
          <w:tab w:pos="6520" w:val="left"/>
        </w:tabs>
        <w:spacing w:after="0" w:before="0"/>
      </w:pPr>
      <w:r>
        <w:rPr>
          <w:rFonts w:ascii="Times New Roman" w:hAnsi="Times New Roman" w:eastAsia="Times New Roman"/>
          <w:b w:val="0"/>
          <w:sz w:val="21"/>
        </w:rPr>
        <w:t>A. small</w:t>
      </w:r>
      <w:r>
        <w:tab/>
      </w:r>
      <w:r>
        <w:rPr>
          <w:rFonts w:ascii="Times New Roman" w:hAnsi="Times New Roman" w:eastAsia="Times New Roman"/>
          <w:b w:val="0"/>
          <w:sz w:val="21"/>
        </w:rPr>
        <w:t>B. long</w:t>
      </w:r>
      <w:r>
        <w:tab/>
      </w:r>
      <w:r>
        <w:rPr>
          <w:rFonts w:ascii="Times New Roman" w:hAnsi="Times New Roman" w:eastAsia="Times New Roman"/>
          <w:b w:val="0"/>
          <w:sz w:val="21"/>
        </w:rPr>
        <w:t>C. round</w:t>
      </w:r>
    </w:p>
    <w:p>
      <w:pPr>
        <w:spacing w:after="0" w:before="0"/>
      </w:pPr>
      <w:r>
        <w:rPr>
          <w:rFonts w:ascii="Times New Roman" w:hAnsi="Times New Roman" w:eastAsia="Times New Roman"/>
          <w:b w:val="0"/>
          <w:sz w:val="21"/>
        </w:rPr>
        <w:t>24.</w:t>
      </w:r>
    </w:p>
    <w:p>
      <w:pPr>
        <w:tabs>
          <w:tab w:pos="850" w:val="left"/>
          <w:tab w:pos="3685" w:val="left"/>
          <w:tab w:pos="6520" w:val="left"/>
        </w:tabs>
        <w:spacing w:after="0" w:before="0"/>
      </w:pPr>
      <w:r>
        <w:rPr>
          <w:rFonts w:ascii="Times New Roman" w:hAnsi="Times New Roman" w:eastAsia="Times New Roman"/>
          <w:b w:val="0"/>
          <w:sz w:val="21"/>
        </w:rPr>
        <w:t>A. but</w:t>
      </w:r>
      <w:r>
        <w:tab/>
      </w:r>
      <w:r>
        <w:rPr>
          <w:rFonts w:ascii="Times New Roman" w:hAnsi="Times New Roman" w:eastAsia="Times New Roman"/>
          <w:b w:val="0"/>
          <w:sz w:val="21"/>
        </w:rPr>
        <w:t>B. so</w:t>
      </w:r>
      <w:r>
        <w:tab/>
      </w:r>
      <w:r>
        <w:rPr>
          <w:rFonts w:ascii="Times New Roman" w:hAnsi="Times New Roman" w:eastAsia="Times New Roman"/>
          <w:b w:val="0"/>
          <w:sz w:val="21"/>
        </w:rPr>
        <w:t>C. because</w:t>
      </w:r>
    </w:p>
    <w:p>
      <w:pPr>
        <w:spacing w:after="0" w:before="0"/>
      </w:pPr>
      <w:r>
        <w:rPr>
          <w:rFonts w:ascii="Times New Roman" w:hAnsi="Times New Roman" w:eastAsia="Times New Roman"/>
          <w:b w:val="0"/>
          <w:sz w:val="21"/>
        </w:rPr>
        <w:t>25.</w:t>
      </w:r>
    </w:p>
    <w:p>
      <w:pPr>
        <w:tabs>
          <w:tab w:pos="850" w:val="left"/>
          <w:tab w:pos="3685" w:val="left"/>
          <w:tab w:pos="6520" w:val="left"/>
        </w:tabs>
        <w:spacing w:after="0" w:before="0"/>
      </w:pPr>
      <w:r>
        <w:rPr>
          <w:rFonts w:ascii="Times New Roman" w:hAnsi="Times New Roman" w:eastAsia="Times New Roman"/>
          <w:b w:val="0"/>
          <w:sz w:val="21"/>
        </w:rPr>
        <w:t>A. singer</w:t>
      </w:r>
      <w:r>
        <w:tab/>
      </w:r>
      <w:r>
        <w:rPr>
          <w:rFonts w:ascii="Times New Roman" w:hAnsi="Times New Roman" w:eastAsia="Times New Roman"/>
          <w:b w:val="0"/>
          <w:sz w:val="21"/>
        </w:rPr>
        <w:t>B. actor</w:t>
      </w:r>
      <w:r>
        <w:tab/>
      </w:r>
      <w:r>
        <w:rPr>
          <w:rFonts w:ascii="Times New Roman" w:hAnsi="Times New Roman" w:eastAsia="Times New Roman"/>
          <w:b w:val="0"/>
          <w:sz w:val="21"/>
        </w:rPr>
        <w:t>C. artist</w:t>
      </w:r>
    </w:p>
    <w:p>
      <w:pPr>
        <w:spacing w:after="0" w:before="0"/>
      </w:pPr>
      <w:r>
        <w:rPr>
          <w:rFonts w:ascii="Times New Roman" w:hAnsi="Times New Roman" w:eastAsia="Times New Roman"/>
          <w:b w:val="0"/>
          <w:sz w:val="21"/>
        </w:rPr>
        <w:t>26.</w:t>
      </w:r>
    </w:p>
    <w:p>
      <w:pPr>
        <w:tabs>
          <w:tab w:pos="850" w:val="left"/>
          <w:tab w:pos="3685" w:val="left"/>
          <w:tab w:pos="6520" w:val="left"/>
        </w:tabs>
        <w:spacing w:after="0" w:before="0"/>
      </w:pPr>
      <w:r>
        <w:rPr>
          <w:rFonts w:ascii="Times New Roman" w:hAnsi="Times New Roman" w:eastAsia="Times New Roman"/>
          <w:b w:val="0"/>
          <w:sz w:val="21"/>
        </w:rPr>
        <w:t>A. What</w:t>
      </w:r>
      <w:r>
        <w:tab/>
      </w:r>
      <w:r>
        <w:rPr>
          <w:rFonts w:ascii="Times New Roman" w:hAnsi="Times New Roman" w:eastAsia="Times New Roman"/>
          <w:b w:val="0"/>
          <w:sz w:val="21"/>
        </w:rPr>
        <w:t>B. Why</w:t>
      </w:r>
      <w:r>
        <w:tab/>
      </w:r>
      <w:r>
        <w:rPr>
          <w:rFonts w:ascii="Times New Roman" w:hAnsi="Times New Roman" w:eastAsia="Times New Roman"/>
          <w:b w:val="0"/>
          <w:sz w:val="21"/>
        </w:rPr>
        <w:t>C. How</w:t>
      </w:r>
    </w:p>
    <w:p>
      <w:pPr>
        <w:spacing w:after="0" w:before="0"/>
      </w:pPr>
      <w:r>
        <w:rPr>
          <w:rFonts w:ascii="Times New Roman" w:hAnsi="Times New Roman" w:eastAsia="Times New Roman"/>
          <w:b w:val="0"/>
          <w:sz w:val="21"/>
        </w:rPr>
        <w:t>27.</w:t>
      </w:r>
    </w:p>
    <w:p>
      <w:pPr>
        <w:tabs>
          <w:tab w:pos="850" w:val="left"/>
          <w:tab w:pos="3685" w:val="left"/>
          <w:tab w:pos="6520" w:val="left"/>
        </w:tabs>
        <w:spacing w:after="0" w:before="0"/>
      </w:pPr>
      <w:r>
        <w:rPr>
          <w:rFonts w:ascii="Times New Roman" w:hAnsi="Times New Roman" w:eastAsia="Times New Roman"/>
          <w:b w:val="0"/>
          <w:sz w:val="21"/>
        </w:rPr>
        <w:t>A. So</w:t>
      </w:r>
      <w:r>
        <w:tab/>
      </w:r>
      <w:r>
        <w:rPr>
          <w:rFonts w:ascii="Times New Roman" w:hAnsi="Times New Roman" w:eastAsia="Times New Roman"/>
          <w:b w:val="0"/>
          <w:sz w:val="21"/>
        </w:rPr>
        <w:t>B. Because</w:t>
      </w:r>
      <w:r>
        <w:tab/>
      </w:r>
      <w:r>
        <w:rPr>
          <w:rFonts w:ascii="Times New Roman" w:hAnsi="Times New Roman" w:eastAsia="Times New Roman"/>
          <w:b w:val="0"/>
          <w:sz w:val="21"/>
        </w:rPr>
        <w:t>C. For</w:t>
      </w:r>
    </w:p>
    <w:p>
      <w:pPr>
        <w:spacing w:after="0" w:before="0"/>
      </w:pPr>
      <w:r>
        <w:rPr>
          <w:rFonts w:ascii="Times New Roman" w:hAnsi="Times New Roman" w:eastAsia="Times New Roman"/>
          <w:b w:val="0"/>
          <w:sz w:val="21"/>
        </w:rPr>
        <w:t>28.</w:t>
      </w:r>
    </w:p>
    <w:p>
      <w:pPr>
        <w:tabs>
          <w:tab w:pos="850" w:val="left"/>
          <w:tab w:pos="3685" w:val="left"/>
          <w:tab w:pos="6520" w:val="left"/>
        </w:tabs>
        <w:spacing w:after="0" w:before="0"/>
      </w:pPr>
      <w:r>
        <w:rPr>
          <w:rFonts w:ascii="Times New Roman" w:hAnsi="Times New Roman" w:eastAsia="Times New Roman"/>
          <w:b w:val="0"/>
          <w:sz w:val="21"/>
        </w:rPr>
        <w:t>A. warm</w:t>
      </w:r>
      <w:r>
        <w:tab/>
      </w:r>
      <w:r>
        <w:rPr>
          <w:rFonts w:ascii="Times New Roman" w:hAnsi="Times New Roman" w:eastAsia="Times New Roman"/>
          <w:b w:val="0"/>
          <w:sz w:val="21"/>
        </w:rPr>
        <w:t>B. cold</w:t>
      </w:r>
      <w:r>
        <w:tab/>
      </w:r>
      <w:r>
        <w:rPr>
          <w:rFonts w:ascii="Times New Roman" w:hAnsi="Times New Roman" w:eastAsia="Times New Roman"/>
          <w:b w:val="0"/>
          <w:sz w:val="21"/>
        </w:rPr>
        <w:t>C. sad</w:t>
      </w:r>
    </w:p>
    <w:p>
      <w:pPr>
        <w:spacing w:after="0" w:before="0"/>
      </w:pPr>
      <w:r>
        <w:rPr>
          <w:rFonts w:ascii="Times New Roman" w:hAnsi="Times New Roman" w:eastAsia="Times New Roman"/>
          <w:b w:val="0"/>
          <w:sz w:val="21"/>
        </w:rPr>
        <w:t>29.</w:t>
      </w:r>
    </w:p>
    <w:p>
      <w:pPr>
        <w:tabs>
          <w:tab w:pos="850" w:val="left"/>
          <w:tab w:pos="3685" w:val="left"/>
          <w:tab w:pos="6520" w:val="left"/>
        </w:tabs>
        <w:spacing w:after="0" w:before="0"/>
      </w:pPr>
      <w:r>
        <w:rPr>
          <w:rFonts w:ascii="Times New Roman" w:hAnsi="Times New Roman" w:eastAsia="Times New Roman"/>
          <w:b w:val="0"/>
          <w:sz w:val="21"/>
        </w:rPr>
        <w:t>A. big</w:t>
      </w:r>
      <w:r>
        <w:tab/>
      </w:r>
      <w:r>
        <w:rPr>
          <w:rFonts w:ascii="Times New Roman" w:hAnsi="Times New Roman" w:eastAsia="Times New Roman"/>
          <w:b w:val="0"/>
          <w:sz w:val="21"/>
        </w:rPr>
        <w:t>B. tall</w:t>
      </w:r>
      <w:r>
        <w:tab/>
      </w:r>
      <w:r>
        <w:rPr>
          <w:rFonts w:ascii="Times New Roman" w:hAnsi="Times New Roman" w:eastAsia="Times New Roman"/>
          <w:b w:val="0"/>
          <w:sz w:val="21"/>
        </w:rPr>
        <w:t>C. kind</w:t>
      </w:r>
    </w:p>
    <w:p>
      <w:pPr>
        <w:spacing w:after="0" w:before="0"/>
      </w:pPr>
      <w:r>
        <w:rPr>
          <w:rFonts w:ascii="Times New Roman" w:hAnsi="Times New Roman" w:eastAsia="Times New Roman"/>
          <w:b w:val="0"/>
          <w:sz w:val="21"/>
        </w:rPr>
        <w:t>30.</w:t>
      </w:r>
    </w:p>
    <w:p>
      <w:pPr>
        <w:tabs>
          <w:tab w:pos="850" w:val="left"/>
          <w:tab w:pos="3685" w:val="left"/>
          <w:tab w:pos="6520" w:val="left"/>
        </w:tabs>
        <w:spacing w:after="0" w:before="0"/>
      </w:pPr>
      <w:r>
        <w:rPr>
          <w:rFonts w:ascii="Times New Roman" w:hAnsi="Times New Roman" w:eastAsia="Times New Roman"/>
          <w:b w:val="0"/>
          <w:sz w:val="21"/>
        </w:rPr>
        <w:t>A. and</w:t>
      </w:r>
      <w:r>
        <w:tab/>
      </w:r>
      <w:r>
        <w:rPr>
          <w:rFonts w:ascii="Times New Roman" w:hAnsi="Times New Roman" w:eastAsia="Times New Roman"/>
          <w:b w:val="0"/>
          <w:sz w:val="21"/>
        </w:rPr>
        <w:t>B. but</w:t>
      </w:r>
      <w:r>
        <w:tab/>
      </w:r>
      <w:r>
        <w:rPr>
          <w:rFonts w:ascii="Times New Roman" w:hAnsi="Times New Roman" w:eastAsia="Times New Roman"/>
          <w:b w:val="0"/>
          <w:sz w:val="21"/>
        </w:rPr>
        <w:t>C. or</w:t>
      </w:r>
    </w:p>
    <w:p>
      <w:pPr>
        <w:spacing w:after="40" w:before="120"/>
        <w:jc w:val="left"/>
      </w:pPr>
      <w:r>
        <w:rPr>
          <w:rFonts w:ascii="黑体" w:hAnsi="黑体" w:eastAsia="黑体"/>
          <w:b/>
          <w:sz w:val="24"/>
        </w:rPr>
        <w:t xml:space="preserve">  第二节  选词填空（共10小题；每小题1分，满分10分）</w:t>
      </w:r>
    </w:p>
    <w:p>
      <w:pPr>
        <w:spacing w:after="40" w:before="0"/>
      </w:pPr>
      <w:r>
        <w:rPr>
          <w:rFonts w:ascii="Times New Roman" w:hAnsi="Times New Roman" w:eastAsia="Times New Roman"/>
          <w:b w:val="0"/>
          <w:sz w:val="21"/>
        </w:rPr>
        <w:t xml:space="preserve">    请从方框中选择恰当的单词并用其正确形式填空，使短文通顺、意思完整。</w:t>
      </w:r>
    </w:p>
    <w:p>
      <w:pPr>
        <w:spacing w:after="40"/>
      </w:pPr>
      <w:r>
        <w:rPr>
          <w:rFonts w:ascii="Times New Roman" w:hAnsi="Times New Roman" w:eastAsia="Times New Roman"/>
          <w:b/>
          <w:sz w:val="21"/>
        </w:rPr>
        <w:t xml:space="preserve">word bank: </w:t>
      </w:r>
      <w:r>
        <w:rPr>
          <w:rFonts w:ascii="Times New Roman" w:hAnsi="Times New Roman" w:eastAsia="Times New Roman"/>
          <w:b w:val="0"/>
          <w:sz w:val="21"/>
        </w:rPr>
        <w:t>person  medium  thin  curly  glasses  because  height  eye  actor  describe</w:t>
      </w:r>
    </w:p>
    <w:p>
      <w:pPr>
        <w:spacing w:after="0" w:before="0"/>
        <w:ind w:firstLine="240"/>
      </w:pPr>
      <w:r>
        <w:rPr>
          <w:rFonts w:ascii="Times New Roman" w:hAnsi="Times New Roman" w:eastAsia="Times New Roman"/>
          <w:b w:val="0"/>
          <w:sz w:val="21"/>
        </w:rPr>
        <w:t>This is my cousin Tom and he is a __(31)__ of __(32)__ height with a smile.</w:t>
      </w:r>
    </w:p>
    <w:p>
      <w:pPr>
        <w:spacing w:after="0" w:before="0"/>
        <w:ind w:firstLine="240"/>
      </w:pPr>
      <w:r>
        <w:rPr>
          <w:rFonts w:ascii="Times New Roman" w:hAnsi="Times New Roman" w:eastAsia="Times New Roman"/>
          <w:b w:val="0"/>
          <w:sz w:val="21"/>
        </w:rPr>
        <w:t>He is a little __(33)__ with short __(34)__ black hair on his small head.</w:t>
      </w:r>
    </w:p>
    <w:p>
      <w:pPr>
        <w:spacing w:after="0" w:before="0"/>
        <w:ind w:firstLine="240"/>
      </w:pPr>
      <w:r>
        <w:rPr>
          <w:rFonts w:ascii="Times New Roman" w:hAnsi="Times New Roman" w:eastAsia="Times New Roman"/>
          <w:b w:val="0"/>
          <w:sz w:val="21"/>
        </w:rPr>
        <w:t>He has big bright __(35)__ that shine when he laughs with us at the party.</w:t>
      </w:r>
    </w:p>
    <w:p>
      <w:pPr>
        <w:spacing w:after="0" w:before="0"/>
        <w:ind w:firstLine="240"/>
      </w:pPr>
      <w:r>
        <w:rPr>
          <w:rFonts w:ascii="Times New Roman" w:hAnsi="Times New Roman" w:eastAsia="Times New Roman"/>
          <w:b w:val="0"/>
          <w:sz w:val="21"/>
        </w:rPr>
        <w:t>He often wears a pair of __(36)__ when he reads a book in the quiet room.</w:t>
      </w:r>
    </w:p>
    <w:p>
      <w:pPr>
        <w:spacing w:after="0" w:before="0"/>
        <w:ind w:firstLine="240"/>
      </w:pPr>
      <w:r>
        <w:rPr>
          <w:rFonts w:ascii="Times New Roman" w:hAnsi="Times New Roman" w:eastAsia="Times New Roman"/>
          <w:b w:val="0"/>
          <w:sz w:val="21"/>
        </w:rPr>
        <w:t>Tom likes movies and he knows many famous __(37)__ at school and at home.</w:t>
      </w:r>
    </w:p>
    <w:p>
      <w:pPr>
        <w:spacing w:after="0" w:before="0"/>
        <w:ind w:firstLine="240"/>
      </w:pPr>
      <w:r>
        <w:rPr>
          <w:rFonts w:ascii="Times New Roman" w:hAnsi="Times New Roman" w:eastAsia="Times New Roman"/>
          <w:b w:val="0"/>
          <w:sz w:val="21"/>
        </w:rPr>
        <w:t>I like him __(38)__ he is funny and kind to every person he meets each day.</w:t>
      </w:r>
    </w:p>
    <w:p>
      <w:pPr>
        <w:spacing w:after="0" w:before="0"/>
        <w:ind w:firstLine="240"/>
      </w:pPr>
      <w:r>
        <w:rPr>
          <w:rFonts w:ascii="Times New Roman" w:hAnsi="Times New Roman" w:eastAsia="Times New Roman"/>
          <w:b w:val="0"/>
          <w:sz w:val="21"/>
        </w:rPr>
        <w:t>His __(39)__ is about one hundred sixty-five cm and he is sure of himself.</w:t>
      </w:r>
    </w:p>
    <w:p>
      <w:pPr>
        <w:spacing w:after="0" w:before="0"/>
        <w:ind w:firstLine="240"/>
      </w:pPr>
      <w:r>
        <w:rPr>
          <w:rFonts w:ascii="Times New Roman" w:hAnsi="Times New Roman" w:eastAsia="Times New Roman"/>
          <w:b w:val="0"/>
          <w:sz w:val="21"/>
        </w:rPr>
        <w:t>He always __(40)__ himself as a cool and happy boy with a warm heart.</w:t>
      </w:r>
    </w:p>
    <w:p>
      <w:pPr>
        <w:spacing w:after="0" w:before="0"/>
      </w:pPr>
      <w:r>
        <w:rPr>
          <w:rFonts w:ascii="Times New Roman" w:hAnsi="Times New Roman" w:eastAsia="Times New Roman"/>
          <w:b w:val="0"/>
          <w:sz w:val="21"/>
        </w:rPr>
        <w:t>31. person</w:t>
      </w:r>
    </w:p>
    <w:p>
      <w:pPr>
        <w:spacing w:after="0" w:before="0"/>
      </w:pPr>
      <w:r>
        <w:rPr>
          <w:rFonts w:ascii="Times New Roman" w:hAnsi="Times New Roman" w:eastAsia="Times New Roman"/>
          <w:b w:val="0"/>
          <w:sz w:val="21"/>
        </w:rPr>
        <w:t>32. medium</w:t>
      </w:r>
    </w:p>
    <w:p>
      <w:pPr>
        <w:spacing w:after="0" w:before="0"/>
      </w:pPr>
      <w:r>
        <w:rPr>
          <w:rFonts w:ascii="Times New Roman" w:hAnsi="Times New Roman" w:eastAsia="Times New Roman"/>
          <w:b w:val="0"/>
          <w:sz w:val="21"/>
        </w:rPr>
        <w:t>33. thin</w:t>
      </w:r>
    </w:p>
    <w:p>
      <w:pPr>
        <w:spacing w:after="0" w:before="0"/>
      </w:pPr>
      <w:r>
        <w:rPr>
          <w:rFonts w:ascii="Times New Roman" w:hAnsi="Times New Roman" w:eastAsia="Times New Roman"/>
          <w:b w:val="0"/>
          <w:sz w:val="21"/>
        </w:rPr>
        <w:t>34. curly</w:t>
      </w:r>
    </w:p>
    <w:p>
      <w:pPr>
        <w:spacing w:after="0" w:before="0"/>
      </w:pPr>
      <w:r>
        <w:rPr>
          <w:rFonts w:ascii="Times New Roman" w:hAnsi="Times New Roman" w:eastAsia="Times New Roman"/>
          <w:b w:val="0"/>
          <w:sz w:val="21"/>
        </w:rPr>
        <w:t>35. eyes</w:t>
      </w:r>
    </w:p>
    <w:p>
      <w:pPr>
        <w:spacing w:after="0" w:before="0"/>
      </w:pPr>
      <w:r>
        <w:rPr>
          <w:rFonts w:ascii="Times New Roman" w:hAnsi="Times New Roman" w:eastAsia="Times New Roman"/>
          <w:b w:val="0"/>
          <w:sz w:val="21"/>
        </w:rPr>
        <w:t>36. glasses</w:t>
      </w:r>
    </w:p>
    <w:p>
      <w:pPr>
        <w:spacing w:after="0" w:before="0"/>
      </w:pPr>
      <w:r>
        <w:rPr>
          <w:rFonts w:ascii="Times New Roman" w:hAnsi="Times New Roman" w:eastAsia="Times New Roman"/>
          <w:b w:val="0"/>
          <w:sz w:val="21"/>
        </w:rPr>
        <w:t>37. actors</w:t>
      </w:r>
    </w:p>
    <w:p>
      <w:pPr>
        <w:spacing w:after="0" w:before="0"/>
      </w:pPr>
      <w:r>
        <w:rPr>
          <w:rFonts w:ascii="Times New Roman" w:hAnsi="Times New Roman" w:eastAsia="Times New Roman"/>
          <w:b w:val="0"/>
          <w:sz w:val="21"/>
        </w:rPr>
        <w:t>38. because</w:t>
      </w:r>
    </w:p>
    <w:p>
      <w:pPr>
        <w:spacing w:after="0" w:before="0"/>
      </w:pPr>
      <w:r>
        <w:rPr>
          <w:rFonts w:ascii="Times New Roman" w:hAnsi="Times New Roman" w:eastAsia="Times New Roman"/>
          <w:b w:val="0"/>
          <w:sz w:val="21"/>
        </w:rPr>
        <w:t>39. height</w:t>
      </w:r>
    </w:p>
    <w:p>
      <w:pPr>
        <w:spacing w:after="0" w:before="0"/>
      </w:pPr>
      <w:r>
        <w:rPr>
          <w:rFonts w:ascii="Times New Roman" w:hAnsi="Times New Roman" w:eastAsia="Times New Roman"/>
          <w:b w:val="0"/>
          <w:sz w:val="21"/>
        </w:rPr>
        <w:t>40. describes</w:t>
      </w:r>
    </w:p>
    <w:p>
      <w:pPr>
        <w:spacing w:after="40" w:before="120"/>
        <w:jc w:val="left"/>
      </w:pPr>
      <w:r>
        <w:rPr>
          <w:rFonts w:ascii="黑体" w:hAnsi="黑体" w:eastAsia="黑体"/>
          <w:b/>
          <w:sz w:val="24"/>
        </w:rPr>
        <w:t>三、综合技能（25分）</w:t>
      </w:r>
    </w:p>
    <w:p>
      <w:pPr>
        <w:spacing w:after="40" w:before="120"/>
        <w:jc w:val="left"/>
      </w:pPr>
      <w:r>
        <w:rPr>
          <w:rFonts w:ascii="黑体" w:hAnsi="黑体" w:eastAsia="黑体"/>
          <w:b/>
          <w:sz w:val="24"/>
        </w:rPr>
        <w:t xml:space="preserve">  第一节  简答与翻译（共5小题；每小题2分，满分10分）</w:t>
      </w:r>
    </w:p>
    <w:p>
      <w:pPr>
        <w:spacing w:after="40" w:before="0"/>
      </w:pPr>
      <w:r>
        <w:rPr>
          <w:rFonts w:ascii="Times New Roman" w:hAnsi="Times New Roman" w:eastAsia="Times New Roman"/>
          <w:b w:val="0"/>
          <w:sz w:val="21"/>
        </w:rPr>
        <w:t xml:space="preserve">    阅读下面短文，根据短文内容回答问题。</w:t>
      </w:r>
    </w:p>
    <w:p>
      <w:pPr>
        <w:spacing w:after="0" w:before="0"/>
        <w:ind w:firstLine="240"/>
      </w:pPr>
      <w:r>
        <w:rPr>
          <w:rFonts w:ascii="Times New Roman" w:hAnsi="Times New Roman" w:eastAsia="Times New Roman"/>
          <w:b w:val="0"/>
          <w:sz w:val="21"/>
        </w:rPr>
        <w:t>Lucy is a middle school student and she is of medium height with long curly hair.</w:t>
      </w:r>
    </w:p>
    <w:p>
      <w:pPr>
        <w:spacing w:after="0" w:before="0"/>
        <w:ind w:firstLine="240"/>
      </w:pPr>
      <w:r>
        <w:rPr>
          <w:rFonts w:ascii="Times New Roman" w:hAnsi="Times New Roman" w:eastAsia="Times New Roman"/>
          <w:b w:val="0"/>
          <w:sz w:val="21"/>
        </w:rPr>
        <w:t>Her eyes are big and brown and she wears a pair of pink glasses in the classroom.</w:t>
      </w:r>
    </w:p>
    <w:p>
      <w:pPr>
        <w:spacing w:after="0" w:before="0"/>
        <w:ind w:firstLine="240"/>
      </w:pPr>
      <w:r>
        <w:rPr>
          <w:rFonts w:ascii="Times New Roman" w:hAnsi="Times New Roman" w:eastAsia="Times New Roman"/>
          <w:b w:val="0"/>
          <w:sz w:val="21"/>
        </w:rPr>
        <w:t>Lucy is not only beautiful but also very kind to every classmate she meets.</w:t>
      </w:r>
    </w:p>
    <w:p>
      <w:pPr>
        <w:spacing w:after="0" w:before="0"/>
        <w:ind w:firstLine="240"/>
      </w:pPr>
      <w:r>
        <w:rPr>
          <w:rFonts w:ascii="Times New Roman" w:hAnsi="Times New Roman" w:eastAsia="Times New Roman"/>
          <w:b w:val="0"/>
          <w:sz w:val="21"/>
        </w:rPr>
        <w:t>She always helps her classmates with homework and gives a warm smile to them.</w:t>
      </w:r>
    </w:p>
    <w:p>
      <w:pPr>
        <w:spacing w:after="0" w:before="0"/>
        <w:ind w:firstLine="240"/>
      </w:pPr>
      <w:r>
        <w:rPr>
          <w:rFonts w:ascii="Times New Roman" w:hAnsi="Times New Roman" w:eastAsia="Times New Roman"/>
          <w:b w:val="0"/>
          <w:sz w:val="21"/>
        </w:rPr>
        <w:t>Her neat appearance and kind heart make her popular in our class every day.</w:t>
      </w:r>
    </w:p>
    <w:p>
      <w:pPr>
        <w:spacing w:after="0" w:before="0"/>
        <w:ind w:firstLine="240"/>
      </w:pPr>
      <w:r>
        <w:rPr>
          <w:rFonts w:ascii="Times New Roman" w:hAnsi="Times New Roman" w:eastAsia="Times New Roman"/>
          <w:b w:val="0"/>
          <w:sz w:val="21"/>
        </w:rPr>
        <w:t>She has a round face and a small nose, and she is thin and not very tall.</w:t>
      </w:r>
    </w:p>
    <w:p>
      <w:pPr>
        <w:spacing w:after="0" w:before="0"/>
        <w:ind w:firstLine="240"/>
      </w:pPr>
      <w:r>
        <w:rPr>
          <w:rFonts w:ascii="Times New Roman" w:hAnsi="Times New Roman" w:eastAsia="Times New Roman"/>
          <w:b w:val="0"/>
          <w:sz w:val="21"/>
        </w:rPr>
        <w:t>When someone feels sad, she talks with him or her and makes them feel better.</w:t>
      </w:r>
    </w:p>
    <w:p>
      <w:pPr>
        <w:spacing w:after="0" w:before="0"/>
        <w:ind w:firstLine="240"/>
      </w:pPr>
      <w:r>
        <w:rPr>
          <w:rFonts w:ascii="Times New Roman" w:hAnsi="Times New Roman" w:eastAsia="Times New Roman"/>
          <w:b w:val="0"/>
          <w:sz w:val="21"/>
        </w:rPr>
        <w:t>Her teachers say she is a good person with a kind heart and a neat look.</w:t>
      </w:r>
    </w:p>
    <w:p>
      <w:pPr>
        <w:spacing w:after="0" w:before="0"/>
        <w:ind w:firstLine="240"/>
      </w:pPr>
      <w:r>
        <w:rPr>
          <w:rFonts w:ascii="Times New Roman" w:hAnsi="Times New Roman" w:eastAsia="Times New Roman"/>
          <w:b w:val="0"/>
          <w:sz w:val="21"/>
        </w:rPr>
        <w:t>Why do students like Lucy? Because she is always ready to help other people.</w:t>
      </w:r>
    </w:p>
    <w:p>
      <w:pPr>
        <w:spacing w:after="0" w:before="0"/>
      </w:pPr>
      <w:r>
        <w:rPr>
          <w:rFonts w:ascii="Times New Roman" w:hAnsi="Times New Roman" w:eastAsia="Times New Roman"/>
          <w:b w:val="0"/>
          <w:sz w:val="21"/>
        </w:rPr>
        <w:t>41. What does Lucy look like?</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42. Why does Lucy wear pink glasses?</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43. How do her classmates like Lucy?</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44. Why do students like Lucy?</w:t>
      </w:r>
    </w:p>
    <w:p>
      <w:pPr>
        <w:spacing w:after="40" w:before="0"/>
      </w:pPr>
      <w:r>
        <w:rPr>
          <w:rFonts w:ascii="Times New Roman" w:hAnsi="Times New Roman" w:eastAsia="Times New Roman"/>
          <w:b w:val="0"/>
          <w:sz w:val="21"/>
        </w:rPr>
        <w:t>________________________________________</w:t>
      </w:r>
    </w:p>
    <w:p>
      <w:pPr>
        <w:spacing w:after="0" w:before="0"/>
      </w:pPr>
      <w:r>
        <w:rPr>
          <w:rFonts w:ascii="Times New Roman" w:hAnsi="Times New Roman" w:eastAsia="Times New Roman"/>
          <w:b w:val="0"/>
          <w:sz w:val="21"/>
        </w:rPr>
        <w:t>45. Translate: Her neat appearance and kind heart make her popular in our class.</w:t>
      </w:r>
    </w:p>
    <w:p>
      <w:pPr>
        <w:spacing w:after="40" w:before="0"/>
      </w:pPr>
      <w:r>
        <w:rPr>
          <w:rFonts w:ascii="Times New Roman" w:hAnsi="Times New Roman" w:eastAsia="Times New Roman"/>
          <w:b w:val="0"/>
          <w:sz w:val="21"/>
        </w:rPr>
        <w:t>________________________________________</w:t>
      </w:r>
    </w:p>
    <w:p>
      <w:pPr>
        <w:spacing w:after="40" w:before="120"/>
        <w:jc w:val="left"/>
      </w:pPr>
      <w:r>
        <w:rPr>
          <w:rFonts w:ascii="黑体" w:hAnsi="黑体" w:eastAsia="黑体"/>
          <w:b/>
          <w:sz w:val="24"/>
        </w:rPr>
        <w:t xml:space="preserve">  第二节  书面表达（满分15分）</w:t>
      </w:r>
    </w:p>
    <w:p>
      <w:pPr>
        <w:spacing w:after="0" w:before="0"/>
      </w:pPr>
      <w:r>
        <w:rPr>
          <w:rFonts w:ascii="Times New Roman" w:hAnsi="Times New Roman" w:eastAsia="Times New Roman"/>
          <w:b w:val="0"/>
          <w:sz w:val="21"/>
        </w:rPr>
        <w:t>Describing My Favorite Teacher</w:t>
      </w:r>
    </w:p>
    <w:p>
      <w:pPr>
        <w:spacing w:after="0" w:before="0"/>
      </w:pPr>
      <w:r>
        <w:rPr>
          <w:rFonts w:ascii="Times New Roman" w:hAnsi="Times New Roman" w:eastAsia="Times New Roman"/>
          <w:b w:val="0"/>
          <w:sz w:val="21"/>
        </w:rPr>
        <w:t>Write about 100 words. Use only positive adjectives, no comparatives. Describe looks and use because to give reasons.</w:t>
      </w:r>
    </w:p>
    <w:p>
      <w:pPr>
        <w:spacing w:after="0" w:before="0"/>
      </w:pPr>
      <w:r>
        <w:rPr>
          <w:rFonts w:ascii="Times New Roman" w:hAnsi="Times New Roman" w:eastAsia="Times New Roman"/>
          <w:b w:val="0"/>
          <w:sz w:val="21"/>
        </w:rPr>
        <w:t>His or her height, build, face, hair and eyes</w:t>
      </w:r>
    </w:p>
    <w:p>
      <w:pPr>
        <w:spacing w:after="0" w:before="0"/>
      </w:pPr>
      <w:r>
        <w:rPr>
          <w:rFonts w:ascii="Times New Roman" w:hAnsi="Times New Roman" w:eastAsia="Times New Roman"/>
          <w:b w:val="0"/>
          <w:sz w:val="21"/>
        </w:rPr>
        <w:t>Why you like him or her (use because)</w:t>
      </w:r>
    </w:p>
    <w:p>
      <w:pPr>
        <w:spacing w:after="0" w:before="0"/>
      </w:pPr>
      <w:r>
        <w:rPr>
          <w:rFonts w:ascii="Times New Roman" w:hAnsi="Times New Roman" w:eastAsia="Times New Roman"/>
          <w:b w:val="0"/>
          <w:sz w:val="21"/>
        </w:rPr>
        <w:t>His or her kind heart or good character</w:t>
      </w:r>
    </w:p>
    <w:p>
      <w:pPr>
        <w:spacing w:after="0" w:before="0"/>
      </w:pPr>
      <w:r>
        <w:rPr>
          <w:rFonts w:ascii="Times New Roman" w:hAnsi="Times New Roman" w:eastAsia="Times New Roman"/>
          <w:b w:val="0"/>
          <w:sz w:val="21"/>
        </w:rPr>
        <w:t>My favorite teacher is ...</w:t>
      </w:r>
    </w:p>
    <w:p>
      <w:pPr>
        <w:spacing w:after="0" w:before="0"/>
      </w:pPr>
      <w:r>
        <w:rPr>
          <w:rFonts w:ascii="Times New Roman" w:hAnsi="Times New Roman" w:eastAsia="Times New Roman"/>
          <w:b w:val="0"/>
          <w:sz w:val="21"/>
        </w:rPr>
        <w:t>He / She is ... (tall / thin / short hair / big eyes).</w:t>
      </w:r>
    </w:p>
    <w:p>
      <w:pPr>
        <w:spacing w:after="0" w:before="0"/>
      </w:pPr>
      <w:r>
        <w:rPr>
          <w:rFonts w:ascii="Times New Roman" w:hAnsi="Times New Roman" w:eastAsia="Times New Roman"/>
          <w:b w:val="0"/>
          <w:sz w:val="21"/>
        </w:rPr>
        <w:t>He / She has ...</w:t>
      </w:r>
    </w:p>
    <w:p>
      <w:pPr>
        <w:spacing w:after="0" w:before="0"/>
      </w:pPr>
      <w:r>
        <w:rPr>
          <w:rFonts w:ascii="Times New Roman" w:hAnsi="Times New Roman" w:eastAsia="Times New Roman"/>
          <w:b w:val="0"/>
          <w:sz w:val="21"/>
        </w:rPr>
        <w:t>I like him / her because he / she is ...</w:t>
      </w:r>
    </w:p>
    <w:p>
      <w:pPr>
        <w:spacing w:after="0" w:before="0"/>
      </w:pPr>
      <w:r>
        <w:rPr>
          <w:rFonts w:ascii="Times New Roman" w:hAnsi="Times New Roman" w:eastAsia="Times New Roman"/>
          <w:b w:val="0"/>
          <w:sz w:val="21"/>
        </w:rPr>
        <w:t>He / She is a good teacher and we all like the lessons.</w:t>
      </w:r>
    </w:p>
    <w:p>
      <w:pPr>
        <w:spacing w:after="40" w:before="0"/>
      </w:pPr>
      <w:r>
        <w:rPr>
          <w:rFonts w:ascii="Times New Roman" w:hAnsi="Times New Roman" w:eastAsia="Times New Roman"/>
          <w:b w:val="0"/>
          <w:sz w:val="21"/>
        </w:rPr>
        <w:t>about 100</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0" w:before="0"/>
      </w:pPr>
      <w:r>
        <w:rPr>
          <w:rFonts w:ascii="Times New Roman" w:hAnsi="Times New Roman" w:eastAsia="Times New Roman"/>
          <w:b w:val="0"/>
          <w:sz w:val="21"/>
        </w:rPr>
        <w:t>____________________________________________________________</w:t>
      </w:r>
    </w:p>
    <w:p>
      <w:pPr>
        <w:spacing w:after="40" w:before="120"/>
        <w:jc w:val="left"/>
      </w:pPr>
      <w:r>
        <w:rPr>
          <w:rFonts w:ascii="黑体" w:hAnsi="黑体" w:eastAsia="黑体"/>
          <w:b/>
          <w:sz w:val="24"/>
        </w:rPr>
        <w:t>四、语法巩固（10分）</w:t>
      </w:r>
    </w:p>
    <w:p>
      <w:pPr>
        <w:spacing w:after="40" w:before="0"/>
      </w:pPr>
      <w:r>
        <w:rPr>
          <w:rFonts w:ascii="Times New Roman" w:hAnsi="Times New Roman" w:eastAsia="Times New Roman"/>
          <w:b w:val="0"/>
          <w:sz w:val="21"/>
        </w:rPr>
        <w:t xml:space="preserve">    阅读下面的题目，按要求完成语法练习。</w:t>
      </w:r>
    </w:p>
    <w:p>
      <w:pPr>
        <w:spacing w:after="0" w:before="0"/>
      </w:pPr>
      <w:r>
        <w:rPr>
          <w:rFonts w:ascii="Times New Roman" w:hAnsi="Times New Roman" w:eastAsia="Times New Roman"/>
          <w:b w:val="0"/>
          <w:sz w:val="21"/>
        </w:rPr>
        <w:t>46. My brother ___ tall and he ___ short hair.</w:t>
      </w:r>
    </w:p>
    <w:p>
      <w:pPr>
        <w:tabs>
          <w:tab w:pos="850" w:val="left"/>
          <w:tab w:pos="3685" w:val="left"/>
          <w:tab w:pos="6520" w:val="left"/>
        </w:tabs>
        <w:spacing w:after="0" w:before="0"/>
      </w:pPr>
      <w:r>
        <w:rPr>
          <w:rFonts w:ascii="Times New Roman" w:hAnsi="Times New Roman" w:eastAsia="Times New Roman"/>
          <w:b w:val="0"/>
          <w:sz w:val="21"/>
        </w:rPr>
        <w:t>A. is; is</w:t>
      </w:r>
      <w:r>
        <w:tab/>
      </w:r>
      <w:r>
        <w:rPr>
          <w:rFonts w:ascii="Times New Roman" w:hAnsi="Times New Roman" w:eastAsia="Times New Roman"/>
          <w:b w:val="0"/>
          <w:sz w:val="21"/>
        </w:rPr>
        <w:t>B. is; has</w:t>
      </w:r>
      <w:r>
        <w:tab/>
      </w:r>
      <w:r>
        <w:rPr>
          <w:rFonts w:ascii="Times New Roman" w:hAnsi="Times New Roman" w:eastAsia="Times New Roman"/>
          <w:b w:val="0"/>
          <w:sz w:val="21"/>
        </w:rPr>
        <w:t>C. has; has</w:t>
      </w:r>
    </w:p>
    <w:p>
      <w:pPr>
        <w:spacing w:after="0" w:before="0"/>
      </w:pPr>
      <w:r>
        <w:rPr>
          <w:rFonts w:ascii="Times New Roman" w:hAnsi="Times New Roman" w:eastAsia="Times New Roman"/>
          <w:b w:val="0"/>
          <w:sz w:val="21"/>
        </w:rPr>
        <w:t>47. She ___ big eyes and a round face.</w:t>
      </w:r>
    </w:p>
    <w:p>
      <w:pPr>
        <w:tabs>
          <w:tab w:pos="850" w:val="left"/>
          <w:tab w:pos="3685" w:val="left"/>
          <w:tab w:pos="6520" w:val="left"/>
        </w:tabs>
        <w:spacing w:after="0" w:before="0"/>
      </w:pPr>
      <w:r>
        <w:rPr>
          <w:rFonts w:ascii="Times New Roman" w:hAnsi="Times New Roman" w:eastAsia="Times New Roman"/>
          <w:b w:val="0"/>
          <w:sz w:val="21"/>
        </w:rPr>
        <w:t>A. is</w:t>
      </w:r>
      <w:r>
        <w:tab/>
      </w:r>
      <w:r>
        <w:rPr>
          <w:rFonts w:ascii="Times New Roman" w:hAnsi="Times New Roman" w:eastAsia="Times New Roman"/>
          <w:b w:val="0"/>
          <w:sz w:val="21"/>
        </w:rPr>
        <w:t>B. have</w:t>
      </w:r>
      <w:r>
        <w:tab/>
      </w:r>
      <w:r>
        <w:rPr>
          <w:rFonts w:ascii="Times New Roman" w:hAnsi="Times New Roman" w:eastAsia="Times New Roman"/>
          <w:b w:val="0"/>
          <w:sz w:val="21"/>
        </w:rPr>
        <w:t>C. has</w:t>
      </w:r>
    </w:p>
    <w:p>
      <w:pPr>
        <w:spacing w:after="0" w:before="0"/>
      </w:pPr>
      <w:r>
        <w:rPr>
          <w:rFonts w:ascii="Times New Roman" w:hAnsi="Times New Roman" w:eastAsia="Times New Roman"/>
          <w:b w:val="0"/>
          <w:sz w:val="21"/>
        </w:rPr>
        <w:t>48. ___ does she like Miss Green? - Because she is kind.</w:t>
      </w:r>
    </w:p>
    <w:p>
      <w:pPr>
        <w:tabs>
          <w:tab w:pos="850" w:val="left"/>
          <w:tab w:pos="3685" w:val="left"/>
          <w:tab w:pos="6520" w:val="left"/>
        </w:tabs>
        <w:spacing w:after="0" w:before="0"/>
      </w:pPr>
      <w:r>
        <w:rPr>
          <w:rFonts w:ascii="Times New Roman" w:hAnsi="Times New Roman" w:eastAsia="Times New Roman"/>
          <w:b w:val="0"/>
          <w:sz w:val="21"/>
        </w:rPr>
        <w:t>A. What</w:t>
      </w:r>
      <w:r>
        <w:tab/>
      </w:r>
      <w:r>
        <w:rPr>
          <w:rFonts w:ascii="Times New Roman" w:hAnsi="Times New Roman" w:eastAsia="Times New Roman"/>
          <w:b w:val="0"/>
          <w:sz w:val="21"/>
        </w:rPr>
        <w:t>B. Why</w:t>
      </w:r>
      <w:r>
        <w:tab/>
      </w:r>
      <w:r>
        <w:rPr>
          <w:rFonts w:ascii="Times New Roman" w:hAnsi="Times New Roman" w:eastAsia="Times New Roman"/>
          <w:b w:val="0"/>
          <w:sz w:val="21"/>
        </w:rPr>
        <w:t>C. How</w:t>
      </w:r>
    </w:p>
    <w:p>
      <w:pPr>
        <w:spacing w:after="0" w:before="0"/>
      </w:pPr>
      <w:r>
        <w:rPr>
          <w:rFonts w:ascii="Times New Roman" w:hAnsi="Times New Roman" w:eastAsia="Times New Roman"/>
          <w:b w:val="0"/>
          <w:sz w:val="21"/>
        </w:rPr>
        <w:t>49. He is a boy ___ medium height with short hair.</w:t>
      </w:r>
    </w:p>
    <w:p>
      <w:pPr>
        <w:tabs>
          <w:tab w:pos="850" w:val="left"/>
          <w:tab w:pos="3685" w:val="left"/>
          <w:tab w:pos="6520" w:val="left"/>
        </w:tabs>
        <w:spacing w:after="0" w:before="0"/>
      </w:pPr>
      <w:r>
        <w:rPr>
          <w:rFonts w:ascii="Times New Roman" w:hAnsi="Times New Roman" w:eastAsia="Times New Roman"/>
          <w:b w:val="0"/>
          <w:sz w:val="21"/>
        </w:rPr>
        <w:t>A. of</w:t>
      </w:r>
      <w:r>
        <w:tab/>
      </w:r>
      <w:r>
        <w:rPr>
          <w:rFonts w:ascii="Times New Roman" w:hAnsi="Times New Roman" w:eastAsia="Times New Roman"/>
          <w:b w:val="0"/>
          <w:sz w:val="21"/>
        </w:rPr>
        <w:t>B. in</w:t>
      </w:r>
      <w:r>
        <w:tab/>
      </w:r>
      <w:r>
        <w:rPr>
          <w:rFonts w:ascii="Times New Roman" w:hAnsi="Times New Roman" w:eastAsia="Times New Roman"/>
          <w:b w:val="0"/>
          <w:sz w:val="21"/>
        </w:rPr>
        <w:t>C. on</w:t>
      </w:r>
    </w:p>
    <w:p>
      <w:pPr>
        <w:spacing w:after="0" w:before="0"/>
      </w:pPr>
      <w:r>
        <w:rPr>
          <w:rFonts w:ascii="Times New Roman" w:hAnsi="Times New Roman" w:eastAsia="Times New Roman"/>
          <w:b w:val="0"/>
          <w:sz w:val="21"/>
        </w:rPr>
        <w:t>50. Tom has ___ hair.</w:t>
      </w:r>
    </w:p>
    <w:p>
      <w:pPr>
        <w:tabs>
          <w:tab w:pos="850" w:val="left"/>
          <w:tab w:pos="3685" w:val="left"/>
          <w:tab w:pos="6520" w:val="left"/>
        </w:tabs>
        <w:spacing w:after="0" w:before="0"/>
      </w:pPr>
      <w:r>
        <w:rPr>
          <w:rFonts w:ascii="Times New Roman" w:hAnsi="Times New Roman" w:eastAsia="Times New Roman"/>
          <w:b w:val="0"/>
          <w:sz w:val="21"/>
        </w:rPr>
        <w:t>A. curly short black</w:t>
      </w:r>
      <w:r>
        <w:tab/>
      </w:r>
      <w:r>
        <w:rPr>
          <w:rFonts w:ascii="Times New Roman" w:hAnsi="Times New Roman" w:eastAsia="Times New Roman"/>
          <w:b w:val="0"/>
          <w:sz w:val="21"/>
        </w:rPr>
        <w:t>B. short curly black</w:t>
      </w:r>
      <w:r>
        <w:tab/>
      </w:r>
      <w:r>
        <w:rPr>
          <w:rFonts w:ascii="Times New Roman" w:hAnsi="Times New Roman" w:eastAsia="Times New Roman"/>
          <w:b w:val="0"/>
          <w:sz w:val="21"/>
        </w:rPr>
        <w:t>C. black short curly</w:t>
      </w:r>
    </w:p>
    <w:p>
      <w:pPr>
        <w:spacing w:after="0" w:before="0"/>
      </w:pPr>
      <w:r>
        <w:rPr>
          <w:rFonts w:ascii="Times New Roman" w:hAnsi="Times New Roman" w:eastAsia="Times New Roman"/>
          <w:b w:val="0"/>
          <w:sz w:val="21"/>
        </w:rPr>
        <w:t>51. My sister ___ long hair and big eyes.  ________</w:t>
      </w:r>
    </w:p>
    <w:p>
      <w:pPr>
        <w:spacing w:after="0" w:before="0"/>
      </w:pPr>
      <w:r>
        <w:rPr>
          <w:rFonts w:ascii="Times New Roman" w:hAnsi="Times New Roman" w:eastAsia="Times New Roman"/>
          <w:b w:val="0"/>
          <w:sz w:val="21"/>
        </w:rPr>
        <w:t>52. The boy ___ of medium height and he is thin.  ________</w:t>
      </w:r>
    </w:p>
    <w:p>
      <w:pPr>
        <w:spacing w:after="0" w:before="0"/>
      </w:pPr>
      <w:r>
        <w:rPr>
          <w:rFonts w:ascii="Times New Roman" w:hAnsi="Times New Roman" w:eastAsia="Times New Roman"/>
          <w:b w:val="0"/>
          <w:sz w:val="21"/>
        </w:rPr>
        <w:t>53. Why do you like her? ___ she is kind and helpful.  ________</w:t>
      </w:r>
    </w:p>
    <w:p>
      <w:pPr>
        <w:spacing w:after="0" w:before="0"/>
      </w:pPr>
      <w:r>
        <w:rPr>
          <w:rFonts w:ascii="Times New Roman" w:hAnsi="Times New Roman" w:eastAsia="Times New Roman"/>
          <w:b w:val="0"/>
          <w:sz w:val="21"/>
        </w:rPr>
        <w:t>54. He ___ a pair of glasses every day at school.  ________</w:t>
      </w:r>
    </w:p>
    <w:p>
      <w:pPr>
        <w:spacing w:after="0" w:before="0"/>
      </w:pPr>
      <w:r>
        <w:rPr>
          <w:rFonts w:ascii="Times New Roman" w:hAnsi="Times New Roman" w:eastAsia="Times New Roman"/>
          <w:b w:val="0"/>
          <w:sz w:val="21"/>
        </w:rPr>
        <w:t>55. I like him ___ he is funny and kind to people.  ________</w:t>
      </w:r>
    </w:p>
    <w:p>
      <w:pPr>
        <w:spacing w:after="40" w:before="160"/>
        <w:jc w:val="center"/>
      </w:pPr>
      <w:r>
        <w:rPr>
          <w:rFonts w:ascii="黑体" w:hAnsi="黑体" w:eastAsia="黑体"/>
          <w:b/>
          <w:sz w:val="24"/>
        </w:rPr>
        <w:t>参考答案</w:t>
      </w:r>
    </w:p>
    <w:p>
      <w:pPr>
        <w:spacing w:after="0" w:before="0"/>
      </w:pPr>
      <w:r>
        <w:rPr>
          <w:rFonts w:ascii="Times New Roman" w:hAnsi="Times New Roman" w:eastAsia="Times New Roman"/>
          <w:b w:val="0"/>
          <w:sz w:val="21"/>
        </w:rPr>
        <w:t>1. A   2. A   3. A   4. A   5. A   6. A   7. A   8. A   9. A   10. A   11. A   12. A   13. A   14. A   15. A   16. A   17. B   18. C   19. D   20. E   21. A   22. B   23. C   24. A   25. A   26. B   27. B   28. A   29. C   30. A   31. person   32. medium   33. thin   34. curly   35. eyes   36. glasses   37. actors   38. because   39. height   40. describes   41. She is of medium height with long curly hair and big brown eyes.   42. When she reads books in the classroom.   43. They like her very much.   44. Because she is always ready to help others.   45. 她整洁的外貌和善良的心使她在我们班很受欢迎。   46. （作文略）   47. B   48. C   49. B   50. A   51. B   52. has   53. is   54. Because   55. wears   56. because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