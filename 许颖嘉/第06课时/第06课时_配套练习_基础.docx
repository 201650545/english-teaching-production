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240"/>
        <w:jc w:val="center"/>
      </w:pPr>
      <w:r>
        <w:rPr>
          <w:rFonts w:ascii="黑体" w:hAnsi="黑体" w:eastAsia="黑体"/>
          <w:b/>
          <w:sz w:val="32"/>
        </w:rPr>
        <w:t>第6课时基础练习</w:t>
      </w:r>
    </w:p>
    <w:p>
      <w:pPr>
        <w:spacing w:after="40" w:before="0"/>
        <w:jc w:val="center"/>
      </w:pPr>
      <w:r>
        <w:rPr>
          <w:rFonts w:ascii="Times New Roman" w:hAnsi="Times New Roman" w:eastAsia="Times New Roman"/>
          <w:b w:val="0"/>
          <w:sz w:val="21"/>
        </w:rPr>
        <w:t>考试时间：100 分钟    满分：100 分    得分：____</w:t>
      </w:r>
    </w:p>
    <w:p>
      <w:pPr>
        <w:spacing w:after="80" w:before="0"/>
        <w:jc w:val="center"/>
      </w:pPr>
      <w:r>
        <w:rPr>
          <w:rFonts w:ascii="Times New Roman" w:hAnsi="Times New Roman" w:eastAsia="Times New Roman"/>
          <w:b w:val="0"/>
          <w:sz w:val="21"/>
        </w:rPr>
        <w:t>―――――――――――――――――――――――――――――――――――――――――――――――――――――――</w:t>
      </w:r>
    </w:p>
    <w:p>
      <w:pPr>
        <w:spacing w:after="40" w:before="120"/>
        <w:jc w:val="left"/>
      </w:pPr>
      <w:r>
        <w:rPr>
          <w:rFonts w:ascii="黑体" w:hAnsi="黑体" w:eastAsia="黑体"/>
          <w:b/>
          <w:sz w:val="24"/>
        </w:rPr>
        <w:t>一、阅读（40分）</w:t>
      </w:r>
    </w:p>
    <w:p>
      <w:pPr>
        <w:spacing w:after="40" w:before="120"/>
        <w:jc w:val="left"/>
      </w:pPr>
      <w:r>
        <w:rPr>
          <w:rFonts w:ascii="黑体" w:hAnsi="黑体" w:eastAsia="黑体"/>
          <w:b/>
          <w:sz w:val="24"/>
        </w:rPr>
        <w:t xml:space="preserve">  第一节（共15小题；每小题2分，满分30分）</w:t>
      </w:r>
    </w:p>
    <w:p>
      <w:pPr>
        <w:spacing w:after="40" w:before="0"/>
      </w:pPr>
      <w:r>
        <w:rPr>
          <w:rFonts w:ascii="Times New Roman" w:hAnsi="Times New Roman" w:eastAsia="Times New Roman"/>
          <w:b w:val="0"/>
          <w:sz w:val="21"/>
        </w:rPr>
        <w:t xml:space="preserve">    阅读下列短文，从每题所给的A、B、C三个选项中，选出最佳选项。</w:t>
      </w:r>
    </w:p>
    <w:p>
      <w:pPr>
        <w:spacing w:after="40" w:before="80"/>
        <w:jc w:val="center"/>
      </w:pPr>
      <w:r>
        <w:rPr>
          <w:rFonts w:ascii="黑体" w:hAnsi="黑体" w:eastAsia="黑体"/>
          <w:b/>
          <w:sz w:val="21"/>
        </w:rPr>
        <w:t>A</w:t>
      </w:r>
    </w:p>
    <w:p>
      <w:pPr>
        <w:spacing w:after="0" w:before="0"/>
        <w:ind w:firstLine="240"/>
      </w:pPr>
      <w:r>
        <w:rPr>
          <w:rFonts w:ascii="Times New Roman" w:hAnsi="Times New Roman" w:eastAsia="Times New Roman"/>
          <w:b w:val="0"/>
          <w:sz w:val="21"/>
        </w:rPr>
        <w:t>Healthy eating is very important for students who want to grow up strong and healthy.</w:t>
      </w:r>
    </w:p>
    <w:p>
      <w:pPr>
        <w:spacing w:after="0" w:before="0"/>
        <w:ind w:firstLine="240"/>
      </w:pPr>
      <w:r>
        <w:rPr>
          <w:rFonts w:ascii="Times New Roman" w:hAnsi="Times New Roman" w:eastAsia="Times New Roman"/>
          <w:b w:val="0"/>
          <w:sz w:val="21"/>
        </w:rPr>
        <w:t>We should eat three meals a day: breakfast, lunch and dinner at the right time.</w:t>
      </w:r>
    </w:p>
    <w:p>
      <w:pPr>
        <w:spacing w:after="0" w:before="0"/>
        <w:ind w:firstLine="240"/>
      </w:pPr>
      <w:r>
        <w:rPr>
          <w:rFonts w:ascii="Times New Roman" w:hAnsi="Times New Roman" w:eastAsia="Times New Roman"/>
          <w:b w:val="0"/>
          <w:sz w:val="21"/>
        </w:rPr>
        <w:t>For breakfast, eggs, milk and bread are good and they give us energy to study.</w:t>
      </w:r>
    </w:p>
    <w:p>
      <w:pPr>
        <w:spacing w:after="0" w:before="0"/>
        <w:ind w:firstLine="240"/>
      </w:pPr>
      <w:r>
        <w:rPr>
          <w:rFonts w:ascii="Times New Roman" w:hAnsi="Times New Roman" w:eastAsia="Times New Roman"/>
          <w:b w:val="0"/>
          <w:sz w:val="21"/>
        </w:rPr>
        <w:t>For lunch, rice, chicken and vegetables help us stay full and happy in the afternoon.</w:t>
      </w:r>
    </w:p>
    <w:p>
      <w:pPr>
        <w:spacing w:after="0" w:before="0"/>
        <w:ind w:firstLine="240"/>
      </w:pPr>
      <w:r>
        <w:rPr>
          <w:rFonts w:ascii="Times New Roman" w:hAnsi="Times New Roman" w:eastAsia="Times New Roman"/>
          <w:b w:val="0"/>
          <w:sz w:val="21"/>
        </w:rPr>
        <w:t>Fruit such as apples, bananas and oranges is a nice snack between meals.</w:t>
      </w:r>
    </w:p>
    <w:p>
      <w:pPr>
        <w:spacing w:after="0" w:before="0"/>
        <w:ind w:firstLine="240"/>
      </w:pPr>
      <w:r>
        <w:rPr>
          <w:rFonts w:ascii="Times New Roman" w:hAnsi="Times New Roman" w:eastAsia="Times New Roman"/>
          <w:b w:val="0"/>
          <w:sz w:val="21"/>
        </w:rPr>
        <w:t>Do not eat too much sweet food and do not drink cola every day at school.</w:t>
      </w:r>
    </w:p>
    <w:p>
      <w:pPr>
        <w:spacing w:after="0" w:before="0"/>
        <w:ind w:firstLine="240"/>
      </w:pPr>
      <w:r>
        <w:rPr>
          <w:rFonts w:ascii="Times New Roman" w:hAnsi="Times New Roman" w:eastAsia="Times New Roman"/>
          <w:b w:val="0"/>
          <w:sz w:val="21"/>
        </w:rPr>
        <w:t>My mother says eating well is a good habit and it makes our life better.</w:t>
      </w:r>
    </w:p>
    <w:p>
      <w:pPr>
        <w:spacing w:after="0" w:before="0"/>
      </w:pPr>
      <w:r>
        <w:rPr>
          <w:rFonts w:ascii="Times New Roman" w:hAnsi="Times New Roman" w:eastAsia="Times New Roman"/>
          <w:b w:val="0"/>
          <w:sz w:val="21"/>
        </w:rPr>
        <w:t>1. Why is healthy eating important?</w:t>
      </w:r>
    </w:p>
    <w:p>
      <w:pPr>
        <w:tabs>
          <w:tab w:pos="850" w:val="left"/>
          <w:tab w:pos="3685" w:val="left"/>
          <w:tab w:pos="6520" w:val="left"/>
        </w:tabs>
        <w:spacing w:after="0" w:before="0"/>
      </w:pPr>
      <w:r>
        <w:rPr>
          <w:rFonts w:ascii="Times New Roman" w:hAnsi="Times New Roman" w:eastAsia="Times New Roman"/>
          <w:b w:val="0"/>
          <w:sz w:val="21"/>
        </w:rPr>
        <w:t>A. It helps us grow strong.</w:t>
      </w:r>
      <w:r>
        <w:tab/>
      </w:r>
      <w:r>
        <w:rPr>
          <w:rFonts w:ascii="Times New Roman" w:hAnsi="Times New Roman" w:eastAsia="Times New Roman"/>
          <w:b w:val="0"/>
          <w:sz w:val="21"/>
        </w:rPr>
        <w:t>B. It is cheap.</w:t>
      </w:r>
      <w:r>
        <w:tab/>
      </w:r>
      <w:r>
        <w:rPr>
          <w:rFonts w:ascii="Times New Roman" w:hAnsi="Times New Roman" w:eastAsia="Times New Roman"/>
          <w:b w:val="0"/>
          <w:sz w:val="21"/>
        </w:rPr>
        <w:t>C. It is fast.</w:t>
      </w:r>
    </w:p>
    <w:p>
      <w:pPr>
        <w:spacing w:after="0" w:before="0"/>
      </w:pPr>
      <w:r>
        <w:rPr>
          <w:rFonts w:ascii="Times New Roman" w:hAnsi="Times New Roman" w:eastAsia="Times New Roman"/>
          <w:b w:val="0"/>
          <w:sz w:val="21"/>
        </w:rPr>
        <w:t>2. What should we eat for breakfast?</w:t>
      </w:r>
    </w:p>
    <w:p>
      <w:pPr>
        <w:tabs>
          <w:tab w:pos="850" w:val="left"/>
          <w:tab w:pos="3685" w:val="left"/>
          <w:tab w:pos="6520" w:val="left"/>
        </w:tabs>
        <w:spacing w:after="0" w:before="0"/>
      </w:pPr>
      <w:r>
        <w:rPr>
          <w:rFonts w:ascii="Times New Roman" w:hAnsi="Times New Roman" w:eastAsia="Times New Roman"/>
          <w:b w:val="0"/>
          <w:sz w:val="21"/>
        </w:rPr>
        <w:t>A. Eggs, milk and bread.</w:t>
      </w:r>
      <w:r>
        <w:tab/>
      </w:r>
      <w:r>
        <w:rPr>
          <w:rFonts w:ascii="Times New Roman" w:hAnsi="Times New Roman" w:eastAsia="Times New Roman"/>
          <w:b w:val="0"/>
          <w:sz w:val="21"/>
        </w:rPr>
        <w:t>B. Cola and candy.</w:t>
      </w:r>
      <w:r>
        <w:tab/>
      </w:r>
      <w:r>
        <w:rPr>
          <w:rFonts w:ascii="Times New Roman" w:hAnsi="Times New Roman" w:eastAsia="Times New Roman"/>
          <w:b w:val="0"/>
          <w:sz w:val="21"/>
        </w:rPr>
        <w:t>C. Only rice.</w:t>
      </w:r>
    </w:p>
    <w:p>
      <w:pPr>
        <w:spacing w:after="0" w:before="0"/>
      </w:pPr>
      <w:r>
        <w:rPr>
          <w:rFonts w:ascii="Times New Roman" w:hAnsi="Times New Roman" w:eastAsia="Times New Roman"/>
          <w:b w:val="0"/>
          <w:sz w:val="21"/>
        </w:rPr>
        <w:t>3. What helps us stay full in the afternoon?</w:t>
      </w:r>
    </w:p>
    <w:p>
      <w:pPr>
        <w:tabs>
          <w:tab w:pos="850" w:val="left"/>
          <w:tab w:pos="3685" w:val="left"/>
          <w:tab w:pos="6520" w:val="left"/>
        </w:tabs>
        <w:spacing w:after="0" w:before="0"/>
      </w:pPr>
      <w:r>
        <w:rPr>
          <w:rFonts w:ascii="Times New Roman" w:hAnsi="Times New Roman" w:eastAsia="Times New Roman"/>
          <w:b w:val="0"/>
          <w:sz w:val="21"/>
        </w:rPr>
        <w:t>A. Rice, chicken and vegetables.</w:t>
      </w:r>
      <w:r>
        <w:tab/>
      </w:r>
      <w:r>
        <w:rPr>
          <w:rFonts w:ascii="Times New Roman" w:hAnsi="Times New Roman" w:eastAsia="Times New Roman"/>
          <w:b w:val="0"/>
          <w:sz w:val="21"/>
        </w:rPr>
        <w:t>B. Sweet food.</w:t>
      </w:r>
      <w:r>
        <w:tab/>
      </w:r>
      <w:r>
        <w:rPr>
          <w:rFonts w:ascii="Times New Roman" w:hAnsi="Times New Roman" w:eastAsia="Times New Roman"/>
          <w:b w:val="0"/>
          <w:sz w:val="21"/>
        </w:rPr>
        <w:t>C. Cola.</w:t>
      </w:r>
    </w:p>
    <w:p>
      <w:pPr>
        <w:spacing w:after="0" w:before="0"/>
      </w:pPr>
      <w:r>
        <w:rPr>
          <w:rFonts w:ascii="Times New Roman" w:hAnsi="Times New Roman" w:eastAsia="Times New Roman"/>
          <w:b w:val="0"/>
          <w:sz w:val="21"/>
        </w:rPr>
        <w:t>4. What is a nice snack between meals?</w:t>
      </w:r>
    </w:p>
    <w:p>
      <w:pPr>
        <w:tabs>
          <w:tab w:pos="850" w:val="left"/>
          <w:tab w:pos="3685" w:val="left"/>
          <w:tab w:pos="6520" w:val="left"/>
        </w:tabs>
        <w:spacing w:after="0" w:before="0"/>
      </w:pPr>
      <w:r>
        <w:rPr>
          <w:rFonts w:ascii="Times New Roman" w:hAnsi="Times New Roman" w:eastAsia="Times New Roman"/>
          <w:b w:val="0"/>
          <w:sz w:val="21"/>
        </w:rPr>
        <w:t>A. Fruit.</w:t>
      </w:r>
      <w:r>
        <w:tab/>
      </w:r>
      <w:r>
        <w:rPr>
          <w:rFonts w:ascii="Times New Roman" w:hAnsi="Times New Roman" w:eastAsia="Times New Roman"/>
          <w:b w:val="0"/>
          <w:sz w:val="21"/>
        </w:rPr>
        <w:t>B. Fried food.</w:t>
      </w:r>
      <w:r>
        <w:tab/>
      </w:r>
      <w:r>
        <w:rPr>
          <w:rFonts w:ascii="Times New Roman" w:hAnsi="Times New Roman" w:eastAsia="Times New Roman"/>
          <w:b w:val="0"/>
          <w:sz w:val="21"/>
        </w:rPr>
        <w:t>C. Candy.</w:t>
      </w:r>
    </w:p>
    <w:p>
      <w:pPr>
        <w:spacing w:after="0" w:before="0"/>
      </w:pPr>
      <w:r>
        <w:rPr>
          <w:rFonts w:ascii="Times New Roman" w:hAnsi="Times New Roman" w:eastAsia="Times New Roman"/>
          <w:b w:val="0"/>
          <w:sz w:val="21"/>
        </w:rPr>
        <w:t>5. What should we not do every day?</w:t>
      </w:r>
    </w:p>
    <w:p>
      <w:pPr>
        <w:tabs>
          <w:tab w:pos="850" w:val="left"/>
          <w:tab w:pos="3685" w:val="left"/>
          <w:tab w:pos="6520" w:val="left"/>
        </w:tabs>
        <w:spacing w:after="0" w:before="0"/>
      </w:pPr>
      <w:r>
        <w:rPr>
          <w:rFonts w:ascii="Times New Roman" w:hAnsi="Times New Roman" w:eastAsia="Times New Roman"/>
          <w:b w:val="0"/>
          <w:sz w:val="21"/>
        </w:rPr>
        <w:t>A. Drink cola.</w:t>
      </w:r>
      <w:r>
        <w:tab/>
      </w:r>
      <w:r>
        <w:rPr>
          <w:rFonts w:ascii="Times New Roman" w:hAnsi="Times New Roman" w:eastAsia="Times New Roman"/>
          <w:b w:val="0"/>
          <w:sz w:val="21"/>
        </w:rPr>
        <w:t>B. Eat fruit.</w:t>
      </w:r>
      <w:r>
        <w:tab/>
      </w:r>
      <w:r>
        <w:rPr>
          <w:rFonts w:ascii="Times New Roman" w:hAnsi="Times New Roman" w:eastAsia="Times New Roman"/>
          <w:b w:val="0"/>
          <w:sz w:val="21"/>
        </w:rPr>
        <w:t>C. Drink milk.</w:t>
      </w:r>
    </w:p>
    <w:p>
      <w:pPr>
        <w:spacing w:after="40" w:before="80"/>
        <w:jc w:val="center"/>
      </w:pPr>
      <w:r>
        <w:rPr>
          <w:rFonts w:ascii="黑体" w:hAnsi="黑体" w:eastAsia="黑体"/>
          <w:b/>
          <w:sz w:val="21"/>
        </w:rPr>
        <w:t>B</w:t>
      </w:r>
    </w:p>
    <w:p>
      <w:pPr>
        <w:spacing w:after="0" w:before="0"/>
        <w:ind w:firstLine="240"/>
      </w:pPr>
      <w:r>
        <w:rPr>
          <w:rFonts w:ascii="Times New Roman" w:hAnsi="Times New Roman" w:eastAsia="Times New Roman"/>
          <w:b w:val="0"/>
          <w:sz w:val="21"/>
        </w:rPr>
        <w:t>My name is Kate and I want to talk about my favorite foods with you today.</w:t>
      </w:r>
    </w:p>
    <w:p>
      <w:pPr>
        <w:spacing w:after="0" w:before="0"/>
        <w:ind w:firstLine="240"/>
      </w:pPr>
      <w:r>
        <w:rPr>
          <w:rFonts w:ascii="Times New Roman" w:hAnsi="Times New Roman" w:eastAsia="Times New Roman"/>
          <w:b w:val="0"/>
          <w:sz w:val="21"/>
        </w:rPr>
        <w:t>I like fruit very much and my favorite fruit is the banana because it is sweet.</w:t>
      </w:r>
    </w:p>
    <w:p>
      <w:pPr>
        <w:spacing w:after="0" w:before="0"/>
        <w:ind w:firstLine="240"/>
      </w:pPr>
      <w:r>
        <w:rPr>
          <w:rFonts w:ascii="Times New Roman" w:hAnsi="Times New Roman" w:eastAsia="Times New Roman"/>
          <w:b w:val="0"/>
          <w:sz w:val="21"/>
        </w:rPr>
        <w:t>I also like vegetables and I eat tomatoes and potatoes at lunch almost every day.</w:t>
      </w:r>
    </w:p>
    <w:p>
      <w:pPr>
        <w:spacing w:after="0" w:before="0"/>
        <w:ind w:firstLine="240"/>
      </w:pPr>
      <w:r>
        <w:rPr>
          <w:rFonts w:ascii="Times New Roman" w:hAnsi="Times New Roman" w:eastAsia="Times New Roman"/>
          <w:b w:val="0"/>
          <w:sz w:val="21"/>
        </w:rPr>
        <w:t>For breakfast I like milk and bread, and I often have an egg and an orange too.</w:t>
      </w:r>
    </w:p>
    <w:p>
      <w:pPr>
        <w:spacing w:after="0" w:before="0"/>
        <w:ind w:firstLine="240"/>
      </w:pPr>
      <w:r>
        <w:rPr>
          <w:rFonts w:ascii="Times New Roman" w:hAnsi="Times New Roman" w:eastAsia="Times New Roman"/>
          <w:b w:val="0"/>
          <w:sz w:val="21"/>
        </w:rPr>
        <w:t>My mother cooks chicken and rice for dinner and the food is always delicious.</w:t>
      </w:r>
    </w:p>
    <w:p>
      <w:pPr>
        <w:spacing w:after="0" w:before="0"/>
        <w:ind w:firstLine="240"/>
      </w:pPr>
      <w:r>
        <w:rPr>
          <w:rFonts w:ascii="Times New Roman" w:hAnsi="Times New Roman" w:eastAsia="Times New Roman"/>
          <w:b w:val="0"/>
          <w:sz w:val="21"/>
        </w:rPr>
        <w:t>I do not like cola or too much sugar because they are not good for my teeth.</w:t>
      </w:r>
    </w:p>
    <w:p>
      <w:pPr>
        <w:spacing w:after="0" w:before="0"/>
        <w:ind w:firstLine="240"/>
      </w:pPr>
      <w:r>
        <w:rPr>
          <w:rFonts w:ascii="Times New Roman" w:hAnsi="Times New Roman" w:eastAsia="Times New Roman"/>
          <w:b w:val="0"/>
          <w:sz w:val="21"/>
        </w:rPr>
        <w:t>My friend Tom wants to eat healthy food too and he asks me for advice every week.</w:t>
      </w:r>
    </w:p>
    <w:p>
      <w:pPr>
        <w:spacing w:after="0" w:before="0"/>
        <w:ind w:firstLine="240"/>
      </w:pPr>
      <w:r>
        <w:rPr>
          <w:rFonts w:ascii="Times New Roman" w:hAnsi="Times New Roman" w:eastAsia="Times New Roman"/>
          <w:b w:val="0"/>
          <w:sz w:val="21"/>
        </w:rPr>
        <w:t>Good food makes us strong and a healthy diet helps us study better at school.</w:t>
      </w:r>
    </w:p>
    <w:p>
      <w:pPr>
        <w:spacing w:after="0" w:before="0"/>
      </w:pPr>
      <w:r>
        <w:rPr>
          <w:rFonts w:ascii="Times New Roman" w:hAnsi="Times New Roman" w:eastAsia="Times New Roman"/>
          <w:b w:val="0"/>
          <w:sz w:val="21"/>
        </w:rPr>
        <w:t>6. What is Kate's favorite fruit?</w:t>
      </w:r>
    </w:p>
    <w:p>
      <w:pPr>
        <w:tabs>
          <w:tab w:pos="850" w:val="left"/>
          <w:tab w:pos="3685" w:val="left"/>
          <w:tab w:pos="6520" w:val="left"/>
        </w:tabs>
        <w:spacing w:after="0" w:before="0"/>
      </w:pPr>
      <w:r>
        <w:rPr>
          <w:rFonts w:ascii="Times New Roman" w:hAnsi="Times New Roman" w:eastAsia="Times New Roman"/>
          <w:b w:val="0"/>
          <w:sz w:val="21"/>
        </w:rPr>
        <w:t>A. The banana.</w:t>
      </w:r>
      <w:r>
        <w:tab/>
      </w:r>
      <w:r>
        <w:rPr>
          <w:rFonts w:ascii="Times New Roman" w:hAnsi="Times New Roman" w:eastAsia="Times New Roman"/>
          <w:b w:val="0"/>
          <w:sz w:val="21"/>
        </w:rPr>
        <w:t>B. The apple.</w:t>
      </w:r>
      <w:r>
        <w:tab/>
      </w:r>
      <w:r>
        <w:rPr>
          <w:rFonts w:ascii="Times New Roman" w:hAnsi="Times New Roman" w:eastAsia="Times New Roman"/>
          <w:b w:val="0"/>
          <w:sz w:val="21"/>
        </w:rPr>
        <w:t>C. The orange.</w:t>
      </w:r>
    </w:p>
    <w:p>
      <w:pPr>
        <w:spacing w:after="0" w:before="0"/>
      </w:pPr>
      <w:r>
        <w:rPr>
          <w:rFonts w:ascii="Times New Roman" w:hAnsi="Times New Roman" w:eastAsia="Times New Roman"/>
          <w:b w:val="0"/>
          <w:sz w:val="21"/>
        </w:rPr>
        <w:t>7. What does Kate eat at lunch?</w:t>
      </w:r>
    </w:p>
    <w:p>
      <w:pPr>
        <w:tabs>
          <w:tab w:pos="850" w:val="left"/>
          <w:tab w:pos="3685" w:val="left"/>
          <w:tab w:pos="6520" w:val="left"/>
        </w:tabs>
        <w:spacing w:after="0" w:before="0"/>
      </w:pPr>
      <w:r>
        <w:rPr>
          <w:rFonts w:ascii="Times New Roman" w:hAnsi="Times New Roman" w:eastAsia="Times New Roman"/>
          <w:b w:val="0"/>
          <w:sz w:val="21"/>
        </w:rPr>
        <w:t>A. Tomatoes and potatoes.</w:t>
      </w:r>
      <w:r>
        <w:tab/>
      </w:r>
      <w:r>
        <w:rPr>
          <w:rFonts w:ascii="Times New Roman" w:hAnsi="Times New Roman" w:eastAsia="Times New Roman"/>
          <w:b w:val="0"/>
          <w:sz w:val="21"/>
        </w:rPr>
        <w:t>B. Only bread.</w:t>
      </w:r>
      <w:r>
        <w:tab/>
      </w:r>
      <w:r>
        <w:rPr>
          <w:rFonts w:ascii="Times New Roman" w:hAnsi="Times New Roman" w:eastAsia="Times New Roman"/>
          <w:b w:val="0"/>
          <w:sz w:val="21"/>
        </w:rPr>
        <w:t>C. Only eggs.</w:t>
      </w:r>
    </w:p>
    <w:p>
      <w:pPr>
        <w:spacing w:after="0" w:before="0"/>
      </w:pPr>
      <w:r>
        <w:rPr>
          <w:rFonts w:ascii="Times New Roman" w:hAnsi="Times New Roman" w:eastAsia="Times New Roman"/>
          <w:b w:val="0"/>
          <w:sz w:val="21"/>
        </w:rPr>
        <w:t>8. What does her mother cook for dinner?</w:t>
      </w:r>
    </w:p>
    <w:p>
      <w:pPr>
        <w:tabs>
          <w:tab w:pos="850" w:val="left"/>
          <w:tab w:pos="3685" w:val="left"/>
          <w:tab w:pos="6520" w:val="left"/>
        </w:tabs>
        <w:spacing w:after="0" w:before="0"/>
      </w:pPr>
      <w:r>
        <w:rPr>
          <w:rFonts w:ascii="Times New Roman" w:hAnsi="Times New Roman" w:eastAsia="Times New Roman"/>
          <w:b w:val="0"/>
          <w:sz w:val="21"/>
        </w:rPr>
        <w:t>A. Chicken and rice.</w:t>
      </w:r>
      <w:r>
        <w:tab/>
      </w:r>
      <w:r>
        <w:rPr>
          <w:rFonts w:ascii="Times New Roman" w:hAnsi="Times New Roman" w:eastAsia="Times New Roman"/>
          <w:b w:val="0"/>
          <w:sz w:val="21"/>
        </w:rPr>
        <w:t>B. Noodles.</w:t>
      </w:r>
      <w:r>
        <w:tab/>
      </w:r>
      <w:r>
        <w:rPr>
          <w:rFonts w:ascii="Times New Roman" w:hAnsi="Times New Roman" w:eastAsia="Times New Roman"/>
          <w:b w:val="0"/>
          <w:sz w:val="21"/>
        </w:rPr>
        <w:t>C. Dumplings.</w:t>
      </w:r>
    </w:p>
    <w:p>
      <w:pPr>
        <w:spacing w:after="0" w:before="0"/>
      </w:pPr>
      <w:r>
        <w:rPr>
          <w:rFonts w:ascii="Times New Roman" w:hAnsi="Times New Roman" w:eastAsia="Times New Roman"/>
          <w:b w:val="0"/>
          <w:sz w:val="21"/>
        </w:rPr>
        <w:t>9. Why does Kate not like cola?</w:t>
      </w:r>
    </w:p>
    <w:p>
      <w:pPr>
        <w:tabs>
          <w:tab w:pos="850" w:val="left"/>
          <w:tab w:pos="3685" w:val="left"/>
          <w:tab w:pos="6520" w:val="left"/>
        </w:tabs>
        <w:spacing w:after="0" w:before="0"/>
      </w:pPr>
      <w:r>
        <w:rPr>
          <w:rFonts w:ascii="Times New Roman" w:hAnsi="Times New Roman" w:eastAsia="Times New Roman"/>
          <w:b w:val="0"/>
          <w:sz w:val="21"/>
        </w:rPr>
        <w:t>A. It is bad for her teeth.</w:t>
      </w:r>
      <w:r>
        <w:tab/>
      </w:r>
      <w:r>
        <w:rPr>
          <w:rFonts w:ascii="Times New Roman" w:hAnsi="Times New Roman" w:eastAsia="Times New Roman"/>
          <w:b w:val="0"/>
          <w:sz w:val="21"/>
        </w:rPr>
        <w:t>B. It is expensive.</w:t>
      </w:r>
      <w:r>
        <w:tab/>
      </w:r>
      <w:r>
        <w:rPr>
          <w:rFonts w:ascii="Times New Roman" w:hAnsi="Times New Roman" w:eastAsia="Times New Roman"/>
          <w:b w:val="0"/>
          <w:sz w:val="21"/>
        </w:rPr>
        <w:t>C. It is cold.</w:t>
      </w:r>
    </w:p>
    <w:p>
      <w:pPr>
        <w:spacing w:after="0" w:before="0"/>
      </w:pPr>
      <w:r>
        <w:rPr>
          <w:rFonts w:ascii="Times New Roman" w:hAnsi="Times New Roman" w:eastAsia="Times New Roman"/>
          <w:b w:val="0"/>
          <w:sz w:val="21"/>
        </w:rPr>
        <w:t>10. What does Tom ask Kate about?</w:t>
      </w:r>
    </w:p>
    <w:p>
      <w:pPr>
        <w:tabs>
          <w:tab w:pos="850" w:val="left"/>
          <w:tab w:pos="3685" w:val="left"/>
          <w:tab w:pos="6520" w:val="left"/>
        </w:tabs>
        <w:spacing w:after="0" w:before="0"/>
      </w:pPr>
      <w:r>
        <w:rPr>
          <w:rFonts w:ascii="Times New Roman" w:hAnsi="Times New Roman" w:eastAsia="Times New Roman"/>
          <w:b w:val="0"/>
          <w:sz w:val="21"/>
        </w:rPr>
        <w:t>A. Healthy food.</w:t>
      </w:r>
      <w:r>
        <w:tab/>
      </w:r>
      <w:r>
        <w:rPr>
          <w:rFonts w:ascii="Times New Roman" w:hAnsi="Times New Roman" w:eastAsia="Times New Roman"/>
          <w:b w:val="0"/>
          <w:sz w:val="21"/>
        </w:rPr>
        <w:t>B. Sports.</w:t>
      </w:r>
      <w:r>
        <w:tab/>
      </w:r>
      <w:r>
        <w:rPr>
          <w:rFonts w:ascii="Times New Roman" w:hAnsi="Times New Roman" w:eastAsia="Times New Roman"/>
          <w:b w:val="0"/>
          <w:sz w:val="21"/>
        </w:rPr>
        <w:t>C. Music.</w:t>
      </w:r>
    </w:p>
    <w:p>
      <w:pPr>
        <w:spacing w:after="40" w:before="80"/>
        <w:jc w:val="center"/>
      </w:pPr>
      <w:r>
        <w:rPr>
          <w:rFonts w:ascii="黑体" w:hAnsi="黑体" w:eastAsia="黑体"/>
          <w:b/>
          <w:sz w:val="21"/>
        </w:rPr>
        <w:t>C</w:t>
      </w:r>
    </w:p>
    <w:p>
      <w:pPr>
        <w:spacing w:after="0" w:before="0"/>
        <w:ind w:firstLine="240"/>
      </w:pPr>
      <w:r>
        <w:rPr>
          <w:rFonts w:ascii="Times New Roman" w:hAnsi="Times New Roman" w:eastAsia="Times New Roman"/>
          <w:b w:val="0"/>
          <w:sz w:val="21"/>
        </w:rPr>
        <w:t>Do you want to eat well and keep your body healthy and full of energy every day?</w:t>
      </w:r>
    </w:p>
    <w:p>
      <w:pPr>
        <w:spacing w:after="0" w:before="0"/>
        <w:ind w:firstLine="240"/>
      </w:pPr>
      <w:r>
        <w:rPr>
          <w:rFonts w:ascii="Times New Roman" w:hAnsi="Times New Roman" w:eastAsia="Times New Roman"/>
          <w:b w:val="0"/>
          <w:sz w:val="21"/>
        </w:rPr>
        <w:t>First, eat three meals a day and do not skip breakfast before you go to school.</w:t>
      </w:r>
    </w:p>
    <w:p>
      <w:pPr>
        <w:spacing w:after="0" w:before="0"/>
        <w:ind w:firstLine="240"/>
      </w:pPr>
      <w:r>
        <w:rPr>
          <w:rFonts w:ascii="Times New Roman" w:hAnsi="Times New Roman" w:eastAsia="Times New Roman"/>
          <w:b w:val="0"/>
          <w:sz w:val="21"/>
        </w:rPr>
        <w:t>Second, choose healthy food such as fruit, vegetables, milk and eggs for your meals.</w:t>
      </w:r>
    </w:p>
    <w:p>
      <w:pPr>
        <w:spacing w:after="0" w:before="0"/>
        <w:ind w:firstLine="240"/>
      </w:pPr>
      <w:r>
        <w:rPr>
          <w:rFonts w:ascii="Times New Roman" w:hAnsi="Times New Roman" w:eastAsia="Times New Roman"/>
          <w:b w:val="0"/>
          <w:sz w:val="21"/>
        </w:rPr>
        <w:t>Third, drink enough water and eat less sweet food to keep your teeth strong and clean.</w:t>
      </w:r>
    </w:p>
    <w:p>
      <w:pPr>
        <w:spacing w:after="0" w:before="0"/>
        <w:ind w:firstLine="240"/>
      </w:pPr>
      <w:r>
        <w:rPr>
          <w:rFonts w:ascii="Times New Roman" w:hAnsi="Times New Roman" w:eastAsia="Times New Roman"/>
          <w:b w:val="0"/>
          <w:sz w:val="21"/>
        </w:rPr>
        <w:t>You can eat some rice or bread with chicken for lunch and dinner at the right time.</w:t>
      </w:r>
    </w:p>
    <w:p>
      <w:pPr>
        <w:spacing w:after="0" w:before="0"/>
        <w:ind w:firstLine="240"/>
      </w:pPr>
      <w:r>
        <w:rPr>
          <w:rFonts w:ascii="Times New Roman" w:hAnsi="Times New Roman" w:eastAsia="Times New Roman"/>
          <w:b w:val="0"/>
          <w:sz w:val="21"/>
        </w:rPr>
        <w:t>Do not eat too much at one time and remember to wash your hands before every meal.</w:t>
      </w:r>
    </w:p>
    <w:p>
      <w:pPr>
        <w:spacing w:after="0" w:before="0"/>
        <w:ind w:firstLine="240"/>
      </w:pPr>
      <w:r>
        <w:rPr>
          <w:rFonts w:ascii="Times New Roman" w:hAnsi="Times New Roman" w:eastAsia="Times New Roman"/>
          <w:b w:val="0"/>
          <w:sz w:val="21"/>
        </w:rPr>
        <w:t>If you follow these simple rules, you feel good and study better every day.</w:t>
      </w:r>
    </w:p>
    <w:p>
      <w:pPr>
        <w:spacing w:after="0" w:before="0"/>
      </w:pPr>
      <w:r>
        <w:rPr>
          <w:rFonts w:ascii="Times New Roman" w:hAnsi="Times New Roman" w:eastAsia="Times New Roman"/>
          <w:b w:val="0"/>
          <w:sz w:val="21"/>
        </w:rPr>
        <w:t>11. What is the first step to eat well?</w:t>
      </w:r>
    </w:p>
    <w:p>
      <w:pPr>
        <w:tabs>
          <w:tab w:pos="850" w:val="left"/>
          <w:tab w:pos="3685" w:val="left"/>
          <w:tab w:pos="6520" w:val="left"/>
        </w:tabs>
        <w:spacing w:after="0" w:before="0"/>
      </w:pPr>
      <w:r>
        <w:rPr>
          <w:rFonts w:ascii="Times New Roman" w:hAnsi="Times New Roman" w:eastAsia="Times New Roman"/>
          <w:b w:val="0"/>
          <w:sz w:val="21"/>
        </w:rPr>
        <w:t>A. Eat three meals a day.</w:t>
      </w:r>
      <w:r>
        <w:tab/>
      </w:r>
      <w:r>
        <w:rPr>
          <w:rFonts w:ascii="Times New Roman" w:hAnsi="Times New Roman" w:eastAsia="Times New Roman"/>
          <w:b w:val="0"/>
          <w:sz w:val="21"/>
        </w:rPr>
        <w:t>B. Skip breakfast.</w:t>
      </w:r>
      <w:r>
        <w:tab/>
      </w:r>
      <w:r>
        <w:rPr>
          <w:rFonts w:ascii="Times New Roman" w:hAnsi="Times New Roman" w:eastAsia="Times New Roman"/>
          <w:b w:val="0"/>
          <w:sz w:val="21"/>
        </w:rPr>
        <w:t>C. Eat much sweet food.</w:t>
      </w:r>
    </w:p>
    <w:p>
      <w:pPr>
        <w:spacing w:after="0" w:before="0"/>
      </w:pPr>
      <w:r>
        <w:rPr>
          <w:rFonts w:ascii="Times New Roman" w:hAnsi="Times New Roman" w:eastAsia="Times New Roman"/>
          <w:b w:val="0"/>
          <w:sz w:val="21"/>
        </w:rPr>
        <w:t>12. What should we choose for meals?</w:t>
      </w:r>
    </w:p>
    <w:p>
      <w:pPr>
        <w:tabs>
          <w:tab w:pos="850" w:val="left"/>
          <w:tab w:pos="3685" w:val="left"/>
          <w:tab w:pos="6520" w:val="left"/>
        </w:tabs>
        <w:spacing w:after="0" w:before="0"/>
      </w:pPr>
      <w:r>
        <w:rPr>
          <w:rFonts w:ascii="Times New Roman" w:hAnsi="Times New Roman" w:eastAsia="Times New Roman"/>
          <w:b w:val="0"/>
          <w:sz w:val="21"/>
        </w:rPr>
        <w:t>A. Fruit, vegetables, milk and eggs.</w:t>
      </w:r>
      <w:r>
        <w:tab/>
      </w:r>
      <w:r>
        <w:rPr>
          <w:rFonts w:ascii="Times New Roman" w:hAnsi="Times New Roman" w:eastAsia="Times New Roman"/>
          <w:b w:val="0"/>
          <w:sz w:val="21"/>
        </w:rPr>
        <w:t>B. Only meat.</w:t>
      </w:r>
      <w:r>
        <w:tab/>
      </w:r>
      <w:r>
        <w:rPr>
          <w:rFonts w:ascii="Times New Roman" w:hAnsi="Times New Roman" w:eastAsia="Times New Roman"/>
          <w:b w:val="0"/>
          <w:sz w:val="21"/>
        </w:rPr>
        <w:t>C. Only bread.</w:t>
      </w:r>
    </w:p>
    <w:p>
      <w:pPr>
        <w:spacing w:after="0" w:before="0"/>
      </w:pPr>
      <w:r>
        <w:rPr>
          <w:rFonts w:ascii="Times New Roman" w:hAnsi="Times New Roman" w:eastAsia="Times New Roman"/>
          <w:b w:val="0"/>
          <w:sz w:val="21"/>
        </w:rPr>
        <w:t>13. Why should we eat less sweet food?</w:t>
      </w:r>
    </w:p>
    <w:p>
      <w:pPr>
        <w:tabs>
          <w:tab w:pos="850" w:val="left"/>
          <w:tab w:pos="3685" w:val="left"/>
          <w:tab w:pos="6520" w:val="left"/>
        </w:tabs>
        <w:spacing w:after="0" w:before="0"/>
      </w:pPr>
      <w:r>
        <w:rPr>
          <w:rFonts w:ascii="Times New Roman" w:hAnsi="Times New Roman" w:eastAsia="Times New Roman"/>
          <w:b w:val="0"/>
          <w:sz w:val="21"/>
        </w:rPr>
        <w:t>A. To keep our teeth strong.</w:t>
      </w:r>
      <w:r>
        <w:tab/>
      </w:r>
      <w:r>
        <w:rPr>
          <w:rFonts w:ascii="Times New Roman" w:hAnsi="Times New Roman" w:eastAsia="Times New Roman"/>
          <w:b w:val="0"/>
          <w:sz w:val="21"/>
        </w:rPr>
        <w:t>B. To sleep more.</w:t>
      </w:r>
      <w:r>
        <w:tab/>
      </w:r>
      <w:r>
        <w:rPr>
          <w:rFonts w:ascii="Times New Roman" w:hAnsi="Times New Roman" w:eastAsia="Times New Roman"/>
          <w:b w:val="0"/>
          <w:sz w:val="21"/>
        </w:rPr>
        <w:t>C. To grow tall.</w:t>
      </w:r>
    </w:p>
    <w:p>
      <w:pPr>
        <w:spacing w:after="0" w:before="0"/>
      </w:pPr>
      <w:r>
        <w:rPr>
          <w:rFonts w:ascii="Times New Roman" w:hAnsi="Times New Roman" w:eastAsia="Times New Roman"/>
          <w:b w:val="0"/>
          <w:sz w:val="21"/>
        </w:rPr>
        <w:t>14. What should we do before every meal?</w:t>
      </w:r>
    </w:p>
    <w:p>
      <w:pPr>
        <w:tabs>
          <w:tab w:pos="850" w:val="left"/>
          <w:tab w:pos="3685" w:val="left"/>
          <w:tab w:pos="6520" w:val="left"/>
        </w:tabs>
        <w:spacing w:after="0" w:before="0"/>
      </w:pPr>
      <w:r>
        <w:rPr>
          <w:rFonts w:ascii="Times New Roman" w:hAnsi="Times New Roman" w:eastAsia="Times New Roman"/>
          <w:b w:val="0"/>
          <w:sz w:val="21"/>
        </w:rPr>
        <w:t>A. Wash our hands.</w:t>
      </w:r>
      <w:r>
        <w:tab/>
      </w:r>
      <w:r>
        <w:rPr>
          <w:rFonts w:ascii="Times New Roman" w:hAnsi="Times New Roman" w:eastAsia="Times New Roman"/>
          <w:b w:val="0"/>
          <w:sz w:val="21"/>
        </w:rPr>
        <w:t>B. Drink cola.</w:t>
      </w:r>
      <w:r>
        <w:tab/>
      </w:r>
      <w:r>
        <w:rPr>
          <w:rFonts w:ascii="Times New Roman" w:hAnsi="Times New Roman" w:eastAsia="Times New Roman"/>
          <w:b w:val="0"/>
          <w:sz w:val="21"/>
        </w:rPr>
        <w:t>C. Watch TV.</w:t>
      </w:r>
    </w:p>
    <w:p>
      <w:pPr>
        <w:spacing w:after="0" w:before="0"/>
      </w:pPr>
      <w:r>
        <w:rPr>
          <w:rFonts w:ascii="Times New Roman" w:hAnsi="Times New Roman" w:eastAsia="Times New Roman"/>
          <w:b w:val="0"/>
          <w:sz w:val="21"/>
        </w:rPr>
        <w:t>15. What is the passage mainly about?</w:t>
      </w:r>
    </w:p>
    <w:p>
      <w:pPr>
        <w:tabs>
          <w:tab w:pos="850" w:val="left"/>
          <w:tab w:pos="3685" w:val="left"/>
          <w:tab w:pos="6520" w:val="left"/>
        </w:tabs>
        <w:spacing w:after="0" w:before="0"/>
      </w:pPr>
      <w:r>
        <w:rPr>
          <w:rFonts w:ascii="Times New Roman" w:hAnsi="Times New Roman" w:eastAsia="Times New Roman"/>
          <w:b w:val="0"/>
          <w:sz w:val="21"/>
        </w:rPr>
        <w:t>A. How to eat well.</w:t>
      </w:r>
      <w:r>
        <w:tab/>
      </w:r>
      <w:r>
        <w:rPr>
          <w:rFonts w:ascii="Times New Roman" w:hAnsi="Times New Roman" w:eastAsia="Times New Roman"/>
          <w:b w:val="0"/>
          <w:sz w:val="21"/>
        </w:rPr>
        <w:t>B. How to cook.</w:t>
      </w:r>
      <w:r>
        <w:tab/>
      </w:r>
      <w:r>
        <w:rPr>
          <w:rFonts w:ascii="Times New Roman" w:hAnsi="Times New Roman" w:eastAsia="Times New Roman"/>
          <w:b w:val="0"/>
          <w:sz w:val="21"/>
        </w:rPr>
        <w:t>C. How to play.</w:t>
      </w:r>
    </w:p>
    <w:p>
      <w:pPr>
        <w:spacing w:after="40" w:before="120"/>
        <w:jc w:val="left"/>
      </w:pPr>
      <w:r>
        <w:rPr>
          <w:rFonts w:ascii="黑体" w:hAnsi="黑体" w:eastAsia="黑体"/>
          <w:b/>
          <w:sz w:val="24"/>
        </w:rPr>
        <w:t xml:space="preserve">  第二节（共5小题；每小题2分，满分10分）</w:t>
      </w:r>
    </w:p>
    <w:p>
      <w:pPr>
        <w:spacing w:after="40" w:before="0"/>
      </w:pPr>
      <w:r>
        <w:rPr>
          <w:rFonts w:ascii="Times New Roman" w:hAnsi="Times New Roman" w:eastAsia="Times New Roman"/>
          <w:b w:val="0"/>
          <w:sz w:val="21"/>
        </w:rPr>
        <w:t xml:space="preserve">    阅读下面短文，从短文后的A—E五个选项中选出能填入空白处的最佳选项。</w:t>
      </w:r>
    </w:p>
    <w:p>
      <w:pPr>
        <w:spacing w:after="0" w:before="0"/>
        <w:ind w:firstLine="240"/>
      </w:pPr>
      <w:r>
        <w:rPr>
          <w:rFonts w:ascii="Times New Roman" w:hAnsi="Times New Roman" w:eastAsia="Times New Roman"/>
          <w:b w:val="0"/>
          <w:sz w:val="21"/>
        </w:rPr>
        <w:t>Healthy eating is a good habit and it is not difficult if you know some simple rules.</w:t>
      </w:r>
    </w:p>
    <w:p>
      <w:pPr>
        <w:spacing w:after="0" w:before="0"/>
        <w:ind w:firstLine="240"/>
      </w:pPr>
      <w:r>
        <w:rPr>
          <w:rFonts w:ascii="Times New Roman" w:hAnsi="Times New Roman" w:eastAsia="Times New Roman"/>
          <w:b w:val="0"/>
          <w:sz w:val="21"/>
        </w:rPr>
        <w:t>__(16)__ First, eat breakfast every day because it gives you energy for the morning.</w:t>
      </w:r>
    </w:p>
    <w:p>
      <w:pPr>
        <w:spacing w:after="0" w:before="0"/>
        <w:ind w:firstLine="240"/>
      </w:pPr>
      <w:r>
        <w:rPr>
          <w:rFonts w:ascii="Times New Roman" w:hAnsi="Times New Roman" w:eastAsia="Times New Roman"/>
          <w:b w:val="0"/>
          <w:sz w:val="21"/>
        </w:rPr>
        <w:t>__(17)__ Eat fruit and vegetables often and choose them as a snack between meals.</w:t>
      </w:r>
    </w:p>
    <w:p>
      <w:pPr>
        <w:spacing w:after="0" w:before="0"/>
        <w:ind w:firstLine="240"/>
      </w:pPr>
      <w:r>
        <w:rPr>
          <w:rFonts w:ascii="Times New Roman" w:hAnsi="Times New Roman" w:eastAsia="Times New Roman"/>
          <w:b w:val="0"/>
          <w:sz w:val="21"/>
        </w:rPr>
        <w:t>__(18)__ Drink water instead of cola and do not eat too much sweet food.</w:t>
      </w:r>
    </w:p>
    <w:p>
      <w:pPr>
        <w:spacing w:after="0" w:before="0"/>
        <w:ind w:firstLine="240"/>
      </w:pPr>
      <w:r>
        <w:rPr>
          <w:rFonts w:ascii="Times New Roman" w:hAnsi="Times New Roman" w:eastAsia="Times New Roman"/>
          <w:b w:val="0"/>
          <w:sz w:val="21"/>
        </w:rPr>
        <w:t>__(19)__ Wash your hands before meals and eat slowly with your family at home.</w:t>
      </w:r>
    </w:p>
    <w:p>
      <w:pPr>
        <w:spacing w:after="0" w:before="0"/>
        <w:ind w:firstLine="240"/>
      </w:pPr>
      <w:r>
        <w:rPr>
          <w:rFonts w:ascii="Times New Roman" w:hAnsi="Times New Roman" w:eastAsia="Times New Roman"/>
          <w:b w:val="0"/>
          <w:sz w:val="21"/>
        </w:rPr>
        <w:t>__(20)__ Good eating habits make you strong and help you study better at school.</w:t>
      </w:r>
    </w:p>
    <w:p>
      <w:pPr>
        <w:spacing w:after="0" w:before="0"/>
        <w:ind w:firstLine="240"/>
      </w:pPr>
      <w:r>
        <w:rPr>
          <w:rFonts w:ascii="Times New Roman" w:hAnsi="Times New Roman" w:eastAsia="Times New Roman"/>
          <w:b w:val="0"/>
          <w:sz w:val="21"/>
        </w:rPr>
        <w:t>Good food and enough sleep help us study well and play happily at school.</w:t>
      </w:r>
    </w:p>
    <w:p>
      <w:pPr>
        <w:spacing w:after="0" w:before="0"/>
        <w:ind w:firstLine="240"/>
      </w:pPr>
      <w:r>
        <w:rPr>
          <w:rFonts w:ascii="Times New Roman" w:hAnsi="Times New Roman" w:eastAsia="Times New Roman"/>
          <w:b w:val="0"/>
          <w:sz w:val="21"/>
        </w:rPr>
        <w:t>Remember that a healthy body makes a happy mind for every student.</w:t>
      </w:r>
    </w:p>
    <w:p>
      <w:pPr>
        <w:spacing w:after="0" w:before="0"/>
      </w:pPr>
      <w:r>
        <w:rPr>
          <w:rFonts w:ascii="Times New Roman" w:hAnsi="Times New Roman" w:eastAsia="Times New Roman"/>
          <w:b w:val="0"/>
          <w:sz w:val="21"/>
        </w:rPr>
        <w:t>A. Eat breakfast every day.</w:t>
      </w:r>
    </w:p>
    <w:p>
      <w:pPr>
        <w:spacing w:after="0" w:before="0"/>
      </w:pPr>
      <w:r>
        <w:rPr>
          <w:rFonts w:ascii="Times New Roman" w:hAnsi="Times New Roman" w:eastAsia="Times New Roman"/>
          <w:b w:val="0"/>
          <w:sz w:val="21"/>
        </w:rPr>
        <w:t>B. Eat fruit and vegetables often.</w:t>
      </w:r>
    </w:p>
    <w:p>
      <w:pPr>
        <w:spacing w:after="0" w:before="0"/>
      </w:pPr>
      <w:r>
        <w:rPr>
          <w:rFonts w:ascii="Times New Roman" w:hAnsi="Times New Roman" w:eastAsia="Times New Roman"/>
          <w:b w:val="0"/>
          <w:sz w:val="21"/>
        </w:rPr>
        <w:t>C. Drink water instead of cola.</w:t>
      </w:r>
    </w:p>
    <w:p>
      <w:pPr>
        <w:spacing w:after="0" w:before="0"/>
      </w:pPr>
      <w:r>
        <w:rPr>
          <w:rFonts w:ascii="Times New Roman" w:hAnsi="Times New Roman" w:eastAsia="Times New Roman"/>
          <w:b w:val="0"/>
          <w:sz w:val="21"/>
        </w:rPr>
        <w:t>D. Wash your hands and eat slowly.</w:t>
      </w:r>
    </w:p>
    <w:p>
      <w:pPr>
        <w:spacing w:after="0" w:before="0"/>
      </w:pPr>
      <w:r>
        <w:rPr>
          <w:rFonts w:ascii="Times New Roman" w:hAnsi="Times New Roman" w:eastAsia="Times New Roman"/>
          <w:b w:val="0"/>
          <w:sz w:val="21"/>
        </w:rPr>
        <w:t>E. Good habits make you strong.</w:t>
      </w:r>
    </w:p>
    <w:p>
      <w:pPr>
        <w:spacing w:after="40" w:before="120"/>
        <w:jc w:val="left"/>
      </w:pPr>
      <w:r>
        <w:rPr>
          <w:rFonts w:ascii="黑体" w:hAnsi="黑体" w:eastAsia="黑体"/>
          <w:b/>
          <w:sz w:val="24"/>
        </w:rPr>
        <w:t>二、语言运用（25分）</w:t>
      </w:r>
    </w:p>
    <w:p>
      <w:pPr>
        <w:spacing w:after="40" w:before="120"/>
        <w:jc w:val="left"/>
      </w:pPr>
      <w:r>
        <w:rPr>
          <w:rFonts w:ascii="黑体" w:hAnsi="黑体" w:eastAsia="黑体"/>
          <w:b/>
          <w:sz w:val="24"/>
        </w:rPr>
        <w:t xml:space="preserve">  第一节  完形填空（共10小题；每小题1.5分，满分15分）</w:t>
      </w:r>
    </w:p>
    <w:p>
      <w:pPr>
        <w:spacing w:after="40" w:before="0"/>
      </w:pPr>
      <w:r>
        <w:rPr>
          <w:rFonts w:ascii="Times New Roman" w:hAnsi="Times New Roman" w:eastAsia="Times New Roman"/>
          <w:b w:val="0"/>
          <w:sz w:val="21"/>
        </w:rPr>
        <w:t xml:space="preserve">    阅读下面短文，掌握其大意，然后从每题所给的A、B、C三个选项中，选出最佳选项。</w:t>
      </w:r>
    </w:p>
    <w:p>
      <w:pPr>
        <w:spacing w:after="0" w:before="0"/>
        <w:ind w:firstLine="240"/>
      </w:pPr>
      <w:r>
        <w:rPr>
          <w:rFonts w:ascii="Times New Roman" w:hAnsi="Times New Roman" w:eastAsia="Times New Roman"/>
          <w:b w:val="0"/>
          <w:sz w:val="21"/>
        </w:rPr>
        <w:t>Tom wants to eat __(21)__ food and he has good eating habits at home.</w:t>
      </w:r>
    </w:p>
    <w:p>
      <w:pPr>
        <w:spacing w:after="0" w:before="0"/>
        <w:ind w:firstLine="240"/>
      </w:pPr>
      <w:r>
        <w:rPr>
          <w:rFonts w:ascii="Times New Roman" w:hAnsi="Times New Roman" w:eastAsia="Times New Roman"/>
          <w:b w:val="0"/>
          <w:sz w:val="21"/>
        </w:rPr>
        <w:t>He eats __(22)__ at seven and he always has milk and bread for it.</w:t>
      </w:r>
    </w:p>
    <w:p>
      <w:pPr>
        <w:spacing w:after="0" w:before="0"/>
        <w:ind w:firstLine="240"/>
      </w:pPr>
      <w:r>
        <w:rPr>
          <w:rFonts w:ascii="Times New Roman" w:hAnsi="Times New Roman" w:eastAsia="Times New Roman"/>
          <w:b w:val="0"/>
          <w:sz w:val="21"/>
        </w:rPr>
        <w:t>He likes __(23)__ such as tomatoes and potatoes for lunch every day.</w:t>
      </w:r>
    </w:p>
    <w:p>
      <w:pPr>
        <w:spacing w:after="0" w:before="0"/>
        <w:ind w:firstLine="240"/>
      </w:pPr>
      <w:r>
        <w:rPr>
          <w:rFonts w:ascii="Times New Roman" w:hAnsi="Times New Roman" w:eastAsia="Times New Roman"/>
          <w:b w:val="0"/>
          <w:sz w:val="21"/>
        </w:rPr>
        <w:t>He does not __(24)__ cola because it is bad for his teeth and body.</w:t>
      </w:r>
    </w:p>
    <w:p>
      <w:pPr>
        <w:spacing w:after="0" w:before="0"/>
        <w:ind w:firstLine="240"/>
      </w:pPr>
      <w:r>
        <w:rPr>
          <w:rFonts w:ascii="Times New Roman" w:hAnsi="Times New Roman" w:eastAsia="Times New Roman"/>
          <w:b w:val="0"/>
          <w:sz w:val="21"/>
        </w:rPr>
        <w:t>His mother cooks __(25)__ and rice for dinner every evening at home.</w:t>
      </w:r>
    </w:p>
    <w:p>
      <w:pPr>
        <w:spacing w:after="0" w:before="0"/>
        <w:ind w:firstLine="240"/>
      </w:pPr>
      <w:r>
        <w:rPr>
          <w:rFonts w:ascii="Times New Roman" w:hAnsi="Times New Roman" w:eastAsia="Times New Roman"/>
          <w:b w:val="0"/>
          <w:sz w:val="21"/>
        </w:rPr>
        <w:t>She says, 'Do not __(26)__ too much sweet food, my dear Tom.'</w:t>
      </w:r>
    </w:p>
    <w:p>
      <w:pPr>
        <w:spacing w:after="0" w:before="0"/>
        <w:ind w:firstLine="240"/>
      </w:pPr>
      <w:r>
        <w:rPr>
          <w:rFonts w:ascii="Times New Roman" w:hAnsi="Times New Roman" w:eastAsia="Times New Roman"/>
          <w:b w:val="0"/>
          <w:sz w:val="21"/>
        </w:rPr>
        <w:t>Tom also likes __(27)__ and he eats an apple after dinner every day.</w:t>
      </w:r>
    </w:p>
    <w:p>
      <w:pPr>
        <w:spacing w:after="0" w:before="0"/>
        <w:ind w:firstLine="240"/>
      </w:pPr>
      <w:r>
        <w:rPr>
          <w:rFonts w:ascii="Times New Roman" w:hAnsi="Times New Roman" w:eastAsia="Times New Roman"/>
          <w:b w:val="0"/>
          <w:sz w:val="21"/>
        </w:rPr>
        <w:t>He drinks a glass of __(28)__ before he goes to bed at night.</w:t>
      </w:r>
    </w:p>
    <w:p>
      <w:pPr>
        <w:spacing w:after="0" w:before="0"/>
        <w:ind w:firstLine="240"/>
      </w:pPr>
      <w:r>
        <w:rPr>
          <w:rFonts w:ascii="Times New Roman" w:hAnsi="Times New Roman" w:eastAsia="Times New Roman"/>
          <w:b w:val="0"/>
          <w:sz w:val="21"/>
        </w:rPr>
        <w:t>His friend Lucy wants to eat well too and she __(29)__ Tom for advice.</w:t>
      </w:r>
    </w:p>
    <w:p>
      <w:pPr>
        <w:spacing w:after="0" w:before="0"/>
        <w:ind w:firstLine="240"/>
      </w:pPr>
      <w:r>
        <w:rPr>
          <w:rFonts w:ascii="Times New Roman" w:hAnsi="Times New Roman" w:eastAsia="Times New Roman"/>
          <w:b w:val="0"/>
          <w:sz w:val="21"/>
        </w:rPr>
        <w:t>Tom says, 'Good eating __(30)__ make us strong and happy all day.'</w:t>
      </w:r>
    </w:p>
    <w:p>
      <w:pPr>
        <w:spacing w:after="0" w:before="0"/>
      </w:pPr>
      <w:r>
        <w:rPr>
          <w:rFonts w:ascii="Times New Roman" w:hAnsi="Times New Roman" w:eastAsia="Times New Roman"/>
          <w:b w:val="0"/>
          <w:sz w:val="21"/>
        </w:rPr>
        <w:t>21.</w:t>
      </w:r>
    </w:p>
    <w:p>
      <w:pPr>
        <w:tabs>
          <w:tab w:pos="850" w:val="left"/>
          <w:tab w:pos="3685" w:val="left"/>
          <w:tab w:pos="6520" w:val="left"/>
        </w:tabs>
        <w:spacing w:after="0" w:before="0"/>
      </w:pPr>
      <w:r>
        <w:rPr>
          <w:rFonts w:ascii="Times New Roman" w:hAnsi="Times New Roman" w:eastAsia="Times New Roman"/>
          <w:b w:val="0"/>
          <w:sz w:val="21"/>
        </w:rPr>
        <w:t>A. healthy</w:t>
      </w:r>
      <w:r>
        <w:tab/>
      </w:r>
      <w:r>
        <w:rPr>
          <w:rFonts w:ascii="Times New Roman" w:hAnsi="Times New Roman" w:eastAsia="Times New Roman"/>
          <w:b w:val="0"/>
          <w:sz w:val="21"/>
        </w:rPr>
        <w:t>B. sweet</w:t>
      </w:r>
      <w:r>
        <w:tab/>
      </w:r>
      <w:r>
        <w:rPr>
          <w:rFonts w:ascii="Times New Roman" w:hAnsi="Times New Roman" w:eastAsia="Times New Roman"/>
          <w:b w:val="0"/>
          <w:sz w:val="21"/>
        </w:rPr>
        <w:t>C. cold</w:t>
      </w:r>
    </w:p>
    <w:p>
      <w:pPr>
        <w:spacing w:after="0" w:before="0"/>
      </w:pPr>
      <w:r>
        <w:rPr>
          <w:rFonts w:ascii="Times New Roman" w:hAnsi="Times New Roman" w:eastAsia="Times New Roman"/>
          <w:b w:val="0"/>
          <w:sz w:val="21"/>
        </w:rPr>
        <w:t>22.</w:t>
      </w:r>
    </w:p>
    <w:p>
      <w:pPr>
        <w:tabs>
          <w:tab w:pos="850" w:val="left"/>
          <w:tab w:pos="3685" w:val="left"/>
          <w:tab w:pos="6520" w:val="left"/>
        </w:tabs>
        <w:spacing w:after="0" w:before="0"/>
      </w:pPr>
      <w:r>
        <w:rPr>
          <w:rFonts w:ascii="Times New Roman" w:hAnsi="Times New Roman" w:eastAsia="Times New Roman"/>
          <w:b w:val="0"/>
          <w:sz w:val="21"/>
        </w:rPr>
        <w:t>A. breakfast</w:t>
      </w:r>
      <w:r>
        <w:tab/>
      </w:r>
      <w:r>
        <w:rPr>
          <w:rFonts w:ascii="Times New Roman" w:hAnsi="Times New Roman" w:eastAsia="Times New Roman"/>
          <w:b w:val="0"/>
          <w:sz w:val="21"/>
        </w:rPr>
        <w:t>B. lunch</w:t>
      </w:r>
      <w:r>
        <w:tab/>
      </w:r>
      <w:r>
        <w:rPr>
          <w:rFonts w:ascii="Times New Roman" w:hAnsi="Times New Roman" w:eastAsia="Times New Roman"/>
          <w:b w:val="0"/>
          <w:sz w:val="21"/>
        </w:rPr>
        <w:t>C. dinner</w:t>
      </w:r>
    </w:p>
    <w:p>
      <w:pPr>
        <w:spacing w:after="0" w:before="0"/>
      </w:pPr>
      <w:r>
        <w:rPr>
          <w:rFonts w:ascii="Times New Roman" w:hAnsi="Times New Roman" w:eastAsia="Times New Roman"/>
          <w:b w:val="0"/>
          <w:sz w:val="21"/>
        </w:rPr>
        <w:t>23.</w:t>
      </w:r>
    </w:p>
    <w:p>
      <w:pPr>
        <w:tabs>
          <w:tab w:pos="850" w:val="left"/>
          <w:tab w:pos="3685" w:val="left"/>
          <w:tab w:pos="6520" w:val="left"/>
        </w:tabs>
        <w:spacing w:after="0" w:before="0"/>
      </w:pPr>
      <w:r>
        <w:rPr>
          <w:rFonts w:ascii="Times New Roman" w:hAnsi="Times New Roman" w:eastAsia="Times New Roman"/>
          <w:b w:val="0"/>
          <w:sz w:val="21"/>
        </w:rPr>
        <w:t>A. vegetables</w:t>
      </w:r>
      <w:r>
        <w:tab/>
      </w:r>
      <w:r>
        <w:rPr>
          <w:rFonts w:ascii="Times New Roman" w:hAnsi="Times New Roman" w:eastAsia="Times New Roman"/>
          <w:b w:val="0"/>
          <w:sz w:val="21"/>
        </w:rPr>
        <w:t>B. cola</w:t>
      </w:r>
      <w:r>
        <w:tab/>
      </w:r>
      <w:r>
        <w:rPr>
          <w:rFonts w:ascii="Times New Roman" w:hAnsi="Times New Roman" w:eastAsia="Times New Roman"/>
          <w:b w:val="0"/>
          <w:sz w:val="21"/>
        </w:rPr>
        <w:t>C. bread</w:t>
      </w:r>
    </w:p>
    <w:p>
      <w:pPr>
        <w:spacing w:after="0" w:before="0"/>
      </w:pPr>
      <w:r>
        <w:rPr>
          <w:rFonts w:ascii="Times New Roman" w:hAnsi="Times New Roman" w:eastAsia="Times New Roman"/>
          <w:b w:val="0"/>
          <w:sz w:val="21"/>
        </w:rPr>
        <w:t>24.</w:t>
      </w:r>
    </w:p>
    <w:p>
      <w:pPr>
        <w:tabs>
          <w:tab w:pos="850" w:val="left"/>
          <w:tab w:pos="3685" w:val="left"/>
          <w:tab w:pos="6520" w:val="left"/>
        </w:tabs>
        <w:spacing w:after="0" w:before="0"/>
      </w:pPr>
      <w:r>
        <w:rPr>
          <w:rFonts w:ascii="Times New Roman" w:hAnsi="Times New Roman" w:eastAsia="Times New Roman"/>
          <w:b w:val="0"/>
          <w:sz w:val="21"/>
        </w:rPr>
        <w:t>A. like</w:t>
      </w:r>
      <w:r>
        <w:tab/>
      </w:r>
      <w:r>
        <w:rPr>
          <w:rFonts w:ascii="Times New Roman" w:hAnsi="Times New Roman" w:eastAsia="Times New Roman"/>
          <w:b w:val="0"/>
          <w:sz w:val="21"/>
        </w:rPr>
        <w:t>B. drink</w:t>
      </w:r>
      <w:r>
        <w:tab/>
      </w:r>
      <w:r>
        <w:rPr>
          <w:rFonts w:ascii="Times New Roman" w:hAnsi="Times New Roman" w:eastAsia="Times New Roman"/>
          <w:b w:val="0"/>
          <w:sz w:val="21"/>
        </w:rPr>
        <w:t>C. want</w:t>
      </w:r>
    </w:p>
    <w:p>
      <w:pPr>
        <w:spacing w:after="0" w:before="0"/>
      </w:pPr>
      <w:r>
        <w:rPr>
          <w:rFonts w:ascii="Times New Roman" w:hAnsi="Times New Roman" w:eastAsia="Times New Roman"/>
          <w:b w:val="0"/>
          <w:sz w:val="21"/>
        </w:rPr>
        <w:t>25.</w:t>
      </w:r>
    </w:p>
    <w:p>
      <w:pPr>
        <w:tabs>
          <w:tab w:pos="850" w:val="left"/>
          <w:tab w:pos="3685" w:val="left"/>
          <w:tab w:pos="6520" w:val="left"/>
        </w:tabs>
        <w:spacing w:after="0" w:before="0"/>
      </w:pPr>
      <w:r>
        <w:rPr>
          <w:rFonts w:ascii="Times New Roman" w:hAnsi="Times New Roman" w:eastAsia="Times New Roman"/>
          <w:b w:val="0"/>
          <w:sz w:val="21"/>
        </w:rPr>
        <w:t>A. chicken</w:t>
      </w:r>
      <w:r>
        <w:tab/>
      </w:r>
      <w:r>
        <w:rPr>
          <w:rFonts w:ascii="Times New Roman" w:hAnsi="Times New Roman" w:eastAsia="Times New Roman"/>
          <w:b w:val="0"/>
          <w:sz w:val="21"/>
        </w:rPr>
        <w:t>B. fish</w:t>
      </w:r>
      <w:r>
        <w:tab/>
      </w:r>
      <w:r>
        <w:rPr>
          <w:rFonts w:ascii="Times New Roman" w:hAnsi="Times New Roman" w:eastAsia="Times New Roman"/>
          <w:b w:val="0"/>
          <w:sz w:val="21"/>
        </w:rPr>
        <w:t>C. beef</w:t>
      </w:r>
    </w:p>
    <w:p>
      <w:pPr>
        <w:spacing w:after="0" w:before="0"/>
      </w:pPr>
      <w:r>
        <w:rPr>
          <w:rFonts w:ascii="Times New Roman" w:hAnsi="Times New Roman" w:eastAsia="Times New Roman"/>
          <w:b w:val="0"/>
          <w:sz w:val="21"/>
        </w:rPr>
        <w:t>26.</w:t>
      </w:r>
    </w:p>
    <w:p>
      <w:pPr>
        <w:tabs>
          <w:tab w:pos="850" w:val="left"/>
          <w:tab w:pos="3685" w:val="left"/>
          <w:tab w:pos="6520" w:val="left"/>
        </w:tabs>
        <w:spacing w:after="0" w:before="0"/>
      </w:pPr>
      <w:r>
        <w:rPr>
          <w:rFonts w:ascii="Times New Roman" w:hAnsi="Times New Roman" w:eastAsia="Times New Roman"/>
          <w:b w:val="0"/>
          <w:sz w:val="21"/>
        </w:rPr>
        <w:t>A. eat</w:t>
      </w:r>
      <w:r>
        <w:tab/>
      </w:r>
      <w:r>
        <w:rPr>
          <w:rFonts w:ascii="Times New Roman" w:hAnsi="Times New Roman" w:eastAsia="Times New Roman"/>
          <w:b w:val="0"/>
          <w:sz w:val="21"/>
        </w:rPr>
        <w:t>B. drink</w:t>
      </w:r>
      <w:r>
        <w:tab/>
      </w:r>
      <w:r>
        <w:rPr>
          <w:rFonts w:ascii="Times New Roman" w:hAnsi="Times New Roman" w:eastAsia="Times New Roman"/>
          <w:b w:val="0"/>
          <w:sz w:val="21"/>
        </w:rPr>
        <w:t>C. cook</w:t>
      </w:r>
    </w:p>
    <w:p>
      <w:pPr>
        <w:spacing w:after="0" w:before="0"/>
      </w:pPr>
      <w:r>
        <w:rPr>
          <w:rFonts w:ascii="Times New Roman" w:hAnsi="Times New Roman" w:eastAsia="Times New Roman"/>
          <w:b w:val="0"/>
          <w:sz w:val="21"/>
        </w:rPr>
        <w:t>27.</w:t>
      </w:r>
    </w:p>
    <w:p>
      <w:pPr>
        <w:tabs>
          <w:tab w:pos="850" w:val="left"/>
          <w:tab w:pos="3685" w:val="left"/>
          <w:tab w:pos="6520" w:val="left"/>
        </w:tabs>
        <w:spacing w:after="0" w:before="0"/>
      </w:pPr>
      <w:r>
        <w:rPr>
          <w:rFonts w:ascii="Times New Roman" w:hAnsi="Times New Roman" w:eastAsia="Times New Roman"/>
          <w:b w:val="0"/>
          <w:sz w:val="21"/>
        </w:rPr>
        <w:t>A. fruit</w:t>
      </w:r>
      <w:r>
        <w:tab/>
      </w:r>
      <w:r>
        <w:rPr>
          <w:rFonts w:ascii="Times New Roman" w:hAnsi="Times New Roman" w:eastAsia="Times New Roman"/>
          <w:b w:val="0"/>
          <w:sz w:val="21"/>
        </w:rPr>
        <w:t>B. meat</w:t>
      </w:r>
      <w:r>
        <w:tab/>
      </w:r>
      <w:r>
        <w:rPr>
          <w:rFonts w:ascii="Times New Roman" w:hAnsi="Times New Roman" w:eastAsia="Times New Roman"/>
          <w:b w:val="0"/>
          <w:sz w:val="21"/>
        </w:rPr>
        <w:t>C. eggs</w:t>
      </w:r>
    </w:p>
    <w:p>
      <w:pPr>
        <w:spacing w:after="0" w:before="0"/>
      </w:pPr>
      <w:r>
        <w:rPr>
          <w:rFonts w:ascii="Times New Roman" w:hAnsi="Times New Roman" w:eastAsia="Times New Roman"/>
          <w:b w:val="0"/>
          <w:sz w:val="21"/>
        </w:rPr>
        <w:t>28.</w:t>
      </w:r>
    </w:p>
    <w:p>
      <w:pPr>
        <w:tabs>
          <w:tab w:pos="850" w:val="left"/>
          <w:tab w:pos="3685" w:val="left"/>
          <w:tab w:pos="6520" w:val="left"/>
        </w:tabs>
        <w:spacing w:after="0" w:before="0"/>
      </w:pPr>
      <w:r>
        <w:rPr>
          <w:rFonts w:ascii="Times New Roman" w:hAnsi="Times New Roman" w:eastAsia="Times New Roman"/>
          <w:b w:val="0"/>
          <w:sz w:val="21"/>
        </w:rPr>
        <w:t>A. milk</w:t>
      </w:r>
      <w:r>
        <w:tab/>
      </w:r>
      <w:r>
        <w:rPr>
          <w:rFonts w:ascii="Times New Roman" w:hAnsi="Times New Roman" w:eastAsia="Times New Roman"/>
          <w:b w:val="0"/>
          <w:sz w:val="21"/>
        </w:rPr>
        <w:t>B. water</w:t>
      </w:r>
      <w:r>
        <w:tab/>
      </w:r>
      <w:r>
        <w:rPr>
          <w:rFonts w:ascii="Times New Roman" w:hAnsi="Times New Roman" w:eastAsia="Times New Roman"/>
          <w:b w:val="0"/>
          <w:sz w:val="21"/>
        </w:rPr>
        <w:t>C. juice</w:t>
      </w:r>
    </w:p>
    <w:p>
      <w:pPr>
        <w:spacing w:after="0" w:before="0"/>
      </w:pPr>
      <w:r>
        <w:rPr>
          <w:rFonts w:ascii="Times New Roman" w:hAnsi="Times New Roman" w:eastAsia="Times New Roman"/>
          <w:b w:val="0"/>
          <w:sz w:val="21"/>
        </w:rPr>
        <w:t>29.</w:t>
      </w:r>
    </w:p>
    <w:p>
      <w:pPr>
        <w:tabs>
          <w:tab w:pos="850" w:val="left"/>
          <w:tab w:pos="3685" w:val="left"/>
          <w:tab w:pos="6520" w:val="left"/>
        </w:tabs>
        <w:spacing w:after="0" w:before="0"/>
      </w:pPr>
      <w:r>
        <w:rPr>
          <w:rFonts w:ascii="Times New Roman" w:hAnsi="Times New Roman" w:eastAsia="Times New Roman"/>
          <w:b w:val="0"/>
          <w:sz w:val="21"/>
        </w:rPr>
        <w:t>A. asks</w:t>
      </w:r>
      <w:r>
        <w:tab/>
      </w:r>
      <w:r>
        <w:rPr>
          <w:rFonts w:ascii="Times New Roman" w:hAnsi="Times New Roman" w:eastAsia="Times New Roman"/>
          <w:b w:val="0"/>
          <w:sz w:val="21"/>
        </w:rPr>
        <w:t>B. thanks</w:t>
      </w:r>
      <w:r>
        <w:tab/>
      </w:r>
      <w:r>
        <w:rPr>
          <w:rFonts w:ascii="Times New Roman" w:hAnsi="Times New Roman" w:eastAsia="Times New Roman"/>
          <w:b w:val="0"/>
          <w:sz w:val="21"/>
        </w:rPr>
        <w:t>C. tells</w:t>
      </w:r>
    </w:p>
    <w:p>
      <w:pPr>
        <w:spacing w:after="0" w:before="0"/>
      </w:pPr>
      <w:r>
        <w:rPr>
          <w:rFonts w:ascii="Times New Roman" w:hAnsi="Times New Roman" w:eastAsia="Times New Roman"/>
          <w:b w:val="0"/>
          <w:sz w:val="21"/>
        </w:rPr>
        <w:t>30.</w:t>
      </w:r>
    </w:p>
    <w:p>
      <w:pPr>
        <w:tabs>
          <w:tab w:pos="850" w:val="left"/>
          <w:tab w:pos="3685" w:val="left"/>
          <w:tab w:pos="6520" w:val="left"/>
        </w:tabs>
        <w:spacing w:after="0" w:before="0"/>
      </w:pPr>
      <w:r>
        <w:rPr>
          <w:rFonts w:ascii="Times New Roman" w:hAnsi="Times New Roman" w:eastAsia="Times New Roman"/>
          <w:b w:val="0"/>
          <w:sz w:val="21"/>
        </w:rPr>
        <w:t>A. habits</w:t>
      </w:r>
      <w:r>
        <w:tab/>
      </w:r>
      <w:r>
        <w:rPr>
          <w:rFonts w:ascii="Times New Roman" w:hAnsi="Times New Roman" w:eastAsia="Times New Roman"/>
          <w:b w:val="0"/>
          <w:sz w:val="21"/>
        </w:rPr>
        <w:t>B. meals</w:t>
      </w:r>
      <w:r>
        <w:tab/>
      </w:r>
      <w:r>
        <w:rPr>
          <w:rFonts w:ascii="Times New Roman" w:hAnsi="Times New Roman" w:eastAsia="Times New Roman"/>
          <w:b w:val="0"/>
          <w:sz w:val="21"/>
        </w:rPr>
        <w:t>C. foods</w:t>
      </w:r>
    </w:p>
    <w:p>
      <w:pPr>
        <w:spacing w:after="40" w:before="120"/>
        <w:jc w:val="left"/>
      </w:pPr>
      <w:r>
        <w:rPr>
          <w:rFonts w:ascii="黑体" w:hAnsi="黑体" w:eastAsia="黑体"/>
          <w:b/>
          <w:sz w:val="24"/>
        </w:rPr>
        <w:t xml:space="preserve">  第二节  选词填空（共10小题；每小题1分，满分10分）</w:t>
      </w:r>
    </w:p>
    <w:p>
      <w:pPr>
        <w:spacing w:after="40" w:before="0"/>
      </w:pPr>
      <w:r>
        <w:rPr>
          <w:rFonts w:ascii="Times New Roman" w:hAnsi="Times New Roman" w:eastAsia="Times New Roman"/>
          <w:b w:val="0"/>
          <w:sz w:val="21"/>
        </w:rPr>
        <w:t xml:space="preserve">    请从方框中选择恰当的单词并用其正确形式填空，使短文通顺、意思完整。</w:t>
      </w:r>
    </w:p>
    <w:p>
      <w:pPr>
        <w:spacing w:after="40"/>
      </w:pPr>
      <w:r>
        <w:rPr>
          <w:rFonts w:ascii="Times New Roman" w:hAnsi="Times New Roman" w:eastAsia="Times New Roman"/>
          <w:b/>
          <w:sz w:val="21"/>
        </w:rPr>
        <w:t xml:space="preserve">word bank: </w:t>
      </w:r>
      <w:r>
        <w:rPr>
          <w:rFonts w:ascii="Times New Roman" w:hAnsi="Times New Roman" w:eastAsia="Times New Roman"/>
          <w:b w:val="0"/>
          <w:sz w:val="21"/>
        </w:rPr>
        <w:t>food  fruit  vegetable  apple  milk  bread  breakfast  eat  like  want</w:t>
      </w:r>
    </w:p>
    <w:p>
      <w:pPr>
        <w:spacing w:after="0" w:before="0"/>
        <w:ind w:firstLine="240"/>
      </w:pPr>
      <w:r>
        <w:rPr>
          <w:rFonts w:ascii="Times New Roman" w:hAnsi="Times New Roman" w:eastAsia="Times New Roman"/>
          <w:b w:val="0"/>
          <w:sz w:val="21"/>
        </w:rPr>
        <w:t>My mother cooks healthy __(31)__ and we eat breakfast, lunch and dinner at home.</w:t>
      </w:r>
    </w:p>
    <w:p>
      <w:pPr>
        <w:spacing w:after="0" w:before="0"/>
        <w:ind w:firstLine="240"/>
      </w:pPr>
      <w:r>
        <w:rPr>
          <w:rFonts w:ascii="Times New Roman" w:hAnsi="Times New Roman" w:eastAsia="Times New Roman"/>
          <w:b w:val="0"/>
          <w:sz w:val="21"/>
        </w:rPr>
        <w:t>For __(32)__ we often have milk, bread and two eggs to start the day well.</w:t>
      </w:r>
    </w:p>
    <w:p>
      <w:pPr>
        <w:spacing w:after="0" w:before="0"/>
        <w:ind w:firstLine="240"/>
      </w:pPr>
      <w:r>
        <w:rPr>
          <w:rFonts w:ascii="Times New Roman" w:hAnsi="Times New Roman" w:eastAsia="Times New Roman"/>
          <w:b w:val="0"/>
          <w:sz w:val="21"/>
        </w:rPr>
        <w:t>I like to eat fresh __(33)__ such as apples and bananas between the meals at school.</w:t>
      </w:r>
    </w:p>
    <w:p>
      <w:pPr>
        <w:spacing w:after="0" w:before="0"/>
        <w:ind w:firstLine="240"/>
      </w:pPr>
      <w:r>
        <w:rPr>
          <w:rFonts w:ascii="Times New Roman" w:hAnsi="Times New Roman" w:eastAsia="Times New Roman"/>
          <w:b w:val="0"/>
          <w:sz w:val="21"/>
        </w:rPr>
        <w:t>My sisters always __(34)__ a bowl of rice and some vegetables at lunch time.</w:t>
      </w:r>
    </w:p>
    <w:p>
      <w:pPr>
        <w:spacing w:after="0" w:before="0"/>
        <w:ind w:firstLine="240"/>
      </w:pPr>
      <w:r>
        <w:rPr>
          <w:rFonts w:ascii="Times New Roman" w:hAnsi="Times New Roman" w:eastAsia="Times New Roman"/>
          <w:b w:val="0"/>
          <w:sz w:val="21"/>
        </w:rPr>
        <w:t>We __(35)__ the food my mother makes because it is delicious and not too salty.</w:t>
      </w:r>
    </w:p>
    <w:p>
      <w:pPr>
        <w:spacing w:after="0" w:before="0"/>
        <w:ind w:firstLine="240"/>
      </w:pPr>
      <w:r>
        <w:rPr>
          <w:rFonts w:ascii="Times New Roman" w:hAnsi="Times New Roman" w:eastAsia="Times New Roman"/>
          <w:b w:val="0"/>
          <w:sz w:val="21"/>
        </w:rPr>
        <w:t>Tom __(36)__ to drink a glass of milk every morning at home before school.</w:t>
      </w:r>
    </w:p>
    <w:p>
      <w:pPr>
        <w:spacing w:after="0" w:before="0"/>
        <w:ind w:firstLine="240"/>
      </w:pPr>
      <w:r>
        <w:rPr>
          <w:rFonts w:ascii="Times New Roman" w:hAnsi="Times New Roman" w:eastAsia="Times New Roman"/>
          <w:b w:val="0"/>
          <w:sz w:val="21"/>
        </w:rPr>
        <w:t>We should eat more __(37)__ and less fried chicken to keep our body strong.</w:t>
      </w:r>
    </w:p>
    <w:p>
      <w:pPr>
        <w:spacing w:after="0" w:before="0"/>
        <w:ind w:firstLine="240"/>
      </w:pPr>
      <w:r>
        <w:rPr>
          <w:rFonts w:ascii="Times New Roman" w:hAnsi="Times New Roman" w:eastAsia="Times New Roman"/>
          <w:b w:val="0"/>
          <w:sz w:val="21"/>
        </w:rPr>
        <w:t>Lucy drinks __(38)__ with her bread and eggs for breakfast every single day.</w:t>
      </w:r>
    </w:p>
    <w:p>
      <w:pPr>
        <w:spacing w:after="0" w:before="0"/>
        <w:ind w:firstLine="240"/>
      </w:pPr>
      <w:r>
        <w:rPr>
          <w:rFonts w:ascii="Times New Roman" w:hAnsi="Times New Roman" w:eastAsia="Times New Roman"/>
          <w:b w:val="0"/>
          <w:sz w:val="21"/>
        </w:rPr>
        <w:t>My father eats two pieces of __(39)__ with his soup at dinner in the evening.</w:t>
      </w:r>
    </w:p>
    <w:p>
      <w:pPr>
        <w:spacing w:after="0" w:before="0"/>
        <w:ind w:firstLine="240"/>
      </w:pPr>
      <w:r>
        <w:rPr>
          <w:rFonts w:ascii="Times New Roman" w:hAnsi="Times New Roman" w:eastAsia="Times New Roman"/>
          <w:b w:val="0"/>
          <w:sz w:val="21"/>
        </w:rPr>
        <w:t>I like to eat __(40)__ after lunch because they are sweet and good for health.</w:t>
      </w:r>
    </w:p>
    <w:p>
      <w:pPr>
        <w:spacing w:after="0" w:before="0"/>
      </w:pPr>
      <w:r>
        <w:rPr>
          <w:rFonts w:ascii="Times New Roman" w:hAnsi="Times New Roman" w:eastAsia="Times New Roman"/>
          <w:b w:val="0"/>
          <w:sz w:val="21"/>
        </w:rPr>
        <w:t>31. food</w:t>
      </w:r>
    </w:p>
    <w:p>
      <w:pPr>
        <w:spacing w:after="0" w:before="0"/>
      </w:pPr>
      <w:r>
        <w:rPr>
          <w:rFonts w:ascii="Times New Roman" w:hAnsi="Times New Roman" w:eastAsia="Times New Roman"/>
          <w:b w:val="0"/>
          <w:sz w:val="21"/>
        </w:rPr>
        <w:t>32. breakfast</w:t>
      </w:r>
    </w:p>
    <w:p>
      <w:pPr>
        <w:spacing w:after="0" w:before="0"/>
      </w:pPr>
      <w:r>
        <w:rPr>
          <w:rFonts w:ascii="Times New Roman" w:hAnsi="Times New Roman" w:eastAsia="Times New Roman"/>
          <w:b w:val="0"/>
          <w:sz w:val="21"/>
        </w:rPr>
        <w:t>33. fruit</w:t>
      </w:r>
    </w:p>
    <w:p>
      <w:pPr>
        <w:spacing w:after="0" w:before="0"/>
      </w:pPr>
      <w:r>
        <w:rPr>
          <w:rFonts w:ascii="Times New Roman" w:hAnsi="Times New Roman" w:eastAsia="Times New Roman"/>
          <w:b w:val="0"/>
          <w:sz w:val="21"/>
        </w:rPr>
        <w:t>34. eat</w:t>
      </w:r>
    </w:p>
    <w:p>
      <w:pPr>
        <w:spacing w:after="0" w:before="0"/>
      </w:pPr>
      <w:r>
        <w:rPr>
          <w:rFonts w:ascii="Times New Roman" w:hAnsi="Times New Roman" w:eastAsia="Times New Roman"/>
          <w:b w:val="0"/>
          <w:sz w:val="21"/>
        </w:rPr>
        <w:t>35. like</w:t>
      </w:r>
    </w:p>
    <w:p>
      <w:pPr>
        <w:spacing w:after="0" w:before="0"/>
      </w:pPr>
      <w:r>
        <w:rPr>
          <w:rFonts w:ascii="Times New Roman" w:hAnsi="Times New Roman" w:eastAsia="Times New Roman"/>
          <w:b w:val="0"/>
          <w:sz w:val="21"/>
        </w:rPr>
        <w:t>36. wants</w:t>
      </w:r>
    </w:p>
    <w:p>
      <w:pPr>
        <w:spacing w:after="0" w:before="0"/>
      </w:pPr>
      <w:r>
        <w:rPr>
          <w:rFonts w:ascii="Times New Roman" w:hAnsi="Times New Roman" w:eastAsia="Times New Roman"/>
          <w:b w:val="0"/>
          <w:sz w:val="21"/>
        </w:rPr>
        <w:t>37. vegetables</w:t>
      </w:r>
    </w:p>
    <w:p>
      <w:pPr>
        <w:spacing w:after="0" w:before="0"/>
      </w:pPr>
      <w:r>
        <w:rPr>
          <w:rFonts w:ascii="Times New Roman" w:hAnsi="Times New Roman" w:eastAsia="Times New Roman"/>
          <w:b w:val="0"/>
          <w:sz w:val="21"/>
        </w:rPr>
        <w:t>38. milk</w:t>
      </w:r>
    </w:p>
    <w:p>
      <w:pPr>
        <w:spacing w:after="0" w:before="0"/>
      </w:pPr>
      <w:r>
        <w:rPr>
          <w:rFonts w:ascii="Times New Roman" w:hAnsi="Times New Roman" w:eastAsia="Times New Roman"/>
          <w:b w:val="0"/>
          <w:sz w:val="21"/>
        </w:rPr>
        <w:t>39. bread</w:t>
      </w:r>
    </w:p>
    <w:p>
      <w:pPr>
        <w:spacing w:after="0" w:before="0"/>
      </w:pPr>
      <w:r>
        <w:rPr>
          <w:rFonts w:ascii="Times New Roman" w:hAnsi="Times New Roman" w:eastAsia="Times New Roman"/>
          <w:b w:val="0"/>
          <w:sz w:val="21"/>
        </w:rPr>
        <w:t>40. apples</w:t>
      </w:r>
    </w:p>
    <w:p>
      <w:pPr>
        <w:spacing w:after="40" w:before="120"/>
        <w:jc w:val="left"/>
      </w:pPr>
      <w:r>
        <w:rPr>
          <w:rFonts w:ascii="黑体" w:hAnsi="黑体" w:eastAsia="黑体"/>
          <w:b/>
          <w:sz w:val="24"/>
        </w:rPr>
        <w:t>三、综合技能（25分）</w:t>
      </w:r>
    </w:p>
    <w:p>
      <w:pPr>
        <w:spacing w:after="40" w:before="120"/>
        <w:jc w:val="left"/>
      </w:pPr>
      <w:r>
        <w:rPr>
          <w:rFonts w:ascii="黑体" w:hAnsi="黑体" w:eastAsia="黑体"/>
          <w:b/>
          <w:sz w:val="24"/>
        </w:rPr>
        <w:t xml:space="preserve">  第一节  简答与翻译（共5小题；每小题2分，满分10分）</w:t>
      </w:r>
    </w:p>
    <w:p>
      <w:pPr>
        <w:spacing w:after="40" w:before="0"/>
      </w:pPr>
      <w:r>
        <w:rPr>
          <w:rFonts w:ascii="Times New Roman" w:hAnsi="Times New Roman" w:eastAsia="Times New Roman"/>
          <w:b w:val="0"/>
          <w:sz w:val="21"/>
        </w:rPr>
        <w:t xml:space="preserve">    阅读下面短文，根据短文内容回答问题。</w:t>
      </w:r>
    </w:p>
    <w:p>
      <w:pPr>
        <w:spacing w:after="0" w:before="0"/>
        <w:ind w:firstLine="240"/>
      </w:pPr>
      <w:r>
        <w:rPr>
          <w:rFonts w:ascii="Times New Roman" w:hAnsi="Times New Roman" w:eastAsia="Times New Roman"/>
          <w:b w:val="0"/>
          <w:sz w:val="21"/>
        </w:rPr>
        <w:t>Lucy is a Grade Seven student and she has very good eating habits at home.</w:t>
      </w:r>
    </w:p>
    <w:p>
      <w:pPr>
        <w:spacing w:after="0" w:before="0"/>
        <w:ind w:firstLine="240"/>
      </w:pPr>
      <w:r>
        <w:rPr>
          <w:rFonts w:ascii="Times New Roman" w:hAnsi="Times New Roman" w:eastAsia="Times New Roman"/>
          <w:b w:val="0"/>
          <w:sz w:val="21"/>
        </w:rPr>
        <w:t>She eats breakfast every day and she likes milk, bread and an egg in the morning.</w:t>
      </w:r>
    </w:p>
    <w:p>
      <w:pPr>
        <w:spacing w:after="0" w:before="0"/>
        <w:ind w:firstLine="240"/>
      </w:pPr>
      <w:r>
        <w:rPr>
          <w:rFonts w:ascii="Times New Roman" w:hAnsi="Times New Roman" w:eastAsia="Times New Roman"/>
          <w:b w:val="0"/>
          <w:sz w:val="21"/>
        </w:rPr>
        <w:t>For lunch she eats rice, chicken and vegetables with her classmates at school.</w:t>
      </w:r>
    </w:p>
    <w:p>
      <w:pPr>
        <w:spacing w:after="0" w:before="0"/>
        <w:ind w:firstLine="240"/>
      </w:pPr>
      <w:r>
        <w:rPr>
          <w:rFonts w:ascii="Times New Roman" w:hAnsi="Times New Roman" w:eastAsia="Times New Roman"/>
          <w:b w:val="0"/>
          <w:sz w:val="21"/>
        </w:rPr>
        <w:t>She likes fruit and she often eats an apple or a banana after lunch every day.</w:t>
      </w:r>
    </w:p>
    <w:p>
      <w:pPr>
        <w:spacing w:after="0" w:before="0"/>
        <w:ind w:firstLine="240"/>
      </w:pPr>
      <w:r>
        <w:rPr>
          <w:rFonts w:ascii="Times New Roman" w:hAnsi="Times New Roman" w:eastAsia="Times New Roman"/>
          <w:b w:val="0"/>
          <w:sz w:val="21"/>
        </w:rPr>
        <w:t>She does not drink cola because she knows it is not good for her teeth.</w:t>
      </w:r>
    </w:p>
    <w:p>
      <w:pPr>
        <w:spacing w:after="0" w:before="0"/>
        <w:ind w:firstLine="240"/>
      </w:pPr>
      <w:r>
        <w:rPr>
          <w:rFonts w:ascii="Times New Roman" w:hAnsi="Times New Roman" w:eastAsia="Times New Roman"/>
          <w:b w:val="0"/>
          <w:sz w:val="21"/>
        </w:rPr>
        <w:t>She wants to eat well and she helps her mother cook dinner on weekends.</w:t>
      </w:r>
    </w:p>
    <w:p>
      <w:pPr>
        <w:spacing w:after="0" w:before="0"/>
        <w:ind w:firstLine="240"/>
      </w:pPr>
      <w:r>
        <w:rPr>
          <w:rFonts w:ascii="Times New Roman" w:hAnsi="Times New Roman" w:eastAsia="Times New Roman"/>
          <w:b w:val="0"/>
          <w:sz w:val="21"/>
        </w:rPr>
        <w:t>Healthy food makes Lucy strong and she studies better with full energy at school.</w:t>
      </w:r>
    </w:p>
    <w:p>
      <w:pPr>
        <w:spacing w:after="0" w:before="0"/>
      </w:pPr>
      <w:r>
        <w:rPr>
          <w:rFonts w:ascii="Times New Roman" w:hAnsi="Times New Roman" w:eastAsia="Times New Roman"/>
          <w:b w:val="0"/>
          <w:sz w:val="21"/>
        </w:rPr>
        <w:t>41. What does Lucy eat for breakfast?</w:t>
      </w:r>
    </w:p>
    <w:p>
      <w:pPr>
        <w:spacing w:after="40" w:before="0"/>
      </w:pPr>
      <w:r>
        <w:rPr>
          <w:rFonts w:ascii="Times New Roman" w:hAnsi="Times New Roman" w:eastAsia="Times New Roman"/>
          <w:b w:val="0"/>
          <w:sz w:val="21"/>
        </w:rPr>
        <w:t>________________________________________</w:t>
      </w:r>
    </w:p>
    <w:p>
      <w:pPr>
        <w:spacing w:after="0" w:before="0"/>
      </w:pPr>
      <w:r>
        <w:rPr>
          <w:rFonts w:ascii="Times New Roman" w:hAnsi="Times New Roman" w:eastAsia="Times New Roman"/>
          <w:b w:val="0"/>
          <w:sz w:val="21"/>
        </w:rPr>
        <w:t>42. What does she eat for lunch?</w:t>
      </w:r>
    </w:p>
    <w:p>
      <w:pPr>
        <w:spacing w:after="40" w:before="0"/>
      </w:pPr>
      <w:r>
        <w:rPr>
          <w:rFonts w:ascii="Times New Roman" w:hAnsi="Times New Roman" w:eastAsia="Times New Roman"/>
          <w:b w:val="0"/>
          <w:sz w:val="21"/>
        </w:rPr>
        <w:t>________________________________________</w:t>
      </w:r>
    </w:p>
    <w:p>
      <w:pPr>
        <w:spacing w:after="0" w:before="0"/>
      </w:pPr>
      <w:r>
        <w:rPr>
          <w:rFonts w:ascii="Times New Roman" w:hAnsi="Times New Roman" w:eastAsia="Times New Roman"/>
          <w:b w:val="0"/>
          <w:sz w:val="21"/>
        </w:rPr>
        <w:t>43. Why does she not drink cola?</w:t>
      </w:r>
    </w:p>
    <w:p>
      <w:pPr>
        <w:spacing w:after="40" w:before="0"/>
      </w:pPr>
      <w:r>
        <w:rPr>
          <w:rFonts w:ascii="Times New Roman" w:hAnsi="Times New Roman" w:eastAsia="Times New Roman"/>
          <w:b w:val="0"/>
          <w:sz w:val="21"/>
        </w:rPr>
        <w:t>________________________________________</w:t>
      </w:r>
    </w:p>
    <w:p>
      <w:pPr>
        <w:spacing w:after="0" w:before="0"/>
      </w:pPr>
      <w:r>
        <w:rPr>
          <w:rFonts w:ascii="Times New Roman" w:hAnsi="Times New Roman" w:eastAsia="Times New Roman"/>
          <w:b w:val="0"/>
          <w:sz w:val="21"/>
        </w:rPr>
        <w:t>44. What does she do on weekends?</w:t>
      </w:r>
    </w:p>
    <w:p>
      <w:pPr>
        <w:spacing w:after="40" w:before="0"/>
      </w:pPr>
      <w:r>
        <w:rPr>
          <w:rFonts w:ascii="Times New Roman" w:hAnsi="Times New Roman" w:eastAsia="Times New Roman"/>
          <w:b w:val="0"/>
          <w:sz w:val="21"/>
        </w:rPr>
        <w:t>________________________________________</w:t>
      </w:r>
    </w:p>
    <w:p>
      <w:pPr>
        <w:spacing w:after="0" w:before="0"/>
      </w:pPr>
      <w:r>
        <w:rPr>
          <w:rFonts w:ascii="Times New Roman" w:hAnsi="Times New Roman" w:eastAsia="Times New Roman"/>
          <w:b w:val="0"/>
          <w:sz w:val="21"/>
        </w:rPr>
        <w:t>45. How does healthy food help Lucy?</w:t>
      </w:r>
    </w:p>
    <w:p>
      <w:pPr>
        <w:spacing w:after="40" w:before="0"/>
      </w:pPr>
      <w:r>
        <w:rPr>
          <w:rFonts w:ascii="Times New Roman" w:hAnsi="Times New Roman" w:eastAsia="Times New Roman"/>
          <w:b w:val="0"/>
          <w:sz w:val="21"/>
        </w:rPr>
        <w:t>________________________________________</w:t>
      </w:r>
    </w:p>
    <w:p>
      <w:pPr>
        <w:spacing w:after="40" w:before="120"/>
        <w:jc w:val="left"/>
      </w:pPr>
      <w:r>
        <w:rPr>
          <w:rFonts w:ascii="黑体" w:hAnsi="黑体" w:eastAsia="黑体"/>
          <w:b/>
          <w:sz w:val="24"/>
        </w:rPr>
        <w:t xml:space="preserve">  第二节  书面表达（满分15分）</w:t>
      </w:r>
    </w:p>
    <w:p>
      <w:pPr>
        <w:spacing w:after="0" w:before="0"/>
      </w:pPr>
      <w:r>
        <w:rPr>
          <w:rFonts w:ascii="Times New Roman" w:hAnsi="Times New Roman" w:eastAsia="Times New Roman"/>
          <w:b w:val="0"/>
          <w:sz w:val="21"/>
        </w:rPr>
        <w:t>假设你是李华，请以 "My Healthy Eating Habits" 为题写一篇短文。</w:t>
      </w:r>
    </w:p>
    <w:p>
      <w:pPr>
        <w:spacing w:after="0" w:before="0"/>
      </w:pPr>
      <w:r>
        <w:rPr>
          <w:rFonts w:ascii="Times New Roman" w:hAnsi="Times New Roman" w:eastAsia="Times New Roman"/>
          <w:b w:val="0"/>
          <w:sz w:val="21"/>
        </w:rPr>
        <w:t>要点包括：1. 你一日三餐吃什么；2. 你喜欢的水果和蔬菜；3. 你不喝/不吃的食物。</w:t>
      </w:r>
    </w:p>
    <w:p>
      <w:pPr>
        <w:spacing w:after="0" w:before="0"/>
      </w:pPr>
      <w:r>
        <w:rPr>
          <w:rFonts w:ascii="Times New Roman" w:hAnsi="Times New Roman" w:eastAsia="Times New Roman"/>
          <w:b w:val="0"/>
          <w:sz w:val="21"/>
        </w:rPr>
        <w:t>1. three meals</w:t>
      </w:r>
    </w:p>
    <w:p>
      <w:pPr>
        <w:spacing w:after="0" w:before="0"/>
      </w:pPr>
      <w:r>
        <w:rPr>
          <w:rFonts w:ascii="Times New Roman" w:hAnsi="Times New Roman" w:eastAsia="Times New Roman"/>
          <w:b w:val="0"/>
          <w:sz w:val="21"/>
        </w:rPr>
        <w:t>2. favorite fruit and vegetables</w:t>
      </w:r>
    </w:p>
    <w:p>
      <w:pPr>
        <w:spacing w:after="0" w:before="0"/>
      </w:pPr>
      <w:r>
        <w:rPr>
          <w:rFonts w:ascii="Times New Roman" w:hAnsi="Times New Roman" w:eastAsia="Times New Roman"/>
          <w:b w:val="0"/>
          <w:sz w:val="21"/>
        </w:rPr>
        <w:t>3. food you refuse</w:t>
      </w:r>
    </w:p>
    <w:p>
      <w:pPr>
        <w:spacing w:after="0" w:before="0"/>
      </w:pPr>
      <w:r>
        <w:rPr>
          <w:rFonts w:ascii="Times New Roman" w:hAnsi="Times New Roman" w:eastAsia="Times New Roman"/>
          <w:b w:val="0"/>
          <w:sz w:val="21"/>
        </w:rPr>
        <w:t>开头：I have good eating habits.</w:t>
      </w:r>
    </w:p>
    <w:p>
      <w:pPr>
        <w:spacing w:after="0" w:before="0"/>
      </w:pPr>
      <w:r>
        <w:rPr>
          <w:rFonts w:ascii="Times New Roman" w:hAnsi="Times New Roman" w:eastAsia="Times New Roman"/>
          <w:b w:val="0"/>
          <w:sz w:val="21"/>
        </w:rPr>
        <w:t>三餐：For breakfast I ... For lunch I ...</w:t>
      </w:r>
    </w:p>
    <w:p>
      <w:pPr>
        <w:spacing w:after="0" w:before="0"/>
      </w:pPr>
      <w:r>
        <w:rPr>
          <w:rFonts w:ascii="Times New Roman" w:hAnsi="Times New Roman" w:eastAsia="Times New Roman"/>
          <w:b w:val="0"/>
          <w:sz w:val="21"/>
        </w:rPr>
        <w:t>果蔬：I like fruit and vegetables.</w:t>
      </w:r>
    </w:p>
    <w:p>
      <w:pPr>
        <w:spacing w:after="0" w:before="0"/>
      </w:pPr>
      <w:r>
        <w:rPr>
          <w:rFonts w:ascii="Times New Roman" w:hAnsi="Times New Roman" w:eastAsia="Times New Roman"/>
          <w:b w:val="0"/>
          <w:sz w:val="21"/>
        </w:rPr>
        <w:t>结尾：Healthy food makes me ...</w:t>
      </w:r>
    </w:p>
    <w:p>
      <w:pPr>
        <w:spacing w:after="40" w:before="0"/>
      </w:pPr>
      <w:r>
        <w:rPr>
          <w:rFonts w:ascii="Times New Roman" w:hAnsi="Times New Roman" w:eastAsia="Times New Roman"/>
          <w:b w:val="0"/>
          <w:sz w:val="21"/>
        </w:rPr>
        <w:t>60 左右</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40" w:before="120"/>
        <w:jc w:val="left"/>
      </w:pPr>
      <w:r>
        <w:rPr>
          <w:rFonts w:ascii="黑体" w:hAnsi="黑体" w:eastAsia="黑体"/>
          <w:b/>
          <w:sz w:val="24"/>
        </w:rPr>
        <w:t>四、语法巩固（10分）</w:t>
      </w:r>
    </w:p>
    <w:p>
      <w:pPr>
        <w:spacing w:after="40" w:before="0"/>
      </w:pPr>
      <w:r>
        <w:rPr>
          <w:rFonts w:ascii="Times New Roman" w:hAnsi="Times New Roman" w:eastAsia="Times New Roman"/>
          <w:b w:val="0"/>
          <w:sz w:val="21"/>
        </w:rPr>
        <w:t xml:space="preserve">    阅读下面的题目，按要求完成语法练习。</w:t>
      </w:r>
    </w:p>
    <w:p>
      <w:pPr>
        <w:spacing w:after="0" w:before="0"/>
      </w:pPr>
      <w:r>
        <w:rPr>
          <w:rFonts w:ascii="Times New Roman" w:hAnsi="Times New Roman" w:eastAsia="Times New Roman"/>
          <w:b w:val="0"/>
          <w:sz w:val="21"/>
        </w:rPr>
        <w:t>46. Tom _____ milk every morning.</w:t>
      </w:r>
    </w:p>
    <w:p>
      <w:pPr>
        <w:tabs>
          <w:tab w:pos="850" w:val="left"/>
          <w:tab w:pos="3685" w:val="left"/>
          <w:tab w:pos="6520" w:val="left"/>
        </w:tabs>
        <w:spacing w:after="0" w:before="0"/>
      </w:pPr>
      <w:r>
        <w:rPr>
          <w:rFonts w:ascii="Times New Roman" w:hAnsi="Times New Roman" w:eastAsia="Times New Roman"/>
          <w:b w:val="0"/>
          <w:sz w:val="21"/>
        </w:rPr>
        <w:t>A. drink</w:t>
      </w:r>
      <w:r>
        <w:tab/>
      </w:r>
      <w:r>
        <w:rPr>
          <w:rFonts w:ascii="Times New Roman" w:hAnsi="Times New Roman" w:eastAsia="Times New Roman"/>
          <w:b w:val="0"/>
          <w:sz w:val="21"/>
        </w:rPr>
        <w:t>B. drinks</w:t>
      </w:r>
      <w:r>
        <w:tab/>
      </w:r>
      <w:r>
        <w:rPr>
          <w:rFonts w:ascii="Times New Roman" w:hAnsi="Times New Roman" w:eastAsia="Times New Roman"/>
          <w:b w:val="0"/>
          <w:sz w:val="21"/>
        </w:rPr>
        <w:t>C. drinking</w:t>
      </w:r>
    </w:p>
    <w:p>
      <w:pPr>
        <w:spacing w:after="0" w:before="0"/>
      </w:pPr>
      <w:r>
        <w:rPr>
          <w:rFonts w:ascii="Times New Roman" w:hAnsi="Times New Roman" w:eastAsia="Times New Roman"/>
          <w:b w:val="0"/>
          <w:sz w:val="21"/>
        </w:rPr>
        <w:t>47. I _____ like cola because it is bad for my teeth.</w:t>
      </w:r>
    </w:p>
    <w:p>
      <w:pPr>
        <w:tabs>
          <w:tab w:pos="850" w:val="left"/>
          <w:tab w:pos="3685" w:val="left"/>
          <w:tab w:pos="6520" w:val="left"/>
        </w:tabs>
        <w:spacing w:after="0" w:before="0"/>
      </w:pPr>
      <w:r>
        <w:rPr>
          <w:rFonts w:ascii="Times New Roman" w:hAnsi="Times New Roman" w:eastAsia="Times New Roman"/>
          <w:b w:val="0"/>
          <w:sz w:val="21"/>
        </w:rPr>
        <w:t>A. don't</w:t>
      </w:r>
      <w:r>
        <w:tab/>
      </w:r>
      <w:r>
        <w:rPr>
          <w:rFonts w:ascii="Times New Roman" w:hAnsi="Times New Roman" w:eastAsia="Times New Roman"/>
          <w:b w:val="0"/>
          <w:sz w:val="21"/>
        </w:rPr>
        <w:t>B. doesn't</w:t>
      </w:r>
      <w:r>
        <w:tab/>
      </w:r>
      <w:r>
        <w:rPr>
          <w:rFonts w:ascii="Times New Roman" w:hAnsi="Times New Roman" w:eastAsia="Times New Roman"/>
          <w:b w:val="0"/>
          <w:sz w:val="21"/>
        </w:rPr>
        <w:t>C. isn't</w:t>
      </w:r>
    </w:p>
    <w:p>
      <w:pPr>
        <w:spacing w:after="0" w:before="0"/>
      </w:pPr>
      <w:r>
        <w:rPr>
          <w:rFonts w:ascii="Times New Roman" w:hAnsi="Times New Roman" w:eastAsia="Times New Roman"/>
          <w:b w:val="0"/>
          <w:sz w:val="21"/>
        </w:rPr>
        <w:t>48. There is _____ on the table.</w:t>
      </w:r>
    </w:p>
    <w:p>
      <w:pPr>
        <w:tabs>
          <w:tab w:pos="850" w:val="left"/>
          <w:tab w:pos="3685" w:val="left"/>
          <w:tab w:pos="6520" w:val="left"/>
        </w:tabs>
        <w:spacing w:after="0" w:before="0"/>
      </w:pPr>
      <w:r>
        <w:rPr>
          <w:rFonts w:ascii="Times New Roman" w:hAnsi="Times New Roman" w:eastAsia="Times New Roman"/>
          <w:b w:val="0"/>
          <w:sz w:val="21"/>
        </w:rPr>
        <w:t>A. two breads</w:t>
      </w:r>
      <w:r>
        <w:tab/>
      </w:r>
      <w:r>
        <w:rPr>
          <w:rFonts w:ascii="Times New Roman" w:hAnsi="Times New Roman" w:eastAsia="Times New Roman"/>
          <w:b w:val="0"/>
          <w:sz w:val="21"/>
        </w:rPr>
        <w:t>B. some bread</w:t>
      </w:r>
      <w:r>
        <w:tab/>
      </w:r>
      <w:r>
        <w:rPr>
          <w:rFonts w:ascii="Times New Roman" w:hAnsi="Times New Roman" w:eastAsia="Times New Roman"/>
          <w:b w:val="0"/>
          <w:sz w:val="21"/>
        </w:rPr>
        <w:t>C. a bread</w:t>
      </w:r>
    </w:p>
    <w:p>
      <w:pPr>
        <w:spacing w:after="0" w:before="0"/>
      </w:pPr>
      <w:r>
        <w:rPr>
          <w:rFonts w:ascii="Times New Roman" w:hAnsi="Times New Roman" w:eastAsia="Times New Roman"/>
          <w:b w:val="0"/>
          <w:sz w:val="21"/>
        </w:rPr>
        <w:t>49. She wants _____ healthy food.</w:t>
      </w:r>
    </w:p>
    <w:p>
      <w:pPr>
        <w:tabs>
          <w:tab w:pos="850" w:val="left"/>
          <w:tab w:pos="3685" w:val="left"/>
          <w:tab w:pos="6520" w:val="left"/>
        </w:tabs>
        <w:spacing w:after="0" w:before="0"/>
      </w:pPr>
      <w:r>
        <w:rPr>
          <w:rFonts w:ascii="Times New Roman" w:hAnsi="Times New Roman" w:eastAsia="Times New Roman"/>
          <w:b w:val="0"/>
          <w:sz w:val="21"/>
        </w:rPr>
        <w:t>A. eat</w:t>
      </w:r>
      <w:r>
        <w:tab/>
      </w:r>
      <w:r>
        <w:rPr>
          <w:rFonts w:ascii="Times New Roman" w:hAnsi="Times New Roman" w:eastAsia="Times New Roman"/>
          <w:b w:val="0"/>
          <w:sz w:val="21"/>
        </w:rPr>
        <w:t>B. to eat</w:t>
      </w:r>
      <w:r>
        <w:tab/>
      </w:r>
      <w:r>
        <w:rPr>
          <w:rFonts w:ascii="Times New Roman" w:hAnsi="Times New Roman" w:eastAsia="Times New Roman"/>
          <w:b w:val="0"/>
          <w:sz w:val="21"/>
        </w:rPr>
        <w:t>C. eating</w:t>
      </w:r>
    </w:p>
    <w:p>
      <w:pPr>
        <w:spacing w:after="0" w:before="0"/>
      </w:pPr>
      <w:r>
        <w:rPr>
          <w:rFonts w:ascii="Times New Roman" w:hAnsi="Times New Roman" w:eastAsia="Times New Roman"/>
          <w:b w:val="0"/>
          <w:sz w:val="21"/>
        </w:rPr>
        <w:t>50. — What does he want?  — He wants _____ an apple.</w:t>
      </w:r>
    </w:p>
    <w:p>
      <w:pPr>
        <w:tabs>
          <w:tab w:pos="850" w:val="left"/>
          <w:tab w:pos="3685" w:val="left"/>
          <w:tab w:pos="6520" w:val="left"/>
        </w:tabs>
        <w:spacing w:after="0" w:before="0"/>
      </w:pPr>
      <w:r>
        <w:rPr>
          <w:rFonts w:ascii="Times New Roman" w:hAnsi="Times New Roman" w:eastAsia="Times New Roman"/>
          <w:b w:val="0"/>
          <w:sz w:val="21"/>
        </w:rPr>
        <w:t>A. eat</w:t>
      </w:r>
      <w:r>
        <w:tab/>
      </w:r>
      <w:r>
        <w:rPr>
          <w:rFonts w:ascii="Times New Roman" w:hAnsi="Times New Roman" w:eastAsia="Times New Roman"/>
          <w:b w:val="0"/>
          <w:sz w:val="21"/>
        </w:rPr>
        <w:t>B. eats</w:t>
      </w:r>
      <w:r>
        <w:tab/>
      </w:r>
      <w:r>
        <w:rPr>
          <w:rFonts w:ascii="Times New Roman" w:hAnsi="Times New Roman" w:eastAsia="Times New Roman"/>
          <w:b w:val="0"/>
          <w:sz w:val="21"/>
        </w:rPr>
        <w:t>C. to eat</w:t>
      </w:r>
    </w:p>
    <w:p>
      <w:pPr>
        <w:spacing w:after="0" w:before="0"/>
      </w:pPr>
      <w:r>
        <w:rPr>
          <w:rFonts w:ascii="Times New Roman" w:hAnsi="Times New Roman" w:eastAsia="Times New Roman"/>
          <w:b w:val="0"/>
          <w:sz w:val="21"/>
        </w:rPr>
        <w:t>51. I want _____ (eat) some fruit after lunch.  ________</w:t>
      </w:r>
    </w:p>
    <w:p>
      <w:pPr>
        <w:spacing w:after="0" w:before="0"/>
      </w:pPr>
      <w:r>
        <w:rPr>
          <w:rFonts w:ascii="Times New Roman" w:hAnsi="Times New Roman" w:eastAsia="Times New Roman"/>
          <w:b w:val="0"/>
          <w:sz w:val="21"/>
        </w:rPr>
        <w:t>52. Tom _____ (like) chicken but he does not like cola.  ________</w:t>
      </w:r>
    </w:p>
    <w:p>
      <w:pPr>
        <w:spacing w:after="0" w:before="0"/>
      </w:pPr>
      <w:r>
        <w:rPr>
          <w:rFonts w:ascii="Times New Roman" w:hAnsi="Times New Roman" w:eastAsia="Times New Roman"/>
          <w:b w:val="0"/>
          <w:sz w:val="21"/>
        </w:rPr>
        <w:t>53. We do not _____ (eat) too much sweet food.  ________</w:t>
      </w:r>
    </w:p>
    <w:p>
      <w:pPr>
        <w:spacing w:after="0" w:before="0"/>
      </w:pPr>
      <w:r>
        <w:rPr>
          <w:rFonts w:ascii="Times New Roman" w:hAnsi="Times New Roman" w:eastAsia="Times New Roman"/>
          <w:b w:val="0"/>
          <w:sz w:val="21"/>
        </w:rPr>
        <w:t>54. There are two _____ (egg) and some bread on the table.  ________</w:t>
      </w:r>
    </w:p>
    <w:p>
      <w:pPr>
        <w:spacing w:after="0" w:before="0"/>
      </w:pPr>
      <w:r>
        <w:rPr>
          <w:rFonts w:ascii="Times New Roman" w:hAnsi="Times New Roman" w:eastAsia="Times New Roman"/>
          <w:b w:val="0"/>
          <w:sz w:val="21"/>
        </w:rPr>
        <w:t>55. She _____ (want) to drink a glass of milk.  ________</w:t>
      </w:r>
    </w:p>
    <w:p>
      <w:pPr>
        <w:spacing w:after="40" w:before="160"/>
        <w:jc w:val="center"/>
      </w:pPr>
      <w:r>
        <w:rPr>
          <w:rFonts w:ascii="黑体" w:hAnsi="黑体" w:eastAsia="黑体"/>
          <w:b/>
          <w:sz w:val="24"/>
        </w:rPr>
        <w:t>参考答案</w:t>
      </w:r>
    </w:p>
    <w:p>
      <w:pPr>
        <w:spacing w:after="0" w:before="0"/>
      </w:pPr>
      <w:r>
        <w:rPr>
          <w:rFonts w:ascii="Times New Roman" w:hAnsi="Times New Roman" w:eastAsia="Times New Roman"/>
          <w:b w:val="0"/>
          <w:sz w:val="21"/>
        </w:rPr>
        <w:t>1. A   2. A   3. A   4. A   5. A   6. A   7. A   8. A   9. A   10. A   11. A   12. A   13. A   14. A   15. A   16. A   17. B   18. C   19. D   20. E   21. A   22. A   23. A   24. A   25. A   26. A   27. A   28. A   29. A   30. A   31. food   32. breakfast   33. fruit   34. eat   35. like   36. wants   37. vegetables   38. milk   39. bread   40. apples   41. Milk, bread and an egg.   42. Rice, chicken and vegetables.   43. Because it is not good for her teeth.   44. She helps her mother cook dinner.   45. It makes her strong and she studies better.   46. （作文略）   47. B   48. A   49. B   50. B   51. C   52. to eat   53. likes   54. eat   55. eggs   56. wants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