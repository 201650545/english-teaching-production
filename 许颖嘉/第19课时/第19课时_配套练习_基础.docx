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SimHei" w:hAnsi="SimHei"/>
          <w:b/>
          <w:sz w:val="32"/>
        </w:rPr>
        <w:t>第19课时基础练习</w:t>
      </w:r>
    </w:p>
    <w:p>
      <w:pPr>
        <w:spacing w:before="120" w:after="60"/>
      </w:pPr>
      <w:r>
        <w:rPr>
          <w:rFonts w:ascii="SimHei" w:hAnsi="SimHei"/>
          <w:b/>
          <w:sz w:val="24"/>
        </w:rPr>
        <w:t>一、阅读（40分）</w:t>
      </w:r>
    </w:p>
    <w:p>
      <w:pPr>
        <w:spacing w:before="120" w:after="60"/>
      </w:pPr>
      <w:r>
        <w:rPr>
          <w:rFonts w:ascii="SimHei" w:hAnsi="SimHei"/>
          <w:b/>
          <w:sz w:val="21"/>
        </w:rPr>
        <w:t xml:space="preserve">  第一节  阅读选择（共15小题；每小题2分，满分30分）</w:t>
      </w:r>
    </w:p>
    <w:p>
      <w:pPr>
        <w:spacing w:after="0" w:line="240" w:lineRule="auto"/>
        <w:ind w:left="240"/>
      </w:pPr>
      <w:r>
        <w:rPr>
          <w:rFonts w:ascii="Times New Roman" w:hAnsi="Times New Roman"/>
          <w:b w:val="0"/>
          <w:sz w:val="21"/>
        </w:rPr>
        <w:t xml:space="preserve">    阅读下列短文，从每题所给的 A、B、C 三个选项中，选出最佳选项。</w:t>
      </w:r>
    </w:p>
    <w:p>
      <w:pPr>
        <w:spacing w:before="120" w:after="60"/>
      </w:pPr>
      <w:r>
        <w:rPr>
          <w:rFonts w:ascii="SimHei" w:hAnsi="SimHei"/>
          <w:b/>
          <w:sz w:val="24"/>
        </w:rPr>
        <w:t>A</w:t>
      </w:r>
    </w:p>
    <w:p>
      <w:pPr>
        <w:spacing w:after="80" w:line="276" w:lineRule="auto"/>
        <w:ind w:left="240"/>
      </w:pPr>
      <w:r>
        <w:rPr>
          <w:rFonts w:ascii="Times New Roman" w:hAnsi="Times New Roman"/>
          <w:b w:val="0"/>
          <w:sz w:val="21"/>
        </w:rPr>
        <w:t>Our school trip is today, and everyone is excited. Someone brings a camera and takes photos of the old red bus. No one wants to sit still, because we all want to see the strange things in the museum.</w:t>
      </w:r>
    </w:p>
    <w:p>
      <w:pPr>
        <w:spacing w:after="80" w:line="276" w:lineRule="auto"/>
        <w:ind w:left="240"/>
      </w:pPr>
      <w:r>
        <w:rPr>
          <w:rFonts w:ascii="Times New Roman" w:hAnsi="Times New Roman"/>
          <w:b w:val="0"/>
          <w:sz w:val="21"/>
        </w:rPr>
        <w:t>When we arrive, everyone runs to the hall with the big dinosaur model inside it. Something on the wall catches my eye: a map of the stars. A teacher tells us anyone can touch the model of the moon with a careful hand.</w:t>
      </w:r>
    </w:p>
    <w:p>
      <w:pPr>
        <w:spacing w:after="80" w:line="276" w:lineRule="auto"/>
        <w:ind w:left="240"/>
      </w:pPr>
      <w:r>
        <w:rPr>
          <w:rFonts w:ascii="Times New Roman" w:hAnsi="Times New Roman"/>
          <w:b w:val="0"/>
          <w:sz w:val="21"/>
        </w:rPr>
        <w:t>We eat our lunch in the garden, and nobody complains about the simple food we bring. Everything in the museum teaches us something new about the world we live in. I think trips like this show us that learning is everywhere, not only inside the classroom.</w:t>
      </w:r>
    </w:p>
    <w:p>
      <w:pPr>
        <w:spacing w:after="0"/>
        <w:ind w:left="240"/>
      </w:pPr>
      <w:r>
        <w:rPr>
          <w:rFonts w:ascii="Times New Roman" w:hAnsi="Times New Roman"/>
          <w:b/>
          <w:sz w:val="21"/>
        </w:rPr>
        <w:t xml:space="preserve">1. </w:t>
      </w:r>
      <w:r>
        <w:rPr>
          <w:rFonts w:ascii="Times New Roman" w:hAnsi="Times New Roman"/>
          <w:b w:val="0"/>
          <w:sz w:val="21"/>
        </w:rPr>
        <w:t>How do the students feel about the trip?</w:t>
      </w:r>
    </w:p>
    <w:p>
      <w:pPr>
        <w:spacing w:after="40"/>
        <w:ind w:left="480"/>
      </w:pPr>
      <w:r>
        <w:rPr>
          <w:rFonts w:ascii="Times New Roman" w:hAnsi="Times New Roman"/>
          <w:b w:val="0"/>
          <w:sz w:val="21"/>
        </w:rPr>
        <w:t>A. Excited    B. Bored    C. Angry</w:t>
      </w:r>
    </w:p>
    <w:p>
      <w:pPr>
        <w:spacing w:after="0"/>
        <w:ind w:left="240"/>
      </w:pPr>
      <w:r>
        <w:rPr>
          <w:rFonts w:ascii="Times New Roman" w:hAnsi="Times New Roman"/>
          <w:b/>
          <w:sz w:val="21"/>
        </w:rPr>
        <w:t xml:space="preserve">2. </w:t>
      </w:r>
      <w:r>
        <w:rPr>
          <w:rFonts w:ascii="Times New Roman" w:hAnsi="Times New Roman"/>
          <w:b w:val="0"/>
          <w:sz w:val="21"/>
        </w:rPr>
        <w:t>What does someone bring on the bus?</w:t>
      </w:r>
    </w:p>
    <w:p>
      <w:pPr>
        <w:spacing w:after="40"/>
        <w:ind w:left="480"/>
      </w:pPr>
      <w:r>
        <w:rPr>
          <w:rFonts w:ascii="Times New Roman" w:hAnsi="Times New Roman"/>
          <w:b w:val="0"/>
          <w:sz w:val="21"/>
        </w:rPr>
        <w:t>A. A camera    B. A dog    C. A book</w:t>
      </w:r>
    </w:p>
    <w:p>
      <w:pPr>
        <w:spacing w:after="0"/>
        <w:ind w:left="240"/>
      </w:pPr>
      <w:r>
        <w:rPr>
          <w:rFonts w:ascii="Times New Roman" w:hAnsi="Times New Roman"/>
          <w:b/>
          <w:sz w:val="21"/>
        </w:rPr>
        <w:t xml:space="preserve">3. </w:t>
      </w:r>
      <w:r>
        <w:rPr>
          <w:rFonts w:ascii="Times New Roman" w:hAnsi="Times New Roman"/>
          <w:b w:val="0"/>
          <w:sz w:val="21"/>
        </w:rPr>
        <w:t>What catches the writer's eye on the wall?</w:t>
      </w:r>
    </w:p>
    <w:p>
      <w:pPr>
        <w:spacing w:after="40"/>
        <w:ind w:left="480"/>
      </w:pPr>
      <w:r>
        <w:rPr>
          <w:rFonts w:ascii="Times New Roman" w:hAnsi="Times New Roman"/>
          <w:b w:val="0"/>
          <w:sz w:val="21"/>
        </w:rPr>
        <w:t>A. A map of the stars    B. A red bus    C. The teacher</w:t>
      </w:r>
    </w:p>
    <w:p>
      <w:pPr>
        <w:spacing w:after="0"/>
        <w:ind w:left="240"/>
      </w:pPr>
      <w:r>
        <w:rPr>
          <w:rFonts w:ascii="Times New Roman" w:hAnsi="Times New Roman"/>
          <w:b/>
          <w:sz w:val="21"/>
        </w:rPr>
        <w:t xml:space="preserve">4. </w:t>
      </w:r>
      <w:r>
        <w:rPr>
          <w:rFonts w:ascii="Times New Roman" w:hAnsi="Times New Roman"/>
          <w:b w:val="0"/>
          <w:sz w:val="21"/>
        </w:rPr>
        <w:t>What does the teacher say anyone can do?</w:t>
      </w:r>
    </w:p>
    <w:p>
      <w:pPr>
        <w:spacing w:after="40"/>
        <w:ind w:left="480"/>
      </w:pPr>
      <w:r>
        <w:rPr>
          <w:rFonts w:ascii="Times New Roman" w:hAnsi="Times New Roman"/>
          <w:b w:val="0"/>
          <w:sz w:val="21"/>
        </w:rPr>
        <w:t>A. Touch the moon model    B. Eat in the hall    C. Sit still</w:t>
      </w:r>
    </w:p>
    <w:p>
      <w:pPr>
        <w:spacing w:after="0"/>
        <w:ind w:left="240"/>
      </w:pPr>
      <w:r>
        <w:rPr>
          <w:rFonts w:ascii="Times New Roman" w:hAnsi="Times New Roman"/>
          <w:b/>
          <w:sz w:val="21"/>
        </w:rPr>
        <w:t xml:space="preserve">5. </w:t>
      </w:r>
      <w:r>
        <w:rPr>
          <w:rFonts w:ascii="Times New Roman" w:hAnsi="Times New Roman"/>
          <w:b w:val="0"/>
          <w:sz w:val="21"/>
        </w:rPr>
        <w:t>What does the writer learn from the trip?</w:t>
      </w:r>
    </w:p>
    <w:p>
      <w:pPr>
        <w:spacing w:after="40"/>
        <w:ind w:left="480"/>
      </w:pPr>
      <w:r>
        <w:rPr>
          <w:rFonts w:ascii="Times New Roman" w:hAnsi="Times New Roman"/>
          <w:b w:val="0"/>
          <w:sz w:val="21"/>
        </w:rPr>
        <w:t>A. Learning is everywhere    B. Museums are boring    C. Only books teach</w:t>
      </w:r>
    </w:p>
    <w:p>
      <w:pPr>
        <w:spacing w:before="120" w:after="60"/>
      </w:pPr>
      <w:r>
        <w:rPr>
          <w:rFonts w:ascii="SimHei" w:hAnsi="SimHei"/>
          <w:b/>
          <w:sz w:val="24"/>
        </w:rPr>
        <w:t>B</w:t>
      </w:r>
    </w:p>
    <w:p>
      <w:pPr>
        <w:spacing w:after="80" w:line="276" w:lineRule="auto"/>
        <w:ind w:left="240"/>
      </w:pPr>
      <w:r>
        <w:rPr>
          <w:rFonts w:ascii="Times New Roman" w:hAnsi="Times New Roman"/>
          <w:b w:val="0"/>
          <w:sz w:val="21"/>
        </w:rPr>
        <w:t>We meet many people every day, and describing them helps us tell stories clearly. To describe a person, start with height and build. Is he tall, short, thin or of medium build? Then look at the face and hair. She has long black hair and a round, friendly face with a smile.</w:t>
      </w:r>
    </w:p>
    <w:p>
      <w:pPr>
        <w:spacing w:after="80" w:line="276" w:lineRule="auto"/>
        <w:ind w:left="240"/>
      </w:pPr>
      <w:r>
        <w:rPr>
          <w:rFonts w:ascii="Times New Roman" w:hAnsi="Times New Roman"/>
          <w:b w:val="0"/>
          <w:sz w:val="21"/>
        </w:rPr>
        <w:t>Eyes and glasses matter too. He wears small round glasses and has bright, curious eyes. Clothes show something about a person. A boy in a red coat and blue shoes looks active and young. Personality is part of appearance in words. A kind person often speaks softly and helps others.</w:t>
      </w:r>
    </w:p>
    <w:p>
      <w:pPr>
        <w:spacing w:after="80" w:line="276" w:lineRule="auto"/>
        <w:ind w:left="240"/>
      </w:pPr>
      <w:r>
        <w:rPr>
          <w:rFonts w:ascii="Times New Roman" w:hAnsi="Times New Roman"/>
          <w:b w:val="0"/>
          <w:sz w:val="21"/>
        </w:rPr>
        <w:t>When we describe well, others can picture the person in their mind without seeing him. Practice by describing your friend to a classmate, and you will get better at it each time. Good description is a useful skill for writing, making friends and understanding the world.</w:t>
      </w:r>
    </w:p>
    <w:p>
      <w:pPr>
        <w:spacing w:after="0"/>
        <w:ind w:left="240"/>
      </w:pPr>
      <w:r>
        <w:rPr>
          <w:rFonts w:ascii="Times New Roman" w:hAnsi="Times New Roman"/>
          <w:b/>
          <w:sz w:val="21"/>
        </w:rPr>
        <w:t xml:space="preserve">6. </w:t>
      </w:r>
      <w:r>
        <w:rPr>
          <w:rFonts w:ascii="Times New Roman" w:hAnsi="Times New Roman"/>
          <w:b w:val="0"/>
          <w:sz w:val="21"/>
        </w:rPr>
        <w:t>What should we describe first about a person?</w:t>
      </w:r>
    </w:p>
    <w:p>
      <w:pPr>
        <w:spacing w:after="40"/>
        <w:ind w:left="480"/>
      </w:pPr>
      <w:r>
        <w:rPr>
          <w:rFonts w:ascii="Times New Roman" w:hAnsi="Times New Roman"/>
          <w:b w:val="0"/>
          <w:sz w:val="21"/>
        </w:rPr>
        <w:t>A. Height and build    B. Their name    C. Their age</w:t>
      </w:r>
    </w:p>
    <w:p>
      <w:pPr>
        <w:spacing w:after="0"/>
        <w:ind w:left="240"/>
      </w:pPr>
      <w:r>
        <w:rPr>
          <w:rFonts w:ascii="Times New Roman" w:hAnsi="Times New Roman"/>
          <w:b/>
          <w:sz w:val="21"/>
        </w:rPr>
        <w:t xml:space="preserve">7. </w:t>
      </w:r>
      <w:r>
        <w:rPr>
          <w:rFonts w:ascii="Times New Roman" w:hAnsi="Times New Roman"/>
          <w:b w:val="0"/>
          <w:sz w:val="21"/>
        </w:rPr>
        <w:t>What does the writer say about eyes and glasses?</w:t>
      </w:r>
    </w:p>
    <w:p>
      <w:pPr>
        <w:spacing w:after="40"/>
        <w:ind w:left="480"/>
      </w:pPr>
      <w:r>
        <w:rPr>
          <w:rFonts w:ascii="Times New Roman" w:hAnsi="Times New Roman"/>
          <w:b w:val="0"/>
          <w:sz w:val="21"/>
        </w:rPr>
        <w:t>A. They matter in description    B. They are not important    C. They are always blue</w:t>
      </w:r>
    </w:p>
    <w:p>
      <w:pPr>
        <w:spacing w:after="0"/>
        <w:ind w:left="240"/>
      </w:pPr>
      <w:r>
        <w:rPr>
          <w:rFonts w:ascii="Times New Roman" w:hAnsi="Times New Roman"/>
          <w:b/>
          <w:sz w:val="21"/>
        </w:rPr>
        <w:t xml:space="preserve">8. </w:t>
      </w:r>
      <w:r>
        <w:rPr>
          <w:rFonts w:ascii="Times New Roman" w:hAnsi="Times New Roman"/>
          <w:b w:val="0"/>
          <w:sz w:val="21"/>
        </w:rPr>
        <w:t>What may a boy in a red coat and blue shoes look like?</w:t>
      </w:r>
    </w:p>
    <w:p>
      <w:pPr>
        <w:spacing w:after="40"/>
        <w:ind w:left="480"/>
      </w:pPr>
      <w:r>
        <w:rPr>
          <w:rFonts w:ascii="Times New Roman" w:hAnsi="Times New Roman"/>
          <w:b w:val="0"/>
          <w:sz w:val="21"/>
        </w:rPr>
        <w:t>A. Active and young    B. Old and slow    C. Angry</w:t>
      </w:r>
    </w:p>
    <w:p>
      <w:pPr>
        <w:spacing w:after="0"/>
        <w:ind w:left="240"/>
      </w:pPr>
      <w:r>
        <w:rPr>
          <w:rFonts w:ascii="Times New Roman" w:hAnsi="Times New Roman"/>
          <w:b/>
          <w:sz w:val="21"/>
        </w:rPr>
        <w:t xml:space="preserve">9. </w:t>
      </w:r>
      <w:r>
        <w:rPr>
          <w:rFonts w:ascii="Times New Roman" w:hAnsi="Times New Roman"/>
          <w:b w:val="0"/>
          <w:sz w:val="21"/>
        </w:rPr>
        <w:t>Why is good description a useful skill?</w:t>
      </w:r>
    </w:p>
    <w:p>
      <w:pPr>
        <w:spacing w:after="40"/>
        <w:ind w:left="480"/>
      </w:pPr>
      <w:r>
        <w:rPr>
          <w:rFonts w:ascii="Times New Roman" w:hAnsi="Times New Roman"/>
          <w:b w:val="0"/>
          <w:sz w:val="21"/>
        </w:rPr>
        <w:t>A. For writing, making friends and understanding    B. For sleeping    C. For cooking</w:t>
      </w:r>
    </w:p>
    <w:p>
      <w:pPr>
        <w:spacing w:after="0"/>
        <w:ind w:left="240"/>
      </w:pPr>
      <w:r>
        <w:rPr>
          <w:rFonts w:ascii="Times New Roman" w:hAnsi="Times New Roman"/>
          <w:b/>
          <w:sz w:val="21"/>
        </w:rPr>
        <w:t xml:space="preserve">10. </w:t>
      </w:r>
      <w:r>
        <w:rPr>
          <w:rFonts w:ascii="Times New Roman" w:hAnsi="Times New Roman"/>
          <w:b w:val="0"/>
          <w:sz w:val="21"/>
        </w:rPr>
        <w:t>What is the main idea of the passage?</w:t>
      </w:r>
    </w:p>
    <w:p>
      <w:pPr>
        <w:spacing w:after="40"/>
        <w:ind w:left="480"/>
      </w:pPr>
      <w:r>
        <w:rPr>
          <w:rFonts w:ascii="Times New Roman" w:hAnsi="Times New Roman"/>
          <w:b w:val="0"/>
          <w:sz w:val="21"/>
        </w:rPr>
        <w:t>A. How to describe a person    B. Why glasses are blue    C. Where to buy coats</w:t>
      </w:r>
    </w:p>
    <w:p>
      <w:pPr>
        <w:spacing w:before="120" w:after="60"/>
      </w:pPr>
      <w:r>
        <w:rPr>
          <w:rFonts w:ascii="SimHei" w:hAnsi="SimHei"/>
          <w:b/>
          <w:sz w:val="24"/>
        </w:rPr>
        <w:t>C</w:t>
      </w:r>
    </w:p>
    <w:p>
      <w:pPr>
        <w:spacing w:after="80" w:line="276" w:lineRule="auto"/>
        <w:ind w:left="240"/>
      </w:pPr>
      <w:r>
        <w:rPr>
          <w:rFonts w:ascii="Times New Roman" w:hAnsi="Times New Roman"/>
          <w:b w:val="0"/>
          <w:sz w:val="21"/>
        </w:rPr>
        <w:t>Do you want to explore a museum like a wise traveler? Here is some advice for you. Before you go, find a map online and decide which halls you most want to visit first. When you arrive, follow the arrows on the floor so you do not get lost in the big building.</w:t>
      </w:r>
    </w:p>
    <w:p>
      <w:pPr>
        <w:spacing w:after="80" w:line="276" w:lineRule="auto"/>
        <w:ind w:left="240"/>
      </w:pPr>
      <w:r>
        <w:rPr>
          <w:rFonts w:ascii="Times New Roman" w:hAnsi="Times New Roman"/>
          <w:b w:val="0"/>
          <w:sz w:val="21"/>
        </w:rPr>
        <w:t>Look closely at each exhibit, and read the small sign beside it to learn the real story. Ask a guide any question you have, because guides know facts that books may not tell. Take notes or photos of the things you like, so you can remember them after you leave.</w:t>
      </w:r>
    </w:p>
    <w:p>
      <w:pPr>
        <w:spacing w:after="80" w:line="276" w:lineRule="auto"/>
        <w:ind w:left="240"/>
      </w:pPr>
      <w:r>
        <w:rPr>
          <w:rFonts w:ascii="Times New Roman" w:hAnsi="Times New Roman"/>
          <w:b w:val="0"/>
          <w:sz w:val="21"/>
        </w:rPr>
        <w:t>Never touch an exhibit unless a sign says you may, and keep your voice low in every hall. With these steps, any museum becomes a fun place where you explore and learn something new. Ask a friend to join you so you can help each other stay on track.</w:t>
      </w:r>
    </w:p>
    <w:p>
      <w:pPr>
        <w:spacing w:after="0"/>
        <w:ind w:left="240"/>
      </w:pPr>
      <w:r>
        <w:rPr>
          <w:rFonts w:ascii="Times New Roman" w:hAnsi="Times New Roman"/>
          <w:b/>
          <w:sz w:val="21"/>
        </w:rPr>
        <w:t xml:space="preserve">11. </w:t>
      </w:r>
      <w:r>
        <w:rPr>
          <w:rFonts w:ascii="Times New Roman" w:hAnsi="Times New Roman"/>
          <w:b w:val="0"/>
          <w:sz w:val="21"/>
        </w:rPr>
        <w:t>What should you do before visiting a museum?</w:t>
      </w:r>
    </w:p>
    <w:p>
      <w:pPr>
        <w:spacing w:after="40"/>
        <w:ind w:left="480"/>
      </w:pPr>
      <w:r>
        <w:rPr>
          <w:rFonts w:ascii="Times New Roman" w:hAnsi="Times New Roman"/>
          <w:b w:val="0"/>
          <w:sz w:val="21"/>
        </w:rPr>
        <w:t>A. Find a map and plan    B. Buy food    C. Sleep</w:t>
      </w:r>
    </w:p>
    <w:p>
      <w:pPr>
        <w:spacing w:after="0"/>
        <w:ind w:left="240"/>
      </w:pPr>
      <w:r>
        <w:rPr>
          <w:rFonts w:ascii="Times New Roman" w:hAnsi="Times New Roman"/>
          <w:b/>
          <w:sz w:val="21"/>
        </w:rPr>
        <w:t xml:space="preserve">12. </w:t>
      </w:r>
      <w:r>
        <w:rPr>
          <w:rFonts w:ascii="Times New Roman" w:hAnsi="Times New Roman"/>
          <w:b w:val="0"/>
          <w:sz w:val="21"/>
        </w:rPr>
        <w:t>Why should you follow the arrows on the floor?</w:t>
      </w:r>
    </w:p>
    <w:p>
      <w:pPr>
        <w:spacing w:after="40"/>
        <w:ind w:left="480"/>
      </w:pPr>
      <w:r>
        <w:rPr>
          <w:rFonts w:ascii="Times New Roman" w:hAnsi="Times New Roman"/>
          <w:b w:val="0"/>
          <w:sz w:val="21"/>
        </w:rPr>
        <w:t>A. To avoid getting lost    B. To run faster    C. To sing</w:t>
      </w:r>
    </w:p>
    <w:p>
      <w:pPr>
        <w:spacing w:after="0"/>
        <w:ind w:left="240"/>
      </w:pPr>
      <w:r>
        <w:rPr>
          <w:rFonts w:ascii="Times New Roman" w:hAnsi="Times New Roman"/>
          <w:b/>
          <w:sz w:val="21"/>
        </w:rPr>
        <w:t xml:space="preserve">13. </w:t>
      </w:r>
      <w:r>
        <w:rPr>
          <w:rFonts w:ascii="Times New Roman" w:hAnsi="Times New Roman"/>
          <w:b w:val="0"/>
          <w:sz w:val="21"/>
        </w:rPr>
        <w:t>What does the writer say to do at each exhibit?</w:t>
      </w:r>
    </w:p>
    <w:p>
      <w:pPr>
        <w:spacing w:after="40"/>
        <w:ind w:left="480"/>
      </w:pPr>
      <w:r>
        <w:rPr>
          <w:rFonts w:ascii="Times New Roman" w:hAnsi="Times New Roman"/>
          <w:b w:val="0"/>
          <w:sz w:val="21"/>
        </w:rPr>
        <w:t>A. Read the sign beside it    B. Touch it    C. Ignore it</w:t>
      </w:r>
    </w:p>
    <w:p>
      <w:pPr>
        <w:spacing w:after="0"/>
        <w:ind w:left="240"/>
      </w:pPr>
      <w:r>
        <w:rPr>
          <w:rFonts w:ascii="Times New Roman" w:hAnsi="Times New Roman"/>
          <w:b/>
          <w:sz w:val="21"/>
        </w:rPr>
        <w:t xml:space="preserve">14. </w:t>
      </w:r>
      <w:r>
        <w:rPr>
          <w:rFonts w:ascii="Times New Roman" w:hAnsi="Times New Roman"/>
          <w:b w:val="0"/>
          <w:sz w:val="21"/>
        </w:rPr>
        <w:t>Why should you ask a guide questions?</w:t>
      </w:r>
    </w:p>
    <w:p>
      <w:pPr>
        <w:spacing w:after="40"/>
        <w:ind w:left="480"/>
      </w:pPr>
      <w:r>
        <w:rPr>
          <w:rFonts w:ascii="Times New Roman" w:hAnsi="Times New Roman"/>
          <w:b w:val="0"/>
          <w:sz w:val="21"/>
        </w:rPr>
        <w:t>A. Guides know facts books may not    B. They sell food    C. They are your friends</w:t>
      </w:r>
    </w:p>
    <w:p>
      <w:pPr>
        <w:spacing w:after="0"/>
        <w:ind w:left="240"/>
      </w:pPr>
      <w:r>
        <w:rPr>
          <w:rFonts w:ascii="Times New Roman" w:hAnsi="Times New Roman"/>
          <w:b/>
          <w:sz w:val="21"/>
        </w:rPr>
        <w:t xml:space="preserve">15. </w:t>
      </w:r>
      <w:r>
        <w:rPr>
          <w:rFonts w:ascii="Times New Roman" w:hAnsi="Times New Roman"/>
          <w:b w:val="0"/>
          <w:sz w:val="21"/>
        </w:rPr>
        <w:t>What is the best title for the passage?</w:t>
      </w:r>
    </w:p>
    <w:p>
      <w:pPr>
        <w:spacing w:after="40"/>
        <w:ind w:left="480"/>
      </w:pPr>
      <w:r>
        <w:rPr>
          <w:rFonts w:ascii="Times New Roman" w:hAnsi="Times New Roman"/>
          <w:b w:val="0"/>
          <w:sz w:val="21"/>
        </w:rPr>
        <w:t>A. How to Explore a Museum    B. Why Glasses Are Blue    C. How to Cook Rice</w:t>
      </w:r>
    </w:p>
    <w:p>
      <w:pPr>
        <w:spacing w:before="120" w:after="60"/>
      </w:pPr>
      <w:r>
        <w:rPr>
          <w:rFonts w:ascii="SimHei" w:hAnsi="SimHei"/>
          <w:b/>
          <w:sz w:val="21"/>
        </w:rPr>
        <w:t xml:space="preserve">  第二节  五选四（共5小题；每小题2分，满分10分）</w:t>
      </w:r>
    </w:p>
    <w:p>
      <w:pPr>
        <w:spacing w:after="0" w:line="240" w:lineRule="auto"/>
        <w:ind w:left="240"/>
      </w:pPr>
      <w:r>
        <w:rPr>
          <w:rFonts w:ascii="Times New Roman" w:hAnsi="Times New Roman"/>
          <w:b w:val="0"/>
          <w:sz w:val="21"/>
        </w:rPr>
        <w:t xml:space="preserve">    阅读下面短文，从短文后的 A—E 五个选项中选出能填入空白处的最佳选项（选项中有一项为多余选项）。</w:t>
      </w:r>
    </w:p>
    <w:p>
      <w:pPr>
        <w:spacing w:after="80" w:line="276" w:lineRule="auto"/>
        <w:ind w:left="240"/>
      </w:pPr>
      <w:r>
        <w:rPr>
          <w:rFonts w:ascii="Times New Roman" w:hAnsi="Times New Roman"/>
          <w:b w:val="0"/>
          <w:sz w:val="21"/>
        </w:rPr>
        <w:t>A museum is a place full of stories from the past and the present. (16)_____ You can see old tools, art and even a model of the moon. Plan your visit before you go. (17)_____ A map helps you find the halls you like in a big building. Look at the signs. (18)_____ They tell the real story behind every strange and old thing.</w:t>
      </w:r>
    </w:p>
    <w:p>
      <w:pPr>
        <w:spacing w:after="80" w:line="276" w:lineRule="auto"/>
        <w:ind w:left="240"/>
      </w:pPr>
      <w:r>
        <w:rPr>
          <w:rFonts w:ascii="Times New Roman" w:hAnsi="Times New Roman"/>
          <w:b w:val="0"/>
          <w:sz w:val="21"/>
        </w:rPr>
        <w:t>Be a polite visitor. (19)_____ Keep your voice low and never touch an exhibit without permission. (20)_____ With these easy steps, any museum trip becomes a fun day of learning for you. It is a simple way to make your day better and brighter.</w:t>
      </w:r>
    </w:p>
    <w:p>
      <w:pPr>
        <w:spacing w:after="80" w:line="276" w:lineRule="auto"/>
        <w:ind w:left="240"/>
      </w:pPr>
      <w:r>
        <w:rPr>
          <w:rFonts w:ascii="Times New Roman" w:hAnsi="Times New Roman"/>
          <w:b w:val="0"/>
          <w:sz w:val="21"/>
        </w:rPr>
        <w:t>This step takes only a few minutes but helps you a lot. Many people try it and feel the good change in one week. You will find that small actions bring quiet, real happiness.</w:t>
      </w:r>
    </w:p>
    <w:p>
      <w:pPr>
        <w:spacing w:after="20"/>
        <w:ind w:left="480"/>
      </w:pPr>
      <w:r>
        <w:rPr>
          <w:rFonts w:ascii="Times New Roman" w:hAnsi="Times New Roman"/>
          <w:b w:val="0"/>
          <w:sz w:val="21"/>
        </w:rPr>
        <w:t>A. It is also a quiet place to think and to wonder</w:t>
      </w:r>
    </w:p>
    <w:p>
      <w:pPr>
        <w:spacing w:after="20"/>
        <w:ind w:left="480"/>
      </w:pPr>
      <w:r>
        <w:rPr>
          <w:rFonts w:ascii="Times New Roman" w:hAnsi="Times New Roman"/>
          <w:b w:val="0"/>
          <w:sz w:val="21"/>
        </w:rPr>
        <w:t>B. Read them carefully beside each exhibit</w:t>
      </w:r>
    </w:p>
    <w:p>
      <w:pPr>
        <w:spacing w:after="20"/>
        <w:ind w:left="480"/>
      </w:pPr>
      <w:r>
        <w:rPr>
          <w:rFonts w:ascii="Times New Roman" w:hAnsi="Times New Roman"/>
          <w:b w:val="0"/>
          <w:sz w:val="21"/>
        </w:rPr>
        <w:t>C. Follow the arrows so you do not get lost</w:t>
      </w:r>
    </w:p>
    <w:p>
      <w:pPr>
        <w:spacing w:after="20"/>
        <w:ind w:left="480"/>
      </w:pPr>
      <w:r>
        <w:rPr>
          <w:rFonts w:ascii="Times New Roman" w:hAnsi="Times New Roman"/>
          <w:b w:val="0"/>
          <w:sz w:val="21"/>
        </w:rPr>
        <w:t>D. Here are some tips that make your visit better</w:t>
      </w:r>
    </w:p>
    <w:p>
      <w:pPr>
        <w:spacing w:after="20"/>
        <w:ind w:left="480"/>
      </w:pPr>
      <w:r>
        <w:rPr>
          <w:rFonts w:ascii="Times New Roman" w:hAnsi="Times New Roman"/>
          <w:b w:val="0"/>
          <w:sz w:val="21"/>
        </w:rPr>
        <w:t>E. Respect the rules and the people who work there</w:t>
      </w:r>
    </w:p>
    <w:p>
      <w:pPr>
        <w:spacing w:before="120" w:after="60"/>
      </w:pPr>
      <w:r>
        <w:rPr>
          <w:rFonts w:ascii="SimHei" w:hAnsi="SimHei"/>
          <w:b/>
          <w:sz w:val="24"/>
        </w:rPr>
        <w:t>二、语言运用（25分）</w:t>
      </w:r>
    </w:p>
    <w:p>
      <w:pPr>
        <w:spacing w:before="120" w:after="60"/>
      </w:pPr>
      <w:r>
        <w:rPr>
          <w:rFonts w:ascii="SimHei" w:hAnsi="SimHei"/>
          <w:b/>
          <w:sz w:val="21"/>
        </w:rPr>
        <w:t xml:space="preserve">  第一节  完形填空（共10小题；每小题1.5分，满分15分）</w:t>
      </w:r>
    </w:p>
    <w:p>
      <w:pPr>
        <w:spacing w:after="0" w:line="240" w:lineRule="auto"/>
        <w:ind w:left="240"/>
      </w:pPr>
      <w:r>
        <w:rPr>
          <w:rFonts w:ascii="Times New Roman" w:hAnsi="Times New Roman"/>
          <w:b w:val="0"/>
          <w:sz w:val="21"/>
        </w:rPr>
        <w:t xml:space="preserve">    阅读下面短文，掌握其大意，然后从每题所给的 A、B、C 三个选项中，选出最佳选项。</w:t>
      </w:r>
    </w:p>
    <w:p>
      <w:pPr>
        <w:spacing w:after="80" w:line="276" w:lineRule="auto"/>
        <w:ind w:left="240"/>
      </w:pPr>
      <w:r>
        <w:rPr>
          <w:rFonts w:ascii="Times New Roman" w:hAnsi="Times New Roman"/>
          <w:b w:val="0"/>
          <w:sz w:val="21"/>
        </w:rPr>
        <w:t>Today our class (21)_____ a trip to the museum, and (22)_____ is excited on the bus. Someone (23)_____ a camera, and no one (24)_____ to miss the strange things inside. When we arrive, everyone (25)_____ to the hall with the big dinosaur model in it.</w:t>
      </w:r>
    </w:p>
    <w:p>
      <w:pPr>
        <w:spacing w:after="80" w:line="276" w:lineRule="auto"/>
        <w:ind w:left="240"/>
      </w:pPr>
      <w:r>
        <w:rPr>
          <w:rFonts w:ascii="Times New Roman" w:hAnsi="Times New Roman"/>
          <w:b w:val="0"/>
          <w:sz w:val="21"/>
        </w:rPr>
        <w:t>Something on the wall (26)_____ my eye: a star map from hundreds of years ago. A teacher says anyone (27)_____ touch the moon model with a careful and clean hand. We eat lunch in the garden, and nobody (28)_____ about the simple food we bring.</w:t>
      </w:r>
    </w:p>
    <w:p>
      <w:pPr>
        <w:spacing w:after="80" w:line="276" w:lineRule="auto"/>
        <w:ind w:left="240"/>
      </w:pPr>
      <w:r>
        <w:rPr>
          <w:rFonts w:ascii="Times New Roman" w:hAnsi="Times New Roman"/>
          <w:b w:val="0"/>
          <w:sz w:val="21"/>
        </w:rPr>
        <w:t>Everything in the museum (29)_____ us something new about the world we live in. I think trips like this (30)_____ us that learning is everywhere around us all. They plan the day and try to finish each small job with care.</w:t>
      </w:r>
    </w:p>
    <w:p>
      <w:pPr>
        <w:spacing w:after="40"/>
        <w:ind w:left="240"/>
      </w:pPr>
      <w:r>
        <w:rPr>
          <w:rFonts w:ascii="Times New Roman" w:hAnsi="Times New Roman"/>
          <w:b w:val="0"/>
          <w:sz w:val="21"/>
        </w:rPr>
        <w:t>21. A. takes   B. take   C. taking</w:t>
      </w:r>
    </w:p>
    <w:p>
      <w:pPr>
        <w:spacing w:after="40"/>
        <w:ind w:left="240"/>
      </w:pPr>
      <w:r>
        <w:rPr>
          <w:rFonts w:ascii="Times New Roman" w:hAnsi="Times New Roman"/>
          <w:b w:val="0"/>
          <w:sz w:val="21"/>
        </w:rPr>
        <w:t>22. A. everyone   B. someone   C. no one</w:t>
      </w:r>
    </w:p>
    <w:p>
      <w:pPr>
        <w:spacing w:after="40"/>
        <w:ind w:left="240"/>
      </w:pPr>
      <w:r>
        <w:rPr>
          <w:rFonts w:ascii="Times New Roman" w:hAnsi="Times New Roman"/>
          <w:b w:val="0"/>
          <w:sz w:val="21"/>
        </w:rPr>
        <w:t>23. A. brings   B. bring   C. bringing</w:t>
      </w:r>
    </w:p>
    <w:p>
      <w:pPr>
        <w:spacing w:after="40"/>
        <w:ind w:left="240"/>
      </w:pPr>
      <w:r>
        <w:rPr>
          <w:rFonts w:ascii="Times New Roman" w:hAnsi="Times New Roman"/>
          <w:b w:val="0"/>
          <w:sz w:val="21"/>
        </w:rPr>
        <w:t>24. A. wants   B. want   C. wanting</w:t>
      </w:r>
    </w:p>
    <w:p>
      <w:pPr>
        <w:spacing w:after="40"/>
        <w:ind w:left="240"/>
      </w:pPr>
      <w:r>
        <w:rPr>
          <w:rFonts w:ascii="Times New Roman" w:hAnsi="Times New Roman"/>
          <w:b w:val="0"/>
          <w:sz w:val="21"/>
        </w:rPr>
        <w:t>25. A. runs   B. run   C. running</w:t>
      </w:r>
    </w:p>
    <w:p>
      <w:pPr>
        <w:spacing w:after="40"/>
        <w:ind w:left="240"/>
      </w:pPr>
      <w:r>
        <w:rPr>
          <w:rFonts w:ascii="Times New Roman" w:hAnsi="Times New Roman"/>
          <w:b w:val="0"/>
          <w:sz w:val="21"/>
        </w:rPr>
        <w:t>26. A. catches   B. catch   C. catching</w:t>
      </w:r>
    </w:p>
    <w:p>
      <w:pPr>
        <w:spacing w:after="40"/>
        <w:ind w:left="240"/>
      </w:pPr>
      <w:r>
        <w:rPr>
          <w:rFonts w:ascii="Times New Roman" w:hAnsi="Times New Roman"/>
          <w:b w:val="0"/>
          <w:sz w:val="21"/>
        </w:rPr>
        <w:t>27. A. can   B. must   C. should</w:t>
      </w:r>
    </w:p>
    <w:p>
      <w:pPr>
        <w:spacing w:after="40"/>
        <w:ind w:left="240"/>
      </w:pPr>
      <w:r>
        <w:rPr>
          <w:rFonts w:ascii="Times New Roman" w:hAnsi="Times New Roman"/>
          <w:b w:val="0"/>
          <w:sz w:val="21"/>
        </w:rPr>
        <w:t>28. A. complains   B. complain   C. complaining</w:t>
      </w:r>
    </w:p>
    <w:p>
      <w:pPr>
        <w:spacing w:after="40"/>
        <w:ind w:left="240"/>
      </w:pPr>
      <w:r>
        <w:rPr>
          <w:rFonts w:ascii="Times New Roman" w:hAnsi="Times New Roman"/>
          <w:b w:val="0"/>
          <w:sz w:val="21"/>
        </w:rPr>
        <w:t>29. A. teaches   B. teach   C. teaching</w:t>
      </w:r>
    </w:p>
    <w:p>
      <w:pPr>
        <w:spacing w:after="40"/>
        <w:ind w:left="240"/>
      </w:pPr>
      <w:r>
        <w:rPr>
          <w:rFonts w:ascii="Times New Roman" w:hAnsi="Times New Roman"/>
          <w:b w:val="0"/>
          <w:sz w:val="21"/>
        </w:rPr>
        <w:t>30. A. show   B. shows   C. showing</w:t>
      </w:r>
    </w:p>
    <w:p>
      <w:pPr>
        <w:spacing w:before="120" w:after="60"/>
      </w:pPr>
      <w:r>
        <w:rPr>
          <w:rFonts w:ascii="SimHei" w:hAnsi="SimHei"/>
          <w:b/>
          <w:sz w:val="21"/>
        </w:rPr>
        <w:t xml:space="preserve">  第二节  选词填空（共10小题；每小题1分，满分10分）</w:t>
      </w:r>
    </w:p>
    <w:p>
      <w:pPr>
        <w:spacing w:after="0" w:line="240" w:lineRule="auto"/>
        <w:ind w:left="240"/>
      </w:pPr>
      <w:r>
        <w:rPr>
          <w:rFonts w:ascii="Times New Roman" w:hAnsi="Times New Roman"/>
          <w:b w:val="0"/>
          <w:sz w:val="21"/>
        </w:rPr>
        <w:t xml:space="preserve">    请从方框中选择恰当的单词并用其正确形式填空，使短文通顺、意思完整。</w:t>
      </w:r>
    </w:p>
    <w:p>
      <w:pPr>
        <w:spacing w:after="20"/>
        <w:ind w:left="240"/>
      </w:pPr>
      <w:r>
        <w:rPr>
          <w:rFonts w:ascii="Times New Roman" w:hAnsi="Times New Roman"/>
          <w:b/>
          <w:sz w:val="21"/>
        </w:rPr>
        <w:t>word bank:</w:t>
      </w:r>
    </w:p>
    <w:p>
      <w:pPr>
        <w:spacing w:after="20"/>
        <w:ind w:left="240"/>
      </w:pPr>
      <w:r>
        <w:rPr>
          <w:rFonts w:ascii="Times New Roman" w:hAnsi="Times New Roman"/>
          <w:b w:val="0"/>
          <w:sz w:val="21"/>
        </w:rPr>
        <w:t>museum   explore   wonder   seem   diary</w:t>
      </w:r>
    </w:p>
    <w:p>
      <w:pPr>
        <w:spacing w:after="20"/>
        <w:ind w:left="240"/>
      </w:pPr>
      <w:r>
        <w:rPr>
          <w:rFonts w:ascii="Times New Roman" w:hAnsi="Times New Roman"/>
          <w:b w:val="0"/>
          <w:sz w:val="21"/>
        </w:rPr>
        <w:t>event   photo   everyone   nobody   follow</w:t>
      </w:r>
    </w:p>
    <w:p>
      <w:pPr>
        <w:spacing w:after="80" w:line="276" w:lineRule="auto"/>
        <w:ind w:left="240"/>
      </w:pPr>
      <w:r>
        <w:rPr>
          <w:rFonts w:ascii="Times New Roman" w:hAnsi="Times New Roman"/>
          <w:b w:val="0"/>
          <w:sz w:val="21"/>
        </w:rPr>
        <w:t>Our school (31)_____ is a trip to the (32)_____ today, and (33)_____ is happy on the bus. We (34)_____ the old halls and (35)_____ at the dinosaur model with great interest and joy. Something strange (36)_____ to move in the corner, and it makes us (37)_____ about the past.</w:t>
      </w:r>
    </w:p>
    <w:p>
      <w:pPr>
        <w:spacing w:after="80" w:line="276" w:lineRule="auto"/>
        <w:ind w:left="240"/>
      </w:pPr>
      <w:r>
        <w:rPr>
          <w:rFonts w:ascii="Times New Roman" w:hAnsi="Times New Roman"/>
          <w:b w:val="0"/>
          <w:sz w:val="21"/>
        </w:rPr>
        <w:t>I take a (38)_____ of the star map, and (39)_____ complains about the long walk we take. I write about this (40)_____ in my notebook, because it teaches me something new and real. We try to keep our room clean and tidy for the whole week.</w:t>
      </w:r>
    </w:p>
    <w:p>
      <w:pPr>
        <w:spacing w:before="120" w:after="60"/>
      </w:pPr>
      <w:r>
        <w:rPr>
          <w:rFonts w:ascii="SimHei" w:hAnsi="SimHei"/>
          <w:b/>
          <w:sz w:val="24"/>
        </w:rPr>
        <w:t>三、综合技能（25分）</w:t>
      </w:r>
    </w:p>
    <w:p>
      <w:pPr>
        <w:spacing w:before="120" w:after="60"/>
      </w:pPr>
      <w:r>
        <w:rPr>
          <w:rFonts w:ascii="SimHei" w:hAnsi="SimHei"/>
          <w:b/>
          <w:sz w:val="21"/>
        </w:rPr>
        <w:t xml:space="preserve">  第一节  阅读回答问题（共5小题；每小题2分，满分10分）</w:t>
      </w:r>
    </w:p>
    <w:p>
      <w:pPr>
        <w:spacing w:after="0" w:line="240" w:lineRule="auto"/>
        <w:ind w:left="240"/>
      </w:pPr>
      <w:r>
        <w:rPr>
          <w:rFonts w:ascii="Times New Roman" w:hAnsi="Times New Roman"/>
          <w:b w:val="0"/>
          <w:sz w:val="21"/>
        </w:rPr>
        <w:t xml:space="preserve">    阅读下面短文，根据短文内容回答问题。</w:t>
      </w:r>
    </w:p>
    <w:p>
      <w:pPr>
        <w:spacing w:after="80" w:line="276" w:lineRule="auto"/>
        <w:ind w:left="240"/>
      </w:pPr>
      <w:r>
        <w:rPr>
          <w:rFonts w:ascii="Times New Roman" w:hAnsi="Times New Roman"/>
          <w:b w:val="0"/>
          <w:sz w:val="21"/>
        </w:rPr>
        <w:t>Our class goes to the science museum today. Everyone is excited when the bus leaves school. Someone brings a camera and takes photos of the old red bus as we travel down the road. When we arrive, everyone runs to the hall with the big dinosaur model inside the glass.</w:t>
      </w:r>
    </w:p>
    <w:p>
      <w:pPr>
        <w:spacing w:after="80" w:line="276" w:lineRule="auto"/>
        <w:ind w:left="240"/>
      </w:pPr>
      <w:r>
        <w:rPr>
          <w:rFonts w:ascii="Times New Roman" w:hAnsi="Times New Roman"/>
          <w:b w:val="0"/>
          <w:sz w:val="21"/>
        </w:rPr>
        <w:t>Something on the wall catches my eye: a map of the stars from hundreds of years ago. A teacher says anyone can touch the moon model with a careful hand, and we all smile. We eat lunch in the garden, and nobody complains about the simple food we bring from home.</w:t>
      </w:r>
    </w:p>
    <w:p>
      <w:pPr>
        <w:spacing w:after="80" w:line="276" w:lineRule="auto"/>
        <w:ind w:left="240"/>
      </w:pPr>
      <w:r>
        <w:rPr>
          <w:rFonts w:ascii="Times New Roman" w:hAnsi="Times New Roman"/>
          <w:b w:val="0"/>
          <w:sz w:val="21"/>
        </w:rPr>
        <w:t>Everything in the museum teaches us something new, and I write it down in my small diary. They work hard and try their best to help the people around them.</w:t>
      </w:r>
    </w:p>
    <w:p>
      <w:pPr>
        <w:spacing w:after="0"/>
        <w:ind w:left="240"/>
      </w:pPr>
      <w:r>
        <w:rPr>
          <w:rFonts w:ascii="Times New Roman" w:hAnsi="Times New Roman"/>
          <w:b/>
          <w:sz w:val="21"/>
        </w:rPr>
        <w:t xml:space="preserve">41. </w:t>
      </w:r>
      <w:r>
        <w:rPr>
          <w:rFonts w:ascii="Times New Roman" w:hAnsi="Times New Roman"/>
          <w:b w:val="0"/>
          <w:sz w:val="21"/>
        </w:rPr>
        <w:t>Where does the class go today?</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42. </w:t>
      </w:r>
      <w:r>
        <w:rPr>
          <w:rFonts w:ascii="Times New Roman" w:hAnsi="Times New Roman"/>
          <w:b w:val="0"/>
          <w:sz w:val="21"/>
        </w:rPr>
        <w:t>What does someone bring on the bus?</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43. </w:t>
      </w:r>
      <w:r>
        <w:rPr>
          <w:rFonts w:ascii="Times New Roman" w:hAnsi="Times New Roman"/>
          <w:b w:val="0"/>
          <w:sz w:val="21"/>
        </w:rPr>
        <w:t>What catches the writer's eye on the wall?</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44. </w:t>
      </w:r>
      <w:r>
        <w:rPr>
          <w:rFonts w:ascii="Times New Roman" w:hAnsi="Times New Roman"/>
          <w:b w:val="0"/>
          <w:sz w:val="21"/>
        </w:rPr>
        <w:t>Does the teacher let the students touch the moon model?</w:t>
      </w:r>
    </w:p>
    <w:p>
      <w:pPr>
        <w:ind w:left="240"/>
      </w:pPr>
      <w:r>
        <w:rPr>
          <w:rFonts w:ascii="Times New Roman" w:hAnsi="Times New Roman"/>
          <w:b w:val="0"/>
          <w:sz w:val="21"/>
        </w:rPr>
        <w:t>________________________________________</w:t>
      </w:r>
    </w:p>
    <w:p>
      <w:pPr>
        <w:spacing w:after="0"/>
        <w:ind w:left="240"/>
      </w:pPr>
      <w:r>
        <w:rPr>
          <w:rFonts w:ascii="Times New Roman" w:hAnsi="Times New Roman"/>
          <w:b/>
          <w:sz w:val="21"/>
        </w:rPr>
        <w:t xml:space="preserve">45. </w:t>
      </w:r>
      <w:r>
        <w:rPr>
          <w:rFonts w:ascii="Times New Roman" w:hAnsi="Times New Roman"/>
          <w:b w:val="0"/>
          <w:sz w:val="21"/>
        </w:rPr>
        <w:t>将下列句子翻译成汉语：Everything in the museum teaches us something new, and I write it down in my small diary.</w:t>
      </w:r>
    </w:p>
    <w:p>
      <w:pPr>
        <w:ind w:left="240"/>
      </w:pPr>
      <w:r>
        <w:rPr>
          <w:rFonts w:ascii="Times New Roman" w:hAnsi="Times New Roman"/>
          <w:b w:val="0"/>
          <w:sz w:val="21"/>
        </w:rPr>
        <w:t>________________________________________</w:t>
      </w:r>
    </w:p>
    <w:p>
      <w:pPr>
        <w:spacing w:before="120" w:after="60"/>
      </w:pPr>
      <w:r>
        <w:rPr>
          <w:rFonts w:ascii="SimHei" w:hAnsi="SimHei"/>
          <w:b/>
          <w:sz w:val="21"/>
        </w:rPr>
        <w:t xml:space="preserve">  第二节  书面表达（满分15分）</w:t>
      </w:r>
    </w:p>
    <w:p>
      <w:pPr>
        <w:ind w:left="240"/>
      </w:pPr>
      <w:r>
        <w:rPr>
          <w:rFonts w:ascii="Times New Roman" w:hAnsi="Times New Roman"/>
          <w:b/>
          <w:sz w:val="21"/>
        </w:rPr>
        <w:t>My School Trip</w:t>
      </w:r>
    </w:p>
    <w:p>
      <w:pPr>
        <w:spacing w:after="0" w:line="240" w:lineRule="auto"/>
        <w:ind w:left="240"/>
      </w:pPr>
      <w:r>
        <w:rPr>
          <w:rFonts w:ascii="Times New Roman" w:hAnsi="Times New Roman"/>
          <w:b w:val="0"/>
          <w:sz w:val="21"/>
        </w:rPr>
        <w:t>Write about 60–80 words. Use words like everyone, someone, no one, explore, museum. Describe a trip with your class.</w:t>
      </w:r>
    </w:p>
    <w:p>
      <w:pPr>
        <w:spacing w:after="0" w:line="240" w:lineRule="auto"/>
        <w:ind w:left="240"/>
      </w:pPr>
      <w:r>
        <w:rPr>
          <w:rFonts w:ascii="Times New Roman" w:hAnsi="Times New Roman"/>
          <w:b w:val="0"/>
          <w:sz w:val="21"/>
        </w:rPr>
        <w:t xml:space="preserve">  · 你们去了哪里</w:t>
      </w:r>
    </w:p>
    <w:p>
      <w:pPr>
        <w:spacing w:after="0" w:line="240" w:lineRule="auto"/>
        <w:ind w:left="240"/>
      </w:pPr>
      <w:r>
        <w:rPr>
          <w:rFonts w:ascii="Times New Roman" w:hAnsi="Times New Roman"/>
          <w:b w:val="0"/>
          <w:sz w:val="21"/>
        </w:rPr>
        <w:t xml:space="preserve">  · 大家分别做了什么</w:t>
      </w:r>
    </w:p>
    <w:p>
      <w:pPr>
        <w:spacing w:after="0" w:line="240" w:lineRule="auto"/>
        <w:ind w:left="240"/>
      </w:pPr>
      <w:r>
        <w:rPr>
          <w:rFonts w:ascii="Times New Roman" w:hAnsi="Times New Roman"/>
          <w:b w:val="0"/>
          <w:sz w:val="21"/>
        </w:rPr>
        <w:t xml:space="preserve">  · 你的感受</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ind w:left="240"/>
      </w:pPr>
      <w:r>
        <w:rPr>
          <w:rFonts w:ascii="Times New Roman" w:hAnsi="Times New Roman"/>
          <w:b w:val="0"/>
          <w:sz w:val="21"/>
        </w:rPr>
        <w:t>____________________________________________________________</w:t>
      </w:r>
    </w:p>
    <w:p>
      <w:pPr>
        <w:spacing w:before="120" w:after="60"/>
      </w:pPr>
      <w:r>
        <w:rPr>
          <w:rFonts w:ascii="SimHei" w:hAnsi="SimHei"/>
          <w:b/>
          <w:sz w:val="24"/>
        </w:rPr>
        <w:t>四、语法巩固（10分）</w:t>
      </w:r>
    </w:p>
    <w:p>
      <w:pPr>
        <w:spacing w:after="0" w:line="240" w:lineRule="auto"/>
        <w:ind w:left="240"/>
      </w:pPr>
      <w:r>
        <w:rPr>
          <w:rFonts w:ascii="Times New Roman" w:hAnsi="Times New Roman"/>
          <w:b w:val="0"/>
          <w:sz w:val="21"/>
        </w:rPr>
        <w:t xml:space="preserve">    阅读下面的题目，按要求完成语法练习。</w:t>
      </w:r>
    </w:p>
    <w:p>
      <w:pPr>
        <w:spacing w:after="0"/>
        <w:ind w:left="240"/>
      </w:pPr>
      <w:r>
        <w:rPr>
          <w:rFonts w:ascii="Times New Roman" w:hAnsi="Times New Roman"/>
          <w:b/>
          <w:sz w:val="21"/>
        </w:rPr>
        <w:t xml:space="preserve">46. </w:t>
      </w:r>
      <w:r>
        <w:rPr>
          <w:rFonts w:ascii="Times New Roman" w:hAnsi="Times New Roman"/>
          <w:b w:val="0"/>
          <w:sz w:val="21"/>
        </w:rPr>
        <w:t>— Is _____ here today?  — Yes, everyone is on the bus.</w:t>
      </w:r>
    </w:p>
    <w:p>
      <w:pPr>
        <w:spacing w:after="40"/>
        <w:ind w:left="480"/>
      </w:pPr>
      <w:r>
        <w:rPr>
          <w:rFonts w:ascii="Times New Roman" w:hAnsi="Times New Roman"/>
          <w:b w:val="0"/>
          <w:sz w:val="21"/>
        </w:rPr>
        <w:t>A. everyone    B. no one    C. someone</w:t>
      </w:r>
    </w:p>
    <w:p>
      <w:pPr>
        <w:spacing w:after="0"/>
        <w:ind w:left="240"/>
      </w:pPr>
      <w:r>
        <w:rPr>
          <w:rFonts w:ascii="Times New Roman" w:hAnsi="Times New Roman"/>
          <w:b/>
          <w:sz w:val="21"/>
        </w:rPr>
        <w:t xml:space="preserve">47. </w:t>
      </w:r>
      <w:r>
        <w:rPr>
          <w:rFonts w:ascii="Times New Roman" w:hAnsi="Times New Roman"/>
          <w:b w:val="0"/>
          <w:sz w:val="21"/>
        </w:rPr>
        <w:t>Someone _____ a camera, but no one _____ a dog.</w:t>
      </w:r>
    </w:p>
    <w:p>
      <w:pPr>
        <w:spacing w:after="40"/>
        <w:ind w:left="480"/>
      </w:pPr>
      <w:r>
        <w:rPr>
          <w:rFonts w:ascii="Times New Roman" w:hAnsi="Times New Roman"/>
          <w:b w:val="0"/>
          <w:sz w:val="21"/>
        </w:rPr>
        <w:t>A. brings; brings    B. bring; bring    C. brings; bring</w:t>
      </w:r>
    </w:p>
    <w:p>
      <w:pPr>
        <w:spacing w:after="0"/>
        <w:ind w:left="240"/>
      </w:pPr>
      <w:r>
        <w:rPr>
          <w:rFonts w:ascii="Times New Roman" w:hAnsi="Times New Roman"/>
          <w:b/>
          <w:sz w:val="21"/>
        </w:rPr>
        <w:t xml:space="preserve">48. </w:t>
      </w:r>
      <w:r>
        <w:rPr>
          <w:rFonts w:ascii="Times New Roman" w:hAnsi="Times New Roman"/>
          <w:b w:val="0"/>
          <w:sz w:val="21"/>
        </w:rPr>
        <w:t>There is _____ wrong with the model, so we can touch it.</w:t>
      </w:r>
    </w:p>
    <w:p>
      <w:pPr>
        <w:spacing w:after="40"/>
        <w:ind w:left="480"/>
      </w:pPr>
      <w:r>
        <w:rPr>
          <w:rFonts w:ascii="Times New Roman" w:hAnsi="Times New Roman"/>
          <w:b w:val="0"/>
          <w:sz w:val="21"/>
        </w:rPr>
        <w:t>A. something    B. anything    C. nothing</w:t>
      </w:r>
    </w:p>
    <w:p>
      <w:pPr>
        <w:spacing w:after="0"/>
        <w:ind w:left="240"/>
      </w:pPr>
      <w:r>
        <w:rPr>
          <w:rFonts w:ascii="Times New Roman" w:hAnsi="Times New Roman"/>
          <w:b/>
          <w:sz w:val="21"/>
        </w:rPr>
        <w:t xml:space="preserve">49. </w:t>
      </w:r>
      <w:r>
        <w:rPr>
          <w:rFonts w:ascii="Times New Roman" w:hAnsi="Times New Roman"/>
          <w:b w:val="0"/>
          <w:sz w:val="21"/>
        </w:rPr>
        <w:t>_____ likes the museum; everyone enjoys the trip very much.</w:t>
      </w:r>
    </w:p>
    <w:p>
      <w:pPr>
        <w:spacing w:after="40"/>
        <w:ind w:left="480"/>
      </w:pPr>
      <w:r>
        <w:rPr>
          <w:rFonts w:ascii="Times New Roman" w:hAnsi="Times New Roman"/>
          <w:b w:val="0"/>
          <w:sz w:val="21"/>
        </w:rPr>
        <w:t>A. No one    B. Everyone    C. Someone</w:t>
      </w:r>
    </w:p>
    <w:p>
      <w:pPr>
        <w:spacing w:after="40"/>
        <w:ind w:left="240"/>
      </w:pPr>
      <w:r>
        <w:rPr>
          <w:rFonts w:ascii="Times New Roman" w:hAnsi="Times New Roman"/>
          <w:b/>
          <w:sz w:val="21"/>
        </w:rPr>
        <w:t xml:space="preserve">50. </w:t>
      </w:r>
      <w:r>
        <w:rPr>
          <w:rFonts w:ascii="Times New Roman" w:hAnsi="Times New Roman"/>
          <w:b w:val="0"/>
          <w:sz w:val="21"/>
        </w:rPr>
        <w:t>Is there _____ (something) interesting on the wall? — Yes, a star map.</w:t>
      </w:r>
    </w:p>
    <w:p>
      <w:pPr>
        <w:spacing w:after="40"/>
        <w:ind w:left="240"/>
      </w:pPr>
      <w:r>
        <w:rPr>
          <w:rFonts w:ascii="Times New Roman" w:hAnsi="Times New Roman"/>
          <w:b/>
          <w:sz w:val="21"/>
        </w:rPr>
        <w:t xml:space="preserve">51. </w:t>
      </w:r>
      <w:r>
        <w:rPr>
          <w:rFonts w:ascii="Times New Roman" w:hAnsi="Times New Roman"/>
          <w:b w:val="0"/>
          <w:sz w:val="21"/>
        </w:rPr>
        <w:t>Everyone _____ (be) excited when the bus leaves school.</w:t>
      </w:r>
    </w:p>
    <w:p>
      <w:pPr>
        <w:spacing w:after="40"/>
        <w:ind w:left="240"/>
      </w:pPr>
      <w:r>
        <w:rPr>
          <w:rFonts w:ascii="Times New Roman" w:hAnsi="Times New Roman"/>
          <w:b/>
          <w:sz w:val="21"/>
        </w:rPr>
        <w:t xml:space="preserve">52. </w:t>
      </w:r>
      <w:r>
        <w:rPr>
          <w:rFonts w:ascii="Times New Roman" w:hAnsi="Times New Roman"/>
          <w:b w:val="0"/>
          <w:sz w:val="21"/>
        </w:rPr>
        <w:t>Someone _____ (take) photos of the old bus now.</w:t>
      </w:r>
    </w:p>
    <w:p>
      <w:pPr>
        <w:spacing w:after="40"/>
        <w:ind w:left="240"/>
      </w:pPr>
      <w:r>
        <w:rPr>
          <w:rFonts w:ascii="Times New Roman" w:hAnsi="Times New Roman"/>
          <w:b/>
          <w:sz w:val="21"/>
        </w:rPr>
        <w:t xml:space="preserve">53. </w:t>
      </w:r>
      <w:r>
        <w:rPr>
          <w:rFonts w:ascii="Times New Roman" w:hAnsi="Times New Roman"/>
          <w:b w:val="0"/>
          <w:sz w:val="21"/>
        </w:rPr>
        <w:t>No one _____ (want) to miss the dinosaur model in the hall.</w:t>
      </w:r>
    </w:p>
    <w:p>
      <w:pPr>
        <w:spacing w:after="40"/>
        <w:ind w:left="240"/>
      </w:pPr>
      <w:r>
        <w:rPr>
          <w:rFonts w:ascii="Times New Roman" w:hAnsi="Times New Roman"/>
          <w:b/>
          <w:sz w:val="21"/>
        </w:rPr>
        <w:t xml:space="preserve">54. </w:t>
      </w:r>
      <w:r>
        <w:rPr>
          <w:rFonts w:ascii="Times New Roman" w:hAnsi="Times New Roman"/>
          <w:b w:val="0"/>
          <w:sz w:val="21"/>
        </w:rPr>
        <w:t>We _____ (not complain) about the simple food we bring.</w:t>
      </w:r>
    </w:p>
    <w:p>
      <w:pPr>
        <w:spacing w:after="40"/>
        <w:ind w:left="240"/>
      </w:pPr>
      <w:r>
        <w:rPr>
          <w:rFonts w:ascii="Times New Roman" w:hAnsi="Times New Roman"/>
          <w:b/>
          <w:sz w:val="21"/>
        </w:rPr>
        <w:t xml:space="preserve">55. </w:t>
      </w:r>
      <w:r>
        <w:rPr>
          <w:rFonts w:ascii="Times New Roman" w:hAnsi="Times New Roman"/>
          <w:b w:val="0"/>
          <w:sz w:val="21"/>
        </w:rPr>
        <w:t>Everything in the museum _____ (teach) us something new.</w:t>
      </w:r>
    </w:p>
    <w:p>
      <w:pPr>
        <w:spacing w:before="120" w:after="60"/>
      </w:pPr>
      <w:r>
        <w:rPr>
          <w:rFonts w:ascii="SimHei" w:hAnsi="SimHei"/>
          <w:b/>
          <w:sz w:val="24"/>
        </w:rPr>
        <w:t>参考答案</w:t>
      </w:r>
    </w:p>
    <w:p>
      <w:pPr>
        <w:ind w:left="240"/>
      </w:pPr>
      <w:r>
        <w:rPr>
          <w:rFonts w:ascii="Times New Roman" w:hAnsi="Times New Roman"/>
          <w:b w:val="0"/>
          <w:sz w:val="21"/>
        </w:rPr>
        <w:t>1. A    2. A    3. A    4. A    5. A    6. A    7. A    8. A    9. A    10. A    11. A    12. A    13. A    14. A    15. A    16. A    17. C    18. B    19. E    20. D    21. A    22. A    23. A    24. A    25. A    26. A    27. A    28. A    29. A    30. B    31. event    32. museum    33. everyone    34. explore    35. wonder    36. seems    37. wonder    38. photo    39. nobody    40. event    41. To the science museum.    42. A camera.    43. A map of the stars from long ago.    44. Yes, the teacher does.    45. 博物馆里的一切都教给我们新东西，我把它写进我的小日记里。    46. （作文略）    46. A    47. A    48. A    49. A    50. anything    51. is    52. is taking    53. wants    54. do not complain    55. teaches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