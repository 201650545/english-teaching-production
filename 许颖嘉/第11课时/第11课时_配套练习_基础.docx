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/>
        <w:jc w:val="center"/>
      </w:pPr>
      <w:r>
        <w:rPr>
          <w:rFonts w:ascii="黑体" w:hAnsi="黑体" w:eastAsia="黑体"/>
          <w:b/>
          <w:sz w:val="32"/>
        </w:rPr>
        <w:t>第11课时基础练习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考试时间：100 分钟    满分：100 分    得分：____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一、阅读（40分）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第一节（共15小题；每小题2分，满分30分）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阅读下列短文，从每题所给的A、B、C三个选项中，选出最佳选项。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A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Every class has its own rules and we must follow them from the first day of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In our class, we must listen to the teacher and be quiet in the library when we read.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should not make noise or fight with our classmates during the long school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Do not run in the hallway and always wear your school uniform to look tidy and clean.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Please arrive on time and keep the classroom in good order for everyone who studies there.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If you break a rule, the teacher will give you a warning and talk with you after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Good behavior makes our class happy and safe for all the students and the teacher too.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Let us be good students and follow the rules every day with a smile on our face.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What must we do in class?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Follow the rules.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Make noise.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Fight.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What should you wear?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School uniform.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Any clothes.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Nothing.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What does the teacher give if you break a rule?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 warning.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 gift.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book.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The word "strict" means ___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严格的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宽松的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快乐的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5. What is the passage about?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Class rules.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 trip.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Food.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B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was a noisy boy in our school and he often broke the rules without thinking.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One day he forgot the rules and made noise in the hallway during the morning break time.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also fought with a classmate and was late for class, which made the teacher unhappy.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teacher was strict and gave Tom a warning about his bad behavior in front of the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She said, "You must remember the rules and have good behavior with everyone at school."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felt sorry and learned his lesson from the kind but firm words of the teacher.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 began to listen carefully, keep quiet, and arrive on time for every lesson in the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behavior became very good, and the teacher was happy with him at last for his change.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6. What did Tom do wrong?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Made noise and fought.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Read a book.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Slept.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7. What did the teacher give Tom?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 warning.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 prize.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cake.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8. How did Tom feel?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Sorry.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Angry.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Happy at first.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9. The word "punish" means ___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惩罚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表扬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帮助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10. What did Tom learn?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To follow the rules.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To fight more.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To run.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C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Why are rules important in our school and in our daily life with other people around us?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Rules help us stay safe and happy every day when we study, play and talk with friends.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They keep order in the classroom, the hallway and the playground where we spend our time.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must remember to follow the rules, save time, and respect other people who are near us.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Good behavior builds a warm and friendly classroom for all the students and the teacher.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If there are no rules, the hallway will be noisy and someone may get hurt by accident.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 warning can teach us a useful lesson about what is right and what is wrong to do.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So listen to your teacher, arrive on time, and be a student with good behavior every day.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11. Why are rules important?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They keep us safe and happy.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They make noise.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They waste time.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12. What do rules keep?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Order.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Noise.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Fights.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13. What builds a warm classroom?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Good behavior.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Loud noise.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Being late.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14. The word "save" means ___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节约/拯救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浪费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忘记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15. What is the main idea?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Why rules matter.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How to cook.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How to travel.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阅读下面短文，从短文后的A—E五个选项中选出能填入空白处的最佳选项。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Every school has rules for students to follow and to learn how to be good people.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__(16)__ In our class we must listen to the teacher and be quiet when we read books.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__(17)__ Do not run or fight with others, and always wear your school uniform to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__(18)__ If you break one, the teacher will give a warning and talk with you after class.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__(19)__ Good behavior makes our class happy, safe and fun for every student in 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__(20)__ Rules help us become better students and good people in our life later on.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Rules teach us to respect other people and to take care of the place we share.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should also be kind to our classmates and help them when they need our help.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When everyone follows the rules, the classroom becomes a better place to learn and grow.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We must follow them every day.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B. Also, we should not make noise.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C. The teacher keeps order in class.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D. Following rules keeps us safe.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E. A warning teaches us a lesson.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二、语言运用（25分）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完形填空（共10小题；每小题1.5分，满分15分）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阅读下面短文，掌握其大意，然后从每题所给的A、B、C三个选项中，选出最佳选项。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teacher is __(21)__ with us and we must __(22)__ the rules at our school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should be __(23)__ in the library and not make any __(24)__ when we read books there.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Do not __(25)__ in the hallway and always __(26)__ your school uniform each day with pride.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Please __(27)__ on time and __(28)__ the rules with a smile on your face in the morning.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If you __(29)__ a rule, the teacher will give you a __(30)__ after the class is over.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Good students listen carefully and keep the classroom clean and tidy for everyone around.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help each other and respect our teacher, because rules make school a safe place to learn.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Following the rules is not hard when you try your best and think of other people first.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21.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strict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kind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happy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22.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follow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break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make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23.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quiet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noisy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loud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24.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noise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sound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music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25.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run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walk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sit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26.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wear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take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put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27.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arrive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leave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go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28.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follow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break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forget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29.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break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make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keep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30.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warning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prize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book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选词填空（共10小题；每小题1分，满分10分）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请从方框中选择恰当的单词并用其正确形式填空，使短文通顺、意思完整。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word bank: </w:t>
      </w:r>
      <w:r>
        <w:rPr>
          <w:rFonts w:ascii="Times New Roman" w:hAnsi="Times New Roman" w:eastAsia="Times New Roman"/>
          <w:b w:val="0"/>
          <w:sz w:val="21"/>
        </w:rPr>
        <w:t>rule  strict  quiet  noise  uniform  arrive  remember  behavior  late  follow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school has a clear __(31)__ and every student should know it very well.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teacher is __(32)__ with us and we must be __(33)__ in the reading room.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should not make any __(34)__ and we must wear our __(35)__ to school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Tom __(36)__ late yesterday and he did not __(37)__ the important rule.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His __(38)__ was not good, and he was __(39)__ for the morning class again.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At last he __(40)__ the rules and became a better student than before.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Now our classroom is quiet and clean, and we all study better than we did before.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Rules are not hard when we try our best and think of the other people around us.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31. rule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32. strict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33. quiet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34. noise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35. uniforms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36. arrived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37. remember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38. behavior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39. late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40. followed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三、综合技能（25分）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简答与翻译（共5小题；每小题2分，满分10分）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阅读下面短文，根据短文内容回答问题。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class has many rules and we must listen to the teacher and be quiet in the library.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should not make noise or fight with classmates during the long and busy school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must wear the school uniform and arrive on time every morning before the first bell.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Our teacher is strict but kind, and she helps us when we do not understand the rules.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If we break a rule, she gives a warning and talks with us after class to teach a lesson.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Good behavior makes our class happy and safe, so we all try to follow the rules each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Following rules helps us learn and grow together as good students in our warm classroom.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41. What must students do in the library?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42. What must students wear?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43. What does the teacher do if you break a rule?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44. How is the teacher?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45. What does good behavior bring to the class?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书面表达（满分15分）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46. 书面表达（满分15分）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假如你是李华，请你以 "My Class Rules" 为题写一篇短文，介绍你们班的规则。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要点：1. 课堂上要做什么；2. 走廊和校服的规定；3. 违反规则的后果。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框架：开头总起 → 课堂规则 → 走廊与校服 → 违规后果 → 结尾表态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词数：60—80词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四、语法巩固（10分）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阅读下面的题目，按要求完成语法练习。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47. We ___ follow the rules at school.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must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must to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musts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48. ___ quiet in the library, please.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Are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49. Two ___ are playing in the park.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child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children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childs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50. Five ___ are on the farm.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sheeps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sheep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sheeps'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51. Don't run ___ the hallway.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on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52. He ___ (have) to wear a uniform.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53. They ___ (must) listen to the teacher.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54. My two ___ (foot) hurt after the run.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55. Please arrive ___ (on/in) time.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56. She is ___ (on/in) duty today.  ________</w:t>
      </w:r>
    </w:p>
    <w:p>
      <w:pPr>
        <w:spacing w:after="40" w:before="160"/>
        <w:jc w:val="center"/>
      </w:pPr>
      <w:r>
        <w:rPr>
          <w:rFonts w:ascii="黑体" w:hAnsi="黑体" w:eastAsia="黑体"/>
          <w:b/>
          <w:sz w:val="24"/>
        </w:rPr>
        <w:t>参考答案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A   2. A   3. A   4. A   5. A   6. A   7. A   8. A   9. A   10. A   11. A   12. A   13. A   14. A   15. A   16. A   17. B   18. C   19. E   20. D   21. A   22. A   23. A   24. A   25. A   26. A   27. A   28. A   29. A   30. A   31. rule   32. strict   33. quiet   34. noise   35. uniforms   36. arrived   37. remember   38. behavior   39. late   40. followed   41. Be quiet and listen.   42. The school uniform.   43. Gives a warning.   44. Strict but kind.   45. Happiness and safety.   46. （作文略）   47. A   48. B   49. B   50. B   51. C   52. has   53. must   54. feet   55. on   56. 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