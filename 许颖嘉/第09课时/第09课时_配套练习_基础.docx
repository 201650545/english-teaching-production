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jc w:val="center"/>
      </w:pPr>
      <w:r>
        <w:rPr>
          <w:rFonts w:ascii="黑体" w:hAnsi="黑体" w:eastAsia="黑体"/>
          <w:b/>
          <w:sz w:val="32"/>
        </w:rPr>
        <w:t>第9课时基础练习</w:t>
      </w:r>
    </w:p>
    <w:p>
      <w:pPr>
        <w:spacing w:after="40" w:before="0"/>
        <w:jc w:val="center"/>
      </w:pPr>
      <w:r>
        <w:rPr>
          <w:rFonts w:ascii="Times New Roman" w:hAnsi="Times New Roman" w:eastAsia="Times New Roman"/>
          <w:b w:val="0"/>
          <w:sz w:val="21"/>
        </w:rPr>
        <w:t>考试时间：100 分钟    满分：100 分    得分：____</w:t>
      </w:r>
    </w:p>
    <w:p>
      <w:pPr>
        <w:spacing w:after="80" w:before="0"/>
        <w:jc w:val="center"/>
      </w:pPr>
      <w:r>
        <w:rPr>
          <w:rFonts w:ascii="Times New Roman" w:hAnsi="Times New Roman" w:eastAsia="Times New Roman"/>
          <w:b w:val="0"/>
          <w:sz w:val="21"/>
        </w:rPr>
        <w:t>―――――――――――――――――――――――――――――――――――――――――――――――――――――――</w:t>
      </w:r>
    </w:p>
    <w:p>
      <w:pPr>
        <w:spacing w:after="40" w:before="120"/>
        <w:jc w:val="left"/>
      </w:pPr>
      <w:r>
        <w:rPr>
          <w:rFonts w:ascii="黑体" w:hAnsi="黑体" w:eastAsia="黑体"/>
          <w:b/>
          <w:sz w:val="24"/>
        </w:rPr>
        <w:t>一、阅读（40分）</w:t>
      </w:r>
    </w:p>
    <w:p>
      <w:pPr>
        <w:spacing w:after="40" w:before="120"/>
        <w:jc w:val="left"/>
      </w:pPr>
      <w:r>
        <w:rPr>
          <w:rFonts w:ascii="黑体" w:hAnsi="黑体" w:eastAsia="黑体"/>
          <w:b/>
          <w:sz w:val="24"/>
        </w:rPr>
        <w:t xml:space="preserve">  第一节（共15小题；每小题2分，满分30分）</w:t>
      </w:r>
    </w:p>
    <w:p>
      <w:pPr>
        <w:spacing w:after="40" w:before="0"/>
      </w:pPr>
      <w:r>
        <w:rPr>
          <w:rFonts w:ascii="Times New Roman" w:hAnsi="Times New Roman" w:eastAsia="Times New Roman"/>
          <w:b w:val="0"/>
          <w:sz w:val="21"/>
        </w:rPr>
        <w:t xml:space="preserve">    阅读下列短文，从每题所给的A、B、C三个选项中，选出最佳选项。</w:t>
      </w:r>
    </w:p>
    <w:p>
      <w:pPr>
        <w:spacing w:after="40" w:before="80"/>
        <w:jc w:val="center"/>
      </w:pPr>
      <w:r>
        <w:rPr>
          <w:rFonts w:ascii="黑体" w:hAnsi="黑体" w:eastAsia="黑体"/>
          <w:b/>
          <w:sz w:val="21"/>
        </w:rPr>
        <w:t>A</w:t>
      </w:r>
    </w:p>
    <w:p>
      <w:pPr>
        <w:spacing w:after="0" w:before="0"/>
        <w:ind w:firstLine="240"/>
      </w:pPr>
      <w:r>
        <w:rPr>
          <w:rFonts w:ascii="Times New Roman" w:hAnsi="Times New Roman" w:eastAsia="Times New Roman"/>
          <w:b w:val="0"/>
          <w:sz w:val="21"/>
        </w:rPr>
        <w:t>Our National Science Museum is open every day from 9:00 to 5:00 in the afternoon.</w:t>
      </w:r>
    </w:p>
    <w:p>
      <w:pPr>
        <w:spacing w:after="0" w:before="0"/>
        <w:ind w:firstLine="240"/>
      </w:pPr>
      <w:r>
        <w:rPr>
          <w:rFonts w:ascii="Times New Roman" w:hAnsi="Times New Roman" w:eastAsia="Times New Roman"/>
          <w:b w:val="0"/>
          <w:sz w:val="21"/>
        </w:rPr>
        <w:t>It is on Science Street, right next to the bus station, so you can travel here by bus very easily.</w:t>
      </w:r>
    </w:p>
    <w:p>
      <w:pPr>
        <w:spacing w:after="0" w:before="0"/>
        <w:ind w:firstLine="240"/>
      </w:pPr>
      <w:r>
        <w:rPr>
          <w:rFonts w:ascii="Times New Roman" w:hAnsi="Times New Roman" w:eastAsia="Times New Roman"/>
          <w:b w:val="0"/>
          <w:sz w:val="21"/>
        </w:rPr>
        <w:t>The museum has many special exhibits about Chinese history, art and culture for visitors.</w:t>
      </w:r>
    </w:p>
    <w:p>
      <w:pPr>
        <w:spacing w:after="0" w:before="0"/>
        <w:ind w:firstLine="240"/>
      </w:pPr>
      <w:r>
        <w:rPr>
          <w:rFonts w:ascii="Times New Roman" w:hAnsi="Times New Roman" w:eastAsia="Times New Roman"/>
          <w:b w:val="0"/>
          <w:sz w:val="21"/>
        </w:rPr>
        <w:t>You can see old machines, a shining world map and beautiful works of art from all over the world.</w:t>
      </w:r>
    </w:p>
    <w:p>
      <w:pPr>
        <w:spacing w:after="0" w:before="0"/>
        <w:ind w:firstLine="240"/>
      </w:pPr>
      <w:r>
        <w:rPr>
          <w:rFonts w:ascii="Times New Roman" w:hAnsi="Times New Roman" w:eastAsia="Times New Roman"/>
          <w:b w:val="0"/>
          <w:sz w:val="21"/>
        </w:rPr>
        <w:t>The art gallery is on the second floor and there is a free guide every morning at ten oclock.</w:t>
      </w:r>
    </w:p>
    <w:p>
      <w:pPr>
        <w:spacing w:after="0" w:before="0"/>
        <w:ind w:firstLine="240"/>
      </w:pPr>
      <w:r>
        <w:rPr>
          <w:rFonts w:ascii="Times New Roman" w:hAnsi="Times New Roman" w:eastAsia="Times New Roman"/>
          <w:b w:val="0"/>
          <w:sz w:val="21"/>
        </w:rPr>
        <w:t>The new robot display is very popular with children and their families who come to visit.</w:t>
      </w:r>
    </w:p>
    <w:p>
      <w:pPr>
        <w:spacing w:after="0" w:before="0"/>
        <w:ind w:firstLine="240"/>
      </w:pPr>
      <w:r>
        <w:rPr>
          <w:rFonts w:ascii="Times New Roman" w:hAnsi="Times New Roman" w:eastAsia="Times New Roman"/>
          <w:b w:val="0"/>
          <w:sz w:val="21"/>
        </w:rPr>
        <w:t>Come and share a wonderful day with your family and friends at our quiet and clean museum!</w:t>
      </w:r>
    </w:p>
    <w:p>
      <w:pPr>
        <w:spacing w:after="0" w:before="0"/>
      </w:pPr>
      <w:r>
        <w:rPr>
          <w:rFonts w:ascii="Times New Roman" w:hAnsi="Times New Roman" w:eastAsia="Times New Roman"/>
          <w:b w:val="0"/>
          <w:sz w:val="21"/>
        </w:rPr>
        <w:t>1. Where is the museum?</w:t>
      </w:r>
    </w:p>
    <w:p>
      <w:pPr>
        <w:tabs>
          <w:tab w:pos="850" w:val="left"/>
          <w:tab w:pos="3685" w:val="left"/>
          <w:tab w:pos="6520" w:val="left"/>
        </w:tabs>
        <w:spacing w:after="0" w:before="0"/>
      </w:pPr>
      <w:r>
        <w:rPr>
          <w:rFonts w:ascii="Times New Roman" w:hAnsi="Times New Roman" w:eastAsia="Times New Roman"/>
          <w:b w:val="0"/>
          <w:sz w:val="21"/>
        </w:rPr>
        <w:t>A. On Science Street.</w:t>
      </w:r>
      <w:r>
        <w:tab/>
      </w:r>
      <w:r>
        <w:rPr>
          <w:rFonts w:ascii="Times New Roman" w:hAnsi="Times New Roman" w:eastAsia="Times New Roman"/>
          <w:b w:val="0"/>
          <w:sz w:val="21"/>
        </w:rPr>
        <w:t>B. In the park.</w:t>
      </w:r>
      <w:r>
        <w:tab/>
      </w:r>
      <w:r>
        <w:rPr>
          <w:rFonts w:ascii="Times New Roman" w:hAnsi="Times New Roman" w:eastAsia="Times New Roman"/>
          <w:b w:val="0"/>
          <w:sz w:val="21"/>
        </w:rPr>
        <w:t>C. At the beach.</w:t>
      </w:r>
    </w:p>
    <w:p>
      <w:pPr>
        <w:spacing w:after="0" w:before="0"/>
      </w:pPr>
      <w:r>
        <w:rPr>
          <w:rFonts w:ascii="Times New Roman" w:hAnsi="Times New Roman" w:eastAsia="Times New Roman"/>
          <w:b w:val="0"/>
          <w:sz w:val="21"/>
        </w:rPr>
        <w:t>2. How can visitors travel there?</w:t>
      </w:r>
    </w:p>
    <w:p>
      <w:pPr>
        <w:tabs>
          <w:tab w:pos="850" w:val="left"/>
          <w:tab w:pos="3685" w:val="left"/>
          <w:tab w:pos="6520" w:val="left"/>
        </w:tabs>
        <w:spacing w:after="0" w:before="0"/>
      </w:pPr>
      <w:r>
        <w:rPr>
          <w:rFonts w:ascii="Times New Roman" w:hAnsi="Times New Roman" w:eastAsia="Times New Roman"/>
          <w:b w:val="0"/>
          <w:sz w:val="21"/>
        </w:rPr>
        <w:t>A. By bus.</w:t>
      </w:r>
      <w:r>
        <w:tab/>
      </w:r>
      <w:r>
        <w:rPr>
          <w:rFonts w:ascii="Times New Roman" w:hAnsi="Times New Roman" w:eastAsia="Times New Roman"/>
          <w:b w:val="0"/>
          <w:sz w:val="21"/>
        </w:rPr>
        <w:t>B. On foot only.</w:t>
      </w:r>
      <w:r>
        <w:tab/>
      </w:r>
      <w:r>
        <w:rPr>
          <w:rFonts w:ascii="Times New Roman" w:hAnsi="Times New Roman" w:eastAsia="Times New Roman"/>
          <w:b w:val="0"/>
          <w:sz w:val="21"/>
        </w:rPr>
        <w:t>C. By plane.</w:t>
      </w:r>
    </w:p>
    <w:p>
      <w:pPr>
        <w:spacing w:after="0" w:before="0"/>
      </w:pPr>
      <w:r>
        <w:rPr>
          <w:rFonts w:ascii="Times New Roman" w:hAnsi="Times New Roman" w:eastAsia="Times New Roman"/>
          <w:b w:val="0"/>
          <w:sz w:val="21"/>
        </w:rPr>
        <w:t>3. What can visitors see there?</w:t>
      </w:r>
    </w:p>
    <w:p>
      <w:pPr>
        <w:tabs>
          <w:tab w:pos="850" w:val="left"/>
          <w:tab w:pos="3685" w:val="left"/>
          <w:tab w:pos="6520" w:val="left"/>
        </w:tabs>
        <w:spacing w:after="0" w:before="0"/>
      </w:pPr>
      <w:r>
        <w:rPr>
          <w:rFonts w:ascii="Times New Roman" w:hAnsi="Times New Roman" w:eastAsia="Times New Roman"/>
          <w:b w:val="0"/>
          <w:sz w:val="21"/>
        </w:rPr>
        <w:t>A. Old machines and art.</w:t>
      </w:r>
      <w:r>
        <w:tab/>
      </w:r>
      <w:r>
        <w:rPr>
          <w:rFonts w:ascii="Times New Roman" w:hAnsi="Times New Roman" w:eastAsia="Times New Roman"/>
          <w:b w:val="0"/>
          <w:sz w:val="21"/>
        </w:rPr>
        <w:t>B. Only books.</w:t>
      </w:r>
      <w:r>
        <w:tab/>
      </w:r>
      <w:r>
        <w:rPr>
          <w:rFonts w:ascii="Times New Roman" w:hAnsi="Times New Roman" w:eastAsia="Times New Roman"/>
          <w:b w:val="0"/>
          <w:sz w:val="21"/>
        </w:rPr>
        <w:t>C. Wild animals.</w:t>
      </w:r>
    </w:p>
    <w:p>
      <w:pPr>
        <w:spacing w:after="0" w:before="0"/>
      </w:pPr>
      <w:r>
        <w:rPr>
          <w:rFonts w:ascii="Times New Roman" w:hAnsi="Times New Roman" w:eastAsia="Times New Roman"/>
          <w:b w:val="0"/>
          <w:sz w:val="21"/>
        </w:rPr>
        <w:t>4. When is the free guide?</w:t>
      </w:r>
    </w:p>
    <w:p>
      <w:pPr>
        <w:tabs>
          <w:tab w:pos="850" w:val="left"/>
          <w:tab w:pos="3685" w:val="left"/>
          <w:tab w:pos="6520" w:val="left"/>
        </w:tabs>
        <w:spacing w:after="0" w:before="0"/>
      </w:pPr>
      <w:r>
        <w:rPr>
          <w:rFonts w:ascii="Times New Roman" w:hAnsi="Times New Roman" w:eastAsia="Times New Roman"/>
          <w:b w:val="0"/>
          <w:sz w:val="21"/>
        </w:rPr>
        <w:t>A. Every morning at ten.</w:t>
      </w:r>
      <w:r>
        <w:tab/>
      </w:r>
      <w:r>
        <w:rPr>
          <w:rFonts w:ascii="Times New Roman" w:hAnsi="Times New Roman" w:eastAsia="Times New Roman"/>
          <w:b w:val="0"/>
          <w:sz w:val="21"/>
        </w:rPr>
        <w:t>B. Every evening.</w:t>
      </w:r>
      <w:r>
        <w:tab/>
      </w:r>
      <w:r>
        <w:rPr>
          <w:rFonts w:ascii="Times New Roman" w:hAnsi="Times New Roman" w:eastAsia="Times New Roman"/>
          <w:b w:val="0"/>
          <w:sz w:val="21"/>
        </w:rPr>
        <w:t>C. Every afternoon.</w:t>
      </w:r>
    </w:p>
    <w:p>
      <w:pPr>
        <w:spacing w:after="0" w:before="0"/>
      </w:pPr>
      <w:r>
        <w:rPr>
          <w:rFonts w:ascii="Times New Roman" w:hAnsi="Times New Roman" w:eastAsia="Times New Roman"/>
          <w:b w:val="0"/>
          <w:sz w:val="21"/>
        </w:rPr>
        <w:t>5. What is the passage mainly about?</w:t>
      </w:r>
    </w:p>
    <w:p>
      <w:pPr>
        <w:tabs>
          <w:tab w:pos="850" w:val="left"/>
          <w:tab w:pos="3685" w:val="left"/>
          <w:tab w:pos="6520" w:val="left"/>
        </w:tabs>
        <w:spacing w:after="0" w:before="0"/>
      </w:pPr>
      <w:r>
        <w:rPr>
          <w:rFonts w:ascii="Times New Roman" w:hAnsi="Times New Roman" w:eastAsia="Times New Roman"/>
          <w:b w:val="0"/>
          <w:sz w:val="21"/>
        </w:rPr>
        <w:t>A. A museum guide.</w:t>
      </w:r>
      <w:r>
        <w:tab/>
      </w:r>
      <w:r>
        <w:rPr>
          <w:rFonts w:ascii="Times New Roman" w:hAnsi="Times New Roman" w:eastAsia="Times New Roman"/>
          <w:b w:val="0"/>
          <w:sz w:val="21"/>
        </w:rPr>
        <w:t>B. A school day.</w:t>
      </w:r>
      <w:r>
        <w:tab/>
      </w:r>
      <w:r>
        <w:rPr>
          <w:rFonts w:ascii="Times New Roman" w:hAnsi="Times New Roman" w:eastAsia="Times New Roman"/>
          <w:b w:val="0"/>
          <w:sz w:val="21"/>
        </w:rPr>
        <w:t>C. A traffic report.</w:t>
      </w:r>
    </w:p>
    <w:p>
      <w:pPr>
        <w:spacing w:after="40" w:before="80"/>
        <w:jc w:val="center"/>
      </w:pPr>
      <w:r>
        <w:rPr>
          <w:rFonts w:ascii="黑体" w:hAnsi="黑体" w:eastAsia="黑体"/>
          <w:b/>
          <w:sz w:val="21"/>
        </w:rPr>
        <w:t>B</w:t>
      </w:r>
    </w:p>
    <w:p>
      <w:pPr>
        <w:spacing w:after="0" w:before="0"/>
        <w:ind w:firstLine="240"/>
      </w:pPr>
      <w:r>
        <w:rPr>
          <w:rFonts w:ascii="Times New Roman" w:hAnsi="Times New Roman" w:eastAsia="Times New Roman"/>
          <w:b w:val="0"/>
          <w:sz w:val="21"/>
        </w:rPr>
        <w:t>Our class visited the National Science Museum last Sunday and we were very excited.</w:t>
      </w:r>
    </w:p>
    <w:p>
      <w:pPr>
        <w:spacing w:after="0" w:before="0"/>
        <w:ind w:firstLine="240"/>
      </w:pPr>
      <w:r>
        <w:rPr>
          <w:rFonts w:ascii="Times New Roman" w:hAnsi="Times New Roman" w:eastAsia="Times New Roman"/>
          <w:b w:val="0"/>
          <w:sz w:val="21"/>
        </w:rPr>
        <w:t>We traveled by bus and arrived at nine in the morning, then the teacher showed us the way.</w:t>
      </w:r>
    </w:p>
    <w:p>
      <w:pPr>
        <w:spacing w:after="0" w:before="0"/>
        <w:ind w:firstLine="240"/>
      </w:pPr>
      <w:r>
        <w:rPr>
          <w:rFonts w:ascii="Times New Roman" w:hAnsi="Times New Roman" w:eastAsia="Times New Roman"/>
          <w:b w:val="0"/>
          <w:sz w:val="21"/>
        </w:rPr>
        <w:t>The museum was large and full of interesting things from the past and the future of science.</w:t>
      </w:r>
    </w:p>
    <w:p>
      <w:pPr>
        <w:spacing w:after="0" w:before="0"/>
        <w:ind w:firstLine="240"/>
      </w:pPr>
      <w:r>
        <w:rPr>
          <w:rFonts w:ascii="Times New Roman" w:hAnsi="Times New Roman" w:eastAsia="Times New Roman"/>
          <w:b w:val="0"/>
          <w:sz w:val="21"/>
        </w:rPr>
        <w:t>Tom favorite exhibit was the shining stars room on the first floor of the big building.</w:t>
      </w:r>
    </w:p>
    <w:p>
      <w:pPr>
        <w:spacing w:after="0" w:before="0"/>
        <w:ind w:firstLine="240"/>
      </w:pPr>
      <w:r>
        <w:rPr>
          <w:rFonts w:ascii="Times New Roman" w:hAnsi="Times New Roman" w:eastAsia="Times New Roman"/>
          <w:b w:val="0"/>
          <w:sz w:val="21"/>
        </w:rPr>
        <w:t>He shared a chocolate with his good friend and took many photos of the old machines and maps.</w:t>
      </w:r>
    </w:p>
    <w:p>
      <w:pPr>
        <w:spacing w:after="0" w:before="0"/>
        <w:ind w:firstLine="240"/>
      </w:pPr>
      <w:r>
        <w:rPr>
          <w:rFonts w:ascii="Times New Roman" w:hAnsi="Times New Roman" w:eastAsia="Times New Roman"/>
          <w:b w:val="0"/>
          <w:sz w:val="21"/>
        </w:rPr>
        <w:t>In the art gallery, we learned about Chinese culture and the long history of our country.</w:t>
      </w:r>
    </w:p>
    <w:p>
      <w:pPr>
        <w:spacing w:after="0" w:before="0"/>
        <w:ind w:firstLine="240"/>
      </w:pPr>
      <w:r>
        <w:rPr>
          <w:rFonts w:ascii="Times New Roman" w:hAnsi="Times New Roman" w:eastAsia="Times New Roman"/>
          <w:b w:val="0"/>
          <w:sz w:val="21"/>
        </w:rPr>
        <w:t>The guide told us a special story about the future of robots and how they will help people.</w:t>
      </w:r>
    </w:p>
    <w:p>
      <w:pPr>
        <w:spacing w:after="0" w:before="0"/>
        <w:ind w:firstLine="240"/>
      </w:pPr>
      <w:r>
        <w:rPr>
          <w:rFonts w:ascii="Times New Roman" w:hAnsi="Times New Roman" w:eastAsia="Times New Roman"/>
          <w:b w:val="0"/>
          <w:sz w:val="21"/>
        </w:rPr>
        <w:t>We enjoyed the trip very much and learned a lot from the visit with our classmates and teacher.</w:t>
      </w:r>
    </w:p>
    <w:p>
      <w:pPr>
        <w:spacing w:after="0" w:before="0"/>
      </w:pPr>
      <w:r>
        <w:rPr>
          <w:rFonts w:ascii="Times New Roman" w:hAnsi="Times New Roman" w:eastAsia="Times New Roman"/>
          <w:b w:val="0"/>
          <w:sz w:val="21"/>
        </w:rPr>
        <w:t>6. How did they go to the museum?</w:t>
      </w:r>
    </w:p>
    <w:p>
      <w:pPr>
        <w:tabs>
          <w:tab w:pos="850" w:val="left"/>
          <w:tab w:pos="3685" w:val="left"/>
          <w:tab w:pos="6520" w:val="left"/>
        </w:tabs>
        <w:spacing w:after="0" w:before="0"/>
      </w:pPr>
      <w:r>
        <w:rPr>
          <w:rFonts w:ascii="Times New Roman" w:hAnsi="Times New Roman" w:eastAsia="Times New Roman"/>
          <w:b w:val="0"/>
          <w:sz w:val="21"/>
        </w:rPr>
        <w:t>A. By bus.</w:t>
      </w:r>
      <w:r>
        <w:tab/>
      </w:r>
      <w:r>
        <w:rPr>
          <w:rFonts w:ascii="Times New Roman" w:hAnsi="Times New Roman" w:eastAsia="Times New Roman"/>
          <w:b w:val="0"/>
          <w:sz w:val="21"/>
        </w:rPr>
        <w:t>B. On foot.</w:t>
      </w:r>
      <w:r>
        <w:tab/>
      </w:r>
      <w:r>
        <w:rPr>
          <w:rFonts w:ascii="Times New Roman" w:hAnsi="Times New Roman" w:eastAsia="Times New Roman"/>
          <w:b w:val="0"/>
          <w:sz w:val="21"/>
        </w:rPr>
        <w:t>C. By train.</w:t>
      </w:r>
    </w:p>
    <w:p>
      <w:pPr>
        <w:spacing w:after="0" w:before="0"/>
      </w:pPr>
      <w:r>
        <w:rPr>
          <w:rFonts w:ascii="Times New Roman" w:hAnsi="Times New Roman" w:eastAsia="Times New Roman"/>
          <w:b w:val="0"/>
          <w:sz w:val="21"/>
        </w:rPr>
        <w:t>7. What was Tom favorite exhibit?</w:t>
      </w:r>
    </w:p>
    <w:p>
      <w:pPr>
        <w:tabs>
          <w:tab w:pos="850" w:val="left"/>
          <w:tab w:pos="3685" w:val="left"/>
          <w:tab w:pos="6520" w:val="left"/>
        </w:tabs>
        <w:spacing w:after="0" w:before="0"/>
      </w:pPr>
      <w:r>
        <w:rPr>
          <w:rFonts w:ascii="Times New Roman" w:hAnsi="Times New Roman" w:eastAsia="Times New Roman"/>
          <w:b w:val="0"/>
          <w:sz w:val="21"/>
        </w:rPr>
        <w:t>A. The shining stars room.</w:t>
      </w:r>
      <w:r>
        <w:tab/>
      </w:r>
      <w:r>
        <w:rPr>
          <w:rFonts w:ascii="Times New Roman" w:hAnsi="Times New Roman" w:eastAsia="Times New Roman"/>
          <w:b w:val="0"/>
          <w:sz w:val="21"/>
        </w:rPr>
        <w:t>B. The robots only.</w:t>
      </w:r>
      <w:r>
        <w:tab/>
      </w:r>
      <w:r>
        <w:rPr>
          <w:rFonts w:ascii="Times New Roman" w:hAnsi="Times New Roman" w:eastAsia="Times New Roman"/>
          <w:b w:val="0"/>
          <w:sz w:val="21"/>
        </w:rPr>
        <w:t>C. The food.</w:t>
      </w:r>
    </w:p>
    <w:p>
      <w:pPr>
        <w:spacing w:after="0" w:before="0"/>
      </w:pPr>
      <w:r>
        <w:rPr>
          <w:rFonts w:ascii="Times New Roman" w:hAnsi="Times New Roman" w:eastAsia="Times New Roman"/>
          <w:b w:val="0"/>
          <w:sz w:val="21"/>
        </w:rPr>
        <w:t>8. What did they learn in the gallery?</w:t>
      </w:r>
    </w:p>
    <w:p>
      <w:pPr>
        <w:tabs>
          <w:tab w:pos="850" w:val="left"/>
          <w:tab w:pos="3685" w:val="left"/>
          <w:tab w:pos="6520" w:val="left"/>
        </w:tabs>
        <w:spacing w:after="0" w:before="0"/>
      </w:pPr>
      <w:r>
        <w:rPr>
          <w:rFonts w:ascii="Times New Roman" w:hAnsi="Times New Roman" w:eastAsia="Times New Roman"/>
          <w:b w:val="0"/>
          <w:sz w:val="21"/>
        </w:rPr>
        <w:t>A. Culture and history.</w:t>
      </w:r>
      <w:r>
        <w:tab/>
      </w:r>
      <w:r>
        <w:rPr>
          <w:rFonts w:ascii="Times New Roman" w:hAnsi="Times New Roman" w:eastAsia="Times New Roman"/>
          <w:b w:val="0"/>
          <w:sz w:val="21"/>
        </w:rPr>
        <w:t>B. Math.</w:t>
      </w:r>
      <w:r>
        <w:tab/>
      </w:r>
      <w:r>
        <w:rPr>
          <w:rFonts w:ascii="Times New Roman" w:hAnsi="Times New Roman" w:eastAsia="Times New Roman"/>
          <w:b w:val="0"/>
          <w:sz w:val="21"/>
        </w:rPr>
        <w:t>C. Music.</w:t>
      </w:r>
    </w:p>
    <w:p>
      <w:pPr>
        <w:spacing w:after="0" w:before="0"/>
      </w:pPr>
      <w:r>
        <w:rPr>
          <w:rFonts w:ascii="Times New Roman" w:hAnsi="Times New Roman" w:eastAsia="Times New Roman"/>
          <w:b w:val="0"/>
          <w:sz w:val="21"/>
        </w:rPr>
        <w:t>9. The word "special" in paragraph 6 means ___</w:t>
      </w:r>
    </w:p>
    <w:p>
      <w:pPr>
        <w:tabs>
          <w:tab w:pos="850" w:val="left"/>
          <w:tab w:pos="3685" w:val="left"/>
          <w:tab w:pos="6520" w:val="left"/>
        </w:tabs>
        <w:spacing w:after="0" w:before="0"/>
      </w:pPr>
      <w:r>
        <w:rPr>
          <w:rFonts w:ascii="Times New Roman" w:hAnsi="Times New Roman" w:eastAsia="Times New Roman"/>
          <w:b w:val="0"/>
          <w:sz w:val="21"/>
        </w:rPr>
        <w:t>A. 特别的</w:t>
      </w:r>
      <w:r>
        <w:tab/>
      </w:r>
      <w:r>
        <w:rPr>
          <w:rFonts w:ascii="Times New Roman" w:hAnsi="Times New Roman" w:eastAsia="Times New Roman"/>
          <w:b w:val="0"/>
          <w:sz w:val="21"/>
        </w:rPr>
        <w:t>B. 普通的</w:t>
      </w:r>
      <w:r>
        <w:tab/>
      </w:r>
      <w:r>
        <w:rPr>
          <w:rFonts w:ascii="Times New Roman" w:hAnsi="Times New Roman" w:eastAsia="Times New Roman"/>
          <w:b w:val="0"/>
          <w:sz w:val="21"/>
        </w:rPr>
        <w:t>C. 无聊的</w:t>
      </w:r>
    </w:p>
    <w:p>
      <w:pPr>
        <w:spacing w:after="0" w:before="0"/>
      </w:pPr>
      <w:r>
        <w:rPr>
          <w:rFonts w:ascii="Times New Roman" w:hAnsi="Times New Roman" w:eastAsia="Times New Roman"/>
          <w:b w:val="0"/>
          <w:sz w:val="21"/>
        </w:rPr>
        <w:t>10. How did they feel about the trip?</w:t>
      </w:r>
    </w:p>
    <w:p>
      <w:pPr>
        <w:tabs>
          <w:tab w:pos="850" w:val="left"/>
          <w:tab w:pos="3685" w:val="left"/>
          <w:tab w:pos="6520" w:val="left"/>
        </w:tabs>
        <w:spacing w:after="0" w:before="0"/>
      </w:pPr>
      <w:r>
        <w:rPr>
          <w:rFonts w:ascii="Times New Roman" w:hAnsi="Times New Roman" w:eastAsia="Times New Roman"/>
          <w:b w:val="0"/>
          <w:sz w:val="21"/>
        </w:rPr>
        <w:t>A. Happy and learned a lot.</w:t>
      </w:r>
      <w:r>
        <w:tab/>
      </w:r>
      <w:r>
        <w:rPr>
          <w:rFonts w:ascii="Times New Roman" w:hAnsi="Times New Roman" w:eastAsia="Times New Roman"/>
          <w:b w:val="0"/>
          <w:sz w:val="21"/>
        </w:rPr>
        <w:t>B. Sad.</w:t>
      </w:r>
      <w:r>
        <w:tab/>
      </w:r>
      <w:r>
        <w:rPr>
          <w:rFonts w:ascii="Times New Roman" w:hAnsi="Times New Roman" w:eastAsia="Times New Roman"/>
          <w:b w:val="0"/>
          <w:sz w:val="21"/>
        </w:rPr>
        <w:t>C. Angry.</w:t>
      </w:r>
    </w:p>
    <w:p>
      <w:pPr>
        <w:spacing w:after="40" w:before="80"/>
        <w:jc w:val="center"/>
      </w:pPr>
      <w:r>
        <w:rPr>
          <w:rFonts w:ascii="黑体" w:hAnsi="黑体" w:eastAsia="黑体"/>
          <w:b/>
          <w:sz w:val="21"/>
        </w:rPr>
        <w:t>C</w:t>
      </w:r>
    </w:p>
    <w:p>
      <w:pPr>
        <w:spacing w:after="0" w:before="0"/>
        <w:ind w:firstLine="240"/>
      </w:pPr>
      <w:r>
        <w:rPr>
          <w:rFonts w:ascii="Times New Roman" w:hAnsi="Times New Roman" w:eastAsia="Times New Roman"/>
          <w:b w:val="0"/>
          <w:sz w:val="21"/>
        </w:rPr>
        <w:t>A science trip to the museum is a good choice for students who love to learn new things.</w:t>
      </w:r>
    </w:p>
    <w:p>
      <w:pPr>
        <w:spacing w:after="0" w:before="0"/>
        <w:ind w:firstLine="240"/>
      </w:pPr>
      <w:r>
        <w:rPr>
          <w:rFonts w:ascii="Times New Roman" w:hAnsi="Times New Roman" w:eastAsia="Times New Roman"/>
          <w:b w:val="0"/>
          <w:sz w:val="21"/>
        </w:rPr>
        <w:t>First, check the traffic and the best direction before you go, because roads near the station are busy.</w:t>
      </w:r>
    </w:p>
    <w:p>
      <w:pPr>
        <w:spacing w:after="0" w:before="0"/>
        <w:ind w:firstLine="240"/>
      </w:pPr>
      <w:r>
        <w:rPr>
          <w:rFonts w:ascii="Times New Roman" w:hAnsi="Times New Roman" w:eastAsia="Times New Roman"/>
          <w:b w:val="0"/>
          <w:sz w:val="21"/>
        </w:rPr>
        <w:t>You can travel by bus, by car or by train, and each way is easy and safe for a school group.</w:t>
      </w:r>
    </w:p>
    <w:p>
      <w:pPr>
        <w:spacing w:after="0" w:before="0"/>
        <w:ind w:firstLine="240"/>
      </w:pPr>
      <w:r>
        <w:rPr>
          <w:rFonts w:ascii="Times New Roman" w:hAnsi="Times New Roman" w:eastAsia="Times New Roman"/>
          <w:b w:val="0"/>
          <w:sz w:val="21"/>
        </w:rPr>
        <w:t>At the bus station, turn left and go straight, and then the museum is on your right side.</w:t>
      </w:r>
    </w:p>
    <w:p>
      <w:pPr>
        <w:spacing w:after="0" w:before="0"/>
        <w:ind w:firstLine="240"/>
      </w:pPr>
      <w:r>
        <w:rPr>
          <w:rFonts w:ascii="Times New Roman" w:hAnsi="Times New Roman" w:eastAsia="Times New Roman"/>
          <w:b w:val="0"/>
          <w:sz w:val="21"/>
        </w:rPr>
        <w:t>The museum shows the future of science and the culture of the world to all the young visitors.</w:t>
      </w:r>
    </w:p>
    <w:p>
      <w:pPr>
        <w:spacing w:after="0" w:before="0"/>
        <w:ind w:firstLine="240"/>
      </w:pPr>
      <w:r>
        <w:rPr>
          <w:rFonts w:ascii="Times New Roman" w:hAnsi="Times New Roman" w:eastAsia="Times New Roman"/>
          <w:b w:val="0"/>
          <w:sz w:val="21"/>
        </w:rPr>
        <w:t>There are many old machines and new robots on display for everyone to see and to enjoy.</w:t>
      </w:r>
    </w:p>
    <w:p>
      <w:pPr>
        <w:spacing w:after="0" w:before="0"/>
        <w:ind w:firstLine="240"/>
      </w:pPr>
      <w:r>
        <w:rPr>
          <w:rFonts w:ascii="Times New Roman" w:hAnsi="Times New Roman" w:eastAsia="Times New Roman"/>
          <w:b w:val="0"/>
          <w:sz w:val="21"/>
        </w:rPr>
        <w:t>Remember to follow the rules, keep quiet and share the visit with your classmates at all times.</w:t>
      </w:r>
    </w:p>
    <w:p>
      <w:pPr>
        <w:spacing w:after="0" w:before="0"/>
        <w:ind w:firstLine="240"/>
      </w:pPr>
      <w:r>
        <w:rPr>
          <w:rFonts w:ascii="Times New Roman" w:hAnsi="Times New Roman" w:eastAsia="Times New Roman"/>
          <w:b w:val="0"/>
          <w:sz w:val="21"/>
        </w:rPr>
        <w:t>A good trip makes learning fun and helps us understand the world much better than books alone.</w:t>
      </w:r>
    </w:p>
    <w:p>
      <w:pPr>
        <w:spacing w:after="0" w:before="0"/>
      </w:pPr>
      <w:r>
        <w:rPr>
          <w:rFonts w:ascii="Times New Roman" w:hAnsi="Times New Roman" w:eastAsia="Times New Roman"/>
          <w:b w:val="0"/>
          <w:sz w:val="21"/>
        </w:rPr>
        <w:t>11. What is the first step before the trip?</w:t>
      </w:r>
    </w:p>
    <w:p>
      <w:pPr>
        <w:tabs>
          <w:tab w:pos="850" w:val="left"/>
          <w:tab w:pos="3685" w:val="left"/>
          <w:tab w:pos="6520" w:val="left"/>
        </w:tabs>
        <w:spacing w:after="0" w:before="0"/>
      </w:pPr>
      <w:r>
        <w:rPr>
          <w:rFonts w:ascii="Times New Roman" w:hAnsi="Times New Roman" w:eastAsia="Times New Roman"/>
          <w:b w:val="0"/>
          <w:sz w:val="21"/>
        </w:rPr>
        <w:t>A. Check traffic and direction.</w:t>
      </w:r>
      <w:r>
        <w:tab/>
      </w:r>
      <w:r>
        <w:rPr>
          <w:rFonts w:ascii="Times New Roman" w:hAnsi="Times New Roman" w:eastAsia="Times New Roman"/>
          <w:b w:val="0"/>
          <w:sz w:val="21"/>
        </w:rPr>
        <w:t>B. Buy food.</w:t>
      </w:r>
      <w:r>
        <w:tab/>
      </w:r>
      <w:r>
        <w:rPr>
          <w:rFonts w:ascii="Times New Roman" w:hAnsi="Times New Roman" w:eastAsia="Times New Roman"/>
          <w:b w:val="0"/>
          <w:sz w:val="21"/>
        </w:rPr>
        <w:t>C. Sleep.</w:t>
      </w:r>
    </w:p>
    <w:p>
      <w:pPr>
        <w:spacing w:after="0" w:before="0"/>
      </w:pPr>
      <w:r>
        <w:rPr>
          <w:rFonts w:ascii="Times New Roman" w:hAnsi="Times New Roman" w:eastAsia="Times New Roman"/>
          <w:b w:val="0"/>
          <w:sz w:val="21"/>
        </w:rPr>
        <w:t>12. How can students travel?</w:t>
      </w:r>
    </w:p>
    <w:p>
      <w:pPr>
        <w:tabs>
          <w:tab w:pos="850" w:val="left"/>
          <w:tab w:pos="3685" w:val="left"/>
          <w:tab w:pos="6520" w:val="left"/>
        </w:tabs>
        <w:spacing w:after="0" w:before="0"/>
      </w:pPr>
      <w:r>
        <w:rPr>
          <w:rFonts w:ascii="Times New Roman" w:hAnsi="Times New Roman" w:eastAsia="Times New Roman"/>
          <w:b w:val="0"/>
          <w:sz w:val="21"/>
        </w:rPr>
        <w:t>A. By bus, car or train.</w:t>
      </w:r>
      <w:r>
        <w:tab/>
      </w:r>
      <w:r>
        <w:rPr>
          <w:rFonts w:ascii="Times New Roman" w:hAnsi="Times New Roman" w:eastAsia="Times New Roman"/>
          <w:b w:val="0"/>
          <w:sz w:val="21"/>
        </w:rPr>
        <w:t>B. Only by plane.</w:t>
      </w:r>
      <w:r>
        <w:tab/>
      </w:r>
      <w:r>
        <w:rPr>
          <w:rFonts w:ascii="Times New Roman" w:hAnsi="Times New Roman" w:eastAsia="Times New Roman"/>
          <w:b w:val="0"/>
          <w:sz w:val="21"/>
        </w:rPr>
        <w:t>C. Only on foot.</w:t>
      </w:r>
    </w:p>
    <w:p>
      <w:pPr>
        <w:spacing w:after="0" w:before="0"/>
      </w:pPr>
      <w:r>
        <w:rPr>
          <w:rFonts w:ascii="Times New Roman" w:hAnsi="Times New Roman" w:eastAsia="Times New Roman"/>
          <w:b w:val="0"/>
          <w:sz w:val="21"/>
        </w:rPr>
        <w:t>13. Where is the museum?</w:t>
      </w:r>
    </w:p>
    <w:p>
      <w:pPr>
        <w:tabs>
          <w:tab w:pos="850" w:val="left"/>
          <w:tab w:pos="3685" w:val="left"/>
          <w:tab w:pos="6520" w:val="left"/>
        </w:tabs>
        <w:spacing w:after="0" w:before="0"/>
      </w:pPr>
      <w:r>
        <w:rPr>
          <w:rFonts w:ascii="Times New Roman" w:hAnsi="Times New Roman" w:eastAsia="Times New Roman"/>
          <w:b w:val="0"/>
          <w:sz w:val="21"/>
        </w:rPr>
        <w:t>A. On the right after turning left.</w:t>
      </w:r>
      <w:r>
        <w:tab/>
      </w:r>
      <w:r>
        <w:rPr>
          <w:rFonts w:ascii="Times New Roman" w:hAnsi="Times New Roman" w:eastAsia="Times New Roman"/>
          <w:b w:val="0"/>
          <w:sz w:val="21"/>
        </w:rPr>
        <w:t>B. On the left.</w:t>
      </w:r>
      <w:r>
        <w:tab/>
      </w:r>
      <w:r>
        <w:rPr>
          <w:rFonts w:ascii="Times New Roman" w:hAnsi="Times New Roman" w:eastAsia="Times New Roman"/>
          <w:b w:val="0"/>
          <w:sz w:val="21"/>
        </w:rPr>
        <w:t>C. Far away.</w:t>
      </w:r>
    </w:p>
    <w:p>
      <w:pPr>
        <w:spacing w:after="0" w:before="0"/>
      </w:pPr>
      <w:r>
        <w:rPr>
          <w:rFonts w:ascii="Times New Roman" w:hAnsi="Times New Roman" w:eastAsia="Times New Roman"/>
          <w:b w:val="0"/>
          <w:sz w:val="21"/>
        </w:rPr>
        <w:t>14. What does the museum show?</w:t>
      </w:r>
    </w:p>
    <w:p>
      <w:pPr>
        <w:tabs>
          <w:tab w:pos="850" w:val="left"/>
          <w:tab w:pos="3685" w:val="left"/>
          <w:tab w:pos="6520" w:val="left"/>
        </w:tabs>
        <w:spacing w:after="0" w:before="0"/>
      </w:pPr>
      <w:r>
        <w:rPr>
          <w:rFonts w:ascii="Times New Roman" w:hAnsi="Times New Roman" w:eastAsia="Times New Roman"/>
          <w:b w:val="0"/>
          <w:sz w:val="21"/>
        </w:rPr>
        <w:t>A. Future of science and world culture.</w:t>
      </w:r>
      <w:r>
        <w:tab/>
      </w:r>
      <w:r>
        <w:rPr>
          <w:rFonts w:ascii="Times New Roman" w:hAnsi="Times New Roman" w:eastAsia="Times New Roman"/>
          <w:b w:val="0"/>
          <w:sz w:val="21"/>
        </w:rPr>
        <w:t>B. Only art.</w:t>
      </w:r>
      <w:r>
        <w:tab/>
      </w:r>
      <w:r>
        <w:rPr>
          <w:rFonts w:ascii="Times New Roman" w:hAnsi="Times New Roman" w:eastAsia="Times New Roman"/>
          <w:b w:val="0"/>
          <w:sz w:val="21"/>
        </w:rPr>
        <w:t>C. Only sports.</w:t>
      </w:r>
    </w:p>
    <w:p>
      <w:pPr>
        <w:spacing w:after="0" w:before="0"/>
      </w:pPr>
      <w:r>
        <w:rPr>
          <w:rFonts w:ascii="Times New Roman" w:hAnsi="Times New Roman" w:eastAsia="Times New Roman"/>
          <w:b w:val="0"/>
          <w:sz w:val="21"/>
        </w:rPr>
        <w:t>15. What should students remember?</w:t>
      </w:r>
    </w:p>
    <w:p>
      <w:pPr>
        <w:tabs>
          <w:tab w:pos="850" w:val="left"/>
          <w:tab w:pos="3685" w:val="left"/>
          <w:tab w:pos="6520" w:val="left"/>
        </w:tabs>
        <w:spacing w:after="0" w:before="0"/>
      </w:pPr>
      <w:r>
        <w:rPr>
          <w:rFonts w:ascii="Times New Roman" w:hAnsi="Times New Roman" w:eastAsia="Times New Roman"/>
          <w:b w:val="0"/>
          <w:sz w:val="21"/>
        </w:rPr>
        <w:t>A. Follow rules and keep quiet.</w:t>
      </w:r>
      <w:r>
        <w:tab/>
      </w:r>
      <w:r>
        <w:rPr>
          <w:rFonts w:ascii="Times New Roman" w:hAnsi="Times New Roman" w:eastAsia="Times New Roman"/>
          <w:b w:val="0"/>
          <w:sz w:val="21"/>
        </w:rPr>
        <w:t>B. Make noise.</w:t>
      </w:r>
      <w:r>
        <w:tab/>
      </w:r>
      <w:r>
        <w:rPr>
          <w:rFonts w:ascii="Times New Roman" w:hAnsi="Times New Roman" w:eastAsia="Times New Roman"/>
          <w:b w:val="0"/>
          <w:sz w:val="21"/>
        </w:rPr>
        <w:t>C. Run.</w:t>
      </w:r>
    </w:p>
    <w:p>
      <w:pPr>
        <w:spacing w:after="40" w:before="120"/>
        <w:jc w:val="left"/>
      </w:pPr>
      <w:r>
        <w:rPr>
          <w:rFonts w:ascii="黑体" w:hAnsi="黑体" w:eastAsia="黑体"/>
          <w:b/>
          <w:sz w:val="24"/>
        </w:rPr>
        <w:t xml:space="preserve">  第二节（共5小题；每小题2分，满分10分）</w:t>
      </w:r>
    </w:p>
    <w:p>
      <w:pPr>
        <w:spacing w:after="40" w:before="0"/>
      </w:pPr>
      <w:r>
        <w:rPr>
          <w:rFonts w:ascii="Times New Roman" w:hAnsi="Times New Roman" w:eastAsia="Times New Roman"/>
          <w:b w:val="0"/>
          <w:sz w:val="21"/>
        </w:rPr>
        <w:t xml:space="preserve">    阅读下面短文，从短文后的A—E五个选项中选出能填入空白处的最佳选项。</w:t>
      </w:r>
    </w:p>
    <w:p>
      <w:pPr>
        <w:spacing w:after="0" w:before="0"/>
        <w:ind w:firstLine="240"/>
      </w:pPr>
      <w:r>
        <w:rPr>
          <w:rFonts w:ascii="Times New Roman" w:hAnsi="Times New Roman" w:eastAsia="Times New Roman"/>
          <w:b w:val="0"/>
          <w:sz w:val="21"/>
        </w:rPr>
        <w:t>Many students like to visit the museum on weekends with their family and good friends.</w:t>
      </w:r>
    </w:p>
    <w:p>
      <w:pPr>
        <w:spacing w:after="0" w:before="0"/>
        <w:ind w:firstLine="240"/>
      </w:pPr>
      <w:r>
        <w:rPr>
          <w:rFonts w:ascii="Times New Roman" w:hAnsi="Times New Roman" w:eastAsia="Times New Roman"/>
          <w:b w:val="0"/>
          <w:sz w:val="21"/>
        </w:rPr>
        <w:t>__(16)__ First, you should check the time and the traffic before you leave home in the morning.</w:t>
      </w:r>
    </w:p>
    <w:p>
      <w:pPr>
        <w:spacing w:after="0" w:before="0"/>
        <w:ind w:firstLine="240"/>
      </w:pPr>
      <w:r>
        <w:rPr>
          <w:rFonts w:ascii="Times New Roman" w:hAnsi="Times New Roman" w:eastAsia="Times New Roman"/>
          <w:b w:val="0"/>
          <w:sz w:val="21"/>
        </w:rPr>
        <w:t>__(17)__ You can go there by bus, by car or by train as you like.</w:t>
      </w:r>
    </w:p>
    <w:p>
      <w:pPr>
        <w:spacing w:after="0" w:before="0"/>
        <w:ind w:firstLine="240"/>
      </w:pPr>
      <w:r>
        <w:rPr>
          <w:rFonts w:ascii="Times New Roman" w:hAnsi="Times New Roman" w:eastAsia="Times New Roman"/>
          <w:b w:val="0"/>
          <w:sz w:val="21"/>
        </w:rPr>
        <w:t>When you arrive, turn left at the station and go straight to the front door.</w:t>
      </w:r>
    </w:p>
    <w:p>
      <w:pPr>
        <w:spacing w:after="0" w:before="0"/>
        <w:ind w:firstLine="240"/>
      </w:pPr>
      <w:r>
        <w:rPr>
          <w:rFonts w:ascii="Times New Roman" w:hAnsi="Times New Roman" w:eastAsia="Times New Roman"/>
          <w:b w:val="0"/>
          <w:sz w:val="21"/>
        </w:rPr>
        <w:t>__(18)__ Inside, you can see old machines, art and a shining world map on the wall.</w:t>
      </w:r>
    </w:p>
    <w:p>
      <w:pPr>
        <w:spacing w:after="0" w:before="0"/>
        <w:ind w:firstLine="240"/>
      </w:pPr>
      <w:r>
        <w:rPr>
          <w:rFonts w:ascii="Times New Roman" w:hAnsi="Times New Roman" w:eastAsia="Times New Roman"/>
          <w:b w:val="0"/>
          <w:sz w:val="21"/>
        </w:rPr>
        <w:t>__(19)__ The guide will tell you stories about science, culture and the future.</w:t>
      </w:r>
    </w:p>
    <w:p>
      <w:pPr>
        <w:spacing w:after="0" w:before="0"/>
        <w:ind w:firstLine="240"/>
      </w:pPr>
      <w:r>
        <w:rPr>
          <w:rFonts w:ascii="Times New Roman" w:hAnsi="Times New Roman" w:eastAsia="Times New Roman"/>
          <w:b w:val="0"/>
          <w:sz w:val="21"/>
        </w:rPr>
        <w:t>__(20)__ A good visit helps you learn and have fun with the people you love.</w:t>
      </w:r>
    </w:p>
    <w:p>
      <w:pPr>
        <w:spacing w:after="0" w:before="0"/>
        <w:ind w:firstLine="240"/>
      </w:pPr>
      <w:r>
        <w:rPr>
          <w:rFonts w:ascii="Times New Roman" w:hAnsi="Times New Roman" w:eastAsia="Times New Roman"/>
          <w:b w:val="0"/>
          <w:sz w:val="21"/>
        </w:rPr>
        <w:t>The museum is a quiet place where you can learn many new and useful things.</w:t>
      </w:r>
    </w:p>
    <w:p>
      <w:pPr>
        <w:spacing w:after="0" w:before="0"/>
        <w:ind w:firstLine="240"/>
      </w:pPr>
      <w:r>
        <w:rPr>
          <w:rFonts w:ascii="Times New Roman" w:hAnsi="Times New Roman" w:eastAsia="Times New Roman"/>
          <w:b w:val="0"/>
          <w:sz w:val="21"/>
        </w:rPr>
        <w:t>Remember to keep quiet and follow the rules when you are inside the building.</w:t>
      </w:r>
    </w:p>
    <w:p>
      <w:pPr>
        <w:spacing w:after="0" w:before="0"/>
        <w:ind w:firstLine="240"/>
      </w:pPr>
      <w:r>
        <w:rPr>
          <w:rFonts w:ascii="Times New Roman" w:hAnsi="Times New Roman" w:eastAsia="Times New Roman"/>
          <w:b w:val="0"/>
          <w:sz w:val="21"/>
        </w:rPr>
        <w:t>Bring your family and enjoy a day full of science, art and happy memories.</w:t>
      </w:r>
    </w:p>
    <w:p>
      <w:pPr>
        <w:spacing w:after="0" w:before="0"/>
      </w:pPr>
      <w:r>
        <w:rPr>
          <w:rFonts w:ascii="Times New Roman" w:hAnsi="Times New Roman" w:eastAsia="Times New Roman"/>
          <w:b w:val="0"/>
          <w:sz w:val="21"/>
        </w:rPr>
        <w:t>A. The museum is on your right.</w:t>
      </w:r>
    </w:p>
    <w:p>
      <w:pPr>
        <w:spacing w:after="0" w:before="0"/>
      </w:pPr>
      <w:r>
        <w:rPr>
          <w:rFonts w:ascii="Times New Roman" w:hAnsi="Times New Roman" w:eastAsia="Times New Roman"/>
          <w:b w:val="0"/>
          <w:sz w:val="21"/>
        </w:rPr>
        <w:t>B. It is a good way to learn about the world.</w:t>
      </w:r>
    </w:p>
    <w:p>
      <w:pPr>
        <w:spacing w:after="0" w:before="0"/>
      </w:pPr>
      <w:r>
        <w:rPr>
          <w:rFonts w:ascii="Times New Roman" w:hAnsi="Times New Roman" w:eastAsia="Times New Roman"/>
          <w:b w:val="0"/>
          <w:sz w:val="21"/>
        </w:rPr>
        <w:t>C. There is a free guide every morning.</w:t>
      </w:r>
    </w:p>
    <w:p>
      <w:pPr>
        <w:spacing w:after="0" w:before="0"/>
      </w:pPr>
      <w:r>
        <w:rPr>
          <w:rFonts w:ascii="Times New Roman" w:hAnsi="Times New Roman" w:eastAsia="Times New Roman"/>
          <w:b w:val="0"/>
          <w:sz w:val="21"/>
        </w:rPr>
        <w:t>D. How can you get there?</w:t>
      </w:r>
    </w:p>
    <w:p>
      <w:pPr>
        <w:spacing w:after="0" w:before="0"/>
      </w:pPr>
      <w:r>
        <w:rPr>
          <w:rFonts w:ascii="Times New Roman" w:hAnsi="Times New Roman" w:eastAsia="Times New Roman"/>
          <w:b w:val="0"/>
          <w:sz w:val="21"/>
        </w:rPr>
        <w:t>E. A museum is a quiet and interesting place.</w:t>
      </w:r>
    </w:p>
    <w:p>
      <w:pPr>
        <w:spacing w:after="40" w:before="120"/>
        <w:jc w:val="left"/>
      </w:pPr>
      <w:r>
        <w:rPr>
          <w:rFonts w:ascii="黑体" w:hAnsi="黑体" w:eastAsia="黑体"/>
          <w:b/>
          <w:sz w:val="24"/>
        </w:rPr>
        <w:t>二、语言运用（25分）</w:t>
      </w:r>
    </w:p>
    <w:p>
      <w:pPr>
        <w:spacing w:after="40" w:before="120"/>
        <w:jc w:val="left"/>
      </w:pPr>
      <w:r>
        <w:rPr>
          <w:rFonts w:ascii="黑体" w:hAnsi="黑体" w:eastAsia="黑体"/>
          <w:b/>
          <w:sz w:val="24"/>
        </w:rPr>
        <w:t xml:space="preserve">  第一节  完形填空（共10小题；每小题1.5分，满分15分）</w:t>
      </w:r>
    </w:p>
    <w:p>
      <w:pPr>
        <w:spacing w:after="40" w:before="0"/>
      </w:pPr>
      <w:r>
        <w:rPr>
          <w:rFonts w:ascii="Times New Roman" w:hAnsi="Times New Roman" w:eastAsia="Times New Roman"/>
          <w:b w:val="0"/>
          <w:sz w:val="21"/>
        </w:rPr>
        <w:t xml:space="preserve">    阅读下面短文，掌握其大意，然后从每题所给的A、B、C三个选项中，选出最佳选项。</w:t>
      </w:r>
    </w:p>
    <w:p>
      <w:pPr>
        <w:spacing w:after="0" w:before="0"/>
        <w:ind w:firstLine="240"/>
      </w:pPr>
      <w:r>
        <w:rPr>
          <w:rFonts w:ascii="Times New Roman" w:hAnsi="Times New Roman" w:eastAsia="Times New Roman"/>
          <w:b w:val="0"/>
          <w:sz w:val="21"/>
        </w:rPr>
        <w:t>Last weekend, Tom and his classmates __(21)__ the National Science Museum together.</w:t>
      </w:r>
    </w:p>
    <w:p>
      <w:pPr>
        <w:spacing w:after="0" w:before="0"/>
        <w:ind w:firstLine="240"/>
      </w:pPr>
      <w:r>
        <w:rPr>
          <w:rFonts w:ascii="Times New Roman" w:hAnsi="Times New Roman" w:eastAsia="Times New Roman"/>
          <w:b w:val="0"/>
          <w:sz w:val="21"/>
        </w:rPr>
        <w:t>They went there __(22)__ bus and __(23)__ at nine in the morning.</w:t>
      </w:r>
    </w:p>
    <w:p>
      <w:pPr>
        <w:spacing w:after="0" w:before="0"/>
        <w:ind w:firstLine="240"/>
      </w:pPr>
      <w:r>
        <w:rPr>
          <w:rFonts w:ascii="Times New Roman" w:hAnsi="Times New Roman" w:eastAsia="Times New Roman"/>
          <w:b w:val="0"/>
          <w:sz w:val="21"/>
        </w:rPr>
        <w:t>Tom favorite place was the __(24)__ stars room on the first floor of the building.</w:t>
      </w:r>
    </w:p>
    <w:p>
      <w:pPr>
        <w:spacing w:after="0" w:before="0"/>
        <w:ind w:firstLine="240"/>
      </w:pPr>
      <w:r>
        <w:rPr>
          <w:rFonts w:ascii="Times New Roman" w:hAnsi="Times New Roman" w:eastAsia="Times New Roman"/>
          <w:b w:val="0"/>
          <w:sz w:val="21"/>
        </w:rPr>
        <w:t>He __(25)__ a photo of the old machines and the big shining world map.</w:t>
      </w:r>
    </w:p>
    <w:p>
      <w:pPr>
        <w:spacing w:after="0" w:before="0"/>
        <w:ind w:firstLine="240"/>
      </w:pPr>
      <w:r>
        <w:rPr>
          <w:rFonts w:ascii="Times New Roman" w:hAnsi="Times New Roman" w:eastAsia="Times New Roman"/>
          <w:b w:val="0"/>
          <w:sz w:val="21"/>
        </w:rPr>
        <w:t>In the art gallery, they __(26)__ about Chinese culture and the long history.</w:t>
      </w:r>
    </w:p>
    <w:p>
      <w:pPr>
        <w:spacing w:after="0" w:before="0"/>
        <w:ind w:firstLine="240"/>
      </w:pPr>
      <w:r>
        <w:rPr>
          <w:rFonts w:ascii="Times New Roman" w:hAnsi="Times New Roman" w:eastAsia="Times New Roman"/>
          <w:b w:val="0"/>
          <w:sz w:val="21"/>
        </w:rPr>
        <w:t>The guide __(27)__ them a special story about robots and the future of science.</w:t>
      </w:r>
    </w:p>
    <w:p>
      <w:pPr>
        <w:spacing w:after="0" w:before="0"/>
        <w:ind w:firstLine="240"/>
      </w:pPr>
      <w:r>
        <w:rPr>
          <w:rFonts w:ascii="Times New Roman" w:hAnsi="Times New Roman" w:eastAsia="Times New Roman"/>
          <w:b w:val="0"/>
          <w:sz w:val="21"/>
        </w:rPr>
        <w:t>They __(28)__ the trip and learned a lot from the visit with their teacher.</w:t>
      </w:r>
    </w:p>
    <w:p>
      <w:pPr>
        <w:spacing w:after="0" w:before="0"/>
        <w:ind w:firstLine="240"/>
      </w:pPr>
      <w:r>
        <w:rPr>
          <w:rFonts w:ascii="Times New Roman" w:hAnsi="Times New Roman" w:eastAsia="Times New Roman"/>
          <w:b w:val="0"/>
          <w:sz w:val="21"/>
        </w:rPr>
        <w:t>On the way home, Tom said the museum __(29)__ them the world around us.</w:t>
      </w:r>
    </w:p>
    <w:p>
      <w:pPr>
        <w:spacing w:after="0" w:before="0"/>
        <w:ind w:firstLine="240"/>
      </w:pPr>
      <w:r>
        <w:rPr>
          <w:rFonts w:ascii="Times New Roman" w:hAnsi="Times New Roman" w:eastAsia="Times New Roman"/>
          <w:b w:val="0"/>
          <w:sz w:val="21"/>
        </w:rPr>
        <w:t>It was a __(30)__ and useful day that they will always remember with a smile.</w:t>
      </w:r>
    </w:p>
    <w:p>
      <w:pPr>
        <w:spacing w:after="0" w:before="0"/>
      </w:pPr>
      <w:r>
        <w:rPr>
          <w:rFonts w:ascii="Times New Roman" w:hAnsi="Times New Roman" w:eastAsia="Times New Roman"/>
          <w:b w:val="0"/>
          <w:sz w:val="21"/>
        </w:rPr>
        <w:t>21.</w:t>
      </w:r>
    </w:p>
    <w:p>
      <w:pPr>
        <w:tabs>
          <w:tab w:pos="850" w:val="left"/>
          <w:tab w:pos="3685" w:val="left"/>
          <w:tab w:pos="6520" w:val="left"/>
        </w:tabs>
        <w:spacing w:after="0" w:before="0"/>
      </w:pPr>
      <w:r>
        <w:rPr>
          <w:rFonts w:ascii="Times New Roman" w:hAnsi="Times New Roman" w:eastAsia="Times New Roman"/>
          <w:b w:val="0"/>
          <w:sz w:val="21"/>
        </w:rPr>
        <w:t>A. visited</w:t>
      </w:r>
      <w:r>
        <w:tab/>
      </w:r>
      <w:r>
        <w:rPr>
          <w:rFonts w:ascii="Times New Roman" w:hAnsi="Times New Roman" w:eastAsia="Times New Roman"/>
          <w:b w:val="0"/>
          <w:sz w:val="21"/>
        </w:rPr>
        <w:t>B. visit</w:t>
      </w:r>
      <w:r>
        <w:tab/>
      </w:r>
      <w:r>
        <w:rPr>
          <w:rFonts w:ascii="Times New Roman" w:hAnsi="Times New Roman" w:eastAsia="Times New Roman"/>
          <w:b w:val="0"/>
          <w:sz w:val="21"/>
        </w:rPr>
        <w:t>C. visiting</w:t>
      </w:r>
    </w:p>
    <w:p>
      <w:pPr>
        <w:spacing w:after="0" w:before="0"/>
      </w:pPr>
      <w:r>
        <w:rPr>
          <w:rFonts w:ascii="Times New Roman" w:hAnsi="Times New Roman" w:eastAsia="Times New Roman"/>
          <w:b w:val="0"/>
          <w:sz w:val="21"/>
        </w:rPr>
        <w:t>22.</w:t>
      </w:r>
    </w:p>
    <w:p>
      <w:pPr>
        <w:tabs>
          <w:tab w:pos="850" w:val="left"/>
          <w:tab w:pos="3685" w:val="left"/>
          <w:tab w:pos="6520" w:val="left"/>
        </w:tabs>
        <w:spacing w:after="0" w:before="0"/>
      </w:pPr>
      <w:r>
        <w:rPr>
          <w:rFonts w:ascii="Times New Roman" w:hAnsi="Times New Roman" w:eastAsia="Times New Roman"/>
          <w:b w:val="0"/>
          <w:sz w:val="21"/>
        </w:rPr>
        <w:t>A. on</w:t>
      </w:r>
      <w:r>
        <w:tab/>
      </w:r>
      <w:r>
        <w:rPr>
          <w:rFonts w:ascii="Times New Roman" w:hAnsi="Times New Roman" w:eastAsia="Times New Roman"/>
          <w:b w:val="0"/>
          <w:sz w:val="21"/>
        </w:rPr>
        <w:t>B. by</w:t>
      </w:r>
      <w:r>
        <w:tab/>
      </w:r>
      <w:r>
        <w:rPr>
          <w:rFonts w:ascii="Times New Roman" w:hAnsi="Times New Roman" w:eastAsia="Times New Roman"/>
          <w:b w:val="0"/>
          <w:sz w:val="21"/>
        </w:rPr>
        <w:t>C. in</w:t>
      </w:r>
    </w:p>
    <w:p>
      <w:pPr>
        <w:spacing w:after="0" w:before="0"/>
      </w:pPr>
      <w:r>
        <w:rPr>
          <w:rFonts w:ascii="Times New Roman" w:hAnsi="Times New Roman" w:eastAsia="Times New Roman"/>
          <w:b w:val="0"/>
          <w:sz w:val="21"/>
        </w:rPr>
        <w:t>23.</w:t>
      </w:r>
    </w:p>
    <w:p>
      <w:pPr>
        <w:tabs>
          <w:tab w:pos="850" w:val="left"/>
          <w:tab w:pos="3685" w:val="left"/>
          <w:tab w:pos="6520" w:val="left"/>
        </w:tabs>
        <w:spacing w:after="0" w:before="0"/>
      </w:pPr>
      <w:r>
        <w:rPr>
          <w:rFonts w:ascii="Times New Roman" w:hAnsi="Times New Roman" w:eastAsia="Times New Roman"/>
          <w:b w:val="0"/>
          <w:sz w:val="21"/>
        </w:rPr>
        <w:t>A. arrived</w:t>
      </w:r>
      <w:r>
        <w:tab/>
      </w:r>
      <w:r>
        <w:rPr>
          <w:rFonts w:ascii="Times New Roman" w:hAnsi="Times New Roman" w:eastAsia="Times New Roman"/>
          <w:b w:val="0"/>
          <w:sz w:val="21"/>
        </w:rPr>
        <w:t>B. arrive</w:t>
      </w:r>
      <w:r>
        <w:tab/>
      </w:r>
      <w:r>
        <w:rPr>
          <w:rFonts w:ascii="Times New Roman" w:hAnsi="Times New Roman" w:eastAsia="Times New Roman"/>
          <w:b w:val="0"/>
          <w:sz w:val="21"/>
        </w:rPr>
        <w:t>C. arriving</w:t>
      </w:r>
    </w:p>
    <w:p>
      <w:pPr>
        <w:spacing w:after="0" w:before="0"/>
      </w:pPr>
      <w:r>
        <w:rPr>
          <w:rFonts w:ascii="Times New Roman" w:hAnsi="Times New Roman" w:eastAsia="Times New Roman"/>
          <w:b w:val="0"/>
          <w:sz w:val="21"/>
        </w:rPr>
        <w:t>24.</w:t>
      </w:r>
    </w:p>
    <w:p>
      <w:pPr>
        <w:tabs>
          <w:tab w:pos="850" w:val="left"/>
          <w:tab w:pos="3685" w:val="left"/>
          <w:tab w:pos="6520" w:val="left"/>
        </w:tabs>
        <w:spacing w:after="0" w:before="0"/>
      </w:pPr>
      <w:r>
        <w:rPr>
          <w:rFonts w:ascii="Times New Roman" w:hAnsi="Times New Roman" w:eastAsia="Times New Roman"/>
          <w:b w:val="0"/>
          <w:sz w:val="21"/>
        </w:rPr>
        <w:t>A. shining</w:t>
      </w:r>
      <w:r>
        <w:tab/>
      </w:r>
      <w:r>
        <w:rPr>
          <w:rFonts w:ascii="Times New Roman" w:hAnsi="Times New Roman" w:eastAsia="Times New Roman"/>
          <w:b w:val="0"/>
          <w:sz w:val="21"/>
        </w:rPr>
        <w:t>B. shine</w:t>
      </w:r>
      <w:r>
        <w:tab/>
      </w:r>
      <w:r>
        <w:rPr>
          <w:rFonts w:ascii="Times New Roman" w:hAnsi="Times New Roman" w:eastAsia="Times New Roman"/>
          <w:b w:val="0"/>
          <w:sz w:val="21"/>
        </w:rPr>
        <w:t>C. shined</w:t>
      </w:r>
    </w:p>
    <w:p>
      <w:pPr>
        <w:spacing w:after="0" w:before="0"/>
      </w:pPr>
      <w:r>
        <w:rPr>
          <w:rFonts w:ascii="Times New Roman" w:hAnsi="Times New Roman" w:eastAsia="Times New Roman"/>
          <w:b w:val="0"/>
          <w:sz w:val="21"/>
        </w:rPr>
        <w:t>25.</w:t>
      </w:r>
    </w:p>
    <w:p>
      <w:pPr>
        <w:tabs>
          <w:tab w:pos="850" w:val="left"/>
          <w:tab w:pos="3685" w:val="left"/>
          <w:tab w:pos="6520" w:val="left"/>
        </w:tabs>
        <w:spacing w:after="0" w:before="0"/>
      </w:pPr>
      <w:r>
        <w:rPr>
          <w:rFonts w:ascii="Times New Roman" w:hAnsi="Times New Roman" w:eastAsia="Times New Roman"/>
          <w:b w:val="0"/>
          <w:sz w:val="21"/>
        </w:rPr>
        <w:t>A. took</w:t>
      </w:r>
      <w:r>
        <w:tab/>
      </w:r>
      <w:r>
        <w:rPr>
          <w:rFonts w:ascii="Times New Roman" w:hAnsi="Times New Roman" w:eastAsia="Times New Roman"/>
          <w:b w:val="0"/>
          <w:sz w:val="21"/>
        </w:rPr>
        <w:t>B. take</w:t>
      </w:r>
      <w:r>
        <w:tab/>
      </w:r>
      <w:r>
        <w:rPr>
          <w:rFonts w:ascii="Times New Roman" w:hAnsi="Times New Roman" w:eastAsia="Times New Roman"/>
          <w:b w:val="0"/>
          <w:sz w:val="21"/>
        </w:rPr>
        <w:t>C. taking</w:t>
      </w:r>
    </w:p>
    <w:p>
      <w:pPr>
        <w:spacing w:after="0" w:before="0"/>
      </w:pPr>
      <w:r>
        <w:rPr>
          <w:rFonts w:ascii="Times New Roman" w:hAnsi="Times New Roman" w:eastAsia="Times New Roman"/>
          <w:b w:val="0"/>
          <w:sz w:val="21"/>
        </w:rPr>
        <w:t>26.</w:t>
      </w:r>
    </w:p>
    <w:p>
      <w:pPr>
        <w:tabs>
          <w:tab w:pos="850" w:val="left"/>
          <w:tab w:pos="3685" w:val="left"/>
          <w:tab w:pos="6520" w:val="left"/>
        </w:tabs>
        <w:spacing w:after="0" w:before="0"/>
      </w:pPr>
      <w:r>
        <w:rPr>
          <w:rFonts w:ascii="Times New Roman" w:hAnsi="Times New Roman" w:eastAsia="Times New Roman"/>
          <w:b w:val="0"/>
          <w:sz w:val="21"/>
        </w:rPr>
        <w:t>A. learned</w:t>
      </w:r>
      <w:r>
        <w:tab/>
      </w:r>
      <w:r>
        <w:rPr>
          <w:rFonts w:ascii="Times New Roman" w:hAnsi="Times New Roman" w:eastAsia="Times New Roman"/>
          <w:b w:val="0"/>
          <w:sz w:val="21"/>
        </w:rPr>
        <w:t>B. learn</w:t>
      </w:r>
      <w:r>
        <w:tab/>
      </w:r>
      <w:r>
        <w:rPr>
          <w:rFonts w:ascii="Times New Roman" w:hAnsi="Times New Roman" w:eastAsia="Times New Roman"/>
          <w:b w:val="0"/>
          <w:sz w:val="21"/>
        </w:rPr>
        <w:t>C. learning</w:t>
      </w:r>
    </w:p>
    <w:p>
      <w:pPr>
        <w:spacing w:after="0" w:before="0"/>
      </w:pPr>
      <w:r>
        <w:rPr>
          <w:rFonts w:ascii="Times New Roman" w:hAnsi="Times New Roman" w:eastAsia="Times New Roman"/>
          <w:b w:val="0"/>
          <w:sz w:val="21"/>
        </w:rPr>
        <w:t>27.</w:t>
      </w:r>
    </w:p>
    <w:p>
      <w:pPr>
        <w:tabs>
          <w:tab w:pos="850" w:val="left"/>
          <w:tab w:pos="3685" w:val="left"/>
          <w:tab w:pos="6520" w:val="left"/>
        </w:tabs>
        <w:spacing w:after="0" w:before="0"/>
      </w:pPr>
      <w:r>
        <w:rPr>
          <w:rFonts w:ascii="Times New Roman" w:hAnsi="Times New Roman" w:eastAsia="Times New Roman"/>
          <w:b w:val="0"/>
          <w:sz w:val="21"/>
        </w:rPr>
        <w:t>A. told</w:t>
      </w:r>
      <w:r>
        <w:tab/>
      </w:r>
      <w:r>
        <w:rPr>
          <w:rFonts w:ascii="Times New Roman" w:hAnsi="Times New Roman" w:eastAsia="Times New Roman"/>
          <w:b w:val="0"/>
          <w:sz w:val="21"/>
        </w:rPr>
        <w:t>B. tell</w:t>
      </w:r>
      <w:r>
        <w:tab/>
      </w:r>
      <w:r>
        <w:rPr>
          <w:rFonts w:ascii="Times New Roman" w:hAnsi="Times New Roman" w:eastAsia="Times New Roman"/>
          <w:b w:val="0"/>
          <w:sz w:val="21"/>
        </w:rPr>
        <w:t>C. telling</w:t>
      </w:r>
    </w:p>
    <w:p>
      <w:pPr>
        <w:spacing w:after="0" w:before="0"/>
      </w:pPr>
      <w:r>
        <w:rPr>
          <w:rFonts w:ascii="Times New Roman" w:hAnsi="Times New Roman" w:eastAsia="Times New Roman"/>
          <w:b w:val="0"/>
          <w:sz w:val="21"/>
        </w:rPr>
        <w:t>28.</w:t>
      </w:r>
    </w:p>
    <w:p>
      <w:pPr>
        <w:tabs>
          <w:tab w:pos="850" w:val="left"/>
          <w:tab w:pos="3685" w:val="left"/>
          <w:tab w:pos="6520" w:val="left"/>
        </w:tabs>
        <w:spacing w:after="0" w:before="0"/>
      </w:pPr>
      <w:r>
        <w:rPr>
          <w:rFonts w:ascii="Times New Roman" w:hAnsi="Times New Roman" w:eastAsia="Times New Roman"/>
          <w:b w:val="0"/>
          <w:sz w:val="21"/>
        </w:rPr>
        <w:t>A. enjoyed</w:t>
      </w:r>
      <w:r>
        <w:tab/>
      </w:r>
      <w:r>
        <w:rPr>
          <w:rFonts w:ascii="Times New Roman" w:hAnsi="Times New Roman" w:eastAsia="Times New Roman"/>
          <w:b w:val="0"/>
          <w:sz w:val="21"/>
        </w:rPr>
        <w:t>B. enjoy</w:t>
      </w:r>
      <w:r>
        <w:tab/>
      </w:r>
      <w:r>
        <w:rPr>
          <w:rFonts w:ascii="Times New Roman" w:hAnsi="Times New Roman" w:eastAsia="Times New Roman"/>
          <w:b w:val="0"/>
          <w:sz w:val="21"/>
        </w:rPr>
        <w:t>C. enjoying</w:t>
      </w:r>
    </w:p>
    <w:p>
      <w:pPr>
        <w:spacing w:after="0" w:before="0"/>
      </w:pPr>
      <w:r>
        <w:rPr>
          <w:rFonts w:ascii="Times New Roman" w:hAnsi="Times New Roman" w:eastAsia="Times New Roman"/>
          <w:b w:val="0"/>
          <w:sz w:val="21"/>
        </w:rPr>
        <w:t>29.</w:t>
      </w:r>
    </w:p>
    <w:p>
      <w:pPr>
        <w:tabs>
          <w:tab w:pos="850" w:val="left"/>
          <w:tab w:pos="3685" w:val="left"/>
          <w:tab w:pos="6520" w:val="left"/>
        </w:tabs>
        <w:spacing w:after="0" w:before="0"/>
      </w:pPr>
      <w:r>
        <w:rPr>
          <w:rFonts w:ascii="Times New Roman" w:hAnsi="Times New Roman" w:eastAsia="Times New Roman"/>
          <w:b w:val="0"/>
          <w:sz w:val="21"/>
        </w:rPr>
        <w:t>A. showed</w:t>
      </w:r>
      <w:r>
        <w:tab/>
      </w:r>
      <w:r>
        <w:rPr>
          <w:rFonts w:ascii="Times New Roman" w:hAnsi="Times New Roman" w:eastAsia="Times New Roman"/>
          <w:b w:val="0"/>
          <w:sz w:val="21"/>
        </w:rPr>
        <w:t>B. show</w:t>
      </w:r>
      <w:r>
        <w:tab/>
      </w:r>
      <w:r>
        <w:rPr>
          <w:rFonts w:ascii="Times New Roman" w:hAnsi="Times New Roman" w:eastAsia="Times New Roman"/>
          <w:b w:val="0"/>
          <w:sz w:val="21"/>
        </w:rPr>
        <w:t>C. showing</w:t>
      </w:r>
    </w:p>
    <w:p>
      <w:pPr>
        <w:spacing w:after="0" w:before="0"/>
      </w:pPr>
      <w:r>
        <w:rPr>
          <w:rFonts w:ascii="Times New Roman" w:hAnsi="Times New Roman" w:eastAsia="Times New Roman"/>
          <w:b w:val="0"/>
          <w:sz w:val="21"/>
        </w:rPr>
        <w:t>30.</w:t>
      </w:r>
    </w:p>
    <w:p>
      <w:pPr>
        <w:tabs>
          <w:tab w:pos="850" w:val="left"/>
          <w:tab w:pos="3685" w:val="left"/>
          <w:tab w:pos="6520" w:val="left"/>
        </w:tabs>
        <w:spacing w:after="0" w:before="0"/>
      </w:pPr>
      <w:r>
        <w:rPr>
          <w:rFonts w:ascii="Times New Roman" w:hAnsi="Times New Roman" w:eastAsia="Times New Roman"/>
          <w:b w:val="0"/>
          <w:sz w:val="21"/>
        </w:rPr>
        <w:t>A. happy</w:t>
      </w:r>
      <w:r>
        <w:tab/>
      </w:r>
      <w:r>
        <w:rPr>
          <w:rFonts w:ascii="Times New Roman" w:hAnsi="Times New Roman" w:eastAsia="Times New Roman"/>
          <w:b w:val="0"/>
          <w:sz w:val="21"/>
        </w:rPr>
        <w:t>B. happily</w:t>
      </w:r>
      <w:r>
        <w:tab/>
      </w:r>
      <w:r>
        <w:rPr>
          <w:rFonts w:ascii="Times New Roman" w:hAnsi="Times New Roman" w:eastAsia="Times New Roman"/>
          <w:b w:val="0"/>
          <w:sz w:val="21"/>
        </w:rPr>
        <w:t>C. happiness</w:t>
      </w:r>
    </w:p>
    <w:p>
      <w:pPr>
        <w:spacing w:after="40" w:before="120"/>
        <w:jc w:val="left"/>
      </w:pPr>
      <w:r>
        <w:rPr>
          <w:rFonts w:ascii="黑体" w:hAnsi="黑体" w:eastAsia="黑体"/>
          <w:b/>
          <w:sz w:val="24"/>
        </w:rPr>
        <w:t xml:space="preserve">  第二节  选词填空（共10小题；每小题1分，满分10分）</w:t>
      </w:r>
    </w:p>
    <w:p>
      <w:pPr>
        <w:spacing w:after="40" w:before="0"/>
      </w:pPr>
      <w:r>
        <w:rPr>
          <w:rFonts w:ascii="Times New Roman" w:hAnsi="Times New Roman" w:eastAsia="Times New Roman"/>
          <w:b w:val="0"/>
          <w:sz w:val="21"/>
        </w:rPr>
        <w:t xml:space="preserve">    请从方框中选择恰当的单词并用其正确形式填空，使短文通顺、意思完整。</w:t>
      </w:r>
    </w:p>
    <w:p>
      <w:pPr>
        <w:spacing w:after="40"/>
      </w:pPr>
      <w:r>
        <w:rPr>
          <w:rFonts w:ascii="Times New Roman" w:hAnsi="Times New Roman" w:eastAsia="Times New Roman"/>
          <w:b/>
          <w:sz w:val="21"/>
        </w:rPr>
        <w:t xml:space="preserve">word bank: </w:t>
      </w:r>
      <w:r>
        <w:rPr>
          <w:rFonts w:ascii="Times New Roman" w:hAnsi="Times New Roman" w:eastAsia="Times New Roman"/>
          <w:b w:val="0"/>
          <w:sz w:val="21"/>
        </w:rPr>
        <w:t>science  station  direction  culture  machine  gallery  special  share  travel  world</w:t>
      </w:r>
    </w:p>
    <w:p>
      <w:pPr>
        <w:spacing w:after="0" w:before="0"/>
        <w:ind w:firstLine="240"/>
      </w:pPr>
      <w:r>
        <w:rPr>
          <w:rFonts w:ascii="Times New Roman" w:hAnsi="Times New Roman" w:eastAsia="Times New Roman"/>
          <w:b w:val="0"/>
          <w:sz w:val="21"/>
        </w:rPr>
        <w:t>Our class took a __(31)__ trip to the museum last week with our teacher and friends.</w:t>
      </w:r>
    </w:p>
    <w:p>
      <w:pPr>
        <w:spacing w:after="0" w:before="0"/>
        <w:ind w:firstLine="240"/>
      </w:pPr>
      <w:r>
        <w:rPr>
          <w:rFonts w:ascii="Times New Roman" w:hAnsi="Times New Roman" w:eastAsia="Times New Roman"/>
          <w:b w:val="0"/>
          <w:sz w:val="21"/>
        </w:rPr>
        <w:t>We met at the bus __(32)__ and went there by bus in the morning.</w:t>
      </w:r>
    </w:p>
    <w:p>
      <w:pPr>
        <w:spacing w:after="0" w:before="0"/>
        <w:ind w:firstLine="240"/>
      </w:pPr>
      <w:r>
        <w:rPr>
          <w:rFonts w:ascii="Times New Roman" w:hAnsi="Times New Roman" w:eastAsia="Times New Roman"/>
          <w:b w:val="0"/>
          <w:sz w:val="21"/>
        </w:rPr>
        <w:t>At the station we checked the __(33)__ to the museum on a small map.</w:t>
      </w:r>
    </w:p>
    <w:p>
      <w:pPr>
        <w:spacing w:after="0" w:before="0"/>
        <w:ind w:firstLine="240"/>
      </w:pPr>
      <w:r>
        <w:rPr>
          <w:rFonts w:ascii="Times New Roman" w:hAnsi="Times New Roman" w:eastAsia="Times New Roman"/>
          <w:b w:val="0"/>
          <w:sz w:val="21"/>
        </w:rPr>
        <w:t>The guide showed us the __(34)__ of China and an old __(35)__ from the past.</w:t>
      </w:r>
    </w:p>
    <w:p>
      <w:pPr>
        <w:spacing w:after="0" w:before="0"/>
        <w:ind w:firstLine="240"/>
      </w:pPr>
      <w:r>
        <w:rPr>
          <w:rFonts w:ascii="Times New Roman" w:hAnsi="Times New Roman" w:eastAsia="Times New Roman"/>
          <w:b w:val="0"/>
          <w:sz w:val="21"/>
        </w:rPr>
        <w:t>The art __(36)__ was on the second floor and it was very clean and bright.</w:t>
      </w:r>
    </w:p>
    <w:p>
      <w:pPr>
        <w:spacing w:after="0" w:before="0"/>
        <w:ind w:firstLine="240"/>
      </w:pPr>
      <w:r>
        <w:rPr>
          <w:rFonts w:ascii="Times New Roman" w:hAnsi="Times New Roman" w:eastAsia="Times New Roman"/>
          <w:b w:val="0"/>
          <w:sz w:val="21"/>
        </w:rPr>
        <w:t>It was a __(37)__ and useful day for everyone in our happy class group.</w:t>
      </w:r>
    </w:p>
    <w:p>
      <w:pPr>
        <w:spacing w:after="0" w:before="0"/>
        <w:ind w:firstLine="240"/>
      </w:pPr>
      <w:r>
        <w:rPr>
          <w:rFonts w:ascii="Times New Roman" w:hAnsi="Times New Roman" w:eastAsia="Times New Roman"/>
          <w:b w:val="0"/>
          <w:sz w:val="21"/>
        </w:rPr>
        <w:t>We __(38)__ our food and then we __(39)__ the shining map of the __(40)__ together.</w:t>
      </w:r>
    </w:p>
    <w:p>
      <w:pPr>
        <w:spacing w:after="0" w:before="0"/>
      </w:pPr>
      <w:r>
        <w:rPr>
          <w:rFonts w:ascii="Times New Roman" w:hAnsi="Times New Roman" w:eastAsia="Times New Roman"/>
          <w:b w:val="0"/>
          <w:sz w:val="21"/>
        </w:rPr>
        <w:t>31. science</w:t>
      </w:r>
    </w:p>
    <w:p>
      <w:pPr>
        <w:spacing w:after="0" w:before="0"/>
      </w:pPr>
      <w:r>
        <w:rPr>
          <w:rFonts w:ascii="Times New Roman" w:hAnsi="Times New Roman" w:eastAsia="Times New Roman"/>
          <w:b w:val="0"/>
          <w:sz w:val="21"/>
        </w:rPr>
        <w:t>32. station</w:t>
      </w:r>
    </w:p>
    <w:p>
      <w:pPr>
        <w:spacing w:after="0" w:before="0"/>
      </w:pPr>
      <w:r>
        <w:rPr>
          <w:rFonts w:ascii="Times New Roman" w:hAnsi="Times New Roman" w:eastAsia="Times New Roman"/>
          <w:b w:val="0"/>
          <w:sz w:val="21"/>
        </w:rPr>
        <w:t>33. direction</w:t>
      </w:r>
    </w:p>
    <w:p>
      <w:pPr>
        <w:spacing w:after="0" w:before="0"/>
      </w:pPr>
      <w:r>
        <w:rPr>
          <w:rFonts w:ascii="Times New Roman" w:hAnsi="Times New Roman" w:eastAsia="Times New Roman"/>
          <w:b w:val="0"/>
          <w:sz w:val="21"/>
        </w:rPr>
        <w:t>34. culture</w:t>
      </w:r>
    </w:p>
    <w:p>
      <w:pPr>
        <w:spacing w:after="0" w:before="0"/>
      </w:pPr>
      <w:r>
        <w:rPr>
          <w:rFonts w:ascii="Times New Roman" w:hAnsi="Times New Roman" w:eastAsia="Times New Roman"/>
          <w:b w:val="0"/>
          <w:sz w:val="21"/>
        </w:rPr>
        <w:t>35. machines</w:t>
      </w:r>
    </w:p>
    <w:p>
      <w:pPr>
        <w:spacing w:after="0" w:before="0"/>
      </w:pPr>
      <w:r>
        <w:rPr>
          <w:rFonts w:ascii="Times New Roman" w:hAnsi="Times New Roman" w:eastAsia="Times New Roman"/>
          <w:b w:val="0"/>
          <w:sz w:val="21"/>
        </w:rPr>
        <w:t>36. gallery</w:t>
      </w:r>
    </w:p>
    <w:p>
      <w:pPr>
        <w:spacing w:after="0" w:before="0"/>
      </w:pPr>
      <w:r>
        <w:rPr>
          <w:rFonts w:ascii="Times New Roman" w:hAnsi="Times New Roman" w:eastAsia="Times New Roman"/>
          <w:b w:val="0"/>
          <w:sz w:val="21"/>
        </w:rPr>
        <w:t>37. special</w:t>
      </w:r>
    </w:p>
    <w:p>
      <w:pPr>
        <w:spacing w:after="0" w:before="0"/>
      </w:pPr>
      <w:r>
        <w:rPr>
          <w:rFonts w:ascii="Times New Roman" w:hAnsi="Times New Roman" w:eastAsia="Times New Roman"/>
          <w:b w:val="0"/>
          <w:sz w:val="21"/>
        </w:rPr>
        <w:t>38. shared</w:t>
      </w:r>
    </w:p>
    <w:p>
      <w:pPr>
        <w:spacing w:after="0" w:before="0"/>
      </w:pPr>
      <w:r>
        <w:rPr>
          <w:rFonts w:ascii="Times New Roman" w:hAnsi="Times New Roman" w:eastAsia="Times New Roman"/>
          <w:b w:val="0"/>
          <w:sz w:val="21"/>
        </w:rPr>
        <w:t>39. traveled</w:t>
      </w:r>
    </w:p>
    <w:p>
      <w:pPr>
        <w:spacing w:after="0" w:before="0"/>
      </w:pPr>
      <w:r>
        <w:rPr>
          <w:rFonts w:ascii="Times New Roman" w:hAnsi="Times New Roman" w:eastAsia="Times New Roman"/>
          <w:b w:val="0"/>
          <w:sz w:val="21"/>
        </w:rPr>
        <w:t>40. world</w:t>
      </w:r>
    </w:p>
    <w:p>
      <w:pPr>
        <w:spacing w:after="40" w:before="120"/>
        <w:jc w:val="left"/>
      </w:pPr>
      <w:r>
        <w:rPr>
          <w:rFonts w:ascii="黑体" w:hAnsi="黑体" w:eastAsia="黑体"/>
          <w:b/>
          <w:sz w:val="24"/>
        </w:rPr>
        <w:t>三、综合技能（25分）</w:t>
      </w:r>
    </w:p>
    <w:p>
      <w:pPr>
        <w:spacing w:after="40" w:before="120"/>
        <w:jc w:val="left"/>
      </w:pPr>
      <w:r>
        <w:rPr>
          <w:rFonts w:ascii="黑体" w:hAnsi="黑体" w:eastAsia="黑体"/>
          <w:b/>
          <w:sz w:val="24"/>
        </w:rPr>
        <w:t xml:space="preserve">  第一节  简答与翻译（共5小题；每小题2分，满分10分）</w:t>
      </w:r>
    </w:p>
    <w:p>
      <w:pPr>
        <w:spacing w:after="40" w:before="0"/>
      </w:pPr>
      <w:r>
        <w:rPr>
          <w:rFonts w:ascii="Times New Roman" w:hAnsi="Times New Roman" w:eastAsia="Times New Roman"/>
          <w:b w:val="0"/>
          <w:sz w:val="21"/>
        </w:rPr>
        <w:t xml:space="preserve">    阅读下面短文，根据短文内容回答问题。</w:t>
      </w:r>
    </w:p>
    <w:p>
      <w:pPr>
        <w:spacing w:after="0" w:before="0"/>
        <w:ind w:firstLine="240"/>
      </w:pPr>
      <w:r>
        <w:rPr>
          <w:rFonts w:ascii="Times New Roman" w:hAnsi="Times New Roman" w:eastAsia="Times New Roman"/>
          <w:b w:val="0"/>
          <w:sz w:val="21"/>
        </w:rPr>
        <w:t>Lucy and her classmates visited the National Science Museum last Saturday and had fun.</w:t>
      </w:r>
    </w:p>
    <w:p>
      <w:pPr>
        <w:spacing w:after="0" w:before="0"/>
        <w:ind w:firstLine="240"/>
      </w:pPr>
      <w:r>
        <w:rPr>
          <w:rFonts w:ascii="Times New Roman" w:hAnsi="Times New Roman" w:eastAsia="Times New Roman"/>
          <w:b w:val="0"/>
          <w:sz w:val="21"/>
        </w:rPr>
        <w:t>They traveled by bus and arrived at nine oclock in the morning with their kind teacher.</w:t>
      </w:r>
    </w:p>
    <w:p>
      <w:pPr>
        <w:spacing w:after="0" w:before="0"/>
        <w:ind w:firstLine="240"/>
      </w:pPr>
      <w:r>
        <w:rPr>
          <w:rFonts w:ascii="Times New Roman" w:hAnsi="Times New Roman" w:eastAsia="Times New Roman"/>
          <w:b w:val="0"/>
          <w:sz w:val="21"/>
        </w:rPr>
        <w:t>The museum was big and quiet, and Lucy favorite exhibit was the shining stars room.</w:t>
      </w:r>
    </w:p>
    <w:p>
      <w:pPr>
        <w:spacing w:after="0" w:before="0"/>
        <w:ind w:firstLine="240"/>
      </w:pPr>
      <w:r>
        <w:rPr>
          <w:rFonts w:ascii="Times New Roman" w:hAnsi="Times New Roman" w:eastAsia="Times New Roman"/>
          <w:b w:val="0"/>
          <w:sz w:val="21"/>
        </w:rPr>
        <w:t>She shared an apple with her friend and took photos of the old machines and the map.</w:t>
      </w:r>
    </w:p>
    <w:p>
      <w:pPr>
        <w:spacing w:after="0" w:before="0"/>
        <w:ind w:firstLine="240"/>
      </w:pPr>
      <w:r>
        <w:rPr>
          <w:rFonts w:ascii="Times New Roman" w:hAnsi="Times New Roman" w:eastAsia="Times New Roman"/>
          <w:b w:val="0"/>
          <w:sz w:val="21"/>
        </w:rPr>
        <w:t>In the art gallery, they learned about Chinese culture and the long history of China.</w:t>
      </w:r>
    </w:p>
    <w:p>
      <w:pPr>
        <w:spacing w:after="0" w:before="0"/>
        <w:ind w:firstLine="240"/>
      </w:pPr>
      <w:r>
        <w:rPr>
          <w:rFonts w:ascii="Times New Roman" w:hAnsi="Times New Roman" w:eastAsia="Times New Roman"/>
          <w:b w:val="0"/>
          <w:sz w:val="21"/>
        </w:rPr>
        <w:t>The guide gave a free talk every morning to all the happy visitors who came to listen.</w:t>
      </w:r>
    </w:p>
    <w:p>
      <w:pPr>
        <w:spacing w:after="0" w:before="0"/>
        <w:ind w:firstLine="240"/>
      </w:pPr>
      <w:r>
        <w:rPr>
          <w:rFonts w:ascii="Times New Roman" w:hAnsi="Times New Roman" w:eastAsia="Times New Roman"/>
          <w:b w:val="0"/>
          <w:sz w:val="21"/>
        </w:rPr>
        <w:t>On the way home, Lucy said the museum showed them the world and they learned a lot.</w:t>
      </w:r>
    </w:p>
    <w:p>
      <w:pPr>
        <w:spacing w:after="0" w:before="0"/>
      </w:pPr>
      <w:r>
        <w:rPr>
          <w:rFonts w:ascii="Times New Roman" w:hAnsi="Times New Roman" w:eastAsia="Times New Roman"/>
          <w:b w:val="0"/>
          <w:sz w:val="21"/>
        </w:rPr>
        <w:t>41. How did Lucy and her classmates go to the museum?</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42. What was Lucy favorite exhibit?</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43. What did they learn in the art gallery?</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44. When did the guide give a free talk?</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45. What did Lucy say on the way home?</w:t>
      </w:r>
    </w:p>
    <w:p>
      <w:pPr>
        <w:spacing w:after="40" w:before="0"/>
      </w:pPr>
      <w:r>
        <w:rPr>
          <w:rFonts w:ascii="Times New Roman" w:hAnsi="Times New Roman" w:eastAsia="Times New Roman"/>
          <w:b w:val="0"/>
          <w:sz w:val="21"/>
        </w:rPr>
        <w:t>________________________________________</w:t>
      </w:r>
    </w:p>
    <w:p>
      <w:pPr>
        <w:spacing w:after="40" w:before="120"/>
        <w:jc w:val="left"/>
      </w:pPr>
      <w:r>
        <w:rPr>
          <w:rFonts w:ascii="黑体" w:hAnsi="黑体" w:eastAsia="黑体"/>
          <w:b/>
          <w:sz w:val="24"/>
        </w:rPr>
        <w:t xml:space="preserve">  第二节  书面表达（满分15分）</w:t>
      </w:r>
    </w:p>
    <w:p>
      <w:pPr>
        <w:spacing w:after="0" w:before="0"/>
      </w:pPr>
      <w:r>
        <w:rPr>
          <w:rFonts w:ascii="Times New Roman" w:hAnsi="Times New Roman" w:eastAsia="Times New Roman"/>
          <w:b w:val="0"/>
          <w:sz w:val="21"/>
        </w:rPr>
        <w:t>46. 书面表达（满分15分）</w:t>
      </w:r>
    </w:p>
    <w:p>
      <w:pPr>
        <w:spacing w:after="0" w:before="0"/>
      </w:pPr>
      <w:r>
        <w:rPr>
          <w:rFonts w:ascii="Times New Roman" w:hAnsi="Times New Roman" w:eastAsia="Times New Roman"/>
          <w:b w:val="0"/>
          <w:sz w:val="21"/>
        </w:rPr>
        <w:t>假如你是李华，请你以 "My Favorite Place — The Museum" 为题写一篇短文，介绍你最喜欢的地方。</w:t>
      </w:r>
    </w:p>
    <w:p>
      <w:pPr>
        <w:spacing w:after="0" w:before="0"/>
      </w:pPr>
      <w:r>
        <w:rPr>
          <w:rFonts w:ascii="Times New Roman" w:hAnsi="Times New Roman" w:eastAsia="Times New Roman"/>
          <w:b w:val="0"/>
          <w:sz w:val="21"/>
        </w:rPr>
        <w:t>要点：1. 它在哪里；2. 你在那里能看到什么；3. 你为什么喜欢它。</w:t>
      </w:r>
    </w:p>
    <w:p>
      <w:pPr>
        <w:spacing w:after="0" w:before="0"/>
      </w:pPr>
      <w:r>
        <w:rPr>
          <w:rFonts w:ascii="Times New Roman" w:hAnsi="Times New Roman" w:eastAsia="Times New Roman"/>
          <w:b w:val="0"/>
          <w:sz w:val="21"/>
        </w:rPr>
        <w:t>框架：开头点题 → 位置与交通 → 馆内展品 → 喜爱原因 → 结尾感受</w:t>
      </w:r>
    </w:p>
    <w:p>
      <w:pPr>
        <w:spacing w:after="40" w:before="0"/>
      </w:pPr>
      <w:r>
        <w:rPr>
          <w:rFonts w:ascii="Times New Roman" w:hAnsi="Times New Roman" w:eastAsia="Times New Roman"/>
          <w:b w:val="0"/>
          <w:sz w:val="21"/>
        </w:rPr>
        <w:t>词数：60—80词</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40" w:before="120"/>
        <w:jc w:val="left"/>
      </w:pPr>
      <w:r>
        <w:rPr>
          <w:rFonts w:ascii="黑体" w:hAnsi="黑体" w:eastAsia="黑体"/>
          <w:b/>
          <w:sz w:val="24"/>
        </w:rPr>
        <w:t>四、语法巩固（10分）</w:t>
      </w:r>
    </w:p>
    <w:p>
      <w:pPr>
        <w:spacing w:after="40" w:before="0"/>
      </w:pPr>
      <w:r>
        <w:rPr>
          <w:rFonts w:ascii="Times New Roman" w:hAnsi="Times New Roman" w:eastAsia="Times New Roman"/>
          <w:b w:val="0"/>
          <w:sz w:val="21"/>
        </w:rPr>
        <w:t xml:space="preserve">    阅读下面的题目，按要求完成语法练习。</w:t>
      </w:r>
    </w:p>
    <w:p>
      <w:pPr>
        <w:spacing w:after="0" w:before="0"/>
      </w:pPr>
      <w:r>
        <w:rPr>
          <w:rFonts w:ascii="Times New Roman" w:hAnsi="Times New Roman" w:eastAsia="Times New Roman"/>
          <w:b w:val="0"/>
          <w:sz w:val="21"/>
        </w:rPr>
        <w:t>47. ___ did you go yesterday?</w:t>
      </w:r>
    </w:p>
    <w:p>
      <w:pPr>
        <w:tabs>
          <w:tab w:pos="850" w:val="left"/>
          <w:tab w:pos="3685" w:val="left"/>
          <w:tab w:pos="6520" w:val="left"/>
        </w:tabs>
        <w:spacing w:after="0" w:before="0"/>
      </w:pPr>
      <w:r>
        <w:rPr>
          <w:rFonts w:ascii="Times New Roman" w:hAnsi="Times New Roman" w:eastAsia="Times New Roman"/>
          <w:b w:val="0"/>
          <w:sz w:val="21"/>
        </w:rPr>
        <w:t>A. Where</w:t>
      </w:r>
      <w:r>
        <w:tab/>
      </w:r>
      <w:r>
        <w:rPr>
          <w:rFonts w:ascii="Times New Roman" w:hAnsi="Times New Roman" w:eastAsia="Times New Roman"/>
          <w:b w:val="0"/>
          <w:sz w:val="21"/>
        </w:rPr>
        <w:t>B. What</w:t>
      </w:r>
      <w:r>
        <w:tab/>
      </w:r>
      <w:r>
        <w:rPr>
          <w:rFonts w:ascii="Times New Roman" w:hAnsi="Times New Roman" w:eastAsia="Times New Roman"/>
          <w:b w:val="0"/>
          <w:sz w:val="21"/>
        </w:rPr>
        <w:t>C. Who</w:t>
      </w:r>
    </w:p>
    <w:p>
      <w:pPr>
        <w:spacing w:after="0" w:before="0"/>
      </w:pPr>
      <w:r>
        <w:rPr>
          <w:rFonts w:ascii="Times New Roman" w:hAnsi="Times New Roman" w:eastAsia="Times New Roman"/>
          <w:b w:val="0"/>
          <w:sz w:val="21"/>
        </w:rPr>
        <w:t>48. ___ is your favorite subject?</w:t>
      </w:r>
    </w:p>
    <w:p>
      <w:pPr>
        <w:tabs>
          <w:tab w:pos="850" w:val="left"/>
          <w:tab w:pos="3685" w:val="left"/>
          <w:tab w:pos="6520" w:val="left"/>
        </w:tabs>
        <w:spacing w:after="0" w:before="0"/>
      </w:pPr>
      <w:r>
        <w:rPr>
          <w:rFonts w:ascii="Times New Roman" w:hAnsi="Times New Roman" w:eastAsia="Times New Roman"/>
          <w:b w:val="0"/>
          <w:sz w:val="21"/>
        </w:rPr>
        <w:t>A. Who</w:t>
      </w:r>
      <w:r>
        <w:tab/>
      </w:r>
      <w:r>
        <w:rPr>
          <w:rFonts w:ascii="Times New Roman" w:hAnsi="Times New Roman" w:eastAsia="Times New Roman"/>
          <w:b w:val="0"/>
          <w:sz w:val="21"/>
        </w:rPr>
        <w:t>B. What</w:t>
      </w:r>
      <w:r>
        <w:tab/>
      </w:r>
      <w:r>
        <w:rPr>
          <w:rFonts w:ascii="Times New Roman" w:hAnsi="Times New Roman" w:eastAsia="Times New Roman"/>
          <w:b w:val="0"/>
          <w:sz w:val="21"/>
        </w:rPr>
        <w:t>C. When</w:t>
      </w:r>
    </w:p>
    <w:p>
      <w:pPr>
        <w:spacing w:after="0" w:before="0"/>
      </w:pPr>
      <w:r>
        <w:rPr>
          <w:rFonts w:ascii="Times New Roman" w:hAnsi="Times New Roman" w:eastAsia="Times New Roman"/>
          <w:b w:val="0"/>
          <w:sz w:val="21"/>
        </w:rPr>
        <w:t>49. Do you like tea ___ coffee?</w:t>
      </w:r>
    </w:p>
    <w:p>
      <w:pPr>
        <w:tabs>
          <w:tab w:pos="850" w:val="left"/>
          <w:tab w:pos="3685" w:val="left"/>
          <w:tab w:pos="6520" w:val="left"/>
        </w:tabs>
        <w:spacing w:after="0" w:before="0"/>
      </w:pPr>
      <w:r>
        <w:rPr>
          <w:rFonts w:ascii="Times New Roman" w:hAnsi="Times New Roman" w:eastAsia="Times New Roman"/>
          <w:b w:val="0"/>
          <w:sz w:val="21"/>
        </w:rPr>
        <w:t>A. and</w:t>
      </w:r>
      <w:r>
        <w:tab/>
      </w:r>
      <w:r>
        <w:rPr>
          <w:rFonts w:ascii="Times New Roman" w:hAnsi="Times New Roman" w:eastAsia="Times New Roman"/>
          <w:b w:val="0"/>
          <w:sz w:val="21"/>
        </w:rPr>
        <w:t>B. or</w:t>
      </w:r>
      <w:r>
        <w:tab/>
      </w:r>
      <w:r>
        <w:rPr>
          <w:rFonts w:ascii="Times New Roman" w:hAnsi="Times New Roman" w:eastAsia="Times New Roman"/>
          <w:b w:val="0"/>
          <w:sz w:val="21"/>
        </w:rPr>
        <w:t>C. but</w:t>
      </w:r>
    </w:p>
    <w:p>
      <w:pPr>
        <w:spacing w:after="0" w:before="0"/>
      </w:pPr>
      <w:r>
        <w:rPr>
          <w:rFonts w:ascii="Times New Roman" w:hAnsi="Times New Roman" w:eastAsia="Times New Roman"/>
          <w:b w:val="0"/>
          <w:sz w:val="21"/>
        </w:rPr>
        <w:t>50. I go to school ___ bus every day.</w:t>
      </w:r>
    </w:p>
    <w:p>
      <w:pPr>
        <w:tabs>
          <w:tab w:pos="850" w:val="left"/>
          <w:tab w:pos="3685" w:val="left"/>
          <w:tab w:pos="6520" w:val="left"/>
        </w:tabs>
        <w:spacing w:after="0" w:before="0"/>
      </w:pPr>
      <w:r>
        <w:rPr>
          <w:rFonts w:ascii="Times New Roman" w:hAnsi="Times New Roman" w:eastAsia="Times New Roman"/>
          <w:b w:val="0"/>
          <w:sz w:val="21"/>
        </w:rPr>
        <w:t>A. on</w:t>
      </w:r>
      <w:r>
        <w:tab/>
      </w:r>
      <w:r>
        <w:rPr>
          <w:rFonts w:ascii="Times New Roman" w:hAnsi="Times New Roman" w:eastAsia="Times New Roman"/>
          <w:b w:val="0"/>
          <w:sz w:val="21"/>
        </w:rPr>
        <w:t>B. by</w:t>
      </w:r>
      <w:r>
        <w:tab/>
      </w:r>
      <w:r>
        <w:rPr>
          <w:rFonts w:ascii="Times New Roman" w:hAnsi="Times New Roman" w:eastAsia="Times New Roman"/>
          <w:b w:val="0"/>
          <w:sz w:val="21"/>
        </w:rPr>
        <w:t>C. in</w:t>
      </w:r>
    </w:p>
    <w:p>
      <w:pPr>
        <w:spacing w:after="0" w:before="0"/>
      </w:pPr>
      <w:r>
        <w:rPr>
          <w:rFonts w:ascii="Times New Roman" w:hAnsi="Times New Roman" w:eastAsia="Times New Roman"/>
          <w:b w:val="0"/>
          <w:sz w:val="21"/>
        </w:rPr>
        <w:t>51. Turn ___ at the station, please.</w:t>
      </w:r>
    </w:p>
    <w:p>
      <w:pPr>
        <w:tabs>
          <w:tab w:pos="850" w:val="left"/>
          <w:tab w:pos="3685" w:val="left"/>
          <w:tab w:pos="6520" w:val="left"/>
        </w:tabs>
        <w:spacing w:after="0" w:before="0"/>
      </w:pPr>
      <w:r>
        <w:rPr>
          <w:rFonts w:ascii="Times New Roman" w:hAnsi="Times New Roman" w:eastAsia="Times New Roman"/>
          <w:b w:val="0"/>
          <w:sz w:val="21"/>
        </w:rPr>
        <w:t>A. left</w:t>
      </w:r>
      <w:r>
        <w:tab/>
      </w:r>
      <w:r>
        <w:rPr>
          <w:rFonts w:ascii="Times New Roman" w:hAnsi="Times New Roman" w:eastAsia="Times New Roman"/>
          <w:b w:val="0"/>
          <w:sz w:val="21"/>
        </w:rPr>
        <w:t>B. to left</w:t>
      </w:r>
      <w:r>
        <w:tab/>
      </w:r>
      <w:r>
        <w:rPr>
          <w:rFonts w:ascii="Times New Roman" w:hAnsi="Times New Roman" w:eastAsia="Times New Roman"/>
          <w:b w:val="0"/>
          <w:sz w:val="21"/>
        </w:rPr>
        <w:t>C. the left</w:t>
      </w:r>
    </w:p>
    <w:p>
      <w:pPr>
        <w:spacing w:after="0" w:before="0"/>
      </w:pPr>
      <w:r>
        <w:rPr>
          <w:rFonts w:ascii="Times New Roman" w:hAnsi="Times New Roman" w:eastAsia="Times New Roman"/>
          <w:b w:val="0"/>
          <w:sz w:val="21"/>
        </w:rPr>
        <w:t>52. We go to the station ___ bus.  ________</w:t>
      </w:r>
    </w:p>
    <w:p>
      <w:pPr>
        <w:spacing w:after="0" w:before="0"/>
      </w:pPr>
      <w:r>
        <w:rPr>
          <w:rFonts w:ascii="Times New Roman" w:hAnsi="Times New Roman" w:eastAsia="Times New Roman"/>
          <w:b w:val="0"/>
          <w:sz w:val="21"/>
        </w:rPr>
        <w:t>53. She goes to work on ___ (foot).  ________</w:t>
      </w:r>
    </w:p>
    <w:p>
      <w:pPr>
        <w:spacing w:after="0" w:before="0"/>
      </w:pPr>
      <w:r>
        <w:rPr>
          <w:rFonts w:ascii="Times New Roman" w:hAnsi="Times New Roman" w:eastAsia="Times New Roman"/>
          <w:b w:val="0"/>
          <w:sz w:val="21"/>
        </w:rPr>
        <w:t>54. Turn left ___ the lights and go straight.  ________</w:t>
      </w:r>
    </w:p>
    <w:p>
      <w:pPr>
        <w:spacing w:after="0" w:before="0"/>
      </w:pPr>
      <w:r>
        <w:rPr>
          <w:rFonts w:ascii="Times New Roman" w:hAnsi="Times New Roman" w:eastAsia="Times New Roman"/>
          <w:b w:val="0"/>
          <w:sz w:val="21"/>
        </w:rPr>
        <w:t>55. The museum is ___ your right.  ________</w:t>
      </w:r>
    </w:p>
    <w:p>
      <w:pPr>
        <w:spacing w:after="0" w:before="0"/>
      </w:pPr>
      <w:r>
        <w:rPr>
          <w:rFonts w:ascii="Times New Roman" w:hAnsi="Times New Roman" w:eastAsia="Times New Roman"/>
          <w:b w:val="0"/>
          <w:sz w:val="21"/>
        </w:rPr>
        <w:t>56. Do you like tea ___ coffee?  ________</w:t>
      </w:r>
    </w:p>
    <w:p>
      <w:pPr>
        <w:spacing w:after="40" w:before="160"/>
        <w:jc w:val="center"/>
      </w:pPr>
      <w:r>
        <w:rPr>
          <w:rFonts w:ascii="黑体" w:hAnsi="黑体" w:eastAsia="黑体"/>
          <w:b/>
          <w:sz w:val="24"/>
        </w:rPr>
        <w:t>参考答案</w:t>
      </w:r>
    </w:p>
    <w:p>
      <w:pPr>
        <w:spacing w:after="0" w:before="0"/>
      </w:pPr>
      <w:r>
        <w:rPr>
          <w:rFonts w:ascii="Times New Roman" w:hAnsi="Times New Roman" w:eastAsia="Times New Roman"/>
          <w:b w:val="0"/>
          <w:sz w:val="21"/>
        </w:rPr>
        <w:t>1. A   2. A   3. A   4. A   5. A   6. A   7. A   8. A   9. A   10. A   11. A   12. A   13. A   14. A   15. A   16. E   17. D   18. A   19. C   20. B   21. A   22. B   23. A   24. A   25. A   26. A   27. A   28. A   29. A   30. A   31. science   32. station   33. direction   34. culture   35. machines   36. gallery   37. special   38. shared   39. traveled   40. world   41. By bus.   42. The shining stars room.   43. Chinese culture and history.   44. Every morning.   45. The museum showed them the world.   46. （作文略）   47. A   48. B   49. B   50. B   51. A   52. by   53. foot   54. at   55. on   56. 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