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rFonts w:ascii="SimHei" w:hAnsi="SimHei"/>
          <w:b/>
          <w:sz w:val="32"/>
        </w:rPr>
        <w:t>第16课时基础练习</w:t>
      </w:r>
    </w:p>
    <w:p>
      <w:pPr>
        <w:spacing w:before="120" w:after="60"/>
      </w:pPr>
      <w:r>
        <w:rPr>
          <w:rFonts w:ascii="SimHei" w:hAnsi="SimHei"/>
          <w:b/>
          <w:sz w:val="24"/>
        </w:rPr>
        <w:t>一、阅读（40分）</w:t>
      </w:r>
    </w:p>
    <w:p>
      <w:pPr>
        <w:spacing w:before="120" w:after="60"/>
      </w:pPr>
      <w:r>
        <w:rPr>
          <w:rFonts w:ascii="SimHei" w:hAnsi="SimHei"/>
          <w:b/>
          <w:sz w:val="21"/>
        </w:rPr>
        <w:t xml:space="preserve">  第一节  阅读选择（共15小题；每小题2分，满分30分）</w:t>
      </w:r>
    </w:p>
    <w:p>
      <w:pPr>
        <w:spacing w:after="0" w:line="240" w:lineRule="auto"/>
        <w:ind w:left="240"/>
      </w:pPr>
      <w:r>
        <w:rPr>
          <w:rFonts w:ascii="Times New Roman" w:hAnsi="Times New Roman"/>
          <w:b w:val="0"/>
          <w:sz w:val="21"/>
        </w:rPr>
        <w:t xml:space="preserve">    阅读下列短文，从每题所给的 A、B、C 三个选项中，选出最佳选项。</w:t>
      </w:r>
    </w:p>
    <w:p>
      <w:pPr>
        <w:spacing w:before="120" w:after="60"/>
      </w:pPr>
      <w:r>
        <w:rPr>
          <w:rFonts w:ascii="SimHei" w:hAnsi="SimHei"/>
          <w:b/>
          <w:sz w:val="24"/>
        </w:rPr>
        <w:t>A</w:t>
      </w:r>
    </w:p>
    <w:p>
      <w:pPr>
        <w:spacing w:after="80" w:line="276" w:lineRule="auto"/>
        <w:ind w:left="240"/>
      </w:pPr>
      <w:r>
        <w:rPr>
          <w:rFonts w:ascii="Times New Roman" w:hAnsi="Times New Roman"/>
          <w:b w:val="0"/>
          <w:sz w:val="21"/>
        </w:rPr>
        <w:t>My family has a happy rule. Every Sunday we cook together. My father washes the vegetables and my mother cuts them into small pieces. I help by mixing the food and setting the table for the meal before we eat.</w:t>
      </w:r>
    </w:p>
    <w:p>
      <w:pPr>
        <w:spacing w:after="80" w:line="276" w:lineRule="auto"/>
        <w:ind w:left="240"/>
      </w:pPr>
      <w:r>
        <w:rPr>
          <w:rFonts w:ascii="Times New Roman" w:hAnsi="Times New Roman"/>
          <w:b w:val="0"/>
          <w:sz w:val="21"/>
        </w:rPr>
        <w:t>We talk and laugh while we work. The kitchen is full of good smells and warm light. After the meal, I dry the dishes and my brother sweeps the floor. My parents say helping makes us a closer and happier family.</w:t>
      </w:r>
    </w:p>
    <w:p>
      <w:pPr>
        <w:spacing w:after="80" w:line="276" w:lineRule="auto"/>
        <w:ind w:left="240"/>
      </w:pPr>
      <w:r>
        <w:rPr>
          <w:rFonts w:ascii="Times New Roman" w:hAnsi="Times New Roman"/>
          <w:b w:val="0"/>
          <w:sz w:val="21"/>
        </w:rPr>
        <w:t>We learn to share the work, and no one feels too tired after the cleaning is done. This Sunday routine is simple, but it teaches us to care for each other with love. I think small family habits like this are the start of a warm and loving home for all.</w:t>
      </w:r>
    </w:p>
    <w:p>
      <w:pPr>
        <w:spacing w:after="0"/>
        <w:ind w:left="240"/>
      </w:pPr>
      <w:r>
        <w:rPr>
          <w:rFonts w:ascii="Times New Roman" w:hAnsi="Times New Roman"/>
          <w:b/>
          <w:sz w:val="21"/>
        </w:rPr>
        <w:t xml:space="preserve">1. </w:t>
      </w:r>
      <w:r>
        <w:rPr>
          <w:rFonts w:ascii="Times New Roman" w:hAnsi="Times New Roman"/>
          <w:b w:val="0"/>
          <w:sz w:val="21"/>
        </w:rPr>
        <w:t>What do the family do every Sunday?</w:t>
      </w:r>
    </w:p>
    <w:p>
      <w:pPr>
        <w:spacing w:after="40"/>
        <w:ind w:left="480"/>
      </w:pPr>
      <w:r>
        <w:rPr>
          <w:rFonts w:ascii="Times New Roman" w:hAnsi="Times New Roman"/>
          <w:b w:val="0"/>
          <w:sz w:val="21"/>
        </w:rPr>
        <w:t>A. Cook and clean together    B. Go to the park    C. Watch television</w:t>
      </w:r>
    </w:p>
    <w:p>
      <w:pPr>
        <w:spacing w:after="0"/>
        <w:ind w:left="240"/>
      </w:pPr>
      <w:r>
        <w:rPr>
          <w:rFonts w:ascii="Times New Roman" w:hAnsi="Times New Roman"/>
          <w:b/>
          <w:sz w:val="21"/>
        </w:rPr>
        <w:t xml:space="preserve">2. </w:t>
      </w:r>
      <w:r>
        <w:rPr>
          <w:rFonts w:ascii="Times New Roman" w:hAnsi="Times New Roman"/>
          <w:b w:val="0"/>
          <w:sz w:val="21"/>
        </w:rPr>
        <w:t>What does the writer help with?</w:t>
      </w:r>
    </w:p>
    <w:p>
      <w:pPr>
        <w:spacing w:after="40"/>
        <w:ind w:left="480"/>
      </w:pPr>
      <w:r>
        <w:rPr>
          <w:rFonts w:ascii="Times New Roman" w:hAnsi="Times New Roman"/>
          <w:b w:val="0"/>
          <w:sz w:val="21"/>
        </w:rPr>
        <w:t>A. Cutting vegetables    B. Mixing food and setting the table    C. Sweeping the floor</w:t>
      </w:r>
    </w:p>
    <w:p>
      <w:pPr>
        <w:spacing w:after="0"/>
        <w:ind w:left="240"/>
      </w:pPr>
      <w:r>
        <w:rPr>
          <w:rFonts w:ascii="Times New Roman" w:hAnsi="Times New Roman"/>
          <w:b/>
          <w:sz w:val="21"/>
        </w:rPr>
        <w:t xml:space="preserve">3. </w:t>
      </w:r>
      <w:r>
        <w:rPr>
          <w:rFonts w:ascii="Times New Roman" w:hAnsi="Times New Roman"/>
          <w:b w:val="0"/>
          <w:sz w:val="21"/>
        </w:rPr>
        <w:t>Who dries the dishes after the meal?</w:t>
      </w:r>
    </w:p>
    <w:p>
      <w:pPr>
        <w:spacing w:after="40"/>
        <w:ind w:left="480"/>
      </w:pPr>
      <w:r>
        <w:rPr>
          <w:rFonts w:ascii="Times New Roman" w:hAnsi="Times New Roman"/>
          <w:b w:val="0"/>
          <w:sz w:val="21"/>
        </w:rPr>
        <w:t>A. The mother    B. The brother    C. The writer</w:t>
      </w:r>
    </w:p>
    <w:p>
      <w:pPr>
        <w:spacing w:after="0"/>
        <w:ind w:left="240"/>
      </w:pPr>
      <w:r>
        <w:rPr>
          <w:rFonts w:ascii="Times New Roman" w:hAnsi="Times New Roman"/>
          <w:b/>
          <w:sz w:val="21"/>
        </w:rPr>
        <w:t xml:space="preserve">4. </w:t>
      </w:r>
      <w:r>
        <w:rPr>
          <w:rFonts w:ascii="Times New Roman" w:hAnsi="Times New Roman"/>
          <w:b w:val="0"/>
          <w:sz w:val="21"/>
        </w:rPr>
        <w:t>What does the father say about helping at home?</w:t>
      </w:r>
    </w:p>
    <w:p>
      <w:pPr>
        <w:spacing w:after="40"/>
        <w:ind w:left="480"/>
      </w:pPr>
      <w:r>
        <w:rPr>
          <w:rFonts w:ascii="Times New Roman" w:hAnsi="Times New Roman"/>
          <w:b w:val="0"/>
          <w:sz w:val="21"/>
        </w:rPr>
        <w:t>A. It makes the family closer    B. It is a waste of time    C. It makes them tired</w:t>
      </w:r>
    </w:p>
    <w:p>
      <w:pPr>
        <w:spacing w:after="0"/>
        <w:ind w:left="240"/>
      </w:pPr>
      <w:r>
        <w:rPr>
          <w:rFonts w:ascii="Times New Roman" w:hAnsi="Times New Roman"/>
          <w:b/>
          <w:sz w:val="21"/>
        </w:rPr>
        <w:t xml:space="preserve">5. </w:t>
      </w:r>
      <w:r>
        <w:rPr>
          <w:rFonts w:ascii="Times New Roman" w:hAnsi="Times New Roman"/>
          <w:b w:val="0"/>
          <w:sz w:val="21"/>
        </w:rPr>
        <w:t>What is the main idea of the passage?</w:t>
      </w:r>
    </w:p>
    <w:p>
      <w:pPr>
        <w:spacing w:after="40"/>
        <w:ind w:left="480"/>
      </w:pPr>
      <w:r>
        <w:rPr>
          <w:rFonts w:ascii="Times New Roman" w:hAnsi="Times New Roman"/>
          <w:b w:val="0"/>
          <w:sz w:val="21"/>
        </w:rPr>
        <w:t>A. A happy family Sunday routine    B. How to cook vegetables    C. Why television is bad</w:t>
      </w:r>
    </w:p>
    <w:p>
      <w:pPr>
        <w:spacing w:before="120" w:after="60"/>
      </w:pPr>
      <w:r>
        <w:rPr>
          <w:rFonts w:ascii="SimHei" w:hAnsi="SimHei"/>
          <w:b/>
          <w:sz w:val="24"/>
        </w:rPr>
        <w:t>B</w:t>
      </w:r>
    </w:p>
    <w:p>
      <w:pPr>
        <w:spacing w:after="80" w:line="276" w:lineRule="auto"/>
        <w:ind w:left="240"/>
      </w:pPr>
      <w:r>
        <w:rPr>
          <w:rFonts w:ascii="Times New Roman" w:hAnsi="Times New Roman"/>
          <w:b w:val="0"/>
          <w:sz w:val="21"/>
        </w:rPr>
        <w:t>Healthy food is important for students. A good breakfast gives us energy for the morning. Milk, eggs, bread and fruit are good choices. They help us think clearly in class. For lunch, we need rice or noodles, vegetables and some meat or fish to grow.</w:t>
      </w:r>
    </w:p>
    <w:p>
      <w:pPr>
        <w:spacing w:after="80" w:line="276" w:lineRule="auto"/>
        <w:ind w:left="240"/>
      </w:pPr>
      <w:r>
        <w:rPr>
          <w:rFonts w:ascii="Times New Roman" w:hAnsi="Times New Roman"/>
          <w:b w:val="0"/>
          <w:sz w:val="21"/>
        </w:rPr>
        <w:t>These foods give our body the protein and vitamins it needs to stay strong. We should eat less sugar and fewer snacks between meals. Too much sugar is bad for teeth. Water is the best drink. Drink it often and your body will stay fresh and clean inside.</w:t>
      </w:r>
    </w:p>
    <w:p>
      <w:pPr>
        <w:spacing w:after="80" w:line="276" w:lineRule="auto"/>
        <w:ind w:left="240"/>
      </w:pPr>
      <w:r>
        <w:rPr>
          <w:rFonts w:ascii="Times New Roman" w:hAnsi="Times New Roman"/>
          <w:b w:val="0"/>
          <w:sz w:val="21"/>
        </w:rPr>
        <w:t>A plate with many colors — green, red, yellow — usually means a healthy and balanced meal. Good eating habits that start young can keep us strong for the whole life ahead of us. Remember, the food we choose every day builds our health little by little, day by day.</w:t>
      </w:r>
    </w:p>
    <w:p>
      <w:pPr>
        <w:spacing w:after="80" w:line="276" w:lineRule="auto"/>
        <w:ind w:left="240"/>
      </w:pPr>
      <w:r>
        <w:rPr>
          <w:rFonts w:ascii="Times New Roman" w:hAnsi="Times New Roman"/>
          <w:b w:val="0"/>
          <w:sz w:val="21"/>
        </w:rPr>
        <w:t>Teachers say the method works because it builds a daily rhythm.</w:t>
      </w:r>
    </w:p>
    <w:p>
      <w:pPr>
        <w:spacing w:after="0"/>
        <w:ind w:left="240"/>
      </w:pPr>
      <w:r>
        <w:rPr>
          <w:rFonts w:ascii="Times New Roman" w:hAnsi="Times New Roman"/>
          <w:b/>
          <w:sz w:val="21"/>
        </w:rPr>
        <w:t xml:space="preserve">6. </w:t>
      </w:r>
      <w:r>
        <w:rPr>
          <w:rFonts w:ascii="Times New Roman" w:hAnsi="Times New Roman"/>
          <w:b w:val="0"/>
          <w:sz w:val="21"/>
        </w:rPr>
        <w:t>Why is a good breakfast important?</w:t>
      </w:r>
    </w:p>
    <w:p>
      <w:pPr>
        <w:spacing w:after="40"/>
        <w:ind w:left="480"/>
      </w:pPr>
      <w:r>
        <w:rPr>
          <w:rFonts w:ascii="Times New Roman" w:hAnsi="Times New Roman"/>
          <w:b w:val="0"/>
          <w:sz w:val="21"/>
        </w:rPr>
        <w:t>A. It gives energy for the morning    B. It helps us sleep    C. It makes us run fast</w:t>
      </w:r>
    </w:p>
    <w:p>
      <w:pPr>
        <w:spacing w:after="0"/>
        <w:ind w:left="240"/>
      </w:pPr>
      <w:r>
        <w:rPr>
          <w:rFonts w:ascii="Times New Roman" w:hAnsi="Times New Roman"/>
          <w:b/>
          <w:sz w:val="21"/>
        </w:rPr>
        <w:t xml:space="preserve">7. </w:t>
      </w:r>
      <w:r>
        <w:rPr>
          <w:rFonts w:ascii="Times New Roman" w:hAnsi="Times New Roman"/>
          <w:b w:val="0"/>
          <w:sz w:val="21"/>
        </w:rPr>
        <w:t>Which is a good lunch choice?</w:t>
      </w:r>
    </w:p>
    <w:p>
      <w:pPr>
        <w:spacing w:after="40"/>
        <w:ind w:left="480"/>
      </w:pPr>
      <w:r>
        <w:rPr>
          <w:rFonts w:ascii="Times New Roman" w:hAnsi="Times New Roman"/>
          <w:b w:val="0"/>
          <w:sz w:val="21"/>
        </w:rPr>
        <w:t>A. Rice, vegetables and fish    B. Only sugar    C. Many snacks</w:t>
      </w:r>
    </w:p>
    <w:p>
      <w:pPr>
        <w:spacing w:after="0"/>
        <w:ind w:left="240"/>
      </w:pPr>
      <w:r>
        <w:rPr>
          <w:rFonts w:ascii="Times New Roman" w:hAnsi="Times New Roman"/>
          <w:b/>
          <w:sz w:val="21"/>
        </w:rPr>
        <w:t xml:space="preserve">8. </w:t>
      </w:r>
      <w:r>
        <w:rPr>
          <w:rFonts w:ascii="Times New Roman" w:hAnsi="Times New Roman"/>
          <w:b w:val="0"/>
          <w:sz w:val="21"/>
        </w:rPr>
        <w:t>What drink does the writer say is the best?</w:t>
      </w:r>
    </w:p>
    <w:p>
      <w:pPr>
        <w:spacing w:after="40"/>
        <w:ind w:left="480"/>
      </w:pPr>
      <w:r>
        <w:rPr>
          <w:rFonts w:ascii="Times New Roman" w:hAnsi="Times New Roman"/>
          <w:b w:val="0"/>
          <w:sz w:val="21"/>
        </w:rPr>
        <w:t>A. Water    B. Cola    C. Coffee</w:t>
      </w:r>
    </w:p>
    <w:p>
      <w:pPr>
        <w:spacing w:after="0"/>
        <w:ind w:left="240"/>
      </w:pPr>
      <w:r>
        <w:rPr>
          <w:rFonts w:ascii="Times New Roman" w:hAnsi="Times New Roman"/>
          <w:b/>
          <w:sz w:val="21"/>
        </w:rPr>
        <w:t xml:space="preserve">9. </w:t>
      </w:r>
      <w:r>
        <w:rPr>
          <w:rFonts w:ascii="Times New Roman" w:hAnsi="Times New Roman"/>
          <w:b w:val="0"/>
          <w:sz w:val="21"/>
        </w:rPr>
        <w:t>What does a plate with many colors usually mean?</w:t>
      </w:r>
    </w:p>
    <w:p>
      <w:pPr>
        <w:spacing w:after="40"/>
        <w:ind w:left="480"/>
      </w:pPr>
      <w:r>
        <w:rPr>
          <w:rFonts w:ascii="Times New Roman" w:hAnsi="Times New Roman"/>
          <w:b w:val="0"/>
          <w:sz w:val="21"/>
        </w:rPr>
        <w:t>A. A healthy meal    B. A sweet meal    C. A small meal</w:t>
      </w:r>
    </w:p>
    <w:p>
      <w:pPr>
        <w:spacing w:after="0"/>
        <w:ind w:left="240"/>
      </w:pPr>
      <w:r>
        <w:rPr>
          <w:rFonts w:ascii="Times New Roman" w:hAnsi="Times New Roman"/>
          <w:b/>
          <w:sz w:val="21"/>
        </w:rPr>
        <w:t xml:space="preserve">10. </w:t>
      </w:r>
      <w:r>
        <w:rPr>
          <w:rFonts w:ascii="Times New Roman" w:hAnsi="Times New Roman"/>
          <w:b w:val="0"/>
          <w:sz w:val="21"/>
        </w:rPr>
        <w:t>What is the main idea of the passage?</w:t>
      </w:r>
    </w:p>
    <w:p>
      <w:pPr>
        <w:spacing w:after="40"/>
        <w:ind w:left="480"/>
      </w:pPr>
      <w:r>
        <w:rPr>
          <w:rFonts w:ascii="Times New Roman" w:hAnsi="Times New Roman"/>
          <w:b w:val="0"/>
          <w:sz w:val="21"/>
        </w:rPr>
        <w:t>A. Why healthy food matters    B. How to cook fish    C. Where to buy fruit</w:t>
      </w:r>
    </w:p>
    <w:p>
      <w:pPr>
        <w:spacing w:before="120" w:after="60"/>
      </w:pPr>
      <w:r>
        <w:rPr>
          <w:rFonts w:ascii="SimHei" w:hAnsi="SimHei"/>
          <w:b/>
          <w:sz w:val="24"/>
        </w:rPr>
        <w:t>C</w:t>
      </w:r>
    </w:p>
    <w:p>
      <w:pPr>
        <w:spacing w:after="80" w:line="276" w:lineRule="auto"/>
        <w:ind w:left="240"/>
      </w:pPr>
      <w:r>
        <w:rPr>
          <w:rFonts w:ascii="Times New Roman" w:hAnsi="Times New Roman"/>
          <w:b w:val="0"/>
          <w:sz w:val="21"/>
        </w:rPr>
        <w:t>Do you want to build good study habits? Here are some easy steps you can try at home. First, find a quiet place to study. Turn off the television and put away your phone. Next, make a small plan. Spend twenty minutes on one subject, then take a short break.</w:t>
      </w:r>
    </w:p>
    <w:p>
      <w:pPr>
        <w:spacing w:after="80" w:line="276" w:lineRule="auto"/>
        <w:ind w:left="240"/>
      </w:pPr>
      <w:r>
        <w:rPr>
          <w:rFonts w:ascii="Times New Roman" w:hAnsi="Times New Roman"/>
          <w:b w:val="0"/>
          <w:sz w:val="21"/>
        </w:rPr>
        <w:t>Look at the book slowly and write down the key words. This helps you remember better. If you do not understand something, ask the teacher or a classmate for help right away. Review your notes every evening. Ten minutes of review is better than none at all.</w:t>
      </w:r>
    </w:p>
    <w:p>
      <w:pPr>
        <w:spacing w:after="80" w:line="276" w:lineRule="auto"/>
        <w:ind w:left="240"/>
      </w:pPr>
      <w:r>
        <w:rPr>
          <w:rFonts w:ascii="Times New Roman" w:hAnsi="Times New Roman"/>
          <w:b w:val="0"/>
          <w:sz w:val="21"/>
        </w:rPr>
        <w:t>Sleep early so your brain can rest. A tired mind cannot learn well on the next day. Good habits take time, but if you keep going, your grades will slowly go up for sure. Ask a friend to join you so you can help each other stay on track.</w:t>
      </w:r>
    </w:p>
    <w:p>
      <w:pPr>
        <w:spacing w:after="80" w:line="276" w:lineRule="auto"/>
        <w:ind w:left="240"/>
      </w:pPr>
      <w:r>
        <w:rPr>
          <w:rFonts w:ascii="Times New Roman" w:hAnsi="Times New Roman"/>
          <w:b w:val="0"/>
          <w:sz w:val="21"/>
        </w:rPr>
        <w:t>A small step is a good start.</w:t>
      </w:r>
    </w:p>
    <w:p>
      <w:pPr>
        <w:spacing w:after="0"/>
        <w:ind w:left="240"/>
      </w:pPr>
      <w:r>
        <w:rPr>
          <w:rFonts w:ascii="Times New Roman" w:hAnsi="Times New Roman"/>
          <w:b/>
          <w:sz w:val="21"/>
        </w:rPr>
        <w:t xml:space="preserve">11. </w:t>
      </w:r>
      <w:r>
        <w:rPr>
          <w:rFonts w:ascii="Times New Roman" w:hAnsi="Times New Roman"/>
          <w:b w:val="0"/>
          <w:sz w:val="21"/>
        </w:rPr>
        <w:t>What should you do first to build study habits?</w:t>
      </w:r>
    </w:p>
    <w:p>
      <w:pPr>
        <w:spacing w:after="40"/>
        <w:ind w:left="480"/>
      </w:pPr>
      <w:r>
        <w:rPr>
          <w:rFonts w:ascii="Times New Roman" w:hAnsi="Times New Roman"/>
          <w:b w:val="0"/>
          <w:sz w:val="21"/>
        </w:rPr>
        <w:t>A. Find a quiet place    B. Buy a phone    C. Watch television</w:t>
      </w:r>
    </w:p>
    <w:p>
      <w:pPr>
        <w:spacing w:after="0"/>
        <w:ind w:left="240"/>
      </w:pPr>
      <w:r>
        <w:rPr>
          <w:rFonts w:ascii="Times New Roman" w:hAnsi="Times New Roman"/>
          <w:b/>
          <w:sz w:val="21"/>
        </w:rPr>
        <w:t xml:space="preserve">12. </w:t>
      </w:r>
      <w:r>
        <w:rPr>
          <w:rFonts w:ascii="Times New Roman" w:hAnsi="Times New Roman"/>
          <w:b w:val="0"/>
          <w:sz w:val="21"/>
        </w:rPr>
        <w:t>How long does the writer suggest studying one subject at a time?</w:t>
      </w:r>
    </w:p>
    <w:p>
      <w:pPr>
        <w:spacing w:after="40"/>
        <w:ind w:left="480"/>
      </w:pPr>
      <w:r>
        <w:rPr>
          <w:rFonts w:ascii="Times New Roman" w:hAnsi="Times New Roman"/>
          <w:b w:val="0"/>
          <w:sz w:val="21"/>
        </w:rPr>
        <w:t>A. Twenty minutes    B. Two hours    C. All day</w:t>
      </w:r>
    </w:p>
    <w:p>
      <w:pPr>
        <w:spacing w:after="0"/>
        <w:ind w:left="240"/>
      </w:pPr>
      <w:r>
        <w:rPr>
          <w:rFonts w:ascii="Times New Roman" w:hAnsi="Times New Roman"/>
          <w:b/>
          <w:sz w:val="21"/>
        </w:rPr>
        <w:t xml:space="preserve">13. </w:t>
      </w:r>
      <w:r>
        <w:rPr>
          <w:rFonts w:ascii="Times New Roman" w:hAnsi="Times New Roman"/>
          <w:b w:val="0"/>
          <w:sz w:val="21"/>
        </w:rPr>
        <w:t>What should you do if you do not understand something?</w:t>
      </w:r>
    </w:p>
    <w:p>
      <w:pPr>
        <w:spacing w:after="40"/>
        <w:ind w:left="480"/>
      </w:pPr>
      <w:r>
        <w:rPr>
          <w:rFonts w:ascii="Times New Roman" w:hAnsi="Times New Roman"/>
          <w:b w:val="0"/>
          <w:sz w:val="21"/>
        </w:rPr>
        <w:t>A. Ask for help    B. Give up    C. Sleep</w:t>
      </w:r>
    </w:p>
    <w:p>
      <w:pPr>
        <w:spacing w:after="0"/>
        <w:ind w:left="240"/>
      </w:pPr>
      <w:r>
        <w:rPr>
          <w:rFonts w:ascii="Times New Roman" w:hAnsi="Times New Roman"/>
          <w:b/>
          <w:sz w:val="21"/>
        </w:rPr>
        <w:t xml:space="preserve">14. </w:t>
      </w:r>
      <w:r>
        <w:rPr>
          <w:rFonts w:ascii="Times New Roman" w:hAnsi="Times New Roman"/>
          <w:b w:val="0"/>
          <w:sz w:val="21"/>
        </w:rPr>
        <w:t>Why does the writer say sleep early?</w:t>
      </w:r>
    </w:p>
    <w:p>
      <w:pPr>
        <w:spacing w:after="40"/>
        <w:ind w:left="480"/>
      </w:pPr>
      <w:r>
        <w:rPr>
          <w:rFonts w:ascii="Times New Roman" w:hAnsi="Times New Roman"/>
          <w:b w:val="0"/>
          <w:sz w:val="21"/>
        </w:rPr>
        <w:t>A. A tired mind cannot learn well    B. To watch more TV    C. To eat more</w:t>
      </w:r>
    </w:p>
    <w:p>
      <w:pPr>
        <w:spacing w:after="0"/>
        <w:ind w:left="240"/>
      </w:pPr>
      <w:r>
        <w:rPr>
          <w:rFonts w:ascii="Times New Roman" w:hAnsi="Times New Roman"/>
          <w:b/>
          <w:sz w:val="21"/>
        </w:rPr>
        <w:t xml:space="preserve">15. </w:t>
      </w:r>
      <w:r>
        <w:rPr>
          <w:rFonts w:ascii="Times New Roman" w:hAnsi="Times New Roman"/>
          <w:b w:val="0"/>
          <w:sz w:val="21"/>
        </w:rPr>
        <w:t>What is the best title for the passage?</w:t>
      </w:r>
    </w:p>
    <w:p>
      <w:pPr>
        <w:spacing w:after="40"/>
        <w:ind w:left="480"/>
      </w:pPr>
      <w:r>
        <w:rPr>
          <w:rFonts w:ascii="Times New Roman" w:hAnsi="Times New Roman"/>
          <w:b w:val="0"/>
          <w:sz w:val="21"/>
        </w:rPr>
        <w:t>A. How to Build Good Study Habits    B. Why Television Is Bad    C. How to Cook Dinner</w:t>
      </w:r>
    </w:p>
    <w:p>
      <w:pPr>
        <w:spacing w:before="120" w:after="60"/>
      </w:pPr>
      <w:r>
        <w:rPr>
          <w:rFonts w:ascii="SimHei" w:hAnsi="SimHei"/>
          <w:b/>
          <w:sz w:val="21"/>
        </w:rPr>
        <w:t xml:space="preserve">  第二节  五选四（共5小题；每小题2分，满分10分）</w:t>
      </w:r>
    </w:p>
    <w:p>
      <w:pPr>
        <w:spacing w:after="0" w:line="240" w:lineRule="auto"/>
        <w:ind w:left="240"/>
      </w:pPr>
      <w:r>
        <w:rPr>
          <w:rFonts w:ascii="Times New Roman" w:hAnsi="Times New Roman"/>
          <w:b w:val="0"/>
          <w:sz w:val="21"/>
        </w:rPr>
        <w:t xml:space="preserve">    阅读下面短文，从短文后的 A—E 五个选项中选出能填入空白处的最佳选项（选项中有一项为多余选项）。</w:t>
      </w:r>
    </w:p>
    <w:p>
      <w:pPr>
        <w:spacing w:after="80" w:line="276" w:lineRule="auto"/>
        <w:ind w:left="240"/>
      </w:pPr>
      <w:r>
        <w:rPr>
          <w:rFonts w:ascii="Times New Roman" w:hAnsi="Times New Roman"/>
          <w:b w:val="0"/>
          <w:sz w:val="21"/>
        </w:rPr>
        <w:t>Good habits make a big difference in our life. (16)_____ A student who eats well and sleeps early has more energy. Exercise is also important. (17)_____ Walking, jogging or playing basketball all help the body stay strong. Reading every day is a good habit too. (18)_____ It opens the mind and teaches new things.</w:t>
      </w:r>
    </w:p>
    <w:p>
      <w:pPr>
        <w:spacing w:after="80" w:line="276" w:lineRule="auto"/>
        <w:ind w:left="240"/>
      </w:pPr>
      <w:r>
        <w:rPr>
          <w:rFonts w:ascii="Times New Roman" w:hAnsi="Times New Roman"/>
          <w:b w:val="0"/>
          <w:sz w:val="21"/>
        </w:rPr>
        <w:t>Helping at home is a habit that builds a warm family. (19)_____ Small jobs like washing dishes matter. (20)_____ Start with one small habit today, and your life will slowly become better and happier. It is a simple way to make your day better and brighter.</w:t>
      </w:r>
    </w:p>
    <w:p>
      <w:pPr>
        <w:spacing w:after="80" w:line="276" w:lineRule="auto"/>
        <w:ind w:left="240"/>
      </w:pPr>
      <w:r>
        <w:rPr>
          <w:rFonts w:ascii="Times New Roman" w:hAnsi="Times New Roman"/>
          <w:b w:val="0"/>
          <w:sz w:val="21"/>
        </w:rPr>
        <w:t>This step takes only a few minutes but helps you a lot. Many people try it and feel the good change in one week. A clear plan saves both your time and your worry each day.</w:t>
      </w:r>
    </w:p>
    <w:p>
      <w:pPr>
        <w:spacing w:after="80" w:line="276" w:lineRule="auto"/>
        <w:ind w:left="240"/>
      </w:pPr>
      <w:r>
        <w:rPr>
          <w:rFonts w:ascii="Times New Roman" w:hAnsi="Times New Roman"/>
          <w:b w:val="0"/>
          <w:sz w:val="21"/>
        </w:rPr>
        <w:t>A short break helps a lot.</w:t>
      </w:r>
    </w:p>
    <w:p>
      <w:pPr>
        <w:spacing w:after="20"/>
        <w:ind w:left="480"/>
      </w:pPr>
      <w:r>
        <w:rPr>
          <w:rFonts w:ascii="Times New Roman" w:hAnsi="Times New Roman"/>
          <w:b w:val="0"/>
          <w:sz w:val="21"/>
        </w:rPr>
        <w:t>A. Healthy food and enough sleep come first</w:t>
      </w:r>
    </w:p>
    <w:p>
      <w:pPr>
        <w:spacing w:after="20"/>
        <w:ind w:left="480"/>
      </w:pPr>
      <w:r>
        <w:rPr>
          <w:rFonts w:ascii="Times New Roman" w:hAnsi="Times New Roman"/>
          <w:b w:val="0"/>
          <w:sz w:val="21"/>
        </w:rPr>
        <w:t>B. Books bring us to many different worlds</w:t>
      </w:r>
    </w:p>
    <w:p>
      <w:pPr>
        <w:spacing w:after="20"/>
        <w:ind w:left="480"/>
      </w:pPr>
      <w:r>
        <w:rPr>
          <w:rFonts w:ascii="Times New Roman" w:hAnsi="Times New Roman"/>
          <w:b w:val="0"/>
          <w:sz w:val="21"/>
        </w:rPr>
        <w:t>C. It teaches us to care for the people we love</w:t>
      </w:r>
    </w:p>
    <w:p>
      <w:pPr>
        <w:spacing w:after="20"/>
        <w:ind w:left="480"/>
      </w:pPr>
      <w:r>
        <w:rPr>
          <w:rFonts w:ascii="Times New Roman" w:hAnsi="Times New Roman"/>
          <w:b w:val="0"/>
          <w:sz w:val="21"/>
        </w:rPr>
        <w:t>D. We should move our body for at least thirty minutes</w:t>
      </w:r>
    </w:p>
    <w:p>
      <w:pPr>
        <w:spacing w:after="20"/>
        <w:ind w:left="480"/>
      </w:pPr>
      <w:r>
        <w:rPr>
          <w:rFonts w:ascii="Times New Roman" w:hAnsi="Times New Roman"/>
          <w:b w:val="0"/>
          <w:sz w:val="21"/>
        </w:rPr>
        <w:t>E. But good habits do not appear in one day</w:t>
      </w:r>
    </w:p>
    <w:p>
      <w:pPr>
        <w:spacing w:before="120" w:after="60"/>
      </w:pPr>
      <w:r>
        <w:rPr>
          <w:rFonts w:ascii="SimHei" w:hAnsi="SimHei"/>
          <w:b/>
          <w:sz w:val="24"/>
        </w:rPr>
        <w:t>二、语言运用（25分）</w:t>
      </w:r>
    </w:p>
    <w:p>
      <w:pPr>
        <w:spacing w:before="120" w:after="60"/>
      </w:pPr>
      <w:r>
        <w:rPr>
          <w:rFonts w:ascii="SimHei" w:hAnsi="SimHei"/>
          <w:b/>
          <w:sz w:val="21"/>
        </w:rPr>
        <w:t xml:space="preserve">  第一节  完形填空（共10小题；每小题1.5分，满分15分）</w:t>
      </w:r>
    </w:p>
    <w:p>
      <w:pPr>
        <w:spacing w:after="0" w:line="240" w:lineRule="auto"/>
        <w:ind w:left="240"/>
      </w:pPr>
      <w:r>
        <w:rPr>
          <w:rFonts w:ascii="Times New Roman" w:hAnsi="Times New Roman"/>
          <w:b w:val="0"/>
          <w:sz w:val="21"/>
        </w:rPr>
        <w:t xml:space="preserve">    阅读下面短文，掌握其大意，然后从每题所给的 A、B、C 三个选项中，选出最佳选项。</w:t>
      </w:r>
    </w:p>
    <w:p>
      <w:pPr>
        <w:spacing w:after="80" w:line="276" w:lineRule="auto"/>
        <w:ind w:left="240"/>
      </w:pPr>
      <w:r>
        <w:rPr>
          <w:rFonts w:ascii="Times New Roman" w:hAnsi="Times New Roman"/>
          <w:b w:val="0"/>
          <w:sz w:val="21"/>
        </w:rPr>
        <w:t>My brother and I have a (21)_____. Every evening we help our mother. He (22)_____ the floor while I wash the dishes. Our father (23)_____ the table and puts the food on it.</w:t>
      </w:r>
    </w:p>
    <w:p>
      <w:pPr>
        <w:spacing w:after="80" w:line="276" w:lineRule="auto"/>
        <w:ind w:left="240"/>
      </w:pPr>
      <w:r>
        <w:rPr>
          <w:rFonts w:ascii="Times New Roman" w:hAnsi="Times New Roman"/>
          <w:b w:val="0"/>
          <w:sz w:val="21"/>
        </w:rPr>
        <w:t>We (24)_____ turn off the television during the meal so we can talk. After eating, we (25)_____ the kitchen clean and put everything in its place. My mother (26)_____ us that sharing work makes a happy and peaceful home for us.</w:t>
      </w:r>
    </w:p>
    <w:p>
      <w:pPr>
        <w:spacing w:after="80" w:line="276" w:lineRule="auto"/>
        <w:ind w:left="240"/>
      </w:pPr>
      <w:r>
        <w:rPr>
          <w:rFonts w:ascii="Times New Roman" w:hAnsi="Times New Roman"/>
          <w:b w:val="0"/>
          <w:sz w:val="21"/>
        </w:rPr>
        <w:t>On Sunday, we (27)_____ go to the park and play basketball with friends. Good (28)_____ like these keep our family close and teach us to work well. I (29)_____ these small jobs are not hard, and they make me feel useful and happy.</w:t>
      </w:r>
    </w:p>
    <w:p>
      <w:pPr>
        <w:spacing w:after="80" w:line="276" w:lineRule="auto"/>
        <w:ind w:left="240"/>
      </w:pPr>
      <w:r>
        <w:rPr>
          <w:rFonts w:ascii="Times New Roman" w:hAnsi="Times New Roman"/>
          <w:b w:val="0"/>
          <w:sz w:val="21"/>
        </w:rPr>
        <w:t>A loving home is made by (30)_____ we do for each other every single day.</w:t>
      </w:r>
    </w:p>
    <w:p>
      <w:pPr>
        <w:spacing w:after="40"/>
        <w:ind w:left="240"/>
      </w:pPr>
      <w:r>
        <w:rPr>
          <w:rFonts w:ascii="Times New Roman" w:hAnsi="Times New Roman"/>
          <w:b w:val="0"/>
          <w:sz w:val="21"/>
        </w:rPr>
        <w:t>21. A. rule   B. game   C. trip</w:t>
      </w:r>
    </w:p>
    <w:p>
      <w:pPr>
        <w:spacing w:after="40"/>
        <w:ind w:left="240"/>
      </w:pPr>
      <w:r>
        <w:rPr>
          <w:rFonts w:ascii="Times New Roman" w:hAnsi="Times New Roman"/>
          <w:b w:val="0"/>
          <w:sz w:val="21"/>
        </w:rPr>
        <w:t>22. A. sweeps   B. sweep   C. sweeping</w:t>
      </w:r>
    </w:p>
    <w:p>
      <w:pPr>
        <w:spacing w:after="40"/>
        <w:ind w:left="240"/>
      </w:pPr>
      <w:r>
        <w:rPr>
          <w:rFonts w:ascii="Times New Roman" w:hAnsi="Times New Roman"/>
          <w:b w:val="0"/>
          <w:sz w:val="21"/>
        </w:rPr>
        <w:t>23. A. sets   B. set   C. setting</w:t>
      </w:r>
    </w:p>
    <w:p>
      <w:pPr>
        <w:spacing w:after="40"/>
        <w:ind w:left="240"/>
      </w:pPr>
      <w:r>
        <w:rPr>
          <w:rFonts w:ascii="Times New Roman" w:hAnsi="Times New Roman"/>
          <w:b w:val="0"/>
          <w:sz w:val="21"/>
        </w:rPr>
        <w:t>24. A. always   B. never   C. sometimes</w:t>
      </w:r>
    </w:p>
    <w:p>
      <w:pPr>
        <w:spacing w:after="40"/>
        <w:ind w:left="240"/>
      </w:pPr>
      <w:r>
        <w:rPr>
          <w:rFonts w:ascii="Times New Roman" w:hAnsi="Times New Roman"/>
          <w:b w:val="0"/>
          <w:sz w:val="21"/>
        </w:rPr>
        <w:t>25. A. keep   B. keeps   C. keeping</w:t>
      </w:r>
    </w:p>
    <w:p>
      <w:pPr>
        <w:spacing w:after="40"/>
        <w:ind w:left="240"/>
      </w:pPr>
      <w:r>
        <w:rPr>
          <w:rFonts w:ascii="Times New Roman" w:hAnsi="Times New Roman"/>
          <w:b w:val="0"/>
          <w:sz w:val="21"/>
        </w:rPr>
        <w:t>26. A. tells   B. tell   C. telling</w:t>
      </w:r>
    </w:p>
    <w:p>
      <w:pPr>
        <w:spacing w:after="40"/>
        <w:ind w:left="240"/>
      </w:pPr>
      <w:r>
        <w:rPr>
          <w:rFonts w:ascii="Times New Roman" w:hAnsi="Times New Roman"/>
          <w:b w:val="0"/>
          <w:sz w:val="21"/>
        </w:rPr>
        <w:t>27. A. often   B. oftenly   C. more often</w:t>
      </w:r>
    </w:p>
    <w:p>
      <w:pPr>
        <w:spacing w:after="40"/>
        <w:ind w:left="240"/>
      </w:pPr>
      <w:r>
        <w:rPr>
          <w:rFonts w:ascii="Times New Roman" w:hAnsi="Times New Roman"/>
          <w:b w:val="0"/>
          <w:sz w:val="21"/>
        </w:rPr>
        <w:t>28. A. habits   B. hobbies   C. jobs</w:t>
      </w:r>
    </w:p>
    <w:p>
      <w:pPr>
        <w:spacing w:after="40"/>
        <w:ind w:left="240"/>
      </w:pPr>
      <w:r>
        <w:rPr>
          <w:rFonts w:ascii="Times New Roman" w:hAnsi="Times New Roman"/>
          <w:b w:val="0"/>
          <w:sz w:val="21"/>
        </w:rPr>
        <w:t>29. A. think   B. thinks   C. thinking</w:t>
      </w:r>
    </w:p>
    <w:p>
      <w:pPr>
        <w:spacing w:after="40"/>
        <w:ind w:left="240"/>
      </w:pPr>
      <w:r>
        <w:rPr>
          <w:rFonts w:ascii="Times New Roman" w:hAnsi="Times New Roman"/>
          <w:b w:val="0"/>
          <w:sz w:val="21"/>
        </w:rPr>
        <w:t>30. A. what   B. who   C. where</w:t>
      </w:r>
    </w:p>
    <w:p>
      <w:pPr>
        <w:spacing w:before="120" w:after="60"/>
      </w:pPr>
      <w:r>
        <w:rPr>
          <w:rFonts w:ascii="SimHei" w:hAnsi="SimHei"/>
          <w:b/>
          <w:sz w:val="21"/>
        </w:rPr>
        <w:t xml:space="preserve">  第二节  选词填空（共10小题；每小题1分，满分10分）</w:t>
      </w:r>
    </w:p>
    <w:p>
      <w:pPr>
        <w:spacing w:after="0" w:line="240" w:lineRule="auto"/>
        <w:ind w:left="240"/>
      </w:pPr>
      <w:r>
        <w:rPr>
          <w:rFonts w:ascii="Times New Roman" w:hAnsi="Times New Roman"/>
          <w:b w:val="0"/>
          <w:sz w:val="21"/>
        </w:rPr>
        <w:t xml:space="preserve">    请从方框中选择恰当的单词并用其正确形式填空，使短文通顺、意思完整。</w:t>
      </w:r>
    </w:p>
    <w:p>
      <w:pPr>
        <w:spacing w:after="20"/>
        <w:ind w:left="240"/>
      </w:pPr>
      <w:r>
        <w:rPr>
          <w:rFonts w:ascii="Times New Roman" w:hAnsi="Times New Roman"/>
          <w:b/>
          <w:sz w:val="21"/>
        </w:rPr>
        <w:t>word bank:</w:t>
      </w:r>
    </w:p>
    <w:p>
      <w:pPr>
        <w:spacing w:after="20"/>
        <w:ind w:left="240"/>
      </w:pPr>
      <w:r>
        <w:rPr>
          <w:rFonts w:ascii="Times New Roman" w:hAnsi="Times New Roman"/>
          <w:b w:val="0"/>
          <w:sz w:val="21"/>
        </w:rPr>
        <w:t>breakfast   lunch   dinner   healthy   vegetable</w:t>
      </w:r>
    </w:p>
    <w:p>
      <w:pPr>
        <w:spacing w:after="20"/>
        <w:ind w:left="240"/>
      </w:pPr>
      <w:r>
        <w:rPr>
          <w:rFonts w:ascii="Times New Roman" w:hAnsi="Times New Roman"/>
          <w:b w:val="0"/>
          <w:sz w:val="21"/>
        </w:rPr>
        <w:t>fruit   exercise   habit   family   water</w:t>
      </w:r>
    </w:p>
    <w:p>
      <w:pPr>
        <w:spacing w:after="80" w:line="276" w:lineRule="auto"/>
        <w:ind w:left="240"/>
      </w:pPr>
      <w:r>
        <w:rPr>
          <w:rFonts w:ascii="Times New Roman" w:hAnsi="Times New Roman"/>
          <w:b w:val="0"/>
          <w:sz w:val="21"/>
        </w:rPr>
        <w:t>A (31)_____ life starts with good food. We need a good (32)_____ with milk and eggs every morning. For (33)_____, rice and (34)_____ give us energy to study and play through the day. We should eat (35)_____ every day and fresh (36)_____ like apples and oranges are good for us.</w:t>
      </w:r>
    </w:p>
    <w:p>
      <w:pPr>
        <w:spacing w:after="80" w:line="276" w:lineRule="auto"/>
        <w:ind w:left="240"/>
      </w:pPr>
      <w:r>
        <w:rPr>
          <w:rFonts w:ascii="Times New Roman" w:hAnsi="Times New Roman"/>
          <w:b w:val="0"/>
          <w:sz w:val="21"/>
        </w:rPr>
        <w:t>Drink more (37)_____ than cola, because it keeps the body fresh and clean inside. After meals, a small (38)_____ like walking helps the body stay light and strong. Good (39)_____ keep us strong. My (40)_____ eats together and shares the work with love.</w:t>
      </w:r>
    </w:p>
    <w:p>
      <w:pPr>
        <w:spacing w:after="80" w:line="276" w:lineRule="auto"/>
        <w:ind w:left="240"/>
      </w:pPr>
      <w:r>
        <w:rPr>
          <w:rFonts w:ascii="Times New Roman" w:hAnsi="Times New Roman"/>
          <w:b w:val="0"/>
          <w:sz w:val="21"/>
        </w:rPr>
        <w:t>They sleep early at night.</w:t>
      </w:r>
    </w:p>
    <w:p>
      <w:pPr>
        <w:spacing w:before="120" w:after="60"/>
      </w:pPr>
      <w:r>
        <w:rPr>
          <w:rFonts w:ascii="SimHei" w:hAnsi="SimHei"/>
          <w:b/>
          <w:sz w:val="24"/>
        </w:rPr>
        <w:t>三、综合技能（25分）</w:t>
      </w:r>
    </w:p>
    <w:p>
      <w:pPr>
        <w:spacing w:before="120" w:after="60"/>
      </w:pPr>
      <w:r>
        <w:rPr>
          <w:rFonts w:ascii="SimHei" w:hAnsi="SimHei"/>
          <w:b/>
          <w:sz w:val="21"/>
        </w:rPr>
        <w:t xml:space="preserve">  第一节  阅读回答问题（共5小题；每小题2分，满分10分）</w:t>
      </w:r>
    </w:p>
    <w:p>
      <w:pPr>
        <w:spacing w:after="0" w:line="240" w:lineRule="auto"/>
        <w:ind w:left="240"/>
      </w:pPr>
      <w:r>
        <w:rPr>
          <w:rFonts w:ascii="Times New Roman" w:hAnsi="Times New Roman"/>
          <w:b w:val="0"/>
          <w:sz w:val="21"/>
        </w:rPr>
        <w:t xml:space="preserve">    阅读下面短文，根据短文内容回答问题。</w:t>
      </w:r>
    </w:p>
    <w:p>
      <w:pPr>
        <w:spacing w:after="80" w:line="276" w:lineRule="auto"/>
        <w:ind w:left="240"/>
      </w:pPr>
      <w:r>
        <w:rPr>
          <w:rFonts w:ascii="Times New Roman" w:hAnsi="Times New Roman"/>
          <w:b w:val="0"/>
          <w:sz w:val="21"/>
        </w:rPr>
        <w:t>Tom is a healthy boy. Every morning he eats a good breakfast with milk and bread. At school he plays basketball with his friends for about one hour after class. In the evening he helps his mother wash the dishes and they eat dinner together.</w:t>
      </w:r>
    </w:p>
    <w:p>
      <w:pPr>
        <w:spacing w:after="80" w:line="276" w:lineRule="auto"/>
        <w:ind w:left="240"/>
      </w:pPr>
      <w:r>
        <w:rPr>
          <w:rFonts w:ascii="Times New Roman" w:hAnsi="Times New Roman"/>
          <w:b w:val="0"/>
          <w:sz w:val="21"/>
        </w:rPr>
        <w:t>On Sunday his family goes to the park. They walk, jog and enjoy the fresh air outside. Tom says small good habits like these keep him strong and happy every day at home. His brother also helps with the housework, and their parents are happy about the boys.</w:t>
      </w:r>
    </w:p>
    <w:p>
      <w:pPr>
        <w:spacing w:after="80" w:line="276" w:lineRule="auto"/>
        <w:ind w:left="240"/>
      </w:pPr>
      <w:r>
        <w:rPr>
          <w:rFonts w:ascii="Times New Roman" w:hAnsi="Times New Roman"/>
          <w:b w:val="0"/>
          <w:sz w:val="21"/>
        </w:rPr>
        <w:t>They think a loving family and good food are the secret to a healthy and happy life. They work hard and try their best to help the people around them. They smile and make others feel happy and safe.</w:t>
      </w:r>
    </w:p>
    <w:p>
      <w:pPr>
        <w:spacing w:after="0"/>
        <w:ind w:left="240"/>
      </w:pPr>
      <w:r>
        <w:rPr>
          <w:rFonts w:ascii="Times New Roman" w:hAnsi="Times New Roman"/>
          <w:b/>
          <w:sz w:val="21"/>
        </w:rPr>
        <w:t xml:space="preserve">41. </w:t>
      </w:r>
      <w:r>
        <w:rPr>
          <w:rFonts w:ascii="Times New Roman" w:hAnsi="Times New Roman"/>
          <w:b w:val="0"/>
          <w:sz w:val="21"/>
        </w:rPr>
        <w:t>What does Tom eat for breakfast?</w:t>
      </w:r>
    </w:p>
    <w:p>
      <w:pPr>
        <w:ind w:left="240"/>
      </w:pPr>
      <w:r>
        <w:rPr>
          <w:rFonts w:ascii="Times New Roman" w:hAnsi="Times New Roman"/>
          <w:b w:val="0"/>
          <w:sz w:val="21"/>
        </w:rPr>
        <w:t>________________________________________</w:t>
      </w:r>
    </w:p>
    <w:p>
      <w:pPr>
        <w:spacing w:after="0"/>
        <w:ind w:left="240"/>
      </w:pPr>
      <w:r>
        <w:rPr>
          <w:rFonts w:ascii="Times New Roman" w:hAnsi="Times New Roman"/>
          <w:b/>
          <w:sz w:val="21"/>
        </w:rPr>
        <w:t xml:space="preserve">42. </w:t>
      </w:r>
      <w:r>
        <w:rPr>
          <w:rFonts w:ascii="Times New Roman" w:hAnsi="Times New Roman"/>
          <w:b w:val="0"/>
          <w:sz w:val="21"/>
        </w:rPr>
        <w:t>How long does Tom play basketball after class?</w:t>
      </w:r>
    </w:p>
    <w:p>
      <w:pPr>
        <w:ind w:left="240"/>
      </w:pPr>
      <w:r>
        <w:rPr>
          <w:rFonts w:ascii="Times New Roman" w:hAnsi="Times New Roman"/>
          <w:b w:val="0"/>
          <w:sz w:val="21"/>
        </w:rPr>
        <w:t>________________________________________</w:t>
      </w:r>
    </w:p>
    <w:p>
      <w:pPr>
        <w:spacing w:after="0"/>
        <w:ind w:left="240"/>
      </w:pPr>
      <w:r>
        <w:rPr>
          <w:rFonts w:ascii="Times New Roman" w:hAnsi="Times New Roman"/>
          <w:b/>
          <w:sz w:val="21"/>
        </w:rPr>
        <w:t xml:space="preserve">43. </w:t>
      </w:r>
      <w:r>
        <w:rPr>
          <w:rFonts w:ascii="Times New Roman" w:hAnsi="Times New Roman"/>
          <w:b w:val="0"/>
          <w:sz w:val="21"/>
        </w:rPr>
        <w:t>What does Tom do in the evening?</w:t>
      </w:r>
    </w:p>
    <w:p>
      <w:pPr>
        <w:ind w:left="240"/>
      </w:pPr>
      <w:r>
        <w:rPr>
          <w:rFonts w:ascii="Times New Roman" w:hAnsi="Times New Roman"/>
          <w:b w:val="0"/>
          <w:sz w:val="21"/>
        </w:rPr>
        <w:t>________________________________________</w:t>
      </w:r>
    </w:p>
    <w:p>
      <w:pPr>
        <w:spacing w:after="0"/>
        <w:ind w:left="240"/>
      </w:pPr>
      <w:r>
        <w:rPr>
          <w:rFonts w:ascii="Times New Roman" w:hAnsi="Times New Roman"/>
          <w:b/>
          <w:sz w:val="21"/>
        </w:rPr>
        <w:t xml:space="preserve">44. </w:t>
      </w:r>
      <w:r>
        <w:rPr>
          <w:rFonts w:ascii="Times New Roman" w:hAnsi="Times New Roman"/>
          <w:b w:val="0"/>
          <w:sz w:val="21"/>
        </w:rPr>
        <w:t>Does Tom play basketball with his friends after class?</w:t>
      </w:r>
    </w:p>
    <w:p>
      <w:pPr>
        <w:ind w:left="240"/>
      </w:pPr>
      <w:r>
        <w:rPr>
          <w:rFonts w:ascii="Times New Roman" w:hAnsi="Times New Roman"/>
          <w:b w:val="0"/>
          <w:sz w:val="21"/>
        </w:rPr>
        <w:t>________________________________________</w:t>
      </w:r>
    </w:p>
    <w:p>
      <w:pPr>
        <w:spacing w:after="0"/>
        <w:ind w:left="240"/>
      </w:pPr>
      <w:r>
        <w:rPr>
          <w:rFonts w:ascii="Times New Roman" w:hAnsi="Times New Roman"/>
          <w:b/>
          <w:sz w:val="21"/>
        </w:rPr>
        <w:t xml:space="preserve">45. </w:t>
      </w:r>
      <w:r>
        <w:rPr>
          <w:rFonts w:ascii="Times New Roman" w:hAnsi="Times New Roman"/>
          <w:b w:val="0"/>
          <w:sz w:val="21"/>
        </w:rPr>
        <w:t>将下列句子翻译成汉语：Small good habits like these keep him strong and happy every day at home.</w:t>
      </w:r>
    </w:p>
    <w:p>
      <w:pPr>
        <w:ind w:left="240"/>
      </w:pPr>
      <w:r>
        <w:rPr>
          <w:rFonts w:ascii="Times New Roman" w:hAnsi="Times New Roman"/>
          <w:b w:val="0"/>
          <w:sz w:val="21"/>
        </w:rPr>
        <w:t>________________________________________</w:t>
      </w:r>
    </w:p>
    <w:p>
      <w:pPr>
        <w:spacing w:before="120" w:after="60"/>
      </w:pPr>
      <w:r>
        <w:rPr>
          <w:rFonts w:ascii="SimHei" w:hAnsi="SimHei"/>
          <w:b/>
          <w:sz w:val="21"/>
        </w:rPr>
        <w:t xml:space="preserve">  第二节  书面表达（满分15分）</w:t>
      </w:r>
    </w:p>
    <w:p>
      <w:pPr>
        <w:ind w:left="240"/>
      </w:pPr>
      <w:r>
        <w:rPr>
          <w:rFonts w:ascii="Times New Roman" w:hAnsi="Times New Roman"/>
          <w:b/>
          <w:sz w:val="21"/>
        </w:rPr>
        <w:t>My Healthy Life</w:t>
      </w:r>
    </w:p>
    <w:p>
      <w:pPr>
        <w:spacing w:after="0" w:line="240" w:lineRule="auto"/>
        <w:ind w:left="240"/>
      </w:pPr>
      <w:r>
        <w:rPr>
          <w:rFonts w:ascii="Times New Roman" w:hAnsi="Times New Roman"/>
          <w:b w:val="0"/>
          <w:sz w:val="21"/>
        </w:rPr>
        <w:t>Write about 60–80 words. Use the words you learned (healthy, breakfast, exercise, habit, family). Describe your healthy habits.</w:t>
      </w:r>
    </w:p>
    <w:p>
      <w:pPr>
        <w:spacing w:after="0" w:line="240" w:lineRule="auto"/>
        <w:ind w:left="240"/>
      </w:pPr>
      <w:r>
        <w:rPr>
          <w:rFonts w:ascii="Times New Roman" w:hAnsi="Times New Roman"/>
          <w:b w:val="0"/>
          <w:sz w:val="21"/>
        </w:rPr>
        <w:t xml:space="preserve">  · 你的饮食与作息习惯</w:t>
      </w:r>
    </w:p>
    <w:p>
      <w:pPr>
        <w:spacing w:after="0" w:line="240" w:lineRule="auto"/>
        <w:ind w:left="240"/>
      </w:pPr>
      <w:r>
        <w:rPr>
          <w:rFonts w:ascii="Times New Roman" w:hAnsi="Times New Roman"/>
          <w:b w:val="0"/>
          <w:sz w:val="21"/>
        </w:rPr>
        <w:t xml:space="preserve">  · 你常做的运动</w:t>
      </w:r>
    </w:p>
    <w:p>
      <w:pPr>
        <w:spacing w:after="0" w:line="240" w:lineRule="auto"/>
        <w:ind w:left="240"/>
      </w:pPr>
      <w:r>
        <w:rPr>
          <w:rFonts w:ascii="Times New Roman" w:hAnsi="Times New Roman"/>
          <w:b w:val="0"/>
          <w:sz w:val="21"/>
        </w:rPr>
        <w:t xml:space="preserve">  · 这些习惯的好处</w:t>
      </w:r>
    </w:p>
    <w:p>
      <w:pPr>
        <w:ind w:left="240"/>
      </w:pPr>
      <w:r>
        <w:rPr>
          <w:rFonts w:ascii="Times New Roman" w:hAnsi="Times New Roman"/>
          <w:b w:val="0"/>
          <w:sz w:val="21"/>
        </w:rPr>
        <w:t>____________________________________________________________</w:t>
      </w:r>
    </w:p>
    <w:p>
      <w:pPr>
        <w:ind w:left="240"/>
      </w:pPr>
      <w:r>
        <w:rPr>
          <w:rFonts w:ascii="Times New Roman" w:hAnsi="Times New Roman"/>
          <w:b w:val="0"/>
          <w:sz w:val="21"/>
        </w:rPr>
        <w:t>____________________________________________________________</w:t>
      </w:r>
    </w:p>
    <w:p>
      <w:pPr>
        <w:ind w:left="240"/>
      </w:pPr>
      <w:r>
        <w:rPr>
          <w:rFonts w:ascii="Times New Roman" w:hAnsi="Times New Roman"/>
          <w:b w:val="0"/>
          <w:sz w:val="21"/>
        </w:rPr>
        <w:t>____________________________________________________________</w:t>
      </w:r>
    </w:p>
    <w:p>
      <w:pPr>
        <w:ind w:left="240"/>
      </w:pPr>
      <w:r>
        <w:rPr>
          <w:rFonts w:ascii="Times New Roman" w:hAnsi="Times New Roman"/>
          <w:b w:val="0"/>
          <w:sz w:val="21"/>
        </w:rPr>
        <w:t>____________________________________________________________</w:t>
      </w:r>
    </w:p>
    <w:p>
      <w:pPr>
        <w:ind w:left="240"/>
      </w:pPr>
      <w:r>
        <w:rPr>
          <w:rFonts w:ascii="Times New Roman" w:hAnsi="Times New Roman"/>
          <w:b w:val="0"/>
          <w:sz w:val="21"/>
        </w:rPr>
        <w:t>____________________________________________________________</w:t>
      </w:r>
    </w:p>
    <w:p>
      <w:pPr>
        <w:ind w:left="240"/>
      </w:pPr>
      <w:r>
        <w:rPr>
          <w:rFonts w:ascii="Times New Roman" w:hAnsi="Times New Roman"/>
          <w:b w:val="0"/>
          <w:sz w:val="21"/>
        </w:rPr>
        <w:t>____________________________________________________________</w:t>
      </w:r>
    </w:p>
    <w:p>
      <w:pPr>
        <w:ind w:left="240"/>
      </w:pPr>
      <w:r>
        <w:rPr>
          <w:rFonts w:ascii="Times New Roman" w:hAnsi="Times New Roman"/>
          <w:b w:val="0"/>
          <w:sz w:val="21"/>
        </w:rPr>
        <w:t>____________________________________________________________</w:t>
      </w:r>
    </w:p>
    <w:p>
      <w:pPr>
        <w:ind w:left="240"/>
      </w:pPr>
      <w:r>
        <w:rPr>
          <w:rFonts w:ascii="Times New Roman" w:hAnsi="Times New Roman"/>
          <w:b w:val="0"/>
          <w:sz w:val="21"/>
        </w:rPr>
        <w:t>____________________________________________________________</w:t>
      </w:r>
    </w:p>
    <w:p>
      <w:pPr>
        <w:spacing w:before="120" w:after="60"/>
      </w:pPr>
      <w:r>
        <w:rPr>
          <w:rFonts w:ascii="SimHei" w:hAnsi="SimHei"/>
          <w:b/>
          <w:sz w:val="24"/>
        </w:rPr>
        <w:t>四、语法巩固（10分）</w:t>
      </w:r>
    </w:p>
    <w:p>
      <w:pPr>
        <w:spacing w:after="0" w:line="240" w:lineRule="auto"/>
        <w:ind w:left="240"/>
      </w:pPr>
      <w:r>
        <w:rPr>
          <w:rFonts w:ascii="Times New Roman" w:hAnsi="Times New Roman"/>
          <w:b w:val="0"/>
          <w:sz w:val="21"/>
        </w:rPr>
        <w:t xml:space="preserve">    阅读下面的题目，按要求完成语法练习。</w:t>
      </w:r>
    </w:p>
    <w:p>
      <w:pPr>
        <w:spacing w:after="0"/>
        <w:ind w:left="240"/>
      </w:pPr>
      <w:r>
        <w:rPr>
          <w:rFonts w:ascii="Times New Roman" w:hAnsi="Times New Roman"/>
          <w:b/>
          <w:sz w:val="21"/>
        </w:rPr>
        <w:t xml:space="preserve">46. </w:t>
      </w:r>
      <w:r>
        <w:rPr>
          <w:rFonts w:ascii="Times New Roman" w:hAnsi="Times New Roman"/>
          <w:b w:val="0"/>
          <w:sz w:val="21"/>
        </w:rPr>
        <w:t>— _____ do you usually eat for breakfast?  — Milk and bread.</w:t>
      </w:r>
    </w:p>
    <w:p>
      <w:pPr>
        <w:spacing w:after="40"/>
        <w:ind w:left="480"/>
      </w:pPr>
      <w:r>
        <w:rPr>
          <w:rFonts w:ascii="Times New Roman" w:hAnsi="Times New Roman"/>
          <w:b w:val="0"/>
          <w:sz w:val="21"/>
        </w:rPr>
        <w:t>A. What    B. Who    C. Where</w:t>
      </w:r>
    </w:p>
    <w:p>
      <w:pPr>
        <w:spacing w:after="0"/>
        <w:ind w:left="240"/>
      </w:pPr>
      <w:r>
        <w:rPr>
          <w:rFonts w:ascii="Times New Roman" w:hAnsi="Times New Roman"/>
          <w:b/>
          <w:sz w:val="21"/>
        </w:rPr>
        <w:t xml:space="preserve">47. </w:t>
      </w:r>
      <w:r>
        <w:rPr>
          <w:rFonts w:ascii="Times New Roman" w:hAnsi="Times New Roman"/>
          <w:b w:val="0"/>
          <w:sz w:val="21"/>
        </w:rPr>
        <w:t>There _____ some milk and two eggs on the table.</w:t>
      </w:r>
    </w:p>
    <w:p>
      <w:pPr>
        <w:spacing w:after="40"/>
        <w:ind w:left="480"/>
      </w:pPr>
      <w:r>
        <w:rPr>
          <w:rFonts w:ascii="Times New Roman" w:hAnsi="Times New Roman"/>
          <w:b w:val="0"/>
          <w:sz w:val="21"/>
        </w:rPr>
        <w:t>A. is    B. are    C. be</w:t>
      </w:r>
    </w:p>
    <w:p>
      <w:pPr>
        <w:spacing w:after="0"/>
        <w:ind w:left="240"/>
      </w:pPr>
      <w:r>
        <w:rPr>
          <w:rFonts w:ascii="Times New Roman" w:hAnsi="Times New Roman"/>
          <w:b/>
          <w:sz w:val="21"/>
        </w:rPr>
        <w:t xml:space="preserve">48. </w:t>
      </w:r>
      <w:r>
        <w:rPr>
          <w:rFonts w:ascii="Times New Roman" w:hAnsi="Times New Roman"/>
          <w:b w:val="0"/>
          <w:sz w:val="21"/>
        </w:rPr>
        <w:t>We _____ basketball every afternoon, so we are strong.</w:t>
      </w:r>
    </w:p>
    <w:p>
      <w:pPr>
        <w:spacing w:after="40"/>
        <w:ind w:left="480"/>
      </w:pPr>
      <w:r>
        <w:rPr>
          <w:rFonts w:ascii="Times New Roman" w:hAnsi="Times New Roman"/>
          <w:b w:val="0"/>
          <w:sz w:val="21"/>
        </w:rPr>
        <w:t>A. play    B. plays    C. playing</w:t>
      </w:r>
    </w:p>
    <w:p>
      <w:pPr>
        <w:spacing w:after="0"/>
        <w:ind w:left="240"/>
      </w:pPr>
      <w:r>
        <w:rPr>
          <w:rFonts w:ascii="Times New Roman" w:hAnsi="Times New Roman"/>
          <w:b/>
          <w:sz w:val="21"/>
        </w:rPr>
        <w:t xml:space="preserve">49. </w:t>
      </w:r>
      <w:r>
        <w:rPr>
          <w:rFonts w:ascii="Times New Roman" w:hAnsi="Times New Roman"/>
          <w:b w:val="0"/>
          <w:sz w:val="21"/>
        </w:rPr>
        <w:t>You _____ eat too much sugar. It is bad for your teeth.</w:t>
      </w:r>
    </w:p>
    <w:p>
      <w:pPr>
        <w:spacing w:after="40"/>
        <w:ind w:left="480"/>
      </w:pPr>
      <w:r>
        <w:rPr>
          <w:rFonts w:ascii="Times New Roman" w:hAnsi="Times New Roman"/>
          <w:b w:val="0"/>
          <w:sz w:val="21"/>
        </w:rPr>
        <w:t>A. shouldn't    B. should    C. must</w:t>
      </w:r>
    </w:p>
    <w:p>
      <w:pPr>
        <w:spacing w:after="0"/>
        <w:ind w:left="240"/>
      </w:pPr>
      <w:r>
        <w:rPr>
          <w:rFonts w:ascii="Times New Roman" w:hAnsi="Times New Roman"/>
          <w:b/>
          <w:sz w:val="21"/>
        </w:rPr>
        <w:t xml:space="preserve">50. </w:t>
      </w:r>
      <w:r>
        <w:rPr>
          <w:rFonts w:ascii="Times New Roman" w:hAnsi="Times New Roman"/>
          <w:b w:val="0"/>
          <w:sz w:val="21"/>
        </w:rPr>
        <w:t>_____ is wrong with the computer, so I cannot use it now.</w:t>
      </w:r>
    </w:p>
    <w:p>
      <w:pPr>
        <w:spacing w:after="40"/>
        <w:ind w:left="480"/>
      </w:pPr>
      <w:r>
        <w:rPr>
          <w:rFonts w:ascii="Times New Roman" w:hAnsi="Times New Roman"/>
          <w:b w:val="0"/>
          <w:sz w:val="21"/>
        </w:rPr>
        <w:t>A. Something    B. Everything    C. Nothing</w:t>
      </w:r>
    </w:p>
    <w:p>
      <w:pPr>
        <w:spacing w:after="40"/>
        <w:ind w:left="240"/>
      </w:pPr>
      <w:r>
        <w:rPr>
          <w:rFonts w:ascii="Times New Roman" w:hAnsi="Times New Roman"/>
          <w:b/>
          <w:sz w:val="21"/>
        </w:rPr>
        <w:t xml:space="preserve">51. </w:t>
      </w:r>
      <w:r>
        <w:rPr>
          <w:rFonts w:ascii="Times New Roman" w:hAnsi="Times New Roman"/>
          <w:b w:val="0"/>
          <w:sz w:val="21"/>
        </w:rPr>
        <w:t>Look! The boys _____ (play) basketball on the playground now.</w:t>
      </w:r>
    </w:p>
    <w:p>
      <w:pPr>
        <w:spacing w:after="40"/>
        <w:ind w:left="240"/>
      </w:pPr>
      <w:r>
        <w:rPr>
          <w:rFonts w:ascii="Times New Roman" w:hAnsi="Times New Roman"/>
          <w:b/>
          <w:sz w:val="21"/>
        </w:rPr>
        <w:t xml:space="preserve">52. </w:t>
      </w:r>
      <w:r>
        <w:rPr>
          <w:rFonts w:ascii="Times New Roman" w:hAnsi="Times New Roman"/>
          <w:b w:val="0"/>
          <w:sz w:val="21"/>
        </w:rPr>
        <w:t>She _____ (not like) cola, so she drinks water.</w:t>
      </w:r>
    </w:p>
    <w:p>
      <w:pPr>
        <w:spacing w:after="40"/>
        <w:ind w:left="240"/>
      </w:pPr>
      <w:r>
        <w:rPr>
          <w:rFonts w:ascii="Times New Roman" w:hAnsi="Times New Roman"/>
          <w:b/>
          <w:sz w:val="21"/>
        </w:rPr>
        <w:t xml:space="preserve">53. </w:t>
      </w:r>
      <w:r>
        <w:rPr>
          <w:rFonts w:ascii="Times New Roman" w:hAnsi="Times New Roman"/>
          <w:b w:val="0"/>
          <w:sz w:val="21"/>
        </w:rPr>
        <w:t>How often _____ (do) your brother help at home? — Every evening.</w:t>
      </w:r>
    </w:p>
    <w:p>
      <w:pPr>
        <w:spacing w:after="40"/>
        <w:ind w:left="240"/>
      </w:pPr>
      <w:r>
        <w:rPr>
          <w:rFonts w:ascii="Times New Roman" w:hAnsi="Times New Roman"/>
          <w:b/>
          <w:sz w:val="21"/>
        </w:rPr>
        <w:t xml:space="preserve">54. </w:t>
      </w:r>
      <w:r>
        <w:rPr>
          <w:rFonts w:ascii="Times New Roman" w:hAnsi="Times New Roman"/>
          <w:b w:val="0"/>
          <w:sz w:val="21"/>
        </w:rPr>
        <w:t>Is there _____ (something) interesting in the book?</w:t>
      </w:r>
    </w:p>
    <w:p>
      <w:pPr>
        <w:spacing w:after="40"/>
        <w:ind w:left="240"/>
      </w:pPr>
      <w:r>
        <w:rPr>
          <w:rFonts w:ascii="Times New Roman" w:hAnsi="Times New Roman"/>
          <w:b/>
          <w:sz w:val="21"/>
        </w:rPr>
        <w:t xml:space="preserve">55. </w:t>
      </w:r>
      <w:r>
        <w:rPr>
          <w:rFonts w:ascii="Times New Roman" w:hAnsi="Times New Roman"/>
          <w:b w:val="0"/>
          <w:sz w:val="21"/>
        </w:rPr>
        <w:t>We should keep _____ (we) room clean and tidy.</w:t>
      </w:r>
    </w:p>
    <w:p>
      <w:pPr>
        <w:spacing w:before="120" w:after="60"/>
      </w:pPr>
      <w:r>
        <w:rPr>
          <w:rFonts w:ascii="SimHei" w:hAnsi="SimHei"/>
          <w:b/>
          <w:sz w:val="24"/>
        </w:rPr>
        <w:t>参考答案</w:t>
      </w:r>
    </w:p>
    <w:p>
      <w:pPr>
        <w:ind w:left="240"/>
      </w:pPr>
      <w:r>
        <w:rPr>
          <w:rFonts w:ascii="Times New Roman" w:hAnsi="Times New Roman"/>
          <w:b w:val="0"/>
          <w:sz w:val="21"/>
        </w:rPr>
        <w:t>1. A    2. A    3. A    4. A    5. A    6. A    7. A    8. A    9. A    10. A    11. A    12. A    13. A    14. A    15. A    16. A    17. D    18. B    19. C    20. E    21. A    22. A    23. A    24. A    25. A    26. A    27. A    28. A    29. A    30. A    31. healthy    32. breakfast    33. lunch    34. vegetables    35. fruit    36. fruit    37. water    38. exercise    39. habits    40. family    41. Milk and bread.    42. For about one hour.    43. He helps his mother wash dishes and they eat dinner together.    44. Yes, he does.    45. 像这样的小小好习惯让他每天在家既强壮又快乐。    46. （作文略）    46. A    47. A    48. A    49. A    50. A    51. are playing    52. doesn't like    53. does    54. anything    55. our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