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eastAsia="黑体"/>
          <w:b/>
          <w:color w:val="E63946"/>
          <w:sz w:val="32"/>
        </w:rPr>
        <w:t>第 26 课 · 配套练习</w:t>
      </w:r>
    </w:p>
    <w:p>
      <w:pPr>
        <w:spacing w:after="40" w:before="0"/>
        <w:jc w:val="center"/>
      </w:pPr>
      <w:r>
        <w:rPr>
          <w:rFonts w:ascii="Times New Roman" w:hAnsi="Times New Roman" w:eastAsia="宋体"/>
          <w:b w:val="0"/>
          <w:sz w:val="21"/>
        </w:rPr>
        <w:t>学生：许颖嘉    层级：基础    主题：书面表达 SOP · 自我介绍    难度：中等</w:t>
      </w:r>
    </w:p>
    <w:p>
      <w:pPr>
        <w:spacing w:after="40" w:before="0"/>
        <w:jc w:val="center"/>
      </w:pPr>
      <w:r>
        <w:rPr>
          <w:rFonts w:ascii="Times New Roman" w:hAnsi="Times New Roman" w:eastAsia="宋体"/>
          <w:b w:val="0"/>
          <w:sz w:val="21"/>
        </w:rPr>
        <w:t>姓名：____________    得分：____________    用时：____________</w:t>
      </w:r>
    </w:p>
    <w:p>
      <w:pPr>
        <w:spacing w:after="40" w:before="0"/>
        <w:jc w:val="center"/>
      </w:pPr>
      <w:r>
        <w:rPr>
          <w:rFonts w:ascii="Times New Roman" w:hAnsi="Times New Roman" w:eastAsia="宋体"/>
          <w:b w:val="0"/>
          <w:sz w:val="20"/>
        </w:rPr>
        <w:t>结构对齐 2026 湖南中考（不含听力）· 满分：80（含听力 100）</w:t>
      </w:r>
    </w:p>
    <w:p>
      <w:pPr>
        <w:spacing w:before="160" w:after="80"/>
      </w:pPr>
      <w:r>
        <w:rPr>
          <w:rFonts w:ascii="Arial" w:hAnsi="Arial" w:eastAsia="黑体"/>
          <w:b/>
          <w:color w:val="E63946"/>
          <w:sz w:val="24"/>
        </w:rPr>
        <w:t>第一部分　阅读理解（共两节，满分 30 分）</w:t>
      </w:r>
    </w:p>
    <w:p>
      <w:pPr>
        <w:spacing w:before="80" w:after="60"/>
      </w:pPr>
      <w:r>
        <w:rPr>
          <w:rFonts w:ascii="Arial" w:hAnsi="Arial" w:eastAsia="黑体"/>
          <w:b/>
          <w:color w:val="282828"/>
          <w:sz w:val="21"/>
        </w:rPr>
        <w:t>第一节（共 11 小题，每小题 2 分）——阅读下列材料，从每题所给的 A、B、C 三个选项中选出最佳选项</w:t>
      </w:r>
    </w:p>
    <w:p>
      <w:pPr>
        <w:spacing w:before="80" w:after="60"/>
      </w:pPr>
      <w:r>
        <w:rPr>
          <w:rFonts w:ascii="Arial" w:hAnsi="Arial" w:eastAsia="黑体"/>
          <w:b/>
          <w:color w:val="282828"/>
          <w:sz w:val="21"/>
        </w:rPr>
        <w:t>Passage A（记叙文 · 基础 · 96 词）</w:t>
      </w:r>
    </w:p>
    <w:p>
      <w:pPr>
        <w:spacing w:after="60" w:before="0"/>
        <w:ind w:firstLineChars="100" w:firstLine="0"/>
      </w:pPr>
      <w:r>
        <w:rPr>
          <w:rFonts w:ascii="Times New Roman" w:hAnsi="Times New Roman" w:eastAsia="宋体"/>
          <w:b w:val="0"/>
          <w:sz w:val="21"/>
        </w:rPr>
        <w:t>Lucy is my good friend. She is twelve years old and she studies in Class Three, Grade Seven. Every morning she gets up at six forty and has a healthy breakfast with milk and bread. Then she walks to school with her little brother.</w:t>
      </w:r>
    </w:p>
    <w:p>
      <w:pPr>
        <w:spacing w:after="60" w:before="0"/>
        <w:ind w:firstLineChars="100" w:firstLine="0"/>
      </w:pPr>
      <w:r>
        <w:rPr>
          <w:rFonts w:ascii="Times New Roman" w:hAnsi="Times New Roman" w:eastAsia="宋体"/>
          <w:b w:val="0"/>
          <w:sz w:val="21"/>
        </w:rPr>
        <w:t>At school, Lucy listens to the teacher and reads English every day. She likes music and she plays the piano after class. On weekends, she helps her mother at home and then plays basketball with her friends in the park.</w:t>
      </w:r>
    </w:p>
    <w:p>
      <w:pPr>
        <w:spacing w:after="60" w:before="0"/>
        <w:ind w:firstLineChars="100" w:firstLine="0"/>
      </w:pPr>
      <w:r>
        <w:rPr>
          <w:rFonts w:ascii="Times New Roman" w:hAnsi="Times New Roman" w:eastAsia="宋体"/>
          <w:b w:val="0"/>
          <w:sz w:val="21"/>
        </w:rPr>
        <w:t>Lucy has many good habits. She never eats too much sugar and she always drinks water. Her daily life is simple, but she is happy and healthy. She says good habits help her study well.</w:t>
      </w:r>
    </w:p>
    <w:p>
      <w:pPr>
        <w:spacing w:after="40" w:before="0"/>
        <w:ind w:left="340"/>
      </w:pPr>
      <w:r>
        <w:rPr>
          <w:rFonts w:ascii="Times New Roman" w:hAnsi="Times New Roman" w:eastAsia="宋体"/>
          <w:b w:val="0"/>
          <w:sz w:val="21"/>
        </w:rPr>
        <w:t>1. How old is Lucy?</w:t>
      </w:r>
    </w:p>
    <w:p>
      <w:pPr>
        <w:tabs>
          <w:tab w:pos="3969" w:val="left"/>
          <w:tab w:pos="7370" w:val="left"/>
        </w:tabs>
        <w:spacing w:after="40"/>
        <w:ind w:left="850"/>
      </w:pPr>
      <w:r>
        <w:rPr>
          <w:rFonts w:ascii="Times New Roman" w:hAnsi="Times New Roman" w:eastAsia="宋体"/>
          <w:b w:val="0"/>
          <w:sz w:val="21"/>
        </w:rPr>
        <w:t>A. Thirteen.</w:t>
        <w:tab/>
        <w:t>B. Twelve.</w:t>
        <w:tab/>
        <w:t>C. Eleven.</w:t>
      </w:r>
    </w:p>
    <w:p>
      <w:pPr>
        <w:spacing w:after="40" w:before="0"/>
        <w:ind w:left="340"/>
      </w:pPr>
      <w:r>
        <w:rPr>
          <w:rFonts w:ascii="Times New Roman" w:hAnsi="Times New Roman" w:eastAsia="宋体"/>
          <w:b w:val="0"/>
          <w:sz w:val="21"/>
        </w:rPr>
        <w:t>2. What does Lucy do after class?</w:t>
      </w:r>
    </w:p>
    <w:p>
      <w:pPr>
        <w:tabs>
          <w:tab w:pos="3969" w:val="left"/>
          <w:tab w:pos="7370" w:val="left"/>
        </w:tabs>
        <w:spacing w:after="40"/>
        <w:ind w:left="850"/>
      </w:pPr>
      <w:r>
        <w:rPr>
          <w:rFonts w:ascii="Times New Roman" w:hAnsi="Times New Roman" w:eastAsia="宋体"/>
          <w:b w:val="0"/>
          <w:sz w:val="21"/>
        </w:rPr>
        <w:t>A. Plays the piano.</w:t>
        <w:tab/>
        <w:t>B. Plays soccer.</w:t>
        <w:tab/>
        <w:t>C. Watches TV.</w:t>
      </w:r>
    </w:p>
    <w:p>
      <w:pPr>
        <w:spacing w:after="40" w:before="0"/>
        <w:ind w:left="340"/>
      </w:pPr>
      <w:r>
        <w:rPr>
          <w:rFonts w:ascii="Times New Roman" w:hAnsi="Times New Roman" w:eastAsia="宋体"/>
          <w:b w:val="0"/>
          <w:sz w:val="21"/>
        </w:rPr>
        <w:t>3. What does Lucy never eat too much of?</w:t>
      </w:r>
    </w:p>
    <w:p>
      <w:pPr>
        <w:tabs>
          <w:tab w:pos="3969" w:val="left"/>
          <w:tab w:pos="7370" w:val="left"/>
        </w:tabs>
        <w:spacing w:after="40"/>
        <w:ind w:left="850"/>
      </w:pPr>
      <w:r>
        <w:rPr>
          <w:rFonts w:ascii="Times New Roman" w:hAnsi="Times New Roman" w:eastAsia="宋体"/>
          <w:b w:val="0"/>
          <w:sz w:val="21"/>
        </w:rPr>
        <w:t>A. Milk.</w:t>
        <w:tab/>
        <w:t>B. Sugar.</w:t>
        <w:tab/>
        <w:t>C. Bread.</w:t>
      </w:r>
    </w:p>
    <w:p>
      <w:pPr>
        <w:spacing w:before="80" w:after="60"/>
      </w:pPr>
      <w:r>
        <w:rPr>
          <w:rFonts w:ascii="Arial" w:hAnsi="Arial" w:eastAsia="黑体"/>
          <w:b/>
          <w:color w:val="282828"/>
          <w:sz w:val="21"/>
        </w:rPr>
        <w:t>Passage B（说明文 · 基础 · 101 词）</w:t>
      </w:r>
    </w:p>
    <w:p>
      <w:pPr>
        <w:spacing w:after="60" w:before="0"/>
        <w:ind w:firstLineChars="100" w:firstLine="0"/>
      </w:pPr>
      <w:r>
        <w:rPr>
          <w:rFonts w:ascii="Times New Roman" w:hAnsi="Times New Roman" w:eastAsia="宋体"/>
          <w:b w:val="0"/>
          <w:sz w:val="21"/>
        </w:rPr>
        <w:t>Our school has an English club. It opens every Tuesday and Friday after school. Students go there to speak English, sing English songs and read fun stories. The club helps us learn new words and make new friends.</w:t>
      </w:r>
    </w:p>
    <w:p>
      <w:pPr>
        <w:spacing w:after="60" w:before="0"/>
        <w:ind w:firstLineChars="100" w:firstLine="0"/>
      </w:pPr>
      <w:r>
        <w:rPr>
          <w:rFonts w:ascii="Times New Roman" w:hAnsi="Times New Roman" w:eastAsia="宋体"/>
          <w:b w:val="0"/>
          <w:sz w:val="21"/>
        </w:rPr>
        <w:t>In the club, we often play word games and act in short plays. A teacher from England comes to help us with pronunciation. We also watch short English videos about animals, food and festivals.</w:t>
      </w:r>
    </w:p>
    <w:p>
      <w:pPr>
        <w:spacing w:after="60" w:before="0"/>
        <w:ind w:firstLineChars="100" w:firstLine="0"/>
      </w:pPr>
      <w:r>
        <w:rPr>
          <w:rFonts w:ascii="Times New Roman" w:hAnsi="Times New Roman" w:eastAsia="宋体"/>
          <w:b w:val="0"/>
          <w:sz w:val="21"/>
        </w:rPr>
        <w:t>Over fifty students join the club now. Many of us speak English well and feel happy there. If you like English, please come and be a member of our club. We wait for you!</w:t>
      </w:r>
    </w:p>
    <w:p>
      <w:pPr>
        <w:spacing w:after="40" w:before="0"/>
        <w:ind w:left="340"/>
      </w:pPr>
      <w:r>
        <w:rPr>
          <w:rFonts w:ascii="Times New Roman" w:hAnsi="Times New Roman" w:eastAsia="宋体"/>
          <w:b w:val="0"/>
          <w:sz w:val="21"/>
        </w:rPr>
        <w:t>4. When does the English club open?</w:t>
      </w:r>
    </w:p>
    <w:p>
      <w:pPr>
        <w:tabs>
          <w:tab w:pos="3969" w:val="left"/>
          <w:tab w:pos="7370" w:val="left"/>
        </w:tabs>
        <w:spacing w:after="40"/>
        <w:ind w:left="850"/>
      </w:pPr>
      <w:r>
        <w:rPr>
          <w:rFonts w:ascii="Times New Roman" w:hAnsi="Times New Roman" w:eastAsia="宋体"/>
          <w:b w:val="0"/>
          <w:sz w:val="21"/>
        </w:rPr>
        <w:t>A. Every Sunday.</w:t>
        <w:tab/>
        <w:t>B. Every Monday.</w:t>
        <w:tab/>
        <w:t>C. Every Tuesday and Friday.</w:t>
      </w:r>
    </w:p>
    <w:p>
      <w:pPr>
        <w:spacing w:after="40" w:before="0"/>
        <w:ind w:left="340"/>
      </w:pPr>
      <w:r>
        <w:rPr>
          <w:rFonts w:ascii="Times New Roman" w:hAnsi="Times New Roman" w:eastAsia="宋体"/>
          <w:b w:val="0"/>
          <w:sz w:val="21"/>
        </w:rPr>
        <w:t>5. What do students do in the club?</w:t>
      </w:r>
    </w:p>
    <w:p>
      <w:pPr>
        <w:tabs>
          <w:tab w:pos="3969" w:val="left"/>
          <w:tab w:pos="7370" w:val="left"/>
        </w:tabs>
        <w:spacing w:after="40"/>
        <w:ind w:left="850"/>
      </w:pPr>
      <w:r>
        <w:rPr>
          <w:rFonts w:ascii="Times New Roman" w:hAnsi="Times New Roman" w:eastAsia="宋体"/>
          <w:b w:val="0"/>
          <w:sz w:val="21"/>
        </w:rPr>
        <w:t>A. Speak English and sing songs.</w:t>
        <w:tab/>
        <w:t>B. Cook food.</w:t>
        <w:tab/>
        <w:t>C. Play soccer.</w:t>
      </w:r>
    </w:p>
    <w:p>
      <w:pPr>
        <w:spacing w:after="40" w:before="0"/>
        <w:ind w:left="340"/>
      </w:pPr>
      <w:r>
        <w:rPr>
          <w:rFonts w:ascii="Times New Roman" w:hAnsi="Times New Roman" w:eastAsia="宋体"/>
          <w:b w:val="0"/>
          <w:sz w:val="21"/>
        </w:rPr>
        <w:t>6. Who comes to help with pronunciation?</w:t>
      </w:r>
    </w:p>
    <w:p>
      <w:pPr>
        <w:tabs>
          <w:tab w:pos="3969" w:val="left"/>
          <w:tab w:pos="7370" w:val="left"/>
        </w:tabs>
        <w:spacing w:after="40"/>
        <w:ind w:left="850"/>
      </w:pPr>
      <w:r>
        <w:rPr>
          <w:rFonts w:ascii="Times New Roman" w:hAnsi="Times New Roman" w:eastAsia="宋体"/>
          <w:b w:val="0"/>
          <w:sz w:val="21"/>
        </w:rPr>
        <w:t>A. A doctor.</w:t>
        <w:tab/>
        <w:t>B. A teacher from England.</w:t>
        <w:tab/>
        <w:t>C. A worker.</w:t>
      </w:r>
    </w:p>
    <w:p>
      <w:pPr>
        <w:spacing w:after="40" w:before="0"/>
        <w:ind w:left="340"/>
      </w:pPr>
      <w:r>
        <w:rPr>
          <w:rFonts w:ascii="Times New Roman" w:hAnsi="Times New Roman" w:eastAsia="宋体"/>
          <w:b w:val="0"/>
          <w:sz w:val="21"/>
        </w:rPr>
        <w:t>7. What does the writer ask readers to do?</w:t>
      </w:r>
    </w:p>
    <w:p>
      <w:pPr>
        <w:tabs>
          <w:tab w:pos="3969" w:val="left"/>
          <w:tab w:pos="7370" w:val="left"/>
        </w:tabs>
        <w:spacing w:after="40"/>
        <w:ind w:left="850"/>
      </w:pPr>
      <w:r>
        <w:rPr>
          <w:rFonts w:ascii="Times New Roman" w:hAnsi="Times New Roman" w:eastAsia="宋体"/>
          <w:b w:val="0"/>
          <w:sz w:val="21"/>
        </w:rPr>
        <w:t>A. Eat food.</w:t>
        <w:tab/>
        <w:t>B. Leave school.</w:t>
        <w:tab/>
        <w:t>C. Join the club.</w:t>
      </w:r>
    </w:p>
    <w:p>
      <w:pPr>
        <w:spacing w:before="80" w:after="60"/>
      </w:pPr>
      <w:r>
        <w:rPr>
          <w:rFonts w:ascii="Arial" w:hAnsi="Arial" w:eastAsia="黑体"/>
          <w:b/>
          <w:color w:val="282828"/>
          <w:sz w:val="21"/>
        </w:rPr>
        <w:t>Passage C（应用文·通知 · 基础 · 98 词）</w:t>
      </w:r>
    </w:p>
    <w:p>
      <w:pPr>
        <w:spacing w:after="60" w:before="0"/>
        <w:ind w:firstLineChars="100" w:firstLine="0"/>
      </w:pPr>
      <w:r>
        <w:rPr>
          <w:rFonts w:ascii="Times New Roman" w:hAnsi="Times New Roman" w:eastAsia="宋体"/>
          <w:b w:val="0"/>
          <w:sz w:val="21"/>
        </w:rPr>
        <w:t>NOTICE</w:t>
        <w:br/>
        <w:t>The school library opens a new reading corner for students. It is on the second floor, next to the computer room. You can read books, draw pictures and do your homework there from Monday to Friday, 3:00 p.m. to 5:00 p.m.</w:t>
      </w:r>
    </w:p>
    <w:p>
      <w:pPr>
        <w:spacing w:after="60" w:before="0"/>
        <w:ind w:firstLineChars="100" w:firstLine="0"/>
      </w:pPr>
      <w:r>
        <w:rPr>
          <w:rFonts w:ascii="Times New Roman" w:hAnsi="Times New Roman" w:eastAsia="宋体"/>
          <w:b w:val="0"/>
          <w:sz w:val="21"/>
        </w:rPr>
        <w:t>Please keep the corner clean and quiet. Do not eat or drink there. You must put the books back on the shelves after reading. If you break the rules, you cannot go in for a week.</w:t>
      </w:r>
    </w:p>
    <w:p>
      <w:pPr>
        <w:spacing w:after="60" w:before="0"/>
        <w:ind w:firstLineChars="100" w:firstLine="0"/>
      </w:pPr>
      <w:r>
        <w:rPr>
          <w:rFonts w:ascii="Times New Roman" w:hAnsi="Times New Roman" w:eastAsia="宋体"/>
          <w:b w:val="0"/>
          <w:sz w:val="21"/>
        </w:rPr>
        <w:t>We have many picture books and English storybooks for you. Please come and read with your classmates. A library card helps you borrow books. Ask your teacher for a card this week.</w:t>
      </w:r>
    </w:p>
    <w:p>
      <w:pPr>
        <w:spacing w:after="40" w:before="0"/>
        <w:ind w:left="340"/>
      </w:pPr>
      <w:r>
        <w:rPr>
          <w:rFonts w:ascii="Times New Roman" w:hAnsi="Times New Roman" w:eastAsia="宋体"/>
          <w:b w:val="0"/>
          <w:sz w:val="21"/>
        </w:rPr>
        <w:t>8. Where is the new reading corner?</w:t>
      </w:r>
    </w:p>
    <w:p>
      <w:pPr>
        <w:tabs>
          <w:tab w:pos="3969" w:val="left"/>
          <w:tab w:pos="7370" w:val="left"/>
        </w:tabs>
        <w:spacing w:after="40"/>
        <w:ind w:left="850"/>
      </w:pPr>
      <w:r>
        <w:rPr>
          <w:rFonts w:ascii="Times New Roman" w:hAnsi="Times New Roman" w:eastAsia="宋体"/>
          <w:b w:val="0"/>
          <w:sz w:val="21"/>
        </w:rPr>
        <w:t>A. In the classroom.</w:t>
        <w:tab/>
        <w:t>B. On the second floor, next to the computer room.</w:t>
        <w:tab/>
        <w:t>C. In the dining hall.</w:t>
      </w:r>
    </w:p>
    <w:p>
      <w:pPr>
        <w:spacing w:after="40" w:before="0"/>
        <w:ind w:left="340"/>
      </w:pPr>
      <w:r>
        <w:rPr>
          <w:rFonts w:ascii="Times New Roman" w:hAnsi="Times New Roman" w:eastAsia="宋体"/>
          <w:b w:val="0"/>
          <w:sz w:val="21"/>
        </w:rPr>
        <w:t>9. When can students use the reading corner?</w:t>
      </w:r>
    </w:p>
    <w:p>
      <w:pPr>
        <w:tabs>
          <w:tab w:pos="3969" w:val="left"/>
          <w:tab w:pos="7370" w:val="left"/>
        </w:tabs>
        <w:spacing w:after="40"/>
        <w:ind w:left="850"/>
      </w:pPr>
      <w:r>
        <w:rPr>
          <w:rFonts w:ascii="Times New Roman" w:hAnsi="Times New Roman" w:eastAsia="宋体"/>
          <w:b w:val="0"/>
          <w:sz w:val="21"/>
        </w:rPr>
        <w:t>A. Monday to Friday, 3 to 5 p.m.</w:t>
        <w:tab/>
        <w:t>B. Every weekend.</w:t>
        <w:tab/>
        <w:t>C. Every morning.</w:t>
      </w:r>
    </w:p>
    <w:p>
      <w:pPr>
        <w:spacing w:after="40" w:before="0"/>
        <w:ind w:left="340"/>
      </w:pPr>
      <w:r>
        <w:rPr>
          <w:rFonts w:ascii="Times New Roman" w:hAnsi="Times New Roman" w:eastAsia="宋体"/>
          <w:b w:val="0"/>
          <w:sz w:val="21"/>
        </w:rPr>
        <w:t>10. What must students do after reading?</w:t>
      </w:r>
    </w:p>
    <w:p>
      <w:pPr>
        <w:tabs>
          <w:tab w:pos="3969" w:val="left"/>
          <w:tab w:pos="7370" w:val="left"/>
        </w:tabs>
        <w:spacing w:after="40"/>
        <w:ind w:left="850"/>
      </w:pPr>
      <w:r>
        <w:rPr>
          <w:rFonts w:ascii="Times New Roman" w:hAnsi="Times New Roman" w:eastAsia="宋体"/>
          <w:b w:val="0"/>
          <w:sz w:val="21"/>
        </w:rPr>
        <w:t>A. Eat there.</w:t>
        <w:tab/>
        <w:t>B. Put books back on the shelves.</w:t>
        <w:tab/>
        <w:t>C. Leave books on the desk.</w:t>
      </w:r>
    </w:p>
    <w:p>
      <w:pPr>
        <w:spacing w:after="40" w:before="0"/>
        <w:ind w:left="340"/>
      </w:pPr>
      <w:r>
        <w:rPr>
          <w:rFonts w:ascii="Times New Roman" w:hAnsi="Times New Roman" w:eastAsia="宋体"/>
          <w:b w:val="0"/>
          <w:sz w:val="21"/>
        </w:rPr>
        <w:t>11. What helps you borrow books?</w:t>
      </w:r>
    </w:p>
    <w:p>
      <w:pPr>
        <w:tabs>
          <w:tab w:pos="3969" w:val="left"/>
          <w:tab w:pos="7370" w:val="left"/>
        </w:tabs>
        <w:spacing w:after="40"/>
        <w:ind w:left="850"/>
      </w:pPr>
      <w:r>
        <w:rPr>
          <w:rFonts w:ascii="Times New Roman" w:hAnsi="Times New Roman" w:eastAsia="宋体"/>
          <w:b w:val="0"/>
          <w:sz w:val="21"/>
        </w:rPr>
        <w:t>A. A phone.</w:t>
        <w:tab/>
        <w:t>B. A ticket.</w:t>
        <w:tab/>
        <w:t>C. A library card.</w:t>
      </w:r>
    </w:p>
    <w:p>
      <w:pPr>
        <w:spacing w:before="80" w:after="60"/>
      </w:pPr>
      <w:r>
        <w:rPr>
          <w:rFonts w:ascii="Arial" w:hAnsi="Arial" w:eastAsia="黑体"/>
          <w:b/>
          <w:color w:val="282828"/>
          <w:sz w:val="21"/>
        </w:rPr>
        <w:t>第二节（共 4 小题，每小题 2 分）——阅读下面短文，从方框中选出可以填入空白处的最佳选项（有一项为多余选项）</w:t>
      </w:r>
    </w:p>
    <w:p>
      <w:pPr>
        <w:spacing w:before="80" w:after="60"/>
      </w:pPr>
      <w:r>
        <w:rPr>
          <w:rFonts w:ascii="Arial" w:hAnsi="Arial" w:eastAsia="黑体"/>
          <w:b/>
          <w:color w:val="282828"/>
          <w:sz w:val="21"/>
        </w:rPr>
        <w:t>下面是有关“如何写好自我介绍”的说明，请从方框中选出可以填入空白处的最佳选项（有一项为多余选项）。</w:t>
      </w:r>
    </w:p>
    <w:p>
      <w:pPr>
        <w:spacing w:after="60" w:before="0"/>
        <w:ind w:firstLineChars="100" w:firstLine="0"/>
      </w:pPr>
      <w:r>
        <w:rPr>
          <w:rFonts w:ascii="Times New Roman" w:hAnsi="Times New Roman" w:eastAsia="宋体"/>
          <w:b w:val="0"/>
          <w:sz w:val="21"/>
        </w:rPr>
        <w:t>A good self-introduction helps others know you. ___12___ First, say your name and your grade. ___13___ Tell people what you like, such as sports, music or reading. ___14___ You can also say your good habits, like getting up early and eating well.</w:t>
      </w:r>
    </w:p>
    <w:p>
      <w:pPr>
        <w:spacing w:after="60" w:before="0"/>
        <w:ind w:firstLineChars="100" w:firstLine="0"/>
      </w:pPr>
      <w:r>
        <w:rPr>
          <w:rFonts w:ascii="Times New Roman" w:hAnsi="Times New Roman" w:eastAsia="宋体"/>
          <w:b w:val="0"/>
          <w:sz w:val="21"/>
        </w:rPr>
        <w:t>___15___ Speak clearly and smile when you talk. With these steps, you can make new friends at school.</w:t>
      </w:r>
    </w:p>
    <w:p>
      <w:pPr>
        <w:spacing w:after="20" w:before="0"/>
      </w:pPr>
      <w:r>
        <w:rPr>
          <w:rFonts w:ascii="Times New Roman" w:hAnsi="Times New Roman" w:eastAsia="宋体"/>
          <w:b/>
          <w:sz w:val="21"/>
        </w:rPr>
        <w:t>方框：</w:t>
      </w:r>
    </w:p>
    <w:p>
      <w:pPr>
        <w:spacing w:after="20" w:before="0"/>
        <w:ind w:left="850"/>
      </w:pPr>
      <w:r>
        <w:rPr>
          <w:rFonts w:ascii="Times New Roman" w:hAnsi="Times New Roman" w:eastAsia="宋体"/>
          <w:b w:val="0"/>
          <w:sz w:val="21"/>
        </w:rPr>
        <w:t>A. Here are some easy steps to try.</w:t>
      </w:r>
    </w:p>
    <w:p>
      <w:pPr>
        <w:spacing w:after="20" w:before="0"/>
        <w:ind w:left="850"/>
      </w:pPr>
      <w:r>
        <w:rPr>
          <w:rFonts w:ascii="Times New Roman" w:hAnsi="Times New Roman" w:eastAsia="宋体"/>
          <w:b w:val="0"/>
          <w:sz w:val="21"/>
        </w:rPr>
        <w:t>B. Next, speak about your daily life.</w:t>
      </w:r>
    </w:p>
    <w:p>
      <w:pPr>
        <w:spacing w:after="20" w:before="0"/>
        <w:ind w:left="850"/>
      </w:pPr>
      <w:r>
        <w:rPr>
          <w:rFonts w:ascii="Times New Roman" w:hAnsi="Times New Roman" w:eastAsia="宋体"/>
          <w:b w:val="0"/>
          <w:sz w:val="21"/>
        </w:rPr>
        <w:t>C. A good friend is very important.</w:t>
      </w:r>
    </w:p>
    <w:p>
      <w:pPr>
        <w:spacing w:after="20" w:before="0"/>
        <w:ind w:left="850"/>
      </w:pPr>
      <w:r>
        <w:rPr>
          <w:rFonts w:ascii="Times New Roman" w:hAnsi="Times New Roman" w:eastAsia="宋体"/>
          <w:b w:val="0"/>
          <w:sz w:val="21"/>
        </w:rPr>
        <w:t>D. Keep your words short and friendly.</w:t>
      </w:r>
    </w:p>
    <w:p>
      <w:pPr>
        <w:spacing w:after="20" w:before="0"/>
        <w:ind w:left="850"/>
      </w:pPr>
      <w:r>
        <w:rPr>
          <w:rFonts w:ascii="Times New Roman" w:hAnsi="Times New Roman" w:eastAsia="宋体"/>
          <w:b w:val="0"/>
          <w:sz w:val="21"/>
        </w:rPr>
        <w:t>E. Then talk about your hobbies.</w:t>
      </w:r>
    </w:p>
    <w:p>
      <w:pPr>
        <w:spacing w:before="160" w:after="80"/>
      </w:pPr>
      <w:r>
        <w:rPr>
          <w:rFonts w:ascii="Arial" w:hAnsi="Arial" w:eastAsia="黑体"/>
          <w:b/>
          <w:color w:val="E63946"/>
          <w:sz w:val="24"/>
        </w:rPr>
        <w:t>第二部分　语言运用（共两节，满分 25 分）</w:t>
      </w:r>
    </w:p>
    <w:p>
      <w:pPr>
        <w:spacing w:before="80" w:after="60"/>
      </w:pPr>
      <w:r>
        <w:rPr>
          <w:rFonts w:ascii="Arial" w:hAnsi="Arial" w:eastAsia="黑体"/>
          <w:b/>
          <w:color w:val="282828"/>
          <w:sz w:val="21"/>
        </w:rPr>
        <w:t>第一节　完形填空（共 10 小题，每小题 1.5 分）</w:t>
      </w:r>
    </w:p>
    <w:p>
      <w:pPr>
        <w:spacing w:before="80" w:after="60"/>
      </w:pPr>
      <w:r>
        <w:rPr>
          <w:rFonts w:ascii="Arial" w:hAnsi="Arial" w:eastAsia="黑体"/>
          <w:b/>
          <w:color w:val="282828"/>
          <w:sz w:val="21"/>
        </w:rPr>
        <w:t>阅读下面短文，从每题所给的 A、B、C 三个选项中选出最佳选项</w:t>
      </w:r>
    </w:p>
    <w:p>
      <w:pPr>
        <w:spacing w:after="60" w:before="0"/>
        <w:ind w:firstLineChars="100" w:firstLine="0"/>
      </w:pPr>
      <w:r>
        <w:rPr>
          <w:rFonts w:ascii="Times New Roman" w:hAnsi="Times New Roman" w:eastAsia="宋体"/>
          <w:b w:val="0"/>
          <w:sz w:val="21"/>
        </w:rPr>
        <w:t>Hello, I am Tom. I am a student in Grade Seven. I ___16___ at No. 1 Middle School. Every morning I ___17___ at six thirty and have breakfast with my family.</w:t>
      </w:r>
    </w:p>
    <w:p>
      <w:pPr>
        <w:spacing w:after="60" w:before="0"/>
        <w:ind w:firstLineChars="100" w:firstLine="0"/>
      </w:pPr>
      <w:r>
        <w:rPr>
          <w:rFonts w:ascii="Times New Roman" w:hAnsi="Times New Roman" w:eastAsia="宋体"/>
          <w:b w:val="0"/>
          <w:sz w:val="21"/>
        </w:rPr>
        <w:t>I like ___18___ very much. After school, I ___19___ basketball with my classmates on the playground. We ___20___ happy when we play together.</w:t>
      </w:r>
    </w:p>
    <w:p>
      <w:pPr>
        <w:spacing w:after="60" w:before="0"/>
        <w:ind w:firstLineChars="100" w:firstLine="0"/>
      </w:pPr>
      <w:r>
        <w:rPr>
          <w:rFonts w:ascii="Times New Roman" w:hAnsi="Times New Roman" w:eastAsia="宋体"/>
          <w:b w:val="0"/>
          <w:sz w:val="21"/>
        </w:rPr>
        <w:t>I also like reading. I ___21___ English books in the library twice a week. My mother ___22___ I should eat more vegetables and fruit. She says they ___23___ me healthy.</w:t>
      </w:r>
    </w:p>
    <w:p>
      <w:pPr>
        <w:spacing w:after="60" w:before="0"/>
        <w:ind w:firstLineChars="100" w:firstLine="0"/>
      </w:pPr>
      <w:r>
        <w:rPr>
          <w:rFonts w:ascii="Times New Roman" w:hAnsi="Times New Roman" w:eastAsia="宋体"/>
          <w:b w:val="0"/>
          <w:sz w:val="21"/>
        </w:rPr>
        <w:t>On Sunday, I ___24___ my room and help my father cook. I ___25___ a busy but happy life.</w:t>
      </w:r>
    </w:p>
    <w:p>
      <w:pPr>
        <w:tabs>
          <w:tab w:pos="3969" w:val="left"/>
          <w:tab w:pos="7370" w:val="left"/>
        </w:tabs>
        <w:spacing w:after="40"/>
        <w:ind w:left="340"/>
      </w:pPr>
      <w:r>
        <w:rPr>
          <w:rFonts w:ascii="Times New Roman" w:hAnsi="Times New Roman" w:eastAsia="宋体"/>
          <w:b w:val="0"/>
          <w:sz w:val="21"/>
        </w:rPr>
        <w:t>16. A. studies</w:t>
        <w:tab/>
        <w:t>B. studying</w:t>
        <w:tab/>
        <w:t>C. study</w:t>
      </w:r>
    </w:p>
    <w:p>
      <w:pPr>
        <w:tabs>
          <w:tab w:pos="3969" w:val="left"/>
          <w:tab w:pos="7370" w:val="left"/>
        </w:tabs>
        <w:spacing w:after="40"/>
        <w:ind w:left="340"/>
      </w:pPr>
      <w:r>
        <w:rPr>
          <w:rFonts w:ascii="Times New Roman" w:hAnsi="Times New Roman" w:eastAsia="宋体"/>
          <w:b w:val="0"/>
          <w:sz w:val="21"/>
        </w:rPr>
        <w:t>17. A. getting up</w:t>
        <w:tab/>
        <w:t>B. get up</w:t>
        <w:tab/>
        <w:t>C. gets up</w:t>
      </w:r>
    </w:p>
    <w:p>
      <w:pPr>
        <w:tabs>
          <w:tab w:pos="3969" w:val="left"/>
          <w:tab w:pos="7370" w:val="left"/>
        </w:tabs>
        <w:spacing w:after="40"/>
        <w:ind w:left="340"/>
      </w:pPr>
      <w:r>
        <w:rPr>
          <w:rFonts w:ascii="Times New Roman" w:hAnsi="Times New Roman" w:eastAsia="宋体"/>
          <w:b w:val="0"/>
          <w:sz w:val="21"/>
        </w:rPr>
        <w:t>18. A. sports</w:t>
        <w:tab/>
        <w:t>B. sport</w:t>
        <w:tab/>
        <w:t>C. sporting</w:t>
      </w:r>
    </w:p>
    <w:p>
      <w:pPr>
        <w:tabs>
          <w:tab w:pos="3969" w:val="left"/>
          <w:tab w:pos="7370" w:val="left"/>
        </w:tabs>
        <w:spacing w:after="40"/>
        <w:ind w:left="340"/>
      </w:pPr>
      <w:r>
        <w:rPr>
          <w:rFonts w:ascii="Times New Roman" w:hAnsi="Times New Roman" w:eastAsia="宋体"/>
          <w:b w:val="0"/>
          <w:sz w:val="21"/>
        </w:rPr>
        <w:t>19. A. plays</w:t>
        <w:tab/>
        <w:t>B. play</w:t>
        <w:tab/>
        <w:t>C. playing</w:t>
      </w:r>
    </w:p>
    <w:p>
      <w:pPr>
        <w:tabs>
          <w:tab w:pos="3969" w:val="left"/>
          <w:tab w:pos="7370" w:val="left"/>
        </w:tabs>
        <w:spacing w:after="40"/>
        <w:ind w:left="340"/>
      </w:pPr>
      <w:r>
        <w:rPr>
          <w:rFonts w:ascii="Times New Roman" w:hAnsi="Times New Roman" w:eastAsia="宋体"/>
          <w:b w:val="0"/>
          <w:sz w:val="21"/>
        </w:rPr>
        <w:t>20. A. are</w:t>
        <w:tab/>
        <w:t>B. is</w:t>
        <w:tab/>
        <w:t>C. am</w:t>
      </w:r>
    </w:p>
    <w:p>
      <w:pPr>
        <w:tabs>
          <w:tab w:pos="3969" w:val="left"/>
          <w:tab w:pos="7370" w:val="left"/>
        </w:tabs>
        <w:spacing w:after="40"/>
        <w:ind w:left="340"/>
      </w:pPr>
      <w:r>
        <w:rPr>
          <w:rFonts w:ascii="Times New Roman" w:hAnsi="Times New Roman" w:eastAsia="宋体"/>
          <w:b w:val="0"/>
          <w:sz w:val="21"/>
        </w:rPr>
        <w:t>21. A. reads</w:t>
        <w:tab/>
        <w:t>B. reading</w:t>
        <w:tab/>
        <w:t>C. read</w:t>
      </w:r>
    </w:p>
    <w:p>
      <w:pPr>
        <w:tabs>
          <w:tab w:pos="3969" w:val="left"/>
          <w:tab w:pos="7370" w:val="left"/>
        </w:tabs>
        <w:spacing w:after="40"/>
        <w:ind w:left="340"/>
      </w:pPr>
      <w:r>
        <w:rPr>
          <w:rFonts w:ascii="Times New Roman" w:hAnsi="Times New Roman" w:eastAsia="宋体"/>
          <w:b w:val="0"/>
          <w:sz w:val="21"/>
        </w:rPr>
        <w:t>22. A. says</w:t>
        <w:tab/>
        <w:t>B. saying</w:t>
        <w:tab/>
        <w:t>C. say</w:t>
      </w:r>
    </w:p>
    <w:p>
      <w:pPr>
        <w:tabs>
          <w:tab w:pos="3969" w:val="left"/>
          <w:tab w:pos="7370" w:val="left"/>
        </w:tabs>
        <w:spacing w:after="40"/>
        <w:ind w:left="340"/>
      </w:pPr>
      <w:r>
        <w:rPr>
          <w:rFonts w:ascii="Times New Roman" w:hAnsi="Times New Roman" w:eastAsia="宋体"/>
          <w:b w:val="0"/>
          <w:sz w:val="21"/>
        </w:rPr>
        <w:t>23. A. keeping</w:t>
        <w:tab/>
        <w:t>B. keep</w:t>
        <w:tab/>
        <w:t>C. keeps</w:t>
      </w:r>
    </w:p>
    <w:p>
      <w:pPr>
        <w:tabs>
          <w:tab w:pos="3969" w:val="left"/>
          <w:tab w:pos="7370" w:val="left"/>
        </w:tabs>
        <w:spacing w:after="40"/>
        <w:ind w:left="340"/>
      </w:pPr>
      <w:r>
        <w:rPr>
          <w:rFonts w:ascii="Times New Roman" w:hAnsi="Times New Roman" w:eastAsia="宋体"/>
          <w:b w:val="0"/>
          <w:sz w:val="21"/>
        </w:rPr>
        <w:t>24. A. cleaning</w:t>
        <w:tab/>
        <w:t>B. cleans</w:t>
        <w:tab/>
        <w:t>C. clean</w:t>
      </w:r>
    </w:p>
    <w:p>
      <w:pPr>
        <w:tabs>
          <w:tab w:pos="3969" w:val="left"/>
          <w:tab w:pos="7370" w:val="left"/>
        </w:tabs>
        <w:spacing w:after="40"/>
        <w:ind w:left="340"/>
      </w:pPr>
      <w:r>
        <w:rPr>
          <w:rFonts w:ascii="Times New Roman" w:hAnsi="Times New Roman" w:eastAsia="宋体"/>
          <w:b w:val="0"/>
          <w:sz w:val="21"/>
        </w:rPr>
        <w:t>25. A. living</w:t>
        <w:tab/>
        <w:t>B. live</w:t>
        <w:tab/>
        <w:t>C. lives</w:t>
      </w:r>
    </w:p>
    <w:p>
      <w:pPr>
        <w:spacing w:before="80" w:after="60"/>
      </w:pPr>
      <w:r>
        <w:rPr>
          <w:rFonts w:ascii="Arial" w:hAnsi="Arial" w:eastAsia="黑体"/>
          <w:b/>
          <w:color w:val="282828"/>
          <w:sz w:val="21"/>
        </w:rPr>
        <w:t>第二节　语法填空（共 10 小题，每小题 1 分）</w:t>
      </w:r>
    </w:p>
    <w:p>
      <w:pPr>
        <w:spacing w:before="80" w:after="60"/>
      </w:pPr>
      <w:r>
        <w:rPr>
          <w:rFonts w:ascii="Arial" w:hAnsi="Arial" w:eastAsia="黑体"/>
          <w:b/>
          <w:color w:val="282828"/>
          <w:sz w:val="21"/>
        </w:rPr>
        <w:t>从方框内选择适当的词并用其正确形式填空（每空限填一词，每词限用一次）</w:t>
      </w:r>
    </w:p>
    <w:p>
      <w:pPr>
        <w:spacing w:after="40" w:before="0"/>
      </w:pPr>
      <w:r>
        <w:rPr>
          <w:rFonts w:ascii="Times New Roman" w:hAnsi="Times New Roman" w:eastAsia="宋体"/>
          <w:b/>
          <w:sz w:val="21"/>
        </w:rPr>
        <w:t>方框：be，have，like，play，read，go，keep，healthy，friend，every</w:t>
      </w:r>
    </w:p>
    <w:p>
      <w:pPr>
        <w:spacing w:after="60" w:before="0"/>
        <w:ind w:firstLineChars="100" w:firstLine="0"/>
      </w:pPr>
      <w:r>
        <w:rPr>
          <w:rFonts w:ascii="Times New Roman" w:hAnsi="Times New Roman" w:eastAsia="宋体"/>
          <w:b w:val="0"/>
          <w:sz w:val="21"/>
        </w:rPr>
        <w:t>I ___26___ a student in Grade Seven. I ___27___ a dog at home. I ___28___ sports and I ___29___ basketball with my ___30___ after school.</w:t>
      </w:r>
    </w:p>
    <w:p>
      <w:pPr>
        <w:spacing w:after="60" w:before="0"/>
        <w:ind w:firstLineChars="100" w:firstLine="0"/>
      </w:pPr>
      <w:r>
        <w:rPr>
          <w:rFonts w:ascii="Times New Roman" w:hAnsi="Times New Roman" w:eastAsia="宋体"/>
          <w:b w:val="0"/>
          <w:sz w:val="21"/>
        </w:rPr>
        <w:t>We ___31___ to the library and ___32___ books there. Good food ___33___ me ___34___ and strong. I do my homework ___35___ day.</w:t>
      </w:r>
    </w:p>
    <w:p>
      <w:pPr>
        <w:spacing w:before="160" w:after="80"/>
      </w:pPr>
      <w:r>
        <w:rPr>
          <w:rFonts w:ascii="Arial" w:hAnsi="Arial" w:eastAsia="黑体"/>
          <w:b/>
          <w:color w:val="E63946"/>
          <w:sz w:val="24"/>
        </w:rPr>
        <w:t>第三部分　综合技能（共两节，满分 25 分）</w:t>
      </w:r>
    </w:p>
    <w:p>
      <w:pPr>
        <w:spacing w:before="80" w:after="60"/>
      </w:pPr>
      <w:r>
        <w:rPr>
          <w:rFonts w:ascii="Arial" w:hAnsi="Arial" w:eastAsia="黑体"/>
          <w:b/>
          <w:color w:val="282828"/>
          <w:sz w:val="21"/>
        </w:rPr>
        <w:t>第一节　阅读表达（共 5 小题，每小题 2 分）</w:t>
      </w:r>
    </w:p>
    <w:p>
      <w:pPr>
        <w:spacing w:before="80" w:after="60"/>
      </w:pPr>
      <w:r>
        <w:rPr>
          <w:rFonts w:ascii="Arial" w:hAnsi="Arial" w:eastAsia="黑体"/>
          <w:b/>
          <w:color w:val="282828"/>
          <w:sz w:val="21"/>
        </w:rPr>
        <w:t>阅读下面短文，根据短文内容回答问题或翻译句子</w:t>
      </w:r>
    </w:p>
    <w:p>
      <w:pPr>
        <w:spacing w:after="60" w:before="0"/>
        <w:ind w:firstLineChars="100" w:firstLine="0"/>
      </w:pPr>
      <w:r>
        <w:rPr>
          <w:rFonts w:ascii="Times New Roman" w:hAnsi="Times New Roman" w:eastAsia="宋体"/>
          <w:b w:val="0"/>
          <w:sz w:val="21"/>
        </w:rPr>
        <w:t>My name is Linda. I am thirteen and I am in Class Two, Grade Seven. I get up at seven and eat breakfast with my parents. Then I ride my bike to school. I like math and English, and I read English stories every evening.</w:t>
      </w:r>
    </w:p>
    <w:p>
      <w:pPr>
        <w:spacing w:after="60" w:before="0"/>
        <w:ind w:firstLineChars="100" w:firstLine="0"/>
      </w:pPr>
      <w:r>
        <w:rPr>
          <w:rFonts w:ascii="Times New Roman" w:hAnsi="Times New Roman" w:eastAsia="宋体"/>
          <w:b w:val="0"/>
          <w:sz w:val="21"/>
        </w:rPr>
        <w:t>After school, I play tennis with my sister. On Sunday, I clean my room and help my mother cook dinner. My father says a good day starts with a good breakfast. We have a happy family and I love my life.</w:t>
      </w:r>
    </w:p>
    <w:p>
      <w:pPr>
        <w:spacing w:after="40" w:before="0"/>
        <w:ind w:left="340"/>
      </w:pPr>
      <w:r>
        <w:rPr>
          <w:rFonts w:ascii="Times New Roman" w:hAnsi="Times New Roman" w:eastAsia="宋体"/>
          <w:b w:val="0"/>
          <w:sz w:val="21"/>
        </w:rPr>
        <w:t>36. How old is Linda?</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37. How does Linda go to school?</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38. What does Linda do after school?</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39. Does Linda help her mother cook dinner?</w:t>
      </w:r>
    </w:p>
    <w:p>
      <w:pPr>
        <w:spacing w:after="40" w:before="0"/>
      </w:pPr>
      <w:r>
        <w:rPr>
          <w:rFonts w:ascii="Times New Roman" w:hAnsi="Times New Roman" w:eastAsia="宋体"/>
          <w:b w:val="0"/>
          <w:sz w:val="21"/>
        </w:rPr>
        <w:t xml:space="preserve">    ____________________________________________________</w:t>
      </w:r>
    </w:p>
    <w:p>
      <w:pPr>
        <w:spacing w:after="40" w:before="0"/>
        <w:ind w:left="340"/>
      </w:pPr>
      <w:r>
        <w:rPr>
          <w:rFonts w:ascii="Times New Roman" w:hAnsi="Times New Roman" w:eastAsia="宋体"/>
          <w:b w:val="0"/>
          <w:sz w:val="21"/>
        </w:rPr>
        <w:t>40. 将下列句子翻译成汉语：My father says a good day starts with a good breakfast.</w:t>
      </w:r>
    </w:p>
    <w:p>
      <w:pPr>
        <w:spacing w:after="40" w:before="0"/>
      </w:pPr>
      <w:r>
        <w:rPr>
          <w:rFonts w:ascii="Times New Roman" w:hAnsi="Times New Roman" w:eastAsia="宋体"/>
          <w:b w:val="0"/>
          <w:sz w:val="21"/>
        </w:rPr>
        <w:t xml:space="preserve">    ____________________________________________________</w:t>
      </w:r>
    </w:p>
    <w:p>
      <w:pPr>
        <w:spacing w:before="80" w:after="60"/>
      </w:pPr>
      <w:r>
        <w:rPr>
          <w:rFonts w:ascii="Arial" w:hAnsi="Arial" w:eastAsia="黑体"/>
          <w:b/>
          <w:color w:val="282828"/>
          <w:sz w:val="21"/>
        </w:rPr>
        <w:t>第二节　书面表达（满分 15 分）</w:t>
      </w:r>
    </w:p>
    <w:p>
      <w:pPr>
        <w:spacing w:before="80" w:after="60"/>
      </w:pPr>
      <w:r>
        <w:rPr>
          <w:rFonts w:ascii="Arial" w:hAnsi="Arial" w:eastAsia="黑体"/>
          <w:b/>
          <w:color w:val="282828"/>
          <w:sz w:val="21"/>
        </w:rPr>
        <w:t>第二节　书面表达（满分 15 分）</w:t>
      </w:r>
    </w:p>
    <w:p>
      <w:pPr>
        <w:spacing w:after="40" w:before="0"/>
        <w:ind w:left="340"/>
      </w:pPr>
      <w:r>
        <w:rPr>
          <w:rFonts w:ascii="Times New Roman" w:hAnsi="Times New Roman" w:eastAsia="宋体"/>
          <w:b w:val="0"/>
          <w:sz w:val="21"/>
        </w:rPr>
        <w:t>41. My Self-Introduction</w:t>
      </w:r>
    </w:p>
    <w:p>
      <w:pPr>
        <w:spacing w:after="80" w:before="0"/>
        <w:ind w:left="340"/>
      </w:pPr>
      <w:r>
        <w:rPr>
          <w:rFonts w:ascii="Times New Roman" w:hAnsi="Times New Roman" w:eastAsia="宋体"/>
          <w:b w:val="0"/>
          <w:sz w:val="21"/>
        </w:rPr>
        <w:t>请根据要点写一篇英语自我介绍（约 60–80 词）。</w:t>
        <w:br/>
        <w:t>· 你的姓名、年级与年龄</w:t>
        <w:br/>
        <w:t>· 你的爱好（如运动、阅读、音乐）</w:t>
        <w:br/>
        <w:t>· 你的日常作息与好习惯</w:t>
        <w:br/>
        <w:t>· 用 first / then / next / finally 与 and / but / so 让语句连贯</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after="40" w:before="0"/>
      </w:pPr>
      <w:r>
        <w:rPr>
          <w:rFonts w:ascii="Times New Roman" w:hAnsi="Times New Roman" w:eastAsia="宋体"/>
          <w:b w:val="0"/>
          <w:sz w:val="21"/>
        </w:rPr>
        <w:t xml:space="preserve">    ________________________________________________________</w:t>
      </w:r>
    </w:p>
    <w:p>
      <w:pPr>
        <w:spacing w:before="160" w:after="80"/>
      </w:pPr>
      <w:r>
        <w:rPr>
          <w:rFonts w:ascii="Arial" w:hAnsi="Arial" w:eastAsia="黑体"/>
          <w:b/>
          <w:color w:val="E63946"/>
          <w:sz w:val="24"/>
        </w:rPr>
        <w:t>教学诊断附件（教师课后诊断用 · 不计入考试）</w:t>
      </w:r>
    </w:p>
    <w:p>
      <w:pPr>
        <w:spacing w:before="80" w:after="60"/>
      </w:pPr>
      <w:r>
        <w:rPr>
          <w:rFonts w:ascii="Arial" w:hAnsi="Arial" w:eastAsia="黑体"/>
          <w:b/>
          <w:color w:val="282828"/>
          <w:sz w:val="21"/>
        </w:rPr>
        <w:t>语法复盘（5 个单项选择 + 5 个填空）</w:t>
      </w:r>
    </w:p>
    <w:p>
      <w:pPr>
        <w:spacing w:before="80" w:after="60"/>
      </w:pPr>
      <w:r>
        <w:rPr>
          <w:rFonts w:ascii="Arial" w:hAnsi="Arial" w:eastAsia="黑体"/>
          <w:b/>
          <w:color w:val="282828"/>
          <w:sz w:val="21"/>
        </w:rPr>
        <w:t>语法复盘（教师课后诊断用 · 不计入考试）</w:t>
      </w:r>
    </w:p>
    <w:p>
      <w:pPr>
        <w:spacing w:before="80" w:after="60"/>
      </w:pPr>
      <w:r>
        <w:rPr>
          <w:rFonts w:ascii="Arial" w:hAnsi="Arial" w:eastAsia="黑体"/>
          <w:b/>
          <w:color w:val="282828"/>
          <w:sz w:val="21"/>
        </w:rPr>
        <w:t>（一）单项选择（共 5 小题，每小题 2 分）</w:t>
      </w:r>
    </w:p>
    <w:p>
      <w:pPr>
        <w:spacing w:after="40" w:before="0"/>
        <w:ind w:left="340"/>
      </w:pPr>
      <w:r>
        <w:rPr>
          <w:rFonts w:ascii="Times New Roman" w:hAnsi="Times New Roman" w:eastAsia="宋体"/>
          <w:b w:val="0"/>
          <w:sz w:val="21"/>
        </w:rPr>
        <w:t>42. — _____ do you go to school? — By bike.</w:t>
      </w:r>
    </w:p>
    <w:p>
      <w:pPr>
        <w:tabs>
          <w:tab w:pos="3969" w:val="left"/>
          <w:tab w:pos="7370" w:val="left"/>
        </w:tabs>
        <w:spacing w:after="40"/>
        <w:ind w:left="850"/>
      </w:pPr>
      <w:r>
        <w:rPr>
          <w:rFonts w:ascii="Times New Roman" w:hAnsi="Times New Roman" w:eastAsia="宋体"/>
          <w:b w:val="0"/>
          <w:sz w:val="21"/>
        </w:rPr>
        <w:t>A. Where</w:t>
        <w:tab/>
        <w:t>B. What</w:t>
        <w:tab/>
        <w:t>C. How</w:t>
      </w:r>
    </w:p>
    <w:p>
      <w:pPr>
        <w:spacing w:after="40" w:before="0"/>
        <w:ind w:left="340"/>
      </w:pPr>
      <w:r>
        <w:rPr>
          <w:rFonts w:ascii="Times New Roman" w:hAnsi="Times New Roman" w:eastAsia="宋体"/>
          <w:b w:val="0"/>
          <w:sz w:val="21"/>
        </w:rPr>
        <w:t>43. Linda _____ English stories every evening.</w:t>
      </w:r>
    </w:p>
    <w:p>
      <w:pPr>
        <w:tabs>
          <w:tab w:pos="3969" w:val="left"/>
          <w:tab w:pos="7370" w:val="left"/>
        </w:tabs>
        <w:spacing w:after="40"/>
        <w:ind w:left="850"/>
      </w:pPr>
      <w:r>
        <w:rPr>
          <w:rFonts w:ascii="Times New Roman" w:hAnsi="Times New Roman" w:eastAsia="宋体"/>
          <w:b w:val="0"/>
          <w:sz w:val="21"/>
        </w:rPr>
        <w:t>A. reads</w:t>
        <w:tab/>
        <w:t>B. reading</w:t>
        <w:tab/>
        <w:t>C. read</w:t>
      </w:r>
    </w:p>
    <w:p>
      <w:pPr>
        <w:spacing w:after="40" w:before="0"/>
        <w:ind w:left="340"/>
      </w:pPr>
      <w:r>
        <w:rPr>
          <w:rFonts w:ascii="Times New Roman" w:hAnsi="Times New Roman" w:eastAsia="宋体"/>
          <w:b w:val="0"/>
          <w:sz w:val="21"/>
        </w:rPr>
        <w:t>44. We _____ a happy family.</w:t>
      </w:r>
    </w:p>
    <w:p>
      <w:pPr>
        <w:tabs>
          <w:tab w:pos="3969" w:val="left"/>
          <w:tab w:pos="7370" w:val="left"/>
        </w:tabs>
        <w:spacing w:after="40"/>
        <w:ind w:left="850"/>
      </w:pPr>
      <w:r>
        <w:rPr>
          <w:rFonts w:ascii="Times New Roman" w:hAnsi="Times New Roman" w:eastAsia="宋体"/>
          <w:b w:val="0"/>
          <w:sz w:val="21"/>
        </w:rPr>
        <w:t>A. has</w:t>
        <w:tab/>
        <w:t>B. having</w:t>
        <w:tab/>
        <w:t>C. have</w:t>
      </w:r>
    </w:p>
    <w:p>
      <w:pPr>
        <w:spacing w:after="40" w:before="0"/>
        <w:ind w:left="340"/>
      </w:pPr>
      <w:r>
        <w:rPr>
          <w:rFonts w:ascii="Times New Roman" w:hAnsi="Times New Roman" w:eastAsia="宋体"/>
          <w:b w:val="0"/>
          <w:sz w:val="21"/>
        </w:rPr>
        <w:t>45. You _____ eat too much sugar. It is bad for you.</w:t>
      </w:r>
    </w:p>
    <w:p>
      <w:pPr>
        <w:tabs>
          <w:tab w:pos="3969" w:val="left"/>
          <w:tab w:pos="7370" w:val="left"/>
        </w:tabs>
        <w:spacing w:after="40"/>
        <w:ind w:left="850"/>
      </w:pPr>
      <w:r>
        <w:rPr>
          <w:rFonts w:ascii="Times New Roman" w:hAnsi="Times New Roman" w:eastAsia="宋体"/>
          <w:b w:val="0"/>
          <w:sz w:val="21"/>
        </w:rPr>
        <w:t>A. should</w:t>
        <w:tab/>
        <w:t>B. shouldn't</w:t>
        <w:tab/>
        <w:t>C. must</w:t>
      </w:r>
    </w:p>
    <w:p>
      <w:pPr>
        <w:spacing w:after="40" w:before="0"/>
        <w:ind w:left="340"/>
      </w:pPr>
      <w:r>
        <w:rPr>
          <w:rFonts w:ascii="Times New Roman" w:hAnsi="Times New Roman" w:eastAsia="宋体"/>
          <w:b w:val="0"/>
          <w:sz w:val="21"/>
        </w:rPr>
        <w:t>46. _____ is your bike? — It is under the tree.</w:t>
      </w:r>
    </w:p>
    <w:p>
      <w:pPr>
        <w:tabs>
          <w:tab w:pos="3969" w:val="left"/>
          <w:tab w:pos="7370" w:val="left"/>
        </w:tabs>
        <w:spacing w:after="40"/>
        <w:ind w:left="850"/>
      </w:pPr>
      <w:r>
        <w:rPr>
          <w:rFonts w:ascii="Times New Roman" w:hAnsi="Times New Roman" w:eastAsia="宋体"/>
          <w:b w:val="0"/>
          <w:sz w:val="21"/>
        </w:rPr>
        <w:t>A. Who</w:t>
        <w:tab/>
        <w:t>B. What</w:t>
        <w:tab/>
        <w:t>C. Where</w:t>
      </w:r>
    </w:p>
    <w:p>
      <w:pPr>
        <w:spacing w:before="80" w:after="60"/>
      </w:pPr>
      <w:r>
        <w:rPr>
          <w:rFonts w:ascii="Arial" w:hAnsi="Arial" w:eastAsia="黑体"/>
          <w:b/>
          <w:color w:val="282828"/>
          <w:sz w:val="21"/>
        </w:rPr>
        <w:t>（二）根据句意，用括号中所给词的适当形式填空（共 5 小题，每小题 2 分）</w:t>
      </w:r>
    </w:p>
    <w:p>
      <w:pPr>
        <w:spacing w:after="40" w:before="0"/>
        <w:ind w:left="340"/>
      </w:pPr>
      <w:r>
        <w:rPr>
          <w:rFonts w:ascii="Times New Roman" w:hAnsi="Times New Roman" w:eastAsia="宋体"/>
          <w:b w:val="0"/>
          <w:sz w:val="21"/>
        </w:rPr>
        <w:t>47. I ___ (get) up at seven every morning.</w:t>
      </w:r>
    </w:p>
    <w:p>
      <w:pPr>
        <w:spacing w:after="40" w:before="0"/>
        <w:ind w:left="340"/>
      </w:pPr>
      <w:r>
        <w:rPr>
          <w:rFonts w:ascii="Times New Roman" w:hAnsi="Times New Roman" w:eastAsia="宋体"/>
          <w:b w:val="0"/>
          <w:sz w:val="21"/>
        </w:rPr>
        <w:t>48. He ___ (have) a dog at home.</w:t>
      </w:r>
    </w:p>
    <w:p>
      <w:pPr>
        <w:spacing w:after="40" w:before="0"/>
        <w:ind w:left="340"/>
      </w:pPr>
      <w:r>
        <w:rPr>
          <w:rFonts w:ascii="Times New Roman" w:hAnsi="Times New Roman" w:eastAsia="宋体"/>
          <w:b w:val="0"/>
          <w:sz w:val="21"/>
        </w:rPr>
        <w:t>49. They ___ (be) my good friends.</w:t>
      </w:r>
    </w:p>
    <w:p>
      <w:pPr>
        <w:spacing w:after="40" w:before="0"/>
        <w:ind w:left="340"/>
      </w:pPr>
      <w:r>
        <w:rPr>
          <w:rFonts w:ascii="Times New Roman" w:hAnsi="Times New Roman" w:eastAsia="宋体"/>
          <w:b w:val="0"/>
          <w:sz w:val="21"/>
        </w:rPr>
        <w:t>50. We should ___ (keep) our room clean.</w:t>
      </w:r>
    </w:p>
    <w:p>
      <w:pPr>
        <w:spacing w:after="40" w:before="0"/>
        <w:ind w:left="340"/>
      </w:pPr>
      <w:r>
        <w:rPr>
          <w:rFonts w:ascii="Times New Roman" w:hAnsi="Times New Roman" w:eastAsia="宋体"/>
          <w:b w:val="0"/>
          <w:sz w:val="21"/>
        </w:rPr>
        <w:t>51. My mother ___ (say) good habits help me.</w:t>
      </w:r>
    </w:p>
    <w:p>
      <w:r>
        <w:br w:type="page"/>
      </w:r>
    </w:p>
    <w:p>
      <w:pPr>
        <w:spacing w:before="160" w:after="80"/>
      </w:pPr>
      <w:r>
        <w:rPr>
          <w:rFonts w:ascii="Arial" w:hAnsi="Arial" w:eastAsia="黑体"/>
          <w:b/>
          <w:color w:val="E63946"/>
          <w:sz w:val="24"/>
        </w:rPr>
        <w:t>参考答案</w:t>
      </w:r>
    </w:p>
    <w:p>
      <w:pPr>
        <w:spacing w:before="80" w:after="60"/>
      </w:pPr>
      <w:r>
        <w:rPr>
          <w:rFonts w:ascii="Arial" w:hAnsi="Arial" w:eastAsia="黑体"/>
          <w:b/>
          <w:color w:val="282828"/>
          <w:sz w:val="21"/>
        </w:rPr>
        <w:t>第一部分　阅读理解</w:t>
      </w:r>
    </w:p>
    <w:p>
      <w:pPr>
        <w:spacing w:after="20" w:before="0"/>
      </w:pPr>
      <w:r>
        <w:rPr>
          <w:rFonts w:ascii="Times New Roman" w:hAnsi="Times New Roman" w:eastAsia="宋体"/>
          <w:b w:val="0"/>
          <w:sz w:val="21"/>
        </w:rPr>
        <w:t>1~5 BABCA</w:t>
      </w:r>
    </w:p>
    <w:p>
      <w:pPr>
        <w:spacing w:after="20" w:before="0"/>
      </w:pPr>
      <w:r>
        <w:rPr>
          <w:rFonts w:ascii="Times New Roman" w:hAnsi="Times New Roman" w:eastAsia="宋体"/>
          <w:b w:val="0"/>
          <w:sz w:val="21"/>
        </w:rPr>
        <w:t>6~10 BCBAB</w:t>
      </w:r>
    </w:p>
    <w:p>
      <w:pPr>
        <w:spacing w:after="20" w:before="0"/>
      </w:pPr>
      <w:r>
        <w:rPr>
          <w:rFonts w:ascii="Times New Roman" w:hAnsi="Times New Roman" w:eastAsia="宋体"/>
          <w:b w:val="0"/>
          <w:sz w:val="21"/>
        </w:rPr>
        <w:t>11. C</w:t>
      </w:r>
    </w:p>
    <w:p>
      <w:pPr>
        <w:spacing w:after="20" w:before="0"/>
      </w:pPr>
      <w:r>
        <w:rPr>
          <w:rFonts w:ascii="Times New Roman" w:hAnsi="Times New Roman" w:eastAsia="宋体"/>
          <w:b w:val="0"/>
          <w:sz w:val="21"/>
        </w:rPr>
        <w:t>12~15 AEBD</w:t>
      </w:r>
    </w:p>
    <w:p>
      <w:pPr>
        <w:spacing w:before="80" w:after="60"/>
      </w:pPr>
      <w:r>
        <w:rPr>
          <w:rFonts w:ascii="Arial" w:hAnsi="Arial" w:eastAsia="黑体"/>
          <w:b/>
          <w:color w:val="282828"/>
          <w:sz w:val="21"/>
        </w:rPr>
        <w:t>第二部分　语言运用</w:t>
      </w:r>
    </w:p>
    <w:p>
      <w:pPr>
        <w:spacing w:before="80" w:after="60"/>
      </w:pPr>
      <w:r>
        <w:rPr>
          <w:rFonts w:ascii="Arial" w:hAnsi="Arial" w:eastAsia="黑体"/>
          <w:b/>
          <w:color w:val="282828"/>
          <w:sz w:val="21"/>
        </w:rPr>
        <w:t>第一节　完形填空</w:t>
      </w:r>
    </w:p>
    <w:p>
      <w:pPr>
        <w:spacing w:after="20" w:before="0"/>
      </w:pPr>
      <w:r>
        <w:rPr>
          <w:rFonts w:ascii="Times New Roman" w:hAnsi="Times New Roman" w:eastAsia="宋体"/>
          <w:b w:val="0"/>
          <w:sz w:val="21"/>
        </w:rPr>
        <w:t>16~20 CBABA</w:t>
      </w:r>
    </w:p>
    <w:p>
      <w:pPr>
        <w:spacing w:after="20" w:before="0"/>
      </w:pPr>
      <w:r>
        <w:rPr>
          <w:rFonts w:ascii="Times New Roman" w:hAnsi="Times New Roman" w:eastAsia="宋体"/>
          <w:b w:val="0"/>
          <w:sz w:val="21"/>
        </w:rPr>
        <w:t>21~25 CABCB</w:t>
      </w:r>
    </w:p>
    <w:p>
      <w:pPr>
        <w:spacing w:before="80" w:after="60"/>
      </w:pPr>
      <w:r>
        <w:rPr>
          <w:rFonts w:ascii="Arial" w:hAnsi="Arial" w:eastAsia="黑体"/>
          <w:b/>
          <w:color w:val="282828"/>
          <w:sz w:val="21"/>
        </w:rPr>
        <w:t>第二节　语法填空</w:t>
      </w:r>
    </w:p>
    <w:p>
      <w:pPr>
        <w:spacing w:after="20" w:before="0"/>
      </w:pPr>
      <w:r>
        <w:rPr>
          <w:rFonts w:ascii="Times New Roman" w:hAnsi="Times New Roman" w:eastAsia="宋体"/>
          <w:b w:val="0"/>
          <w:sz w:val="21"/>
        </w:rPr>
        <w:t>26. am</w:t>
      </w:r>
    </w:p>
    <w:p>
      <w:pPr>
        <w:spacing w:after="20" w:before="0"/>
      </w:pPr>
      <w:r>
        <w:rPr>
          <w:rFonts w:ascii="Times New Roman" w:hAnsi="Times New Roman" w:eastAsia="宋体"/>
          <w:b w:val="0"/>
          <w:sz w:val="21"/>
        </w:rPr>
        <w:t>27. have</w:t>
      </w:r>
    </w:p>
    <w:p>
      <w:pPr>
        <w:spacing w:after="20" w:before="0"/>
      </w:pPr>
      <w:r>
        <w:rPr>
          <w:rFonts w:ascii="Times New Roman" w:hAnsi="Times New Roman" w:eastAsia="宋体"/>
          <w:b w:val="0"/>
          <w:sz w:val="21"/>
        </w:rPr>
        <w:t>28. like</w:t>
      </w:r>
    </w:p>
    <w:p>
      <w:pPr>
        <w:spacing w:after="20" w:before="0"/>
      </w:pPr>
      <w:r>
        <w:rPr>
          <w:rFonts w:ascii="Times New Roman" w:hAnsi="Times New Roman" w:eastAsia="宋体"/>
          <w:b w:val="0"/>
          <w:sz w:val="21"/>
        </w:rPr>
        <w:t>29. play</w:t>
      </w:r>
    </w:p>
    <w:p>
      <w:pPr>
        <w:spacing w:after="20" w:before="0"/>
      </w:pPr>
      <w:r>
        <w:rPr>
          <w:rFonts w:ascii="Times New Roman" w:hAnsi="Times New Roman" w:eastAsia="宋体"/>
          <w:b w:val="0"/>
          <w:sz w:val="21"/>
        </w:rPr>
        <w:t>30. friends</w:t>
      </w:r>
    </w:p>
    <w:p>
      <w:pPr>
        <w:spacing w:after="20" w:before="0"/>
      </w:pPr>
      <w:r>
        <w:rPr>
          <w:rFonts w:ascii="Times New Roman" w:hAnsi="Times New Roman" w:eastAsia="宋体"/>
          <w:b w:val="0"/>
          <w:sz w:val="21"/>
        </w:rPr>
        <w:t>31. go</w:t>
      </w:r>
    </w:p>
    <w:p>
      <w:pPr>
        <w:spacing w:after="20" w:before="0"/>
      </w:pPr>
      <w:r>
        <w:rPr>
          <w:rFonts w:ascii="Times New Roman" w:hAnsi="Times New Roman" w:eastAsia="宋体"/>
          <w:b w:val="0"/>
          <w:sz w:val="21"/>
        </w:rPr>
        <w:t>32. read</w:t>
      </w:r>
    </w:p>
    <w:p>
      <w:pPr>
        <w:spacing w:after="20" w:before="0"/>
      </w:pPr>
      <w:r>
        <w:rPr>
          <w:rFonts w:ascii="Times New Roman" w:hAnsi="Times New Roman" w:eastAsia="宋体"/>
          <w:b w:val="0"/>
          <w:sz w:val="21"/>
        </w:rPr>
        <w:t>33. keeps</w:t>
      </w:r>
    </w:p>
    <w:p>
      <w:pPr>
        <w:spacing w:after="20" w:before="0"/>
      </w:pPr>
      <w:r>
        <w:rPr>
          <w:rFonts w:ascii="Times New Roman" w:hAnsi="Times New Roman" w:eastAsia="宋体"/>
          <w:b w:val="0"/>
          <w:sz w:val="21"/>
        </w:rPr>
        <w:t>34. healthy</w:t>
      </w:r>
    </w:p>
    <w:p>
      <w:pPr>
        <w:spacing w:after="20" w:before="0"/>
      </w:pPr>
      <w:r>
        <w:rPr>
          <w:rFonts w:ascii="Times New Roman" w:hAnsi="Times New Roman" w:eastAsia="宋体"/>
          <w:b w:val="0"/>
          <w:sz w:val="21"/>
        </w:rPr>
        <w:t>35. every</w:t>
      </w:r>
    </w:p>
    <w:p>
      <w:pPr>
        <w:spacing w:before="80" w:after="60"/>
      </w:pPr>
      <w:r>
        <w:rPr>
          <w:rFonts w:ascii="Arial" w:hAnsi="Arial" w:eastAsia="黑体"/>
          <w:b/>
          <w:color w:val="282828"/>
          <w:sz w:val="21"/>
        </w:rPr>
        <w:t>第三部分　综合技能</w:t>
      </w:r>
    </w:p>
    <w:p>
      <w:pPr>
        <w:spacing w:before="80" w:after="60"/>
      </w:pPr>
      <w:r>
        <w:rPr>
          <w:rFonts w:ascii="Arial" w:hAnsi="Arial" w:eastAsia="黑体"/>
          <w:b/>
          <w:color w:val="282828"/>
          <w:sz w:val="21"/>
        </w:rPr>
        <w:t>第一节　阅读表达</w:t>
      </w:r>
    </w:p>
    <w:p>
      <w:pPr>
        <w:spacing w:after="20" w:before="0"/>
      </w:pPr>
      <w:r>
        <w:rPr>
          <w:rFonts w:ascii="Times New Roman" w:hAnsi="Times New Roman" w:eastAsia="宋体"/>
          <w:b w:val="0"/>
          <w:sz w:val="21"/>
        </w:rPr>
        <w:t>36. Thirteen. / She is thirteen.</w:t>
      </w:r>
    </w:p>
    <w:p>
      <w:pPr>
        <w:spacing w:after="20" w:before="0"/>
      </w:pPr>
      <w:r>
        <w:rPr>
          <w:rFonts w:ascii="Times New Roman" w:hAnsi="Times New Roman" w:eastAsia="宋体"/>
          <w:b w:val="0"/>
          <w:sz w:val="21"/>
        </w:rPr>
        <w:t>37. By bike. / She rides her bike.</w:t>
      </w:r>
    </w:p>
    <w:p>
      <w:pPr>
        <w:spacing w:after="20" w:before="0"/>
      </w:pPr>
      <w:r>
        <w:rPr>
          <w:rFonts w:ascii="Times New Roman" w:hAnsi="Times New Roman" w:eastAsia="宋体"/>
          <w:b w:val="0"/>
          <w:sz w:val="21"/>
        </w:rPr>
        <w:t>38. She plays tennis with her sister.</w:t>
      </w:r>
    </w:p>
    <w:p>
      <w:pPr>
        <w:spacing w:after="20" w:before="0"/>
      </w:pPr>
      <w:r>
        <w:rPr>
          <w:rFonts w:ascii="Times New Roman" w:hAnsi="Times New Roman" w:eastAsia="宋体"/>
          <w:b w:val="0"/>
          <w:sz w:val="21"/>
        </w:rPr>
        <w:t>39. Yes, she does.</w:t>
      </w:r>
    </w:p>
    <w:p>
      <w:pPr>
        <w:spacing w:after="20" w:before="0"/>
      </w:pPr>
      <w:r>
        <w:rPr>
          <w:rFonts w:ascii="Times New Roman" w:hAnsi="Times New Roman" w:eastAsia="宋体"/>
          <w:b w:val="0"/>
          <w:sz w:val="21"/>
        </w:rPr>
        <w:t>40. 我父亲说，美好的一天从一顿好的早餐开始。</w:t>
      </w:r>
    </w:p>
    <w:p>
      <w:pPr>
        <w:spacing w:before="80" w:after="60"/>
      </w:pPr>
      <w:r>
        <w:rPr>
          <w:rFonts w:ascii="Arial" w:hAnsi="Arial" w:eastAsia="黑体"/>
          <w:b/>
          <w:color w:val="282828"/>
          <w:sz w:val="21"/>
        </w:rPr>
        <w:t>第二节　书面表达</w:t>
      </w:r>
    </w:p>
    <w:p>
      <w:pPr>
        <w:spacing w:after="60" w:before="0"/>
        <w:ind w:firstLineChars="100" w:firstLine="0"/>
      </w:pPr>
      <w:r>
        <w:rPr>
          <w:rFonts w:ascii="Times New Roman" w:hAnsi="Times New Roman" w:eastAsia="宋体"/>
          <w:b w:val="0"/>
          <w:sz w:val="21"/>
        </w:rPr>
        <w:t>Hello, I am Wang Lei. I am twelve years old and I am in Class One, Grade Seven. I like sports and reading very much.</w:t>
      </w:r>
    </w:p>
    <w:p>
      <w:pPr>
        <w:spacing w:after="60" w:before="0"/>
        <w:ind w:firstLineChars="100" w:firstLine="0"/>
      </w:pPr>
      <w:r>
        <w:rPr>
          <w:rFonts w:ascii="Times New Roman" w:hAnsi="Times New Roman" w:eastAsia="宋体"/>
          <w:b w:val="0"/>
          <w:sz w:val="21"/>
        </w:rPr>
        <w:t>First, I get up at six thirty and have a healthy breakfast. Then I ride my bike to school and listen to the teacher carefully. Next, I play basketball with my friends after class. Finally, I read books at home and go to bed early.</w:t>
      </w:r>
    </w:p>
    <w:p>
      <w:pPr>
        <w:spacing w:after="60" w:before="0"/>
        <w:ind w:firstLineChars="100" w:firstLine="0"/>
      </w:pPr>
      <w:r>
        <w:rPr>
          <w:rFonts w:ascii="Times New Roman" w:hAnsi="Times New Roman" w:eastAsia="宋体"/>
          <w:b w:val="0"/>
          <w:sz w:val="21"/>
        </w:rPr>
        <w:t>I have good habits and I am happy every day. My life is busy but interesting. I hope to make new friends at school.</w:t>
      </w:r>
    </w:p>
    <w:p>
      <w:pPr>
        <w:spacing w:before="80" w:after="60"/>
      </w:pPr>
      <w:r>
        <w:rPr>
          <w:rFonts w:ascii="Arial" w:hAnsi="Arial" w:eastAsia="黑体"/>
          <w:b/>
          <w:color w:val="282828"/>
          <w:sz w:val="21"/>
        </w:rPr>
        <w:t>教学诊断附件</w:t>
      </w:r>
    </w:p>
    <w:p>
      <w:pPr>
        <w:spacing w:after="20" w:before="0"/>
      </w:pPr>
      <w:r>
        <w:rPr>
          <w:rFonts w:ascii="Times New Roman" w:hAnsi="Times New Roman" w:eastAsia="宋体"/>
          <w:b w:val="0"/>
          <w:sz w:val="21"/>
        </w:rPr>
        <w:t>42~46 CACBC</w:t>
      </w:r>
    </w:p>
    <w:p>
      <w:pPr>
        <w:spacing w:after="20" w:before="0"/>
      </w:pPr>
      <w:r>
        <w:rPr>
          <w:rFonts w:ascii="Times New Roman" w:hAnsi="Times New Roman" w:eastAsia="宋体"/>
          <w:b w:val="0"/>
          <w:sz w:val="21"/>
        </w:rPr>
        <w:t>47. get</w:t>
      </w:r>
    </w:p>
    <w:p>
      <w:pPr>
        <w:spacing w:after="20" w:before="0"/>
      </w:pPr>
      <w:r>
        <w:rPr>
          <w:rFonts w:ascii="Times New Roman" w:hAnsi="Times New Roman" w:eastAsia="宋体"/>
          <w:b w:val="0"/>
          <w:sz w:val="21"/>
        </w:rPr>
        <w:t>48. has</w:t>
      </w:r>
    </w:p>
    <w:p>
      <w:pPr>
        <w:spacing w:after="20" w:before="0"/>
      </w:pPr>
      <w:r>
        <w:rPr>
          <w:rFonts w:ascii="Times New Roman" w:hAnsi="Times New Roman" w:eastAsia="宋体"/>
          <w:b w:val="0"/>
          <w:sz w:val="21"/>
        </w:rPr>
        <w:t>49. are</w:t>
      </w:r>
    </w:p>
    <w:p>
      <w:pPr>
        <w:spacing w:after="20" w:before="0"/>
      </w:pPr>
      <w:r>
        <w:rPr>
          <w:rFonts w:ascii="Times New Roman" w:hAnsi="Times New Roman" w:eastAsia="宋体"/>
          <w:b w:val="0"/>
          <w:sz w:val="21"/>
        </w:rPr>
        <w:t>50. keep</w:t>
      </w:r>
    </w:p>
    <w:p>
      <w:pPr>
        <w:spacing w:after="20" w:before="0"/>
      </w:pPr>
      <w:r>
        <w:rPr>
          <w:rFonts w:ascii="Times New Roman" w:hAnsi="Times New Roman" w:eastAsia="宋体"/>
          <w:b w:val="0"/>
          <w:sz w:val="21"/>
        </w:rPr>
        <w:t>51. says</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