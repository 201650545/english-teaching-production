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40"/>
        <w:jc w:val="center"/>
      </w:pPr>
      <w:r>
        <w:rPr>
          <w:rFonts w:ascii="黑体" w:hAnsi="黑体" w:eastAsia="黑体"/>
          <w:b/>
          <w:sz w:val="32"/>
        </w:rPr>
        <w:t>第8课时基础练习</w:t>
      </w:r>
    </w:p>
    <w:p>
      <w:pPr>
        <w:spacing w:after="40" w:before="0"/>
        <w:jc w:val="center"/>
      </w:pPr>
      <w:r>
        <w:rPr>
          <w:rFonts w:ascii="Times New Roman" w:hAnsi="Times New Roman" w:eastAsia="Times New Roman"/>
          <w:b w:val="0"/>
          <w:sz w:val="21"/>
        </w:rPr>
        <w:t>考试时间：100 分钟    满分：100 分    得分：____</w:t>
      </w:r>
    </w:p>
    <w:p>
      <w:pPr>
        <w:spacing w:after="80" w:before="0"/>
        <w:jc w:val="center"/>
      </w:pPr>
      <w:r>
        <w:rPr>
          <w:rFonts w:ascii="Times New Roman" w:hAnsi="Times New Roman" w:eastAsia="Times New Roman"/>
          <w:b w:val="0"/>
          <w:sz w:val="21"/>
        </w:rPr>
        <w:t>―――――――――――――――――――――――――――――――――――――――――――――――――――――――</w:t>
      </w:r>
    </w:p>
    <w:p>
      <w:pPr>
        <w:spacing w:after="40" w:before="120"/>
        <w:jc w:val="left"/>
      </w:pPr>
      <w:r>
        <w:rPr>
          <w:rFonts w:ascii="黑体" w:hAnsi="黑体" w:eastAsia="黑体"/>
          <w:b/>
          <w:sz w:val="24"/>
        </w:rPr>
        <w:t>一、阅读（40分）</w:t>
      </w:r>
    </w:p>
    <w:p>
      <w:pPr>
        <w:spacing w:after="40" w:before="120"/>
        <w:jc w:val="left"/>
      </w:pPr>
      <w:r>
        <w:rPr>
          <w:rFonts w:ascii="黑体" w:hAnsi="黑体" w:eastAsia="黑体"/>
          <w:b/>
          <w:sz w:val="24"/>
        </w:rPr>
        <w:t xml:space="preserve">  第一节（共15小题；每小题2分，满分30分）</w:t>
      </w:r>
    </w:p>
    <w:p>
      <w:pPr>
        <w:spacing w:after="40" w:before="0"/>
      </w:pPr>
      <w:r>
        <w:rPr>
          <w:rFonts w:ascii="Times New Roman" w:hAnsi="Times New Roman" w:eastAsia="Times New Roman"/>
          <w:b w:val="0"/>
          <w:sz w:val="21"/>
        </w:rPr>
        <w:t xml:space="preserve">    阅读下列短文，从每题所给的A、B、C三个选项中，选出最佳选项。</w:t>
      </w:r>
    </w:p>
    <w:p>
      <w:pPr>
        <w:spacing w:after="40" w:before="80"/>
        <w:jc w:val="center"/>
      </w:pPr>
      <w:r>
        <w:rPr>
          <w:rFonts w:ascii="黑体" w:hAnsi="黑体" w:eastAsia="黑体"/>
          <w:b/>
          <w:sz w:val="21"/>
        </w:rPr>
        <w:t>A</w:t>
      </w:r>
    </w:p>
    <w:p>
      <w:pPr>
        <w:spacing w:after="0" w:before="0"/>
        <w:ind w:firstLine="240"/>
      </w:pPr>
      <w:r>
        <w:rPr>
          <w:rFonts w:ascii="Times New Roman" w:hAnsi="Times New Roman" w:eastAsia="Times New Roman"/>
          <w:b w:val="0"/>
          <w:sz w:val="21"/>
        </w:rPr>
        <w:t>Yesterday was a happy day for our family and we went on a short trip together.</w:t>
      </w:r>
    </w:p>
    <w:p>
      <w:pPr>
        <w:spacing w:after="0" w:before="0"/>
        <w:ind w:firstLine="240"/>
      </w:pPr>
      <w:r>
        <w:rPr>
          <w:rFonts w:ascii="Times New Roman" w:hAnsi="Times New Roman" w:eastAsia="Times New Roman"/>
          <w:b w:val="0"/>
          <w:sz w:val="21"/>
        </w:rPr>
        <w:t>In the morning, I packed my blue bag and my mum took water and food for us.</w:t>
      </w:r>
    </w:p>
    <w:p>
      <w:pPr>
        <w:spacing w:after="0" w:before="0"/>
        <w:ind w:firstLine="240"/>
      </w:pPr>
      <w:r>
        <w:rPr>
          <w:rFonts w:ascii="Times New Roman" w:hAnsi="Times New Roman" w:eastAsia="Times New Roman"/>
          <w:b w:val="0"/>
          <w:sz w:val="21"/>
        </w:rPr>
        <w:t>We took a map, a camera and an umbrella because the weather was sunny and warm.</w:t>
      </w:r>
    </w:p>
    <w:p>
      <w:pPr>
        <w:spacing w:after="0" w:before="0"/>
        <w:ind w:firstLine="240"/>
      </w:pPr>
      <w:r>
        <w:rPr>
          <w:rFonts w:ascii="Times New Roman" w:hAnsi="Times New Roman" w:eastAsia="Times New Roman"/>
          <w:b w:val="0"/>
          <w:sz w:val="21"/>
        </w:rPr>
        <w:t>The bus was cheap and clean, and we were happy and ready at eight o'clock.</w:t>
      </w:r>
    </w:p>
    <w:p>
      <w:pPr>
        <w:spacing w:after="0" w:before="0"/>
        <w:ind w:firstLine="240"/>
      </w:pPr>
      <w:r>
        <w:rPr>
          <w:rFonts w:ascii="Times New Roman" w:hAnsi="Times New Roman" w:eastAsia="Times New Roman"/>
          <w:b w:val="0"/>
          <w:sz w:val="21"/>
        </w:rPr>
        <w:t>The trip started at eight and finished at six, so we visited many places and took photos.</w:t>
      </w:r>
    </w:p>
    <w:p>
      <w:pPr>
        <w:spacing w:after="0" w:before="0"/>
        <w:ind w:firstLine="240"/>
      </w:pPr>
      <w:r>
        <w:rPr>
          <w:rFonts w:ascii="Times New Roman" w:hAnsi="Times New Roman" w:eastAsia="Times New Roman"/>
          <w:b w:val="0"/>
          <w:sz w:val="21"/>
        </w:rPr>
        <w:t>We went to a museum and a nice beach, and the guide was kind and funny with us.</w:t>
      </w:r>
    </w:p>
    <w:p>
      <w:pPr>
        <w:spacing w:after="0" w:before="0"/>
        <w:ind w:firstLine="240"/>
      </w:pPr>
      <w:r>
        <w:rPr>
          <w:rFonts w:ascii="Times New Roman" w:hAnsi="Times New Roman" w:eastAsia="Times New Roman"/>
          <w:b w:val="0"/>
          <w:sz w:val="21"/>
        </w:rPr>
        <w:t>We ate delicious food and I bought a small postcard for my friend at the shop.</w:t>
      </w:r>
    </w:p>
    <w:p>
      <w:pPr>
        <w:spacing w:after="0" w:before="0"/>
        <w:ind w:firstLine="240"/>
      </w:pPr>
      <w:r>
        <w:rPr>
          <w:rFonts w:ascii="Times New Roman" w:hAnsi="Times New Roman" w:eastAsia="Times New Roman"/>
          <w:b w:val="0"/>
          <w:sz w:val="21"/>
        </w:rPr>
        <w:t>At the camp we played a fun activity and tried new food with a big smile on our face.</w:t>
      </w:r>
    </w:p>
    <w:p>
      <w:pPr>
        <w:spacing w:after="0" w:before="0"/>
        <w:ind w:firstLine="240"/>
      </w:pPr>
      <w:r>
        <w:rPr>
          <w:rFonts w:ascii="Times New Roman" w:hAnsi="Times New Roman" w:eastAsia="Times New Roman"/>
          <w:b w:val="0"/>
          <w:sz w:val="21"/>
        </w:rPr>
        <w:t>We felt very happy and decided to stay there a little while before we left the place.</w:t>
      </w:r>
    </w:p>
    <w:p>
      <w:pPr>
        <w:spacing w:after="0" w:before="0"/>
        <w:ind w:firstLine="240"/>
      </w:pPr>
      <w:r>
        <w:rPr>
          <w:rFonts w:ascii="Times New Roman" w:hAnsi="Times New Roman" w:eastAsia="Times New Roman"/>
          <w:b w:val="0"/>
          <w:sz w:val="21"/>
        </w:rPr>
        <w:t>It was a great day and we enjoyed the trip a lot, but we were a little tired at night.</w:t>
      </w:r>
    </w:p>
    <w:p>
      <w:pPr>
        <w:spacing w:after="0" w:before="0"/>
      </w:pPr>
      <w:r>
        <w:rPr>
          <w:rFonts w:ascii="Times New Roman" w:hAnsi="Times New Roman" w:eastAsia="Times New Roman"/>
          <w:b w:val="0"/>
          <w:sz w:val="21"/>
        </w:rPr>
        <w:t>1. When did the family go on the trip?</w:t>
      </w:r>
    </w:p>
    <w:p>
      <w:pPr>
        <w:tabs>
          <w:tab w:pos="850" w:val="left"/>
          <w:tab w:pos="3685" w:val="left"/>
          <w:tab w:pos="6520" w:val="left"/>
        </w:tabs>
        <w:spacing w:after="0" w:before="0"/>
      </w:pPr>
      <w:r>
        <w:rPr>
          <w:rFonts w:ascii="Times New Roman" w:hAnsi="Times New Roman" w:eastAsia="Times New Roman"/>
          <w:b w:val="0"/>
          <w:sz w:val="21"/>
        </w:rPr>
        <w:t>A. Yesterday</w:t>
      </w:r>
      <w:r>
        <w:tab/>
      </w:r>
      <w:r>
        <w:rPr>
          <w:rFonts w:ascii="Times New Roman" w:hAnsi="Times New Roman" w:eastAsia="Times New Roman"/>
          <w:b w:val="0"/>
          <w:sz w:val="21"/>
        </w:rPr>
        <w:t>B. Tomorrow</w:t>
      </w:r>
      <w:r>
        <w:tab/>
      </w:r>
      <w:r>
        <w:rPr>
          <w:rFonts w:ascii="Times New Roman" w:hAnsi="Times New Roman" w:eastAsia="Times New Roman"/>
          <w:b w:val="0"/>
          <w:sz w:val="21"/>
        </w:rPr>
        <w:t>C. Next week</w:t>
      </w:r>
    </w:p>
    <w:p>
      <w:pPr>
        <w:spacing w:after="0" w:before="0"/>
      </w:pPr>
      <w:r>
        <w:rPr>
          <w:rFonts w:ascii="Times New Roman" w:hAnsi="Times New Roman" w:eastAsia="Times New Roman"/>
          <w:b w:val="0"/>
          <w:sz w:val="21"/>
        </w:rPr>
        <w:t>2. What did they take for the trip?</w:t>
      </w:r>
    </w:p>
    <w:p>
      <w:pPr>
        <w:tabs>
          <w:tab w:pos="850" w:val="left"/>
          <w:tab w:pos="3685" w:val="left"/>
          <w:tab w:pos="6520" w:val="left"/>
        </w:tabs>
        <w:spacing w:after="0" w:before="0"/>
      </w:pPr>
      <w:r>
        <w:rPr>
          <w:rFonts w:ascii="Times New Roman" w:hAnsi="Times New Roman" w:eastAsia="Times New Roman"/>
          <w:b w:val="0"/>
          <w:sz w:val="21"/>
        </w:rPr>
        <w:t>A. A map, a camera and an umbrella</w:t>
      </w:r>
      <w:r>
        <w:tab/>
      </w:r>
      <w:r>
        <w:rPr>
          <w:rFonts w:ascii="Times New Roman" w:hAnsi="Times New Roman" w:eastAsia="Times New Roman"/>
          <w:b w:val="0"/>
          <w:sz w:val="21"/>
        </w:rPr>
        <w:t>B. A dog</w:t>
      </w:r>
      <w:r>
        <w:tab/>
      </w:r>
      <w:r>
        <w:rPr>
          <w:rFonts w:ascii="Times New Roman" w:hAnsi="Times New Roman" w:eastAsia="Times New Roman"/>
          <w:b w:val="0"/>
          <w:sz w:val="21"/>
        </w:rPr>
        <w:t>C. A cat</w:t>
      </w:r>
    </w:p>
    <w:p>
      <w:pPr>
        <w:spacing w:after="0" w:before="0"/>
      </w:pPr>
      <w:r>
        <w:rPr>
          <w:rFonts w:ascii="Times New Roman" w:hAnsi="Times New Roman" w:eastAsia="Times New Roman"/>
          <w:b w:val="0"/>
          <w:sz w:val="21"/>
        </w:rPr>
        <w:t>3. Why did they wear hats?</w:t>
      </w:r>
    </w:p>
    <w:p>
      <w:pPr>
        <w:tabs>
          <w:tab w:pos="850" w:val="left"/>
          <w:tab w:pos="3685" w:val="left"/>
          <w:tab w:pos="6520" w:val="left"/>
        </w:tabs>
        <w:spacing w:after="0" w:before="0"/>
      </w:pPr>
      <w:r>
        <w:rPr>
          <w:rFonts w:ascii="Times New Roman" w:hAnsi="Times New Roman" w:eastAsia="Times New Roman"/>
          <w:b w:val="0"/>
          <w:sz w:val="21"/>
        </w:rPr>
        <w:t>A. The weather was sunny and warm</w:t>
      </w:r>
      <w:r>
        <w:tab/>
      </w:r>
      <w:r>
        <w:rPr>
          <w:rFonts w:ascii="Times New Roman" w:hAnsi="Times New Roman" w:eastAsia="Times New Roman"/>
          <w:b w:val="0"/>
          <w:sz w:val="21"/>
        </w:rPr>
        <w:t>B. It was rainy</w:t>
      </w:r>
      <w:r>
        <w:tab/>
      </w:r>
      <w:r>
        <w:rPr>
          <w:rFonts w:ascii="Times New Roman" w:hAnsi="Times New Roman" w:eastAsia="Times New Roman"/>
          <w:b w:val="0"/>
          <w:sz w:val="21"/>
        </w:rPr>
        <w:t>C. It was cold</w:t>
      </w:r>
    </w:p>
    <w:p>
      <w:pPr>
        <w:spacing w:after="0" w:before="0"/>
      </w:pPr>
      <w:r>
        <w:rPr>
          <w:rFonts w:ascii="Times New Roman" w:hAnsi="Times New Roman" w:eastAsia="Times New Roman"/>
          <w:b w:val="0"/>
          <w:sz w:val="21"/>
        </w:rPr>
        <w:t>4. How was the bus?</w:t>
      </w:r>
    </w:p>
    <w:p>
      <w:pPr>
        <w:tabs>
          <w:tab w:pos="850" w:val="left"/>
          <w:tab w:pos="3685" w:val="left"/>
          <w:tab w:pos="6520" w:val="left"/>
        </w:tabs>
        <w:spacing w:after="0" w:before="0"/>
      </w:pPr>
      <w:r>
        <w:rPr>
          <w:rFonts w:ascii="Times New Roman" w:hAnsi="Times New Roman" w:eastAsia="Times New Roman"/>
          <w:b w:val="0"/>
          <w:sz w:val="21"/>
        </w:rPr>
        <w:t>A. Cheap and clean</w:t>
      </w:r>
      <w:r>
        <w:tab/>
      </w:r>
      <w:r>
        <w:rPr>
          <w:rFonts w:ascii="Times New Roman" w:hAnsi="Times New Roman" w:eastAsia="Times New Roman"/>
          <w:b w:val="0"/>
          <w:sz w:val="21"/>
        </w:rPr>
        <w:t>B. Expensive and dirty</w:t>
      </w:r>
      <w:r>
        <w:tab/>
      </w:r>
      <w:r>
        <w:rPr>
          <w:rFonts w:ascii="Times New Roman" w:hAnsi="Times New Roman" w:eastAsia="Times New Roman"/>
          <w:b w:val="0"/>
          <w:sz w:val="21"/>
        </w:rPr>
        <w:t>C. Slow and old</w:t>
      </w:r>
    </w:p>
    <w:p>
      <w:pPr>
        <w:spacing w:after="0" w:before="0"/>
      </w:pPr>
      <w:r>
        <w:rPr>
          <w:rFonts w:ascii="Times New Roman" w:hAnsi="Times New Roman" w:eastAsia="Times New Roman"/>
          <w:b w:val="0"/>
          <w:sz w:val="21"/>
        </w:rPr>
        <w:t>5. What is a good title for the passage?</w:t>
      </w:r>
    </w:p>
    <w:p>
      <w:pPr>
        <w:tabs>
          <w:tab w:pos="850" w:val="left"/>
          <w:tab w:pos="3685" w:val="left"/>
          <w:tab w:pos="6520" w:val="left"/>
        </w:tabs>
        <w:spacing w:after="0" w:before="0"/>
      </w:pPr>
      <w:r>
        <w:rPr>
          <w:rFonts w:ascii="Times New Roman" w:hAnsi="Times New Roman" w:eastAsia="Times New Roman"/>
          <w:b w:val="0"/>
          <w:sz w:val="21"/>
        </w:rPr>
        <w:t>A. A Happy Family Trip</w:t>
      </w:r>
      <w:r>
        <w:tab/>
      </w:r>
      <w:r>
        <w:rPr>
          <w:rFonts w:ascii="Times New Roman" w:hAnsi="Times New Roman" w:eastAsia="Times New Roman"/>
          <w:b w:val="0"/>
          <w:sz w:val="21"/>
        </w:rPr>
        <w:t>B. My School Day</w:t>
      </w:r>
      <w:r>
        <w:tab/>
      </w:r>
      <w:r>
        <w:rPr>
          <w:rFonts w:ascii="Times New Roman" w:hAnsi="Times New Roman" w:eastAsia="Times New Roman"/>
          <w:b w:val="0"/>
          <w:sz w:val="21"/>
        </w:rPr>
        <w:t>C. A New Museum</w:t>
      </w:r>
    </w:p>
    <w:p>
      <w:pPr>
        <w:spacing w:after="40" w:before="80"/>
        <w:jc w:val="center"/>
      </w:pPr>
      <w:r>
        <w:rPr>
          <w:rFonts w:ascii="黑体" w:hAnsi="黑体" w:eastAsia="黑体"/>
          <w:b/>
          <w:sz w:val="21"/>
        </w:rPr>
        <w:t>B</w:t>
      </w:r>
    </w:p>
    <w:p>
      <w:pPr>
        <w:spacing w:after="0" w:before="0"/>
        <w:ind w:firstLine="240"/>
      </w:pPr>
      <w:r>
        <w:rPr>
          <w:rFonts w:ascii="Times New Roman" w:hAnsi="Times New Roman" w:eastAsia="Times New Roman"/>
          <w:b w:val="0"/>
          <w:sz w:val="21"/>
        </w:rPr>
        <w:t>Last weekend we went to the beach with our classmates for a school trip together.</w:t>
      </w:r>
    </w:p>
    <w:p>
      <w:pPr>
        <w:spacing w:after="0" w:before="0"/>
        <w:ind w:firstLine="240"/>
      </w:pPr>
      <w:r>
        <w:rPr>
          <w:rFonts w:ascii="Times New Roman" w:hAnsi="Times New Roman" w:eastAsia="Times New Roman"/>
          <w:b w:val="0"/>
          <w:sz w:val="21"/>
        </w:rPr>
        <w:t>The weather was sunny but a little windy in the morning, so we took a yellow bus.</w:t>
      </w:r>
    </w:p>
    <w:p>
      <w:pPr>
        <w:spacing w:after="0" w:before="0"/>
        <w:ind w:firstLine="240"/>
      </w:pPr>
      <w:r>
        <w:rPr>
          <w:rFonts w:ascii="Times New Roman" w:hAnsi="Times New Roman" w:eastAsia="Times New Roman"/>
          <w:b w:val="0"/>
          <w:sz w:val="21"/>
        </w:rPr>
        <w:t>The bus was cheap and clean, and we sang songs on the way to the blue sea.</w:t>
      </w:r>
    </w:p>
    <w:p>
      <w:pPr>
        <w:spacing w:after="0" w:before="0"/>
        <w:ind w:firstLine="240"/>
      </w:pPr>
      <w:r>
        <w:rPr>
          <w:rFonts w:ascii="Times New Roman" w:hAnsi="Times New Roman" w:eastAsia="Times New Roman"/>
          <w:b w:val="0"/>
          <w:sz w:val="21"/>
        </w:rPr>
        <w:t>On the beach we played volleyball and built a big sand castle together with joy.</w:t>
      </w:r>
    </w:p>
    <w:p>
      <w:pPr>
        <w:spacing w:after="0" w:before="0"/>
        <w:ind w:firstLine="240"/>
      </w:pPr>
      <w:r>
        <w:rPr>
          <w:rFonts w:ascii="Times New Roman" w:hAnsi="Times New Roman" w:eastAsia="Times New Roman"/>
          <w:b w:val="0"/>
          <w:sz w:val="21"/>
        </w:rPr>
        <w:t>My friend Lily tried to swim but the water was very cold for her and for me.</w:t>
      </w:r>
    </w:p>
    <w:p>
      <w:pPr>
        <w:spacing w:after="0" w:before="0"/>
        <w:ind w:firstLine="240"/>
      </w:pPr>
      <w:r>
        <w:rPr>
          <w:rFonts w:ascii="Times New Roman" w:hAnsi="Times New Roman" w:eastAsia="Times New Roman"/>
          <w:b w:val="0"/>
          <w:sz w:val="21"/>
        </w:rPr>
        <w:t>We ate delicious seafood for lunch by the sea and our teacher took photos of us.</w:t>
      </w:r>
    </w:p>
    <w:p>
      <w:pPr>
        <w:spacing w:after="0" w:before="0"/>
        <w:ind w:firstLine="240"/>
      </w:pPr>
      <w:r>
        <w:rPr>
          <w:rFonts w:ascii="Times New Roman" w:hAnsi="Times New Roman" w:eastAsia="Times New Roman"/>
          <w:b w:val="0"/>
          <w:sz w:val="21"/>
        </w:rPr>
        <w:t>We collected small shells on the sand and many people smiled at us there.</w:t>
      </w:r>
    </w:p>
    <w:p>
      <w:pPr>
        <w:spacing w:after="0" w:before="0"/>
        <w:ind w:firstLine="240"/>
      </w:pPr>
      <w:r>
        <w:rPr>
          <w:rFonts w:ascii="Times New Roman" w:hAnsi="Times New Roman" w:eastAsia="Times New Roman"/>
          <w:b w:val="0"/>
          <w:sz w:val="21"/>
        </w:rPr>
        <w:t>We felt very happy and free, but we were a little tired after the long day.</w:t>
      </w:r>
    </w:p>
    <w:p>
      <w:pPr>
        <w:spacing w:after="0" w:before="0"/>
        <w:ind w:firstLine="240"/>
      </w:pPr>
      <w:r>
        <w:rPr>
          <w:rFonts w:ascii="Times New Roman" w:hAnsi="Times New Roman" w:eastAsia="Times New Roman"/>
          <w:b w:val="0"/>
          <w:sz w:val="21"/>
        </w:rPr>
        <w:t>The trip finished at five and we decided to stay clean and go home happy.</w:t>
      </w:r>
    </w:p>
    <w:p>
      <w:pPr>
        <w:spacing w:after="0" w:before="0"/>
        <w:ind w:firstLine="240"/>
      </w:pPr>
      <w:r>
        <w:rPr>
          <w:rFonts w:ascii="Times New Roman" w:hAnsi="Times New Roman" w:eastAsia="Times New Roman"/>
          <w:b w:val="0"/>
          <w:sz w:val="21"/>
        </w:rPr>
        <w:t>It was a wonderful day and we enjoyed it a lot, so we want to go again soon.</w:t>
      </w:r>
    </w:p>
    <w:p>
      <w:pPr>
        <w:spacing w:after="0" w:before="0"/>
      </w:pPr>
      <w:r>
        <w:rPr>
          <w:rFonts w:ascii="Times New Roman" w:hAnsi="Times New Roman" w:eastAsia="Times New Roman"/>
          <w:b w:val="0"/>
          <w:sz w:val="21"/>
        </w:rPr>
        <w:t>6. Where did they go for the school trip?</w:t>
      </w:r>
    </w:p>
    <w:p>
      <w:pPr>
        <w:tabs>
          <w:tab w:pos="850" w:val="left"/>
          <w:tab w:pos="3685" w:val="left"/>
          <w:tab w:pos="6520" w:val="left"/>
        </w:tabs>
        <w:spacing w:after="0" w:before="0"/>
      </w:pPr>
      <w:r>
        <w:rPr>
          <w:rFonts w:ascii="Times New Roman" w:hAnsi="Times New Roman" w:eastAsia="Times New Roman"/>
          <w:b w:val="0"/>
          <w:sz w:val="21"/>
        </w:rPr>
        <w:t>A. The beach</w:t>
      </w:r>
      <w:r>
        <w:tab/>
      </w:r>
      <w:r>
        <w:rPr>
          <w:rFonts w:ascii="Times New Roman" w:hAnsi="Times New Roman" w:eastAsia="Times New Roman"/>
          <w:b w:val="0"/>
          <w:sz w:val="21"/>
        </w:rPr>
        <w:t>B. A museum</w:t>
      </w:r>
      <w:r>
        <w:tab/>
      </w:r>
      <w:r>
        <w:rPr>
          <w:rFonts w:ascii="Times New Roman" w:hAnsi="Times New Roman" w:eastAsia="Times New Roman"/>
          <w:b w:val="0"/>
          <w:sz w:val="21"/>
        </w:rPr>
        <w:t>C. A mountain</w:t>
      </w:r>
    </w:p>
    <w:p>
      <w:pPr>
        <w:spacing w:after="0" w:before="0"/>
      </w:pPr>
      <w:r>
        <w:rPr>
          <w:rFonts w:ascii="Times New Roman" w:hAnsi="Times New Roman" w:eastAsia="Times New Roman"/>
          <w:b w:val="0"/>
          <w:sz w:val="21"/>
        </w:rPr>
        <w:t>7. How was the weather in the morning?</w:t>
      </w:r>
    </w:p>
    <w:p>
      <w:pPr>
        <w:tabs>
          <w:tab w:pos="850" w:val="left"/>
          <w:tab w:pos="3685" w:val="left"/>
          <w:tab w:pos="6520" w:val="left"/>
        </w:tabs>
        <w:spacing w:after="0" w:before="0"/>
      </w:pPr>
      <w:r>
        <w:rPr>
          <w:rFonts w:ascii="Times New Roman" w:hAnsi="Times New Roman" w:eastAsia="Times New Roman"/>
          <w:b w:val="0"/>
          <w:sz w:val="21"/>
        </w:rPr>
        <w:t>A. Sunny but windy</w:t>
      </w:r>
      <w:r>
        <w:tab/>
      </w:r>
      <w:r>
        <w:rPr>
          <w:rFonts w:ascii="Times New Roman" w:hAnsi="Times New Roman" w:eastAsia="Times New Roman"/>
          <w:b w:val="0"/>
          <w:sz w:val="21"/>
        </w:rPr>
        <w:t>B. Rainy</w:t>
      </w:r>
      <w:r>
        <w:tab/>
      </w:r>
      <w:r>
        <w:rPr>
          <w:rFonts w:ascii="Times New Roman" w:hAnsi="Times New Roman" w:eastAsia="Times New Roman"/>
          <w:b w:val="0"/>
          <w:sz w:val="21"/>
        </w:rPr>
        <w:t>C. Snowy</w:t>
      </w:r>
    </w:p>
    <w:p>
      <w:pPr>
        <w:spacing w:after="0" w:before="0"/>
      </w:pPr>
      <w:r>
        <w:rPr>
          <w:rFonts w:ascii="Times New Roman" w:hAnsi="Times New Roman" w:eastAsia="Times New Roman"/>
          <w:b w:val="0"/>
          <w:sz w:val="21"/>
        </w:rPr>
        <w:t>8. What did Lily try to do?</w:t>
      </w:r>
    </w:p>
    <w:p>
      <w:pPr>
        <w:tabs>
          <w:tab w:pos="850" w:val="left"/>
          <w:tab w:pos="3685" w:val="left"/>
          <w:tab w:pos="6520" w:val="left"/>
        </w:tabs>
        <w:spacing w:after="0" w:before="0"/>
      </w:pPr>
      <w:r>
        <w:rPr>
          <w:rFonts w:ascii="Times New Roman" w:hAnsi="Times New Roman" w:eastAsia="Times New Roman"/>
          <w:b w:val="0"/>
          <w:sz w:val="21"/>
        </w:rPr>
        <w:t>A. Swim in the sea</w:t>
      </w:r>
      <w:r>
        <w:tab/>
      </w:r>
      <w:r>
        <w:rPr>
          <w:rFonts w:ascii="Times New Roman" w:hAnsi="Times New Roman" w:eastAsia="Times New Roman"/>
          <w:b w:val="0"/>
          <w:sz w:val="21"/>
        </w:rPr>
        <w:t>B. Climb a tree</w:t>
      </w:r>
      <w:r>
        <w:tab/>
      </w:r>
      <w:r>
        <w:rPr>
          <w:rFonts w:ascii="Times New Roman" w:hAnsi="Times New Roman" w:eastAsia="Times New Roman"/>
          <w:b w:val="0"/>
          <w:sz w:val="21"/>
        </w:rPr>
        <w:t>C. Cook food</w:t>
      </w:r>
    </w:p>
    <w:p>
      <w:pPr>
        <w:spacing w:after="0" w:before="0"/>
      </w:pPr>
      <w:r>
        <w:rPr>
          <w:rFonts w:ascii="Times New Roman" w:hAnsi="Times New Roman" w:eastAsia="Times New Roman"/>
          <w:b w:val="0"/>
          <w:sz w:val="21"/>
        </w:rPr>
        <w:t>9. What did they eat for lunch?</w:t>
      </w:r>
    </w:p>
    <w:p>
      <w:pPr>
        <w:tabs>
          <w:tab w:pos="850" w:val="left"/>
          <w:tab w:pos="3685" w:val="left"/>
          <w:tab w:pos="6520" w:val="left"/>
        </w:tabs>
        <w:spacing w:after="0" w:before="0"/>
      </w:pPr>
      <w:r>
        <w:rPr>
          <w:rFonts w:ascii="Times New Roman" w:hAnsi="Times New Roman" w:eastAsia="Times New Roman"/>
          <w:b w:val="0"/>
          <w:sz w:val="21"/>
        </w:rPr>
        <w:t>A. Delicious seafood</w:t>
      </w:r>
      <w:r>
        <w:tab/>
      </w:r>
      <w:r>
        <w:rPr>
          <w:rFonts w:ascii="Times New Roman" w:hAnsi="Times New Roman" w:eastAsia="Times New Roman"/>
          <w:b w:val="0"/>
          <w:sz w:val="21"/>
        </w:rPr>
        <w:t>B. Noodles</w:t>
      </w:r>
      <w:r>
        <w:tab/>
      </w:r>
      <w:r>
        <w:rPr>
          <w:rFonts w:ascii="Times New Roman" w:hAnsi="Times New Roman" w:eastAsia="Times New Roman"/>
          <w:b w:val="0"/>
          <w:sz w:val="21"/>
        </w:rPr>
        <w:t>C. Bread</w:t>
      </w:r>
    </w:p>
    <w:p>
      <w:pPr>
        <w:spacing w:after="0" w:before="0"/>
      </w:pPr>
      <w:r>
        <w:rPr>
          <w:rFonts w:ascii="Times New Roman" w:hAnsi="Times New Roman" w:eastAsia="Times New Roman"/>
          <w:b w:val="0"/>
          <w:sz w:val="21"/>
        </w:rPr>
        <w:t>10. How did they feel after the trip?</w:t>
      </w:r>
    </w:p>
    <w:p>
      <w:pPr>
        <w:tabs>
          <w:tab w:pos="850" w:val="left"/>
          <w:tab w:pos="3685" w:val="left"/>
          <w:tab w:pos="6520" w:val="left"/>
        </w:tabs>
        <w:spacing w:after="0" w:before="0"/>
      </w:pPr>
      <w:r>
        <w:rPr>
          <w:rFonts w:ascii="Times New Roman" w:hAnsi="Times New Roman" w:eastAsia="Times New Roman"/>
          <w:b w:val="0"/>
          <w:sz w:val="21"/>
        </w:rPr>
        <w:t>A. Happy and free</w:t>
      </w:r>
      <w:r>
        <w:tab/>
      </w:r>
      <w:r>
        <w:rPr>
          <w:rFonts w:ascii="Times New Roman" w:hAnsi="Times New Roman" w:eastAsia="Times New Roman"/>
          <w:b w:val="0"/>
          <w:sz w:val="21"/>
        </w:rPr>
        <w:t>B. Bored and sad</w:t>
      </w:r>
      <w:r>
        <w:tab/>
      </w:r>
      <w:r>
        <w:rPr>
          <w:rFonts w:ascii="Times New Roman" w:hAnsi="Times New Roman" w:eastAsia="Times New Roman"/>
          <w:b w:val="0"/>
          <w:sz w:val="21"/>
        </w:rPr>
        <w:t>C. Angry and upset</w:t>
      </w:r>
    </w:p>
    <w:p>
      <w:pPr>
        <w:spacing w:after="40" w:before="80"/>
        <w:jc w:val="center"/>
      </w:pPr>
      <w:r>
        <w:rPr>
          <w:rFonts w:ascii="黑体" w:hAnsi="黑体" w:eastAsia="黑体"/>
          <w:b/>
          <w:sz w:val="21"/>
        </w:rPr>
        <w:t>C</w:t>
      </w:r>
    </w:p>
    <w:p>
      <w:pPr>
        <w:spacing w:after="0" w:before="0"/>
        <w:ind w:firstLine="240"/>
      </w:pPr>
      <w:r>
        <w:rPr>
          <w:rFonts w:ascii="Times New Roman" w:hAnsi="Times New Roman" w:eastAsia="Times New Roman"/>
          <w:b w:val="0"/>
          <w:sz w:val="21"/>
        </w:rPr>
        <w:t>Traveling is good for us in many ways and we can learn a lot from it every day.</w:t>
      </w:r>
    </w:p>
    <w:p>
      <w:pPr>
        <w:spacing w:after="0" w:before="0"/>
        <w:ind w:firstLine="240"/>
      </w:pPr>
      <w:r>
        <w:rPr>
          <w:rFonts w:ascii="Times New Roman" w:hAnsi="Times New Roman" w:eastAsia="Times New Roman"/>
          <w:b w:val="0"/>
          <w:sz w:val="21"/>
        </w:rPr>
        <w:t>Before a trip we should decide where to go and what to bring with us.</w:t>
      </w:r>
    </w:p>
    <w:p>
      <w:pPr>
        <w:spacing w:after="0" w:before="0"/>
        <w:ind w:firstLine="240"/>
      </w:pPr>
      <w:r>
        <w:rPr>
          <w:rFonts w:ascii="Times New Roman" w:hAnsi="Times New Roman" w:eastAsia="Times New Roman"/>
          <w:b w:val="0"/>
          <w:sz w:val="21"/>
        </w:rPr>
        <w:t>A good trip can start with a small and happy plan made at home.</w:t>
      </w:r>
    </w:p>
    <w:p>
      <w:pPr>
        <w:spacing w:after="0" w:before="0"/>
        <w:ind w:firstLine="240"/>
      </w:pPr>
      <w:r>
        <w:rPr>
          <w:rFonts w:ascii="Times New Roman" w:hAnsi="Times New Roman" w:eastAsia="Times New Roman"/>
          <w:b w:val="0"/>
          <w:sz w:val="21"/>
        </w:rPr>
        <w:t>Last summer I visited a big museum and learned about history with my class.</w:t>
      </w:r>
    </w:p>
    <w:p>
      <w:pPr>
        <w:spacing w:after="0" w:before="0"/>
        <w:ind w:firstLine="240"/>
      </w:pPr>
      <w:r>
        <w:rPr>
          <w:rFonts w:ascii="Times New Roman" w:hAnsi="Times New Roman" w:eastAsia="Times New Roman"/>
          <w:b w:val="0"/>
          <w:sz w:val="21"/>
        </w:rPr>
        <w:t>When we went to the beach we enjoyed the warm sun and the blue sea for hours.</w:t>
      </w:r>
    </w:p>
    <w:p>
      <w:pPr>
        <w:spacing w:after="0" w:before="0"/>
        <w:ind w:firstLine="240"/>
      </w:pPr>
      <w:r>
        <w:rPr>
          <w:rFonts w:ascii="Times New Roman" w:hAnsi="Times New Roman" w:eastAsia="Times New Roman"/>
          <w:b w:val="0"/>
          <w:sz w:val="21"/>
        </w:rPr>
        <w:t>A trip to the tall mountains made us strong and brave in the wind and the rain.</w:t>
      </w:r>
    </w:p>
    <w:p>
      <w:pPr>
        <w:spacing w:after="0" w:before="0"/>
        <w:ind w:firstLine="240"/>
      </w:pPr>
      <w:r>
        <w:rPr>
          <w:rFonts w:ascii="Times New Roman" w:hAnsi="Times New Roman" w:eastAsia="Times New Roman"/>
          <w:b w:val="0"/>
          <w:sz w:val="21"/>
        </w:rPr>
        <w:t>We met new friends and tried new food there with a big smile on our faces.</w:t>
      </w:r>
    </w:p>
    <w:p>
      <w:pPr>
        <w:spacing w:after="0" w:before="0"/>
        <w:ind w:firstLine="240"/>
      </w:pPr>
      <w:r>
        <w:rPr>
          <w:rFonts w:ascii="Times New Roman" w:hAnsi="Times New Roman" w:eastAsia="Times New Roman"/>
          <w:b w:val="0"/>
          <w:sz w:val="21"/>
        </w:rPr>
        <w:t>Traveling teaches us about the world and the people in it at school and at home.</w:t>
      </w:r>
    </w:p>
    <w:p>
      <w:pPr>
        <w:spacing w:after="0" w:before="0"/>
        <w:ind w:firstLine="240"/>
      </w:pPr>
      <w:r>
        <w:rPr>
          <w:rFonts w:ascii="Times New Roman" w:hAnsi="Times New Roman" w:eastAsia="Times New Roman"/>
          <w:b w:val="0"/>
          <w:sz w:val="21"/>
        </w:rPr>
        <w:t>We take many photos to remember the happy trips and the places that we saw.</w:t>
      </w:r>
    </w:p>
    <w:p>
      <w:pPr>
        <w:spacing w:after="0" w:before="0"/>
        <w:ind w:firstLine="240"/>
      </w:pPr>
      <w:r>
        <w:rPr>
          <w:rFonts w:ascii="Times New Roman" w:hAnsi="Times New Roman" w:eastAsia="Times New Roman"/>
          <w:b w:val="0"/>
          <w:sz w:val="21"/>
        </w:rPr>
        <w:t>We saw beautiful flowers and old houses on the way to the small and quiet camp.</w:t>
      </w:r>
    </w:p>
    <w:p>
      <w:pPr>
        <w:spacing w:after="0" w:before="0"/>
        <w:ind w:firstLine="240"/>
      </w:pPr>
      <w:r>
        <w:rPr>
          <w:rFonts w:ascii="Times New Roman" w:hAnsi="Times New Roman" w:eastAsia="Times New Roman"/>
          <w:b w:val="0"/>
          <w:sz w:val="21"/>
        </w:rPr>
        <w:t>Every trip gives us a new story to tell our friends who like to listen and learn.</w:t>
      </w:r>
    </w:p>
    <w:p>
      <w:pPr>
        <w:spacing w:after="0" w:before="0"/>
        <w:ind w:firstLine="240"/>
      </w:pPr>
      <w:r>
        <w:rPr>
          <w:rFonts w:ascii="Times New Roman" w:hAnsi="Times New Roman" w:eastAsia="Times New Roman"/>
          <w:b w:val="0"/>
          <w:sz w:val="21"/>
        </w:rPr>
        <w:t>So take a trip and enjoy your life, because a good trip is a good teacher for us.</w:t>
      </w:r>
    </w:p>
    <w:p>
      <w:pPr>
        <w:spacing w:after="0" w:before="0"/>
        <w:ind w:firstLine="240"/>
      </w:pPr>
      <w:r>
        <w:rPr>
          <w:rFonts w:ascii="Times New Roman" w:hAnsi="Times New Roman" w:eastAsia="Times New Roman"/>
          <w:b w:val="0"/>
          <w:sz w:val="21"/>
        </w:rPr>
        <w:t>We spent little money because the bus was cheap and not expensive on the way.</w:t>
      </w:r>
    </w:p>
    <w:p>
      <w:pPr>
        <w:spacing w:after="0" w:before="0"/>
        <w:ind w:firstLine="240"/>
      </w:pPr>
      <w:r>
        <w:rPr>
          <w:rFonts w:ascii="Times New Roman" w:hAnsi="Times New Roman" w:eastAsia="Times New Roman"/>
          <w:b w:val="0"/>
          <w:sz w:val="21"/>
        </w:rPr>
        <w:t>A long time ago we took a trip to a small village and it was fun for everyone.</w:t>
      </w:r>
    </w:p>
    <w:p>
      <w:pPr>
        <w:spacing w:after="0" w:before="0"/>
        <w:ind w:firstLine="240"/>
      </w:pPr>
      <w:r>
        <w:rPr>
          <w:rFonts w:ascii="Times New Roman" w:hAnsi="Times New Roman" w:eastAsia="Times New Roman"/>
          <w:b w:val="0"/>
          <w:sz w:val="21"/>
        </w:rPr>
        <w:t>The food there was delicious and never terrible, so we ate with joy and peace.</w:t>
      </w:r>
    </w:p>
    <w:p>
      <w:pPr>
        <w:spacing w:after="0" w:before="0"/>
        <w:ind w:firstLine="240"/>
      </w:pPr>
      <w:r>
        <w:rPr>
          <w:rFonts w:ascii="Times New Roman" w:hAnsi="Times New Roman" w:eastAsia="Times New Roman"/>
          <w:b w:val="0"/>
          <w:sz w:val="21"/>
        </w:rPr>
        <w:t>We decided to stay at the camp and enjoy the quiet night together under the stars.</w:t>
      </w:r>
    </w:p>
    <w:p>
      <w:pPr>
        <w:spacing w:after="0" w:before="0"/>
      </w:pPr>
      <w:r>
        <w:rPr>
          <w:rFonts w:ascii="Times New Roman" w:hAnsi="Times New Roman" w:eastAsia="Times New Roman"/>
          <w:b w:val="0"/>
          <w:sz w:val="21"/>
        </w:rPr>
        <w:t>11. What can we learn in a museum?</w:t>
      </w:r>
    </w:p>
    <w:p>
      <w:pPr>
        <w:tabs>
          <w:tab w:pos="850" w:val="left"/>
          <w:tab w:pos="3685" w:val="left"/>
          <w:tab w:pos="6520" w:val="left"/>
        </w:tabs>
        <w:spacing w:after="0" w:before="0"/>
      </w:pPr>
      <w:r>
        <w:rPr>
          <w:rFonts w:ascii="Times New Roman" w:hAnsi="Times New Roman" w:eastAsia="Times New Roman"/>
          <w:b w:val="0"/>
          <w:sz w:val="21"/>
        </w:rPr>
        <w:t>A. History</w:t>
      </w:r>
      <w:r>
        <w:tab/>
      </w:r>
      <w:r>
        <w:rPr>
          <w:rFonts w:ascii="Times New Roman" w:hAnsi="Times New Roman" w:eastAsia="Times New Roman"/>
          <w:b w:val="0"/>
          <w:sz w:val="21"/>
        </w:rPr>
        <w:t>B. Cooking</w:t>
      </w:r>
      <w:r>
        <w:tab/>
      </w:r>
      <w:r>
        <w:rPr>
          <w:rFonts w:ascii="Times New Roman" w:hAnsi="Times New Roman" w:eastAsia="Times New Roman"/>
          <w:b w:val="0"/>
          <w:sz w:val="21"/>
        </w:rPr>
        <w:t>C. Swimming</w:t>
      </w:r>
    </w:p>
    <w:p>
      <w:pPr>
        <w:spacing w:after="0" w:before="0"/>
      </w:pPr>
      <w:r>
        <w:rPr>
          <w:rFonts w:ascii="Times New Roman" w:hAnsi="Times New Roman" w:eastAsia="Times New Roman"/>
          <w:b w:val="0"/>
          <w:sz w:val="21"/>
        </w:rPr>
        <w:t>12. What does a beach trip give us?</w:t>
      </w:r>
    </w:p>
    <w:p>
      <w:pPr>
        <w:tabs>
          <w:tab w:pos="850" w:val="left"/>
          <w:tab w:pos="3685" w:val="left"/>
          <w:tab w:pos="6520" w:val="left"/>
        </w:tabs>
        <w:spacing w:after="0" w:before="0"/>
      </w:pPr>
      <w:r>
        <w:rPr>
          <w:rFonts w:ascii="Times New Roman" w:hAnsi="Times New Roman" w:eastAsia="Times New Roman"/>
          <w:b w:val="0"/>
          <w:sz w:val="21"/>
        </w:rPr>
        <w:t>A. Warm sun and blue sea</w:t>
      </w:r>
      <w:r>
        <w:tab/>
      </w:r>
      <w:r>
        <w:rPr>
          <w:rFonts w:ascii="Times New Roman" w:hAnsi="Times New Roman" w:eastAsia="Times New Roman"/>
          <w:b w:val="0"/>
          <w:sz w:val="21"/>
        </w:rPr>
        <w:t>B. Snow and ice</w:t>
      </w:r>
      <w:r>
        <w:tab/>
      </w:r>
      <w:r>
        <w:rPr>
          <w:rFonts w:ascii="Times New Roman" w:hAnsi="Times New Roman" w:eastAsia="Times New Roman"/>
          <w:b w:val="0"/>
          <w:sz w:val="21"/>
        </w:rPr>
        <w:t>C. Wind only</w:t>
      </w:r>
    </w:p>
    <w:p>
      <w:pPr>
        <w:spacing w:after="0" w:before="0"/>
      </w:pPr>
      <w:r>
        <w:rPr>
          <w:rFonts w:ascii="Times New Roman" w:hAnsi="Times New Roman" w:eastAsia="Times New Roman"/>
          <w:b w:val="0"/>
          <w:sz w:val="21"/>
        </w:rPr>
        <w:t>13. What makes us strong and brave?</w:t>
      </w:r>
    </w:p>
    <w:p>
      <w:pPr>
        <w:tabs>
          <w:tab w:pos="850" w:val="left"/>
          <w:tab w:pos="3685" w:val="left"/>
          <w:tab w:pos="6520" w:val="left"/>
        </w:tabs>
        <w:spacing w:after="0" w:before="0"/>
      </w:pPr>
      <w:r>
        <w:rPr>
          <w:rFonts w:ascii="Times New Roman" w:hAnsi="Times New Roman" w:eastAsia="Times New Roman"/>
          <w:b w:val="0"/>
          <w:sz w:val="21"/>
        </w:rPr>
        <w:t>A. A trip to the mountains</w:t>
      </w:r>
      <w:r>
        <w:tab/>
      </w:r>
      <w:r>
        <w:rPr>
          <w:rFonts w:ascii="Times New Roman" w:hAnsi="Times New Roman" w:eastAsia="Times New Roman"/>
          <w:b w:val="0"/>
          <w:sz w:val="21"/>
        </w:rPr>
        <w:t>B. A film</w:t>
      </w:r>
      <w:r>
        <w:tab/>
      </w:r>
      <w:r>
        <w:rPr>
          <w:rFonts w:ascii="Times New Roman" w:hAnsi="Times New Roman" w:eastAsia="Times New Roman"/>
          <w:b w:val="0"/>
          <w:sz w:val="21"/>
        </w:rPr>
        <w:t>C. A book</w:t>
      </w:r>
    </w:p>
    <w:p>
      <w:pPr>
        <w:spacing w:after="0" w:before="0"/>
      </w:pPr>
      <w:r>
        <w:rPr>
          <w:rFonts w:ascii="Times New Roman" w:hAnsi="Times New Roman" w:eastAsia="Times New Roman"/>
          <w:b w:val="0"/>
          <w:sz w:val="21"/>
        </w:rPr>
        <w:t>14. What do we take to remember trips?</w:t>
      </w:r>
    </w:p>
    <w:p>
      <w:pPr>
        <w:tabs>
          <w:tab w:pos="850" w:val="left"/>
          <w:tab w:pos="3685" w:val="left"/>
          <w:tab w:pos="6520" w:val="left"/>
        </w:tabs>
        <w:spacing w:after="0" w:before="0"/>
      </w:pPr>
      <w:r>
        <w:rPr>
          <w:rFonts w:ascii="Times New Roman" w:hAnsi="Times New Roman" w:eastAsia="Times New Roman"/>
          <w:b w:val="0"/>
          <w:sz w:val="21"/>
        </w:rPr>
        <w:t>A. Photos</w:t>
      </w:r>
      <w:r>
        <w:tab/>
      </w:r>
      <w:r>
        <w:rPr>
          <w:rFonts w:ascii="Times New Roman" w:hAnsi="Times New Roman" w:eastAsia="Times New Roman"/>
          <w:b w:val="0"/>
          <w:sz w:val="21"/>
        </w:rPr>
        <w:t>B. Money</w:t>
      </w:r>
      <w:r>
        <w:tab/>
      </w:r>
      <w:r>
        <w:rPr>
          <w:rFonts w:ascii="Times New Roman" w:hAnsi="Times New Roman" w:eastAsia="Times New Roman"/>
          <w:b w:val="0"/>
          <w:sz w:val="21"/>
        </w:rPr>
        <w:t>C. Food</w:t>
      </w:r>
    </w:p>
    <w:p>
      <w:pPr>
        <w:spacing w:after="0" w:before="0"/>
      </w:pPr>
      <w:r>
        <w:rPr>
          <w:rFonts w:ascii="Times New Roman" w:hAnsi="Times New Roman" w:eastAsia="Times New Roman"/>
          <w:b w:val="0"/>
          <w:sz w:val="21"/>
        </w:rPr>
        <w:t>15. What is the writer's advice?</w:t>
      </w:r>
    </w:p>
    <w:p>
      <w:pPr>
        <w:tabs>
          <w:tab w:pos="850" w:val="left"/>
          <w:tab w:pos="3685" w:val="left"/>
          <w:tab w:pos="6520" w:val="left"/>
        </w:tabs>
        <w:spacing w:after="0" w:before="0"/>
      </w:pPr>
      <w:r>
        <w:rPr>
          <w:rFonts w:ascii="Times New Roman" w:hAnsi="Times New Roman" w:eastAsia="Times New Roman"/>
          <w:b w:val="0"/>
          <w:sz w:val="21"/>
        </w:rPr>
        <w:t>A. Take a trip and enjoy life</w:t>
      </w:r>
      <w:r>
        <w:tab/>
      </w:r>
      <w:r>
        <w:rPr>
          <w:rFonts w:ascii="Times New Roman" w:hAnsi="Times New Roman" w:eastAsia="Times New Roman"/>
          <w:b w:val="0"/>
          <w:sz w:val="21"/>
        </w:rPr>
        <w:t>B. Stay home</w:t>
      </w:r>
      <w:r>
        <w:tab/>
      </w:r>
      <w:r>
        <w:rPr>
          <w:rFonts w:ascii="Times New Roman" w:hAnsi="Times New Roman" w:eastAsia="Times New Roman"/>
          <w:b w:val="0"/>
          <w:sz w:val="21"/>
        </w:rPr>
        <w:t>C. Watch TV</w:t>
      </w:r>
    </w:p>
    <w:p>
      <w:pPr>
        <w:spacing w:after="40" w:before="120"/>
        <w:jc w:val="left"/>
      </w:pPr>
      <w:r>
        <w:rPr>
          <w:rFonts w:ascii="黑体" w:hAnsi="黑体" w:eastAsia="黑体"/>
          <w:b/>
          <w:sz w:val="24"/>
        </w:rPr>
        <w:t xml:space="preserve">  第二节（共5小题；每小题2分，满分10分）</w:t>
      </w:r>
    </w:p>
    <w:p>
      <w:pPr>
        <w:spacing w:after="40" w:before="0"/>
      </w:pPr>
      <w:r>
        <w:rPr>
          <w:rFonts w:ascii="Times New Roman" w:hAnsi="Times New Roman" w:eastAsia="Times New Roman"/>
          <w:b w:val="0"/>
          <w:sz w:val="21"/>
        </w:rPr>
        <w:t xml:space="preserve">    阅读下面短文，从短文后的A—E五个选项中选出能填入空白处的最佳选项。</w:t>
      </w:r>
    </w:p>
    <w:p>
      <w:pPr>
        <w:spacing w:after="0" w:before="0"/>
        <w:ind w:firstLine="240"/>
      </w:pPr>
      <w:r>
        <w:rPr>
          <w:rFonts w:ascii="Times New Roman" w:hAnsi="Times New Roman" w:eastAsia="Times New Roman"/>
          <w:b w:val="0"/>
          <w:sz w:val="21"/>
        </w:rPr>
        <w:t>We went on a school trip last month and it was a lot of fun for the whole class at school.</w:t>
      </w:r>
    </w:p>
    <w:p>
      <w:pPr>
        <w:spacing w:after="0" w:before="0"/>
        <w:ind w:firstLine="240"/>
      </w:pPr>
      <w:r>
        <w:rPr>
          <w:rFonts w:ascii="Times New Roman" w:hAnsi="Times New Roman" w:eastAsia="Times New Roman"/>
          <w:b w:val="0"/>
          <w:sz w:val="21"/>
        </w:rPr>
        <w:t>A good plan before the day helps a lot to make the trip easy and happy for everyone.</w:t>
      </w:r>
    </w:p>
    <w:p>
      <w:pPr>
        <w:spacing w:after="0" w:before="0"/>
        <w:ind w:firstLine="240"/>
      </w:pPr>
      <w:r>
        <w:rPr>
          <w:rFonts w:ascii="Times New Roman" w:hAnsi="Times New Roman" w:eastAsia="Times New Roman"/>
          <w:b w:val="0"/>
          <w:sz w:val="21"/>
        </w:rPr>
        <w:t>__(16)__ We visited the science museum and saw old and strange exhibits there with our eyes for the first time.</w:t>
      </w:r>
    </w:p>
    <w:p>
      <w:pPr>
        <w:spacing w:after="0" w:before="0"/>
        <w:ind w:firstLine="240"/>
      </w:pPr>
      <w:r>
        <w:rPr>
          <w:rFonts w:ascii="Times New Roman" w:hAnsi="Times New Roman" w:eastAsia="Times New Roman"/>
          <w:b w:val="0"/>
          <w:sz w:val="21"/>
        </w:rPr>
        <w:t>__(17)__ Our guide told us funny stories about small robots and stars in the sky.</w:t>
      </w:r>
    </w:p>
    <w:p>
      <w:pPr>
        <w:spacing w:after="0" w:before="0"/>
        <w:ind w:firstLine="240"/>
      </w:pPr>
      <w:r>
        <w:rPr>
          <w:rFonts w:ascii="Times New Roman" w:hAnsi="Times New Roman" w:eastAsia="Times New Roman"/>
          <w:b w:val="0"/>
          <w:sz w:val="21"/>
        </w:rPr>
        <w:t>__(18)__ We took many photos by the big door together to remember the day with joy.</w:t>
      </w:r>
    </w:p>
    <w:p>
      <w:pPr>
        <w:spacing w:after="0" w:before="0"/>
        <w:ind w:firstLine="240"/>
      </w:pPr>
      <w:r>
        <w:rPr>
          <w:rFonts w:ascii="Times New Roman" w:hAnsi="Times New Roman" w:eastAsia="Times New Roman"/>
          <w:b w:val="0"/>
          <w:sz w:val="21"/>
        </w:rPr>
        <w:t>__(19)__ Everyone enjoyed the trip and we went home happy and tired at night.</w:t>
      </w:r>
    </w:p>
    <w:p>
      <w:pPr>
        <w:spacing w:after="0" w:before="0"/>
        <w:ind w:firstLine="240"/>
      </w:pPr>
      <w:r>
        <w:rPr>
          <w:rFonts w:ascii="Times New Roman" w:hAnsi="Times New Roman" w:eastAsia="Times New Roman"/>
          <w:b w:val="0"/>
          <w:sz w:val="21"/>
        </w:rPr>
        <w:t>__(20)__ The bus was yellow and clean, and the weather was fine and bright for us.</w:t>
      </w:r>
    </w:p>
    <w:p>
      <w:pPr>
        <w:spacing w:after="0" w:before="0"/>
        <w:ind w:firstLine="240"/>
      </w:pPr>
      <w:r>
        <w:rPr>
          <w:rFonts w:ascii="Times New Roman" w:hAnsi="Times New Roman" w:eastAsia="Times New Roman"/>
          <w:b w:val="0"/>
          <w:sz w:val="21"/>
        </w:rPr>
        <w:t>We learned new things and made new friends on the way all together with a smile.</w:t>
      </w:r>
    </w:p>
    <w:p>
      <w:pPr>
        <w:spacing w:after="0" w:before="0"/>
        <w:ind w:firstLine="240"/>
      </w:pPr>
      <w:r>
        <w:rPr>
          <w:rFonts w:ascii="Times New Roman" w:hAnsi="Times New Roman" w:eastAsia="Times New Roman"/>
          <w:b w:val="0"/>
          <w:sz w:val="21"/>
        </w:rPr>
        <w:t>Next time we want to go there again and tell the same happy story to our class.</w:t>
      </w:r>
    </w:p>
    <w:p>
      <w:pPr>
        <w:spacing w:after="0" w:before="0"/>
      </w:pPr>
      <w:r>
        <w:rPr>
          <w:rFonts w:ascii="Times New Roman" w:hAnsi="Times New Roman" w:eastAsia="Times New Roman"/>
          <w:b w:val="0"/>
          <w:sz w:val="21"/>
        </w:rPr>
        <w:t>A. The museum was large and bright.</w:t>
      </w:r>
    </w:p>
    <w:p>
      <w:pPr>
        <w:spacing w:after="0" w:before="0"/>
      </w:pPr>
      <w:r>
        <w:rPr>
          <w:rFonts w:ascii="Times New Roman" w:hAnsi="Times New Roman" w:eastAsia="Times New Roman"/>
          <w:b w:val="0"/>
          <w:sz w:val="21"/>
        </w:rPr>
        <w:t>B. We learned about space and science.</w:t>
      </w:r>
    </w:p>
    <w:p>
      <w:pPr>
        <w:spacing w:after="0" w:before="0"/>
      </w:pPr>
      <w:r>
        <w:rPr>
          <w:rFonts w:ascii="Times New Roman" w:hAnsi="Times New Roman" w:eastAsia="Times New Roman"/>
          <w:b w:val="0"/>
          <w:sz w:val="21"/>
        </w:rPr>
        <w:t>C. My friend Lily bought a postcard.</w:t>
      </w:r>
    </w:p>
    <w:p>
      <w:pPr>
        <w:spacing w:after="0" w:before="0"/>
      </w:pPr>
      <w:r>
        <w:rPr>
          <w:rFonts w:ascii="Times New Roman" w:hAnsi="Times New Roman" w:eastAsia="Times New Roman"/>
          <w:b w:val="0"/>
          <w:sz w:val="21"/>
        </w:rPr>
        <w:t>D. The bus was cheap and clean.</w:t>
      </w:r>
    </w:p>
    <w:p>
      <w:pPr>
        <w:spacing w:after="0" w:before="0"/>
      </w:pPr>
      <w:r>
        <w:rPr>
          <w:rFonts w:ascii="Times New Roman" w:hAnsi="Times New Roman" w:eastAsia="Times New Roman"/>
          <w:b w:val="0"/>
          <w:sz w:val="21"/>
        </w:rPr>
        <w:t>E. The weather was fine and the sky was blue.</w:t>
      </w:r>
    </w:p>
    <w:p>
      <w:pPr>
        <w:spacing w:after="40" w:before="120"/>
        <w:jc w:val="left"/>
      </w:pPr>
      <w:r>
        <w:rPr>
          <w:rFonts w:ascii="黑体" w:hAnsi="黑体" w:eastAsia="黑体"/>
          <w:b/>
          <w:sz w:val="24"/>
        </w:rPr>
        <w:t>二、语言运用（25分）</w:t>
      </w:r>
    </w:p>
    <w:p>
      <w:pPr>
        <w:spacing w:after="40" w:before="120"/>
        <w:jc w:val="left"/>
      </w:pPr>
      <w:r>
        <w:rPr>
          <w:rFonts w:ascii="黑体" w:hAnsi="黑体" w:eastAsia="黑体"/>
          <w:b/>
          <w:sz w:val="24"/>
        </w:rPr>
        <w:t xml:space="preserve">  第一节  完形填空（共10小题；每小题1.5分，满分15分）</w:t>
      </w:r>
    </w:p>
    <w:p>
      <w:pPr>
        <w:spacing w:after="40" w:before="0"/>
      </w:pPr>
      <w:r>
        <w:rPr>
          <w:rFonts w:ascii="Times New Roman" w:hAnsi="Times New Roman" w:eastAsia="Times New Roman"/>
          <w:b w:val="0"/>
          <w:sz w:val="21"/>
        </w:rPr>
        <w:t xml:space="preserve">    阅读下面短文，掌握其大意，然后从每题所给的A、B、C三个选项中，选出最佳选项。</w:t>
      </w:r>
    </w:p>
    <w:p>
      <w:pPr>
        <w:spacing w:after="0" w:before="0"/>
        <w:ind w:firstLine="240"/>
      </w:pPr>
      <w:r>
        <w:rPr>
          <w:rFonts w:ascii="Times New Roman" w:hAnsi="Times New Roman" w:eastAsia="Times New Roman"/>
          <w:b w:val="0"/>
          <w:sz w:val="21"/>
        </w:rPr>
        <w:t>Last summer, I __(21)__ to Beijing with my family for a happy holiday by train.</w:t>
      </w:r>
    </w:p>
    <w:p>
      <w:pPr>
        <w:spacing w:after="0" w:before="0"/>
        <w:ind w:firstLine="240"/>
      </w:pPr>
      <w:r>
        <w:rPr>
          <w:rFonts w:ascii="Times New Roman" w:hAnsi="Times New Roman" w:eastAsia="Times New Roman"/>
          <w:b w:val="0"/>
          <w:sz w:val="21"/>
        </w:rPr>
        <w:t>We __(22)__ the Great Wall and walked a long way up the tall hill near the gate.</w:t>
      </w:r>
    </w:p>
    <w:p>
      <w:pPr>
        <w:spacing w:after="0" w:before="0"/>
        <w:ind w:firstLine="240"/>
      </w:pPr>
      <w:r>
        <w:rPr>
          <w:rFonts w:ascii="Times New Roman" w:hAnsi="Times New Roman" w:eastAsia="Times New Roman"/>
          <w:b w:val="0"/>
          <w:sz w:val="21"/>
        </w:rPr>
        <w:t>It __(23)__ very tall and long under the blue sky and white clouds in the morning.</w:t>
      </w:r>
    </w:p>
    <w:p>
      <w:pPr>
        <w:spacing w:after="0" w:before="0"/>
        <w:ind w:firstLine="240"/>
      </w:pPr>
      <w:r>
        <w:rPr>
          <w:rFonts w:ascii="Times New Roman" w:hAnsi="Times New Roman" w:eastAsia="Times New Roman"/>
          <w:b w:val="0"/>
          <w:sz w:val="21"/>
        </w:rPr>
        <w:t>The weather __(24)__ sunny and warm all day, so we were happy and not cold.</w:t>
      </w:r>
    </w:p>
    <w:p>
      <w:pPr>
        <w:spacing w:after="0" w:before="0"/>
        <w:ind w:firstLine="240"/>
      </w:pPr>
      <w:r>
        <w:rPr>
          <w:rFonts w:ascii="Times New Roman" w:hAnsi="Times New Roman" w:eastAsia="Times New Roman"/>
          <w:b w:val="0"/>
          <w:sz w:val="21"/>
        </w:rPr>
        <w:t>We __(25)__ many photos of the nice view from the top of the long wall.</w:t>
      </w:r>
    </w:p>
    <w:p>
      <w:pPr>
        <w:spacing w:after="0" w:before="0"/>
        <w:ind w:firstLine="240"/>
      </w:pPr>
      <w:r>
        <w:rPr>
          <w:rFonts w:ascii="Times New Roman" w:hAnsi="Times New Roman" w:eastAsia="Times New Roman"/>
          <w:b w:val="0"/>
          <w:sz w:val="21"/>
        </w:rPr>
        <w:t>My sister __(26)__ an ice cream near the gate and smiled a lot at the small dog.</w:t>
      </w:r>
    </w:p>
    <w:p>
      <w:pPr>
        <w:spacing w:after="0" w:before="0"/>
        <w:ind w:firstLine="240"/>
      </w:pPr>
      <w:r>
        <w:rPr>
          <w:rFonts w:ascii="Times New Roman" w:hAnsi="Times New Roman" w:eastAsia="Times New Roman"/>
          <w:b w:val="0"/>
          <w:sz w:val="21"/>
        </w:rPr>
        <w:t>We __(27)__ some delicious food at a small shop on the busy street after the walk.</w:t>
      </w:r>
    </w:p>
    <w:p>
      <w:pPr>
        <w:spacing w:after="0" w:before="0"/>
        <w:ind w:firstLine="240"/>
      </w:pPr>
      <w:r>
        <w:rPr>
          <w:rFonts w:ascii="Times New Roman" w:hAnsi="Times New Roman" w:eastAsia="Times New Roman"/>
          <w:b w:val="0"/>
          <w:sz w:val="21"/>
        </w:rPr>
        <w:t>The happy trip __(28)__ at 6 p.m. and we felt good about the long day.</w:t>
      </w:r>
    </w:p>
    <w:p>
      <w:pPr>
        <w:spacing w:after="0" w:before="0"/>
        <w:ind w:firstLine="240"/>
      </w:pPr>
      <w:r>
        <w:rPr>
          <w:rFonts w:ascii="Times New Roman" w:hAnsi="Times New Roman" w:eastAsia="Times New Roman"/>
          <w:b w:val="0"/>
          <w:sz w:val="21"/>
        </w:rPr>
        <w:t>We __(29)__ very happy and not tired after the long walk up the quiet hill.</w:t>
      </w:r>
    </w:p>
    <w:p>
      <w:pPr>
        <w:spacing w:after="0" w:before="0"/>
        <w:ind w:firstLine="240"/>
      </w:pPr>
      <w:r>
        <w:rPr>
          <w:rFonts w:ascii="Times New Roman" w:hAnsi="Times New Roman" w:eastAsia="Times New Roman"/>
          <w:b w:val="0"/>
          <w:sz w:val="21"/>
        </w:rPr>
        <w:t>It __(30)__ a wonderful day for all of us to remember with a big smile at home.</w:t>
      </w:r>
    </w:p>
    <w:p>
      <w:pPr>
        <w:spacing w:after="0" w:before="0"/>
      </w:pPr>
      <w:r>
        <w:rPr>
          <w:rFonts w:ascii="Times New Roman" w:hAnsi="Times New Roman" w:eastAsia="Times New Roman"/>
          <w:b w:val="0"/>
          <w:sz w:val="21"/>
        </w:rPr>
        <w:t>21.</w:t>
      </w:r>
    </w:p>
    <w:p>
      <w:pPr>
        <w:tabs>
          <w:tab w:pos="850" w:val="left"/>
          <w:tab w:pos="3685" w:val="left"/>
          <w:tab w:pos="6520" w:val="left"/>
        </w:tabs>
        <w:spacing w:after="0" w:before="0"/>
      </w:pPr>
      <w:r>
        <w:rPr>
          <w:rFonts w:ascii="Times New Roman" w:hAnsi="Times New Roman" w:eastAsia="Times New Roman"/>
          <w:b w:val="0"/>
          <w:sz w:val="21"/>
        </w:rPr>
        <w:t>A. went</w:t>
      </w:r>
      <w:r>
        <w:tab/>
      </w:r>
      <w:r>
        <w:rPr>
          <w:rFonts w:ascii="Times New Roman" w:hAnsi="Times New Roman" w:eastAsia="Times New Roman"/>
          <w:b w:val="0"/>
          <w:sz w:val="21"/>
        </w:rPr>
        <w:t>B. go</w:t>
      </w:r>
      <w:r>
        <w:tab/>
      </w:r>
      <w:r>
        <w:rPr>
          <w:rFonts w:ascii="Times New Roman" w:hAnsi="Times New Roman" w:eastAsia="Times New Roman"/>
          <w:b w:val="0"/>
          <w:sz w:val="21"/>
        </w:rPr>
        <w:t>C. goes</w:t>
      </w:r>
    </w:p>
    <w:p>
      <w:pPr>
        <w:spacing w:after="0" w:before="0"/>
      </w:pPr>
      <w:r>
        <w:rPr>
          <w:rFonts w:ascii="Times New Roman" w:hAnsi="Times New Roman" w:eastAsia="Times New Roman"/>
          <w:b w:val="0"/>
          <w:sz w:val="21"/>
        </w:rPr>
        <w:t>22.</w:t>
      </w:r>
    </w:p>
    <w:p>
      <w:pPr>
        <w:tabs>
          <w:tab w:pos="850" w:val="left"/>
          <w:tab w:pos="3685" w:val="left"/>
          <w:tab w:pos="6520" w:val="left"/>
        </w:tabs>
        <w:spacing w:after="0" w:before="0"/>
      </w:pPr>
      <w:r>
        <w:rPr>
          <w:rFonts w:ascii="Times New Roman" w:hAnsi="Times New Roman" w:eastAsia="Times New Roman"/>
          <w:b w:val="0"/>
          <w:sz w:val="21"/>
        </w:rPr>
        <w:t>A. visited</w:t>
      </w:r>
      <w:r>
        <w:tab/>
      </w:r>
      <w:r>
        <w:rPr>
          <w:rFonts w:ascii="Times New Roman" w:hAnsi="Times New Roman" w:eastAsia="Times New Roman"/>
          <w:b w:val="0"/>
          <w:sz w:val="21"/>
        </w:rPr>
        <w:t>B. visit</w:t>
      </w:r>
      <w:r>
        <w:tab/>
      </w:r>
      <w:r>
        <w:rPr>
          <w:rFonts w:ascii="Times New Roman" w:hAnsi="Times New Roman" w:eastAsia="Times New Roman"/>
          <w:b w:val="0"/>
          <w:sz w:val="21"/>
        </w:rPr>
        <w:t>C. visiting</w:t>
      </w:r>
    </w:p>
    <w:p>
      <w:pPr>
        <w:spacing w:after="0" w:before="0"/>
      </w:pPr>
      <w:r>
        <w:rPr>
          <w:rFonts w:ascii="Times New Roman" w:hAnsi="Times New Roman" w:eastAsia="Times New Roman"/>
          <w:b w:val="0"/>
          <w:sz w:val="21"/>
        </w:rPr>
        <w:t>23.</w:t>
      </w:r>
    </w:p>
    <w:p>
      <w:pPr>
        <w:tabs>
          <w:tab w:pos="850" w:val="left"/>
          <w:tab w:pos="3685" w:val="left"/>
          <w:tab w:pos="6520" w:val="left"/>
        </w:tabs>
        <w:spacing w:after="0" w:before="0"/>
      </w:pPr>
      <w:r>
        <w:rPr>
          <w:rFonts w:ascii="Times New Roman" w:hAnsi="Times New Roman" w:eastAsia="Times New Roman"/>
          <w:b w:val="0"/>
          <w:sz w:val="21"/>
        </w:rPr>
        <w:t>A. was</w:t>
      </w:r>
      <w:r>
        <w:tab/>
      </w:r>
      <w:r>
        <w:rPr>
          <w:rFonts w:ascii="Times New Roman" w:hAnsi="Times New Roman" w:eastAsia="Times New Roman"/>
          <w:b w:val="0"/>
          <w:sz w:val="21"/>
        </w:rPr>
        <w:t>B. is</w:t>
      </w:r>
      <w:r>
        <w:tab/>
      </w:r>
      <w:r>
        <w:rPr>
          <w:rFonts w:ascii="Times New Roman" w:hAnsi="Times New Roman" w:eastAsia="Times New Roman"/>
          <w:b w:val="0"/>
          <w:sz w:val="21"/>
        </w:rPr>
        <w:t>C. were</w:t>
      </w:r>
    </w:p>
    <w:p>
      <w:pPr>
        <w:spacing w:after="0" w:before="0"/>
      </w:pPr>
      <w:r>
        <w:rPr>
          <w:rFonts w:ascii="Times New Roman" w:hAnsi="Times New Roman" w:eastAsia="Times New Roman"/>
          <w:b w:val="0"/>
          <w:sz w:val="21"/>
        </w:rPr>
        <w:t>24.</w:t>
      </w:r>
    </w:p>
    <w:p>
      <w:pPr>
        <w:tabs>
          <w:tab w:pos="850" w:val="left"/>
          <w:tab w:pos="3685" w:val="left"/>
          <w:tab w:pos="6520" w:val="left"/>
        </w:tabs>
        <w:spacing w:after="0" w:before="0"/>
      </w:pPr>
      <w:r>
        <w:rPr>
          <w:rFonts w:ascii="Times New Roman" w:hAnsi="Times New Roman" w:eastAsia="Times New Roman"/>
          <w:b w:val="0"/>
          <w:sz w:val="21"/>
        </w:rPr>
        <w:t>A. was</w:t>
      </w:r>
      <w:r>
        <w:tab/>
      </w:r>
      <w:r>
        <w:rPr>
          <w:rFonts w:ascii="Times New Roman" w:hAnsi="Times New Roman" w:eastAsia="Times New Roman"/>
          <w:b w:val="0"/>
          <w:sz w:val="21"/>
        </w:rPr>
        <w:t>B. is</w:t>
      </w:r>
      <w:r>
        <w:tab/>
      </w:r>
      <w:r>
        <w:rPr>
          <w:rFonts w:ascii="Times New Roman" w:hAnsi="Times New Roman" w:eastAsia="Times New Roman"/>
          <w:b w:val="0"/>
          <w:sz w:val="21"/>
        </w:rPr>
        <w:t>C. were</w:t>
      </w:r>
    </w:p>
    <w:p>
      <w:pPr>
        <w:spacing w:after="0" w:before="0"/>
      </w:pPr>
      <w:r>
        <w:rPr>
          <w:rFonts w:ascii="Times New Roman" w:hAnsi="Times New Roman" w:eastAsia="Times New Roman"/>
          <w:b w:val="0"/>
          <w:sz w:val="21"/>
        </w:rPr>
        <w:t>25.</w:t>
      </w:r>
    </w:p>
    <w:p>
      <w:pPr>
        <w:tabs>
          <w:tab w:pos="850" w:val="left"/>
          <w:tab w:pos="3685" w:val="left"/>
          <w:tab w:pos="6520" w:val="left"/>
        </w:tabs>
        <w:spacing w:after="0" w:before="0"/>
      </w:pPr>
      <w:r>
        <w:rPr>
          <w:rFonts w:ascii="Times New Roman" w:hAnsi="Times New Roman" w:eastAsia="Times New Roman"/>
          <w:b w:val="0"/>
          <w:sz w:val="21"/>
        </w:rPr>
        <w:t>A. took</w:t>
      </w:r>
      <w:r>
        <w:tab/>
      </w:r>
      <w:r>
        <w:rPr>
          <w:rFonts w:ascii="Times New Roman" w:hAnsi="Times New Roman" w:eastAsia="Times New Roman"/>
          <w:b w:val="0"/>
          <w:sz w:val="21"/>
        </w:rPr>
        <w:t>B. take</w:t>
      </w:r>
      <w:r>
        <w:tab/>
      </w:r>
      <w:r>
        <w:rPr>
          <w:rFonts w:ascii="Times New Roman" w:hAnsi="Times New Roman" w:eastAsia="Times New Roman"/>
          <w:b w:val="0"/>
          <w:sz w:val="21"/>
        </w:rPr>
        <w:t>C. taking</w:t>
      </w:r>
    </w:p>
    <w:p>
      <w:pPr>
        <w:spacing w:after="0" w:before="0"/>
      </w:pPr>
      <w:r>
        <w:rPr>
          <w:rFonts w:ascii="Times New Roman" w:hAnsi="Times New Roman" w:eastAsia="Times New Roman"/>
          <w:b w:val="0"/>
          <w:sz w:val="21"/>
        </w:rPr>
        <w:t>26.</w:t>
      </w:r>
    </w:p>
    <w:p>
      <w:pPr>
        <w:tabs>
          <w:tab w:pos="850" w:val="left"/>
          <w:tab w:pos="3685" w:val="left"/>
          <w:tab w:pos="6520" w:val="left"/>
        </w:tabs>
        <w:spacing w:after="0" w:before="0"/>
      </w:pPr>
      <w:r>
        <w:rPr>
          <w:rFonts w:ascii="Times New Roman" w:hAnsi="Times New Roman" w:eastAsia="Times New Roman"/>
          <w:b w:val="0"/>
          <w:sz w:val="21"/>
        </w:rPr>
        <w:t>A. bought</w:t>
      </w:r>
      <w:r>
        <w:tab/>
      </w:r>
      <w:r>
        <w:rPr>
          <w:rFonts w:ascii="Times New Roman" w:hAnsi="Times New Roman" w:eastAsia="Times New Roman"/>
          <w:b w:val="0"/>
          <w:sz w:val="21"/>
        </w:rPr>
        <w:t>B. buy</w:t>
      </w:r>
      <w:r>
        <w:tab/>
      </w:r>
      <w:r>
        <w:rPr>
          <w:rFonts w:ascii="Times New Roman" w:hAnsi="Times New Roman" w:eastAsia="Times New Roman"/>
          <w:b w:val="0"/>
          <w:sz w:val="21"/>
        </w:rPr>
        <w:t>C. buys</w:t>
      </w:r>
    </w:p>
    <w:p>
      <w:pPr>
        <w:spacing w:after="0" w:before="0"/>
      </w:pPr>
      <w:r>
        <w:rPr>
          <w:rFonts w:ascii="Times New Roman" w:hAnsi="Times New Roman" w:eastAsia="Times New Roman"/>
          <w:b w:val="0"/>
          <w:sz w:val="21"/>
        </w:rPr>
        <w:t>27.</w:t>
      </w:r>
    </w:p>
    <w:p>
      <w:pPr>
        <w:tabs>
          <w:tab w:pos="850" w:val="left"/>
          <w:tab w:pos="3685" w:val="left"/>
          <w:tab w:pos="6520" w:val="left"/>
        </w:tabs>
        <w:spacing w:after="0" w:before="0"/>
      </w:pPr>
      <w:r>
        <w:rPr>
          <w:rFonts w:ascii="Times New Roman" w:hAnsi="Times New Roman" w:eastAsia="Times New Roman"/>
          <w:b w:val="0"/>
          <w:sz w:val="21"/>
        </w:rPr>
        <w:t>A. ate</w:t>
      </w:r>
      <w:r>
        <w:tab/>
      </w:r>
      <w:r>
        <w:rPr>
          <w:rFonts w:ascii="Times New Roman" w:hAnsi="Times New Roman" w:eastAsia="Times New Roman"/>
          <w:b w:val="0"/>
          <w:sz w:val="21"/>
        </w:rPr>
        <w:t>B. eat</w:t>
      </w:r>
      <w:r>
        <w:tab/>
      </w:r>
      <w:r>
        <w:rPr>
          <w:rFonts w:ascii="Times New Roman" w:hAnsi="Times New Roman" w:eastAsia="Times New Roman"/>
          <w:b w:val="0"/>
          <w:sz w:val="21"/>
        </w:rPr>
        <w:t>C. eats</w:t>
      </w:r>
    </w:p>
    <w:p>
      <w:pPr>
        <w:spacing w:after="0" w:before="0"/>
      </w:pPr>
      <w:r>
        <w:rPr>
          <w:rFonts w:ascii="Times New Roman" w:hAnsi="Times New Roman" w:eastAsia="Times New Roman"/>
          <w:b w:val="0"/>
          <w:sz w:val="21"/>
        </w:rPr>
        <w:t>28.</w:t>
      </w:r>
    </w:p>
    <w:p>
      <w:pPr>
        <w:tabs>
          <w:tab w:pos="850" w:val="left"/>
          <w:tab w:pos="3685" w:val="left"/>
          <w:tab w:pos="6520" w:val="left"/>
        </w:tabs>
        <w:spacing w:after="0" w:before="0"/>
      </w:pPr>
      <w:r>
        <w:rPr>
          <w:rFonts w:ascii="Times New Roman" w:hAnsi="Times New Roman" w:eastAsia="Times New Roman"/>
          <w:b w:val="0"/>
          <w:sz w:val="21"/>
        </w:rPr>
        <w:t>A. finished</w:t>
      </w:r>
      <w:r>
        <w:tab/>
      </w:r>
      <w:r>
        <w:rPr>
          <w:rFonts w:ascii="Times New Roman" w:hAnsi="Times New Roman" w:eastAsia="Times New Roman"/>
          <w:b w:val="0"/>
          <w:sz w:val="21"/>
        </w:rPr>
        <w:t>B. finish</w:t>
      </w:r>
      <w:r>
        <w:tab/>
      </w:r>
      <w:r>
        <w:rPr>
          <w:rFonts w:ascii="Times New Roman" w:hAnsi="Times New Roman" w:eastAsia="Times New Roman"/>
          <w:b w:val="0"/>
          <w:sz w:val="21"/>
        </w:rPr>
        <w:t>C. finishing</w:t>
      </w:r>
    </w:p>
    <w:p>
      <w:pPr>
        <w:spacing w:after="0" w:before="0"/>
      </w:pPr>
      <w:r>
        <w:rPr>
          <w:rFonts w:ascii="Times New Roman" w:hAnsi="Times New Roman" w:eastAsia="Times New Roman"/>
          <w:b w:val="0"/>
          <w:sz w:val="21"/>
        </w:rPr>
        <w:t>29.</w:t>
      </w:r>
    </w:p>
    <w:p>
      <w:pPr>
        <w:tabs>
          <w:tab w:pos="850" w:val="left"/>
          <w:tab w:pos="3685" w:val="left"/>
          <w:tab w:pos="6520" w:val="left"/>
        </w:tabs>
        <w:spacing w:after="0" w:before="0"/>
      </w:pPr>
      <w:r>
        <w:rPr>
          <w:rFonts w:ascii="Times New Roman" w:hAnsi="Times New Roman" w:eastAsia="Times New Roman"/>
          <w:b w:val="0"/>
          <w:sz w:val="21"/>
        </w:rPr>
        <w:t>A. were</w:t>
      </w:r>
      <w:r>
        <w:tab/>
      </w:r>
      <w:r>
        <w:rPr>
          <w:rFonts w:ascii="Times New Roman" w:hAnsi="Times New Roman" w:eastAsia="Times New Roman"/>
          <w:b w:val="0"/>
          <w:sz w:val="21"/>
        </w:rPr>
        <w:t>B. are</w:t>
      </w:r>
      <w:r>
        <w:tab/>
      </w:r>
      <w:r>
        <w:rPr>
          <w:rFonts w:ascii="Times New Roman" w:hAnsi="Times New Roman" w:eastAsia="Times New Roman"/>
          <w:b w:val="0"/>
          <w:sz w:val="21"/>
        </w:rPr>
        <w:t>C. was</w:t>
      </w:r>
    </w:p>
    <w:p>
      <w:pPr>
        <w:spacing w:after="0" w:before="0"/>
      </w:pPr>
      <w:r>
        <w:rPr>
          <w:rFonts w:ascii="Times New Roman" w:hAnsi="Times New Roman" w:eastAsia="Times New Roman"/>
          <w:b w:val="0"/>
          <w:sz w:val="21"/>
        </w:rPr>
        <w:t>30.</w:t>
      </w:r>
    </w:p>
    <w:p>
      <w:pPr>
        <w:tabs>
          <w:tab w:pos="850" w:val="left"/>
          <w:tab w:pos="3685" w:val="left"/>
          <w:tab w:pos="6520" w:val="left"/>
        </w:tabs>
        <w:spacing w:after="0" w:before="0"/>
      </w:pPr>
      <w:r>
        <w:rPr>
          <w:rFonts w:ascii="Times New Roman" w:hAnsi="Times New Roman" w:eastAsia="Times New Roman"/>
          <w:b w:val="0"/>
          <w:sz w:val="21"/>
        </w:rPr>
        <w:t>A. was</w:t>
      </w:r>
      <w:r>
        <w:tab/>
      </w:r>
      <w:r>
        <w:rPr>
          <w:rFonts w:ascii="Times New Roman" w:hAnsi="Times New Roman" w:eastAsia="Times New Roman"/>
          <w:b w:val="0"/>
          <w:sz w:val="21"/>
        </w:rPr>
        <w:t>B. is</w:t>
      </w:r>
      <w:r>
        <w:tab/>
      </w:r>
      <w:r>
        <w:rPr>
          <w:rFonts w:ascii="Times New Roman" w:hAnsi="Times New Roman" w:eastAsia="Times New Roman"/>
          <w:b w:val="0"/>
          <w:sz w:val="21"/>
        </w:rPr>
        <w:t>C. were</w:t>
      </w:r>
    </w:p>
    <w:p>
      <w:pPr>
        <w:spacing w:after="40" w:before="120"/>
        <w:jc w:val="left"/>
      </w:pPr>
      <w:r>
        <w:rPr>
          <w:rFonts w:ascii="黑体" w:hAnsi="黑体" w:eastAsia="黑体"/>
          <w:b/>
          <w:sz w:val="24"/>
        </w:rPr>
        <w:t xml:space="preserve">  第二节  选词填空（共10小题；每小题1分，满分10分）</w:t>
      </w:r>
    </w:p>
    <w:p>
      <w:pPr>
        <w:spacing w:after="40" w:before="0"/>
      </w:pPr>
      <w:r>
        <w:rPr>
          <w:rFonts w:ascii="Times New Roman" w:hAnsi="Times New Roman" w:eastAsia="Times New Roman"/>
          <w:b w:val="0"/>
          <w:sz w:val="21"/>
        </w:rPr>
        <w:t xml:space="preserve">    请从方框中选择恰当的单词并用其正确形式填空，使短文通顺、意思完整。</w:t>
      </w:r>
    </w:p>
    <w:p>
      <w:pPr>
        <w:spacing w:after="40"/>
      </w:pPr>
      <w:r>
        <w:rPr>
          <w:rFonts w:ascii="Times New Roman" w:hAnsi="Times New Roman" w:eastAsia="Times New Roman"/>
          <w:b/>
          <w:sz w:val="21"/>
        </w:rPr>
        <w:t xml:space="preserve">word bank: </w:t>
      </w:r>
      <w:r>
        <w:rPr>
          <w:rFonts w:ascii="Times New Roman" w:hAnsi="Times New Roman" w:eastAsia="Times New Roman"/>
          <w:b w:val="0"/>
          <w:sz w:val="21"/>
        </w:rPr>
        <w:t>visit  go  eat  take  happy  weather  beach  museum  delicious  trip</w:t>
      </w:r>
    </w:p>
    <w:p>
      <w:pPr>
        <w:spacing w:after="0" w:before="0"/>
        <w:ind w:firstLine="240"/>
      </w:pPr>
      <w:r>
        <w:rPr>
          <w:rFonts w:ascii="Times New Roman" w:hAnsi="Times New Roman" w:eastAsia="Times New Roman"/>
          <w:b w:val="0"/>
          <w:sz w:val="21"/>
        </w:rPr>
        <w:t>We had a __(31)__ last weekend and the sky was blue and clear for us.</w:t>
      </w:r>
    </w:p>
    <w:p>
      <w:pPr>
        <w:spacing w:after="0" w:before="0"/>
        <w:ind w:firstLine="240"/>
      </w:pPr>
      <w:r>
        <w:rPr>
          <w:rFonts w:ascii="Times New Roman" w:hAnsi="Times New Roman" w:eastAsia="Times New Roman"/>
          <w:b w:val="0"/>
          <w:sz w:val="21"/>
        </w:rPr>
        <w:t>The __(32)__ was sunny and not too hot in the morning light near the sea.</w:t>
      </w:r>
    </w:p>
    <w:p>
      <w:pPr>
        <w:spacing w:after="0" w:before="0"/>
        <w:ind w:firstLine="240"/>
      </w:pPr>
      <w:r>
        <w:rPr>
          <w:rFonts w:ascii="Times New Roman" w:hAnsi="Times New Roman" w:eastAsia="Times New Roman"/>
          <w:b w:val="0"/>
          <w:sz w:val="21"/>
        </w:rPr>
        <w:t>We __(33)__ to the clean and quiet __(34)__ by bus with our good friends together.</w:t>
      </w:r>
    </w:p>
    <w:p>
      <w:pPr>
        <w:spacing w:after="0" w:before="0"/>
        <w:ind w:firstLine="240"/>
      </w:pPr>
      <w:r>
        <w:rPr>
          <w:rFonts w:ascii="Times New Roman" w:hAnsi="Times New Roman" w:eastAsia="Times New Roman"/>
          <w:b w:val="0"/>
          <w:sz w:val="21"/>
        </w:rPr>
        <w:t>We __(35)__ the small __(36)__ and saw old and strange things with our class.</w:t>
      </w:r>
    </w:p>
    <w:p>
      <w:pPr>
        <w:spacing w:after="0" w:before="0"/>
        <w:ind w:firstLine="240"/>
      </w:pPr>
      <w:r>
        <w:rPr>
          <w:rFonts w:ascii="Times New Roman" w:hAnsi="Times New Roman" w:eastAsia="Times New Roman"/>
          <w:b w:val="0"/>
          <w:sz w:val="21"/>
        </w:rPr>
        <w:t>We __(37)__ many nice photos by the big door with our teacher near the wall.</w:t>
      </w:r>
    </w:p>
    <w:p>
      <w:pPr>
        <w:spacing w:after="0" w:before="0"/>
        <w:ind w:firstLine="240"/>
      </w:pPr>
      <w:r>
        <w:rPr>
          <w:rFonts w:ascii="Times New Roman" w:hAnsi="Times New Roman" w:eastAsia="Times New Roman"/>
          <w:b w:val="0"/>
          <w:sz w:val="21"/>
        </w:rPr>
        <w:t>The seafood was __(38)__ and we were __(39)__ all day long with a smile.</w:t>
      </w:r>
    </w:p>
    <w:p>
      <w:pPr>
        <w:spacing w:after="0" w:before="0"/>
        <w:ind w:firstLine="240"/>
      </w:pPr>
      <w:r>
        <w:rPr>
          <w:rFonts w:ascii="Times New Roman" w:hAnsi="Times New Roman" w:eastAsia="Times New Roman"/>
          <w:b w:val="0"/>
          <w:sz w:val="21"/>
        </w:rPr>
        <w:t>At night we like to __(40)__ nice food and tell stories of the happy day.</w:t>
      </w:r>
    </w:p>
    <w:p>
      <w:pPr>
        <w:spacing w:after="0" w:before="0"/>
      </w:pPr>
      <w:r>
        <w:rPr>
          <w:rFonts w:ascii="Times New Roman" w:hAnsi="Times New Roman" w:eastAsia="Times New Roman"/>
          <w:b w:val="0"/>
          <w:sz w:val="21"/>
        </w:rPr>
        <w:t>31. trip</w:t>
      </w:r>
    </w:p>
    <w:p>
      <w:pPr>
        <w:spacing w:after="0" w:before="0"/>
      </w:pPr>
      <w:r>
        <w:rPr>
          <w:rFonts w:ascii="Times New Roman" w:hAnsi="Times New Roman" w:eastAsia="Times New Roman"/>
          <w:b w:val="0"/>
          <w:sz w:val="21"/>
        </w:rPr>
        <w:t>32. weather</w:t>
      </w:r>
    </w:p>
    <w:p>
      <w:pPr>
        <w:spacing w:after="0" w:before="0"/>
      </w:pPr>
      <w:r>
        <w:rPr>
          <w:rFonts w:ascii="Times New Roman" w:hAnsi="Times New Roman" w:eastAsia="Times New Roman"/>
          <w:b w:val="0"/>
          <w:sz w:val="21"/>
        </w:rPr>
        <w:t>33. went</w:t>
      </w:r>
    </w:p>
    <w:p>
      <w:pPr>
        <w:spacing w:after="0" w:before="0"/>
      </w:pPr>
      <w:r>
        <w:rPr>
          <w:rFonts w:ascii="Times New Roman" w:hAnsi="Times New Roman" w:eastAsia="Times New Roman"/>
          <w:b w:val="0"/>
          <w:sz w:val="21"/>
        </w:rPr>
        <w:t>34. beach</w:t>
      </w:r>
    </w:p>
    <w:p>
      <w:pPr>
        <w:spacing w:after="0" w:before="0"/>
      </w:pPr>
      <w:r>
        <w:rPr>
          <w:rFonts w:ascii="Times New Roman" w:hAnsi="Times New Roman" w:eastAsia="Times New Roman"/>
          <w:b w:val="0"/>
          <w:sz w:val="21"/>
        </w:rPr>
        <w:t>35. visited</w:t>
      </w:r>
    </w:p>
    <w:p>
      <w:pPr>
        <w:spacing w:after="0" w:before="0"/>
      </w:pPr>
      <w:r>
        <w:rPr>
          <w:rFonts w:ascii="Times New Roman" w:hAnsi="Times New Roman" w:eastAsia="Times New Roman"/>
          <w:b w:val="0"/>
          <w:sz w:val="21"/>
        </w:rPr>
        <w:t>36. museum</w:t>
      </w:r>
    </w:p>
    <w:p>
      <w:pPr>
        <w:spacing w:after="0" w:before="0"/>
      </w:pPr>
      <w:r>
        <w:rPr>
          <w:rFonts w:ascii="Times New Roman" w:hAnsi="Times New Roman" w:eastAsia="Times New Roman"/>
          <w:b w:val="0"/>
          <w:sz w:val="21"/>
        </w:rPr>
        <w:t>37. took</w:t>
      </w:r>
    </w:p>
    <w:p>
      <w:pPr>
        <w:spacing w:after="0" w:before="0"/>
      </w:pPr>
      <w:r>
        <w:rPr>
          <w:rFonts w:ascii="Times New Roman" w:hAnsi="Times New Roman" w:eastAsia="Times New Roman"/>
          <w:b w:val="0"/>
          <w:sz w:val="21"/>
        </w:rPr>
        <w:t>38. delicious</w:t>
      </w:r>
    </w:p>
    <w:p>
      <w:pPr>
        <w:spacing w:after="0" w:before="0"/>
      </w:pPr>
      <w:r>
        <w:rPr>
          <w:rFonts w:ascii="Times New Roman" w:hAnsi="Times New Roman" w:eastAsia="Times New Roman"/>
          <w:b w:val="0"/>
          <w:sz w:val="21"/>
        </w:rPr>
        <w:t>39. happy</w:t>
      </w:r>
    </w:p>
    <w:p>
      <w:pPr>
        <w:spacing w:after="0" w:before="0"/>
      </w:pPr>
      <w:r>
        <w:rPr>
          <w:rFonts w:ascii="Times New Roman" w:hAnsi="Times New Roman" w:eastAsia="Times New Roman"/>
          <w:b w:val="0"/>
          <w:sz w:val="21"/>
        </w:rPr>
        <w:t>40. eat</w:t>
      </w:r>
    </w:p>
    <w:p>
      <w:pPr>
        <w:spacing w:after="40" w:before="120"/>
        <w:jc w:val="left"/>
      </w:pPr>
      <w:r>
        <w:rPr>
          <w:rFonts w:ascii="黑体" w:hAnsi="黑体" w:eastAsia="黑体"/>
          <w:b/>
          <w:sz w:val="24"/>
        </w:rPr>
        <w:t>三、综合技能（25分）</w:t>
      </w:r>
    </w:p>
    <w:p>
      <w:pPr>
        <w:spacing w:after="40" w:before="120"/>
        <w:jc w:val="left"/>
      </w:pPr>
      <w:r>
        <w:rPr>
          <w:rFonts w:ascii="黑体" w:hAnsi="黑体" w:eastAsia="黑体"/>
          <w:b/>
          <w:sz w:val="24"/>
        </w:rPr>
        <w:t xml:space="preserve">  第一节  简答与翻译（共5小题；每小题2分，满分10分）</w:t>
      </w:r>
    </w:p>
    <w:p>
      <w:pPr>
        <w:spacing w:after="40" w:before="0"/>
      </w:pPr>
      <w:r>
        <w:rPr>
          <w:rFonts w:ascii="Times New Roman" w:hAnsi="Times New Roman" w:eastAsia="Times New Roman"/>
          <w:b w:val="0"/>
          <w:sz w:val="21"/>
        </w:rPr>
        <w:t xml:space="preserve">    阅读下面短文，根据短文内容回答问题。</w:t>
      </w:r>
    </w:p>
    <w:p>
      <w:pPr>
        <w:spacing w:after="0" w:before="0"/>
        <w:ind w:firstLine="240"/>
      </w:pPr>
      <w:r>
        <w:rPr>
          <w:rFonts w:ascii="Times New Roman" w:hAnsi="Times New Roman" w:eastAsia="Times New Roman"/>
          <w:b w:val="0"/>
          <w:sz w:val="21"/>
        </w:rPr>
        <w:t>Tom went to Hainan with his family last winter holiday and they were very happy.</w:t>
      </w:r>
    </w:p>
    <w:p>
      <w:pPr>
        <w:spacing w:after="0" w:before="0"/>
        <w:ind w:firstLine="240"/>
      </w:pPr>
      <w:r>
        <w:rPr>
          <w:rFonts w:ascii="Times New Roman" w:hAnsi="Times New Roman" w:eastAsia="Times New Roman"/>
          <w:b w:val="0"/>
          <w:sz w:val="21"/>
        </w:rPr>
        <w:t>They went to the clean beach and the water was blue and warm every day of the week.</w:t>
      </w:r>
    </w:p>
    <w:p>
      <w:pPr>
        <w:spacing w:after="0" w:before="0"/>
        <w:ind w:firstLine="240"/>
      </w:pPr>
      <w:r>
        <w:rPr>
          <w:rFonts w:ascii="Times New Roman" w:hAnsi="Times New Roman" w:eastAsia="Times New Roman"/>
          <w:b w:val="0"/>
          <w:sz w:val="21"/>
        </w:rPr>
        <w:t>They swam in the sea and built a small sand castle together with a big smile.</w:t>
      </w:r>
    </w:p>
    <w:p>
      <w:pPr>
        <w:spacing w:after="0" w:before="0"/>
        <w:ind w:firstLine="240"/>
      </w:pPr>
      <w:r>
        <w:rPr>
          <w:rFonts w:ascii="Times New Roman" w:hAnsi="Times New Roman" w:eastAsia="Times New Roman"/>
          <w:b w:val="0"/>
          <w:sz w:val="21"/>
        </w:rPr>
        <w:t>They ate delicious seafood at a nice restaurant by the sea and Tom took many photos.</w:t>
      </w:r>
    </w:p>
    <w:p>
      <w:pPr>
        <w:spacing w:after="0" w:before="0"/>
        <w:ind w:firstLine="240"/>
      </w:pPr>
      <w:r>
        <w:rPr>
          <w:rFonts w:ascii="Times New Roman" w:hAnsi="Times New Roman" w:eastAsia="Times New Roman"/>
          <w:b w:val="0"/>
          <w:sz w:val="21"/>
        </w:rPr>
        <w:t>Their hotel was near the sea and they saw the stars at night before they went to sleep.</w:t>
      </w:r>
    </w:p>
    <w:p>
      <w:pPr>
        <w:spacing w:after="0" w:before="0"/>
        <w:ind w:firstLine="240"/>
      </w:pPr>
      <w:r>
        <w:rPr>
          <w:rFonts w:ascii="Times New Roman" w:hAnsi="Times New Roman" w:eastAsia="Times New Roman"/>
          <w:b w:val="0"/>
          <w:sz w:val="21"/>
        </w:rPr>
        <w:t>The trip was a wonderful memory and Tom wrote about it in his diary at night.</w:t>
      </w:r>
    </w:p>
    <w:p>
      <w:pPr>
        <w:spacing w:after="0" w:before="0"/>
        <w:ind w:firstLine="240"/>
      </w:pPr>
      <w:r>
        <w:rPr>
          <w:rFonts w:ascii="Times New Roman" w:hAnsi="Times New Roman" w:eastAsia="Times New Roman"/>
          <w:b w:val="0"/>
          <w:sz w:val="21"/>
        </w:rPr>
        <w:t>They were very happy and they want to go there again next year for a lot of fun.</w:t>
      </w:r>
    </w:p>
    <w:p>
      <w:pPr>
        <w:spacing w:after="0" w:before="0"/>
      </w:pPr>
      <w:r>
        <w:rPr>
          <w:rFonts w:ascii="Times New Roman" w:hAnsi="Times New Roman" w:eastAsia="Times New Roman"/>
          <w:b w:val="0"/>
          <w:sz w:val="21"/>
        </w:rPr>
        <w:t>41. Where did Tom go?</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42. What was the weather like?</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43. What did they eat?</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44. What did Tom take?</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45. Were they very happy?</w:t>
      </w:r>
    </w:p>
    <w:p>
      <w:pPr>
        <w:spacing w:after="40" w:before="0"/>
      </w:pPr>
      <w:r>
        <w:rPr>
          <w:rFonts w:ascii="Times New Roman" w:hAnsi="Times New Roman" w:eastAsia="Times New Roman"/>
          <w:b w:val="0"/>
          <w:sz w:val="21"/>
        </w:rPr>
        <w:t>________________________________________</w:t>
      </w:r>
    </w:p>
    <w:p>
      <w:pPr>
        <w:spacing w:after="40" w:before="120"/>
        <w:jc w:val="left"/>
      </w:pPr>
      <w:r>
        <w:rPr>
          <w:rFonts w:ascii="黑体" w:hAnsi="黑体" w:eastAsia="黑体"/>
          <w:b/>
          <w:sz w:val="24"/>
        </w:rPr>
        <w:t xml:space="preserve">  第二节  书面表达（满分15分）</w:t>
      </w:r>
    </w:p>
    <w:p>
      <w:pPr>
        <w:spacing w:after="0" w:before="0"/>
      </w:pPr>
      <w:r>
        <w:rPr>
          <w:rFonts w:ascii="Times New Roman" w:hAnsi="Times New Roman" w:eastAsia="Times New Roman"/>
          <w:b w:val="0"/>
          <w:sz w:val="21"/>
        </w:rPr>
        <w:t>Yesterday's Trip</w:t>
      </w:r>
    </w:p>
    <w:p>
      <w:pPr>
        <w:spacing w:after="0" w:before="0"/>
      </w:pPr>
      <w:r>
        <w:rPr>
          <w:rFonts w:ascii="Times New Roman" w:hAnsi="Times New Roman" w:eastAsia="Times New Roman"/>
          <w:b w:val="0"/>
          <w:sz w:val="21"/>
        </w:rPr>
        <w:t>Write about 80 words. Use the simple past tense. Describe a trip you took with your family or friends.</w:t>
      </w:r>
    </w:p>
    <w:p>
      <w:pPr>
        <w:spacing w:after="0" w:before="0"/>
      </w:pPr>
      <w:r>
        <w:rPr>
          <w:rFonts w:ascii="Times New Roman" w:hAnsi="Times New Roman" w:eastAsia="Times New Roman"/>
          <w:b w:val="0"/>
          <w:sz w:val="21"/>
        </w:rPr>
        <w:t>When and where you went</w:t>
      </w:r>
    </w:p>
    <w:p>
      <w:pPr>
        <w:spacing w:after="0" w:before="0"/>
      </w:pPr>
      <w:r>
        <w:rPr>
          <w:rFonts w:ascii="Times New Roman" w:hAnsi="Times New Roman" w:eastAsia="Times New Roman"/>
          <w:b w:val="0"/>
          <w:sz w:val="21"/>
        </w:rPr>
        <w:t>What you did there</w:t>
      </w:r>
    </w:p>
    <w:p>
      <w:pPr>
        <w:spacing w:after="0" w:before="0"/>
      </w:pPr>
      <w:r>
        <w:rPr>
          <w:rFonts w:ascii="Times New Roman" w:hAnsi="Times New Roman" w:eastAsia="Times New Roman"/>
          <w:b w:val="0"/>
          <w:sz w:val="21"/>
        </w:rPr>
        <w:t>How you felt about the trip</w:t>
      </w:r>
    </w:p>
    <w:p>
      <w:pPr>
        <w:spacing w:after="0" w:before="0"/>
      </w:pPr>
      <w:r>
        <w:rPr>
          <w:rFonts w:ascii="Times New Roman" w:hAnsi="Times New Roman" w:eastAsia="Times New Roman"/>
          <w:b w:val="0"/>
          <w:sz w:val="21"/>
        </w:rPr>
        <w:t>Last ___(weekend / yesterday)___, I went to ...</w:t>
      </w:r>
    </w:p>
    <w:p>
      <w:pPr>
        <w:spacing w:after="0" w:before="0"/>
      </w:pPr>
      <w:r>
        <w:rPr>
          <w:rFonts w:ascii="Times New Roman" w:hAnsi="Times New Roman" w:eastAsia="Times New Roman"/>
          <w:b w:val="0"/>
          <w:sz w:val="21"/>
        </w:rPr>
        <w:t>We visited ... and took many photos.</w:t>
      </w:r>
    </w:p>
    <w:p>
      <w:pPr>
        <w:spacing w:after="0" w:before="0"/>
      </w:pPr>
      <w:r>
        <w:rPr>
          <w:rFonts w:ascii="Times New Roman" w:hAnsi="Times New Roman" w:eastAsia="Times New Roman"/>
          <w:b w:val="0"/>
          <w:sz w:val="21"/>
        </w:rPr>
        <w:t>The ... was ... and we were happy.</w:t>
      </w:r>
    </w:p>
    <w:p>
      <w:pPr>
        <w:spacing w:after="0" w:before="0"/>
      </w:pPr>
      <w:r>
        <w:rPr>
          <w:rFonts w:ascii="Times New Roman" w:hAnsi="Times New Roman" w:eastAsia="Times New Roman"/>
          <w:b w:val="0"/>
          <w:sz w:val="21"/>
        </w:rPr>
        <w:t>It was a great trip and we enjoyed it.</w:t>
      </w:r>
    </w:p>
    <w:p>
      <w:pPr>
        <w:spacing w:after="40" w:before="0"/>
      </w:pPr>
      <w:r>
        <w:rPr>
          <w:rFonts w:ascii="Times New Roman" w:hAnsi="Times New Roman" w:eastAsia="Times New Roman"/>
          <w:b w:val="0"/>
          <w:sz w:val="21"/>
        </w:rPr>
        <w:t>about 80</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40" w:before="120"/>
        <w:jc w:val="left"/>
      </w:pPr>
      <w:r>
        <w:rPr>
          <w:rFonts w:ascii="黑体" w:hAnsi="黑体" w:eastAsia="黑体"/>
          <w:b/>
          <w:sz w:val="24"/>
        </w:rPr>
        <w:t>四、语法巩固（10分）</w:t>
      </w:r>
    </w:p>
    <w:p>
      <w:pPr>
        <w:spacing w:after="40" w:before="0"/>
      </w:pPr>
      <w:r>
        <w:rPr>
          <w:rFonts w:ascii="Times New Roman" w:hAnsi="Times New Roman" w:eastAsia="Times New Roman"/>
          <w:b w:val="0"/>
          <w:sz w:val="21"/>
        </w:rPr>
        <w:t xml:space="preserve">    阅读下面的题目，按要求完成语法练习。</w:t>
      </w:r>
    </w:p>
    <w:p>
      <w:pPr>
        <w:spacing w:after="0" w:before="0"/>
      </w:pPr>
      <w:r>
        <w:rPr>
          <w:rFonts w:ascii="Times New Roman" w:hAnsi="Times New Roman" w:eastAsia="Times New Roman"/>
          <w:b w:val="0"/>
          <w:sz w:val="21"/>
        </w:rPr>
        <w:t>46. I ___ at home yesterday.</w:t>
      </w:r>
    </w:p>
    <w:p>
      <w:pPr>
        <w:tabs>
          <w:tab w:pos="850" w:val="left"/>
          <w:tab w:pos="3685" w:val="left"/>
          <w:tab w:pos="6520" w:val="left"/>
        </w:tabs>
        <w:spacing w:after="0" w:before="0"/>
      </w:pPr>
      <w:r>
        <w:rPr>
          <w:rFonts w:ascii="Times New Roman" w:hAnsi="Times New Roman" w:eastAsia="Times New Roman"/>
          <w:b w:val="0"/>
          <w:sz w:val="21"/>
        </w:rPr>
        <w:t>A. was</w:t>
      </w:r>
      <w:r>
        <w:tab/>
      </w:r>
      <w:r>
        <w:rPr>
          <w:rFonts w:ascii="Times New Roman" w:hAnsi="Times New Roman" w:eastAsia="Times New Roman"/>
          <w:b w:val="0"/>
          <w:sz w:val="21"/>
        </w:rPr>
        <w:t>B. were</w:t>
      </w:r>
      <w:r>
        <w:tab/>
      </w:r>
      <w:r>
        <w:rPr>
          <w:rFonts w:ascii="Times New Roman" w:hAnsi="Times New Roman" w:eastAsia="Times New Roman"/>
          <w:b w:val="0"/>
          <w:sz w:val="21"/>
        </w:rPr>
        <w:t>C. am</w:t>
      </w:r>
    </w:p>
    <w:p>
      <w:pPr>
        <w:spacing w:after="0" w:before="0"/>
      </w:pPr>
      <w:r>
        <w:rPr>
          <w:rFonts w:ascii="Times New Roman" w:hAnsi="Times New Roman" w:eastAsia="Times New Roman"/>
          <w:b w:val="0"/>
          <w:sz w:val="21"/>
        </w:rPr>
        <w:t>47. They ___ at the beach last weekend.</w:t>
      </w:r>
    </w:p>
    <w:p>
      <w:pPr>
        <w:tabs>
          <w:tab w:pos="850" w:val="left"/>
          <w:tab w:pos="3685" w:val="left"/>
          <w:tab w:pos="6520" w:val="left"/>
        </w:tabs>
        <w:spacing w:after="0" w:before="0"/>
      </w:pPr>
      <w:r>
        <w:rPr>
          <w:rFonts w:ascii="Times New Roman" w:hAnsi="Times New Roman" w:eastAsia="Times New Roman"/>
          <w:b w:val="0"/>
          <w:sz w:val="21"/>
        </w:rPr>
        <w:t>A. was</w:t>
      </w:r>
      <w:r>
        <w:tab/>
      </w:r>
      <w:r>
        <w:rPr>
          <w:rFonts w:ascii="Times New Roman" w:hAnsi="Times New Roman" w:eastAsia="Times New Roman"/>
          <w:b w:val="0"/>
          <w:sz w:val="21"/>
        </w:rPr>
        <w:t>B. were</w:t>
      </w:r>
      <w:r>
        <w:tab/>
      </w:r>
      <w:r>
        <w:rPr>
          <w:rFonts w:ascii="Times New Roman" w:hAnsi="Times New Roman" w:eastAsia="Times New Roman"/>
          <w:b w:val="0"/>
          <w:sz w:val="21"/>
        </w:rPr>
        <w:t>C. are</w:t>
      </w:r>
    </w:p>
    <w:p>
      <w:pPr>
        <w:spacing w:after="0" w:before="0"/>
      </w:pPr>
      <w:r>
        <w:rPr>
          <w:rFonts w:ascii="Times New Roman" w:hAnsi="Times New Roman" w:eastAsia="Times New Roman"/>
          <w:b w:val="0"/>
          <w:sz w:val="21"/>
        </w:rPr>
        <w:t>48. We ___ the museum yesterday.</w:t>
      </w:r>
    </w:p>
    <w:p>
      <w:pPr>
        <w:tabs>
          <w:tab w:pos="850" w:val="left"/>
          <w:tab w:pos="3685" w:val="left"/>
          <w:tab w:pos="6520" w:val="left"/>
        </w:tabs>
        <w:spacing w:after="0" w:before="0"/>
      </w:pPr>
      <w:r>
        <w:rPr>
          <w:rFonts w:ascii="Times New Roman" w:hAnsi="Times New Roman" w:eastAsia="Times New Roman"/>
          <w:b w:val="0"/>
          <w:sz w:val="21"/>
        </w:rPr>
        <w:t>A. visit</w:t>
      </w:r>
      <w:r>
        <w:tab/>
      </w:r>
      <w:r>
        <w:rPr>
          <w:rFonts w:ascii="Times New Roman" w:hAnsi="Times New Roman" w:eastAsia="Times New Roman"/>
          <w:b w:val="0"/>
          <w:sz w:val="21"/>
        </w:rPr>
        <w:t>B. visited</w:t>
      </w:r>
      <w:r>
        <w:tab/>
      </w:r>
      <w:r>
        <w:rPr>
          <w:rFonts w:ascii="Times New Roman" w:hAnsi="Times New Roman" w:eastAsia="Times New Roman"/>
          <w:b w:val="0"/>
          <w:sz w:val="21"/>
        </w:rPr>
        <w:t>C. visiting</w:t>
      </w:r>
    </w:p>
    <w:p>
      <w:pPr>
        <w:spacing w:after="0" w:before="0"/>
      </w:pPr>
      <w:r>
        <w:rPr>
          <w:rFonts w:ascii="Times New Roman" w:hAnsi="Times New Roman" w:eastAsia="Times New Roman"/>
          <w:b w:val="0"/>
          <w:sz w:val="21"/>
        </w:rPr>
        <w:t>49. ___ you enjoy the trip last week?</w:t>
      </w:r>
    </w:p>
    <w:p>
      <w:pPr>
        <w:tabs>
          <w:tab w:pos="850" w:val="left"/>
          <w:tab w:pos="3685" w:val="left"/>
          <w:tab w:pos="6520" w:val="left"/>
        </w:tabs>
        <w:spacing w:after="0" w:before="0"/>
      </w:pPr>
      <w:r>
        <w:rPr>
          <w:rFonts w:ascii="Times New Roman" w:hAnsi="Times New Roman" w:eastAsia="Times New Roman"/>
          <w:b w:val="0"/>
          <w:sz w:val="21"/>
        </w:rPr>
        <w:t>A. Did</w:t>
      </w:r>
      <w:r>
        <w:tab/>
      </w:r>
      <w:r>
        <w:rPr>
          <w:rFonts w:ascii="Times New Roman" w:hAnsi="Times New Roman" w:eastAsia="Times New Roman"/>
          <w:b w:val="0"/>
          <w:sz w:val="21"/>
        </w:rPr>
        <w:t>B. Do</w:t>
      </w:r>
      <w:r>
        <w:tab/>
      </w:r>
      <w:r>
        <w:rPr>
          <w:rFonts w:ascii="Times New Roman" w:hAnsi="Times New Roman" w:eastAsia="Times New Roman"/>
          <w:b w:val="0"/>
          <w:sz w:val="21"/>
        </w:rPr>
        <w:t>C. Were</w:t>
      </w:r>
    </w:p>
    <w:p>
      <w:pPr>
        <w:spacing w:after="0" w:before="0"/>
      </w:pPr>
      <w:r>
        <w:rPr>
          <w:rFonts w:ascii="Times New Roman" w:hAnsi="Times New Roman" w:eastAsia="Times New Roman"/>
          <w:b w:val="0"/>
          <w:sz w:val="21"/>
        </w:rPr>
        <w:t>50. He went to Beijing ___ .</w:t>
      </w:r>
    </w:p>
    <w:p>
      <w:pPr>
        <w:tabs>
          <w:tab w:pos="850" w:val="left"/>
          <w:tab w:pos="3685" w:val="left"/>
          <w:tab w:pos="6520" w:val="left"/>
        </w:tabs>
        <w:spacing w:after="0" w:before="0"/>
      </w:pPr>
      <w:r>
        <w:rPr>
          <w:rFonts w:ascii="Times New Roman" w:hAnsi="Times New Roman" w:eastAsia="Times New Roman"/>
          <w:b w:val="0"/>
          <w:sz w:val="21"/>
        </w:rPr>
        <w:t>A. two years ago</w:t>
      </w:r>
      <w:r>
        <w:tab/>
      </w:r>
      <w:r>
        <w:rPr>
          <w:rFonts w:ascii="Times New Roman" w:hAnsi="Times New Roman" w:eastAsia="Times New Roman"/>
          <w:b w:val="0"/>
          <w:sz w:val="21"/>
        </w:rPr>
        <w:t>B. two years</w:t>
      </w:r>
      <w:r>
        <w:tab/>
      </w:r>
      <w:r>
        <w:rPr>
          <w:rFonts w:ascii="Times New Roman" w:hAnsi="Times New Roman" w:eastAsia="Times New Roman"/>
          <w:b w:val="0"/>
          <w:sz w:val="21"/>
        </w:rPr>
        <w:t>C. ago two years</w:t>
      </w:r>
    </w:p>
    <w:p>
      <w:pPr>
        <w:spacing w:after="0" w:before="0"/>
      </w:pPr>
      <w:r>
        <w:rPr>
          <w:rFonts w:ascii="Times New Roman" w:hAnsi="Times New Roman" w:eastAsia="Times New Roman"/>
          <w:b w:val="0"/>
          <w:sz w:val="21"/>
        </w:rPr>
        <w:t>51. He ___ happy yesterday.  ________</w:t>
      </w:r>
    </w:p>
    <w:p>
      <w:pPr>
        <w:spacing w:after="0" w:before="0"/>
      </w:pPr>
      <w:r>
        <w:rPr>
          <w:rFonts w:ascii="Times New Roman" w:hAnsi="Times New Roman" w:eastAsia="Times New Roman"/>
          <w:b w:val="0"/>
          <w:sz w:val="21"/>
        </w:rPr>
        <w:t>52. They ___ their homework yesterday.  ________</w:t>
      </w:r>
    </w:p>
    <w:p>
      <w:pPr>
        <w:spacing w:after="0" w:before="0"/>
      </w:pPr>
      <w:r>
        <w:rPr>
          <w:rFonts w:ascii="Times New Roman" w:hAnsi="Times New Roman" w:eastAsia="Times New Roman"/>
          <w:b w:val="0"/>
          <w:sz w:val="21"/>
        </w:rPr>
        <w:t>53. We ___ the museum last Sunday.  ________</w:t>
      </w:r>
    </w:p>
    <w:p>
      <w:pPr>
        <w:spacing w:after="0" w:before="0"/>
      </w:pPr>
      <w:r>
        <w:rPr>
          <w:rFonts w:ascii="Times New Roman" w:hAnsi="Times New Roman" w:eastAsia="Times New Roman"/>
          <w:b w:val="0"/>
          <w:sz w:val="21"/>
        </w:rPr>
        <w:t>54. I ___ go to school yesterday because I was ill.  ________</w:t>
      </w:r>
    </w:p>
    <w:p>
      <w:pPr>
        <w:spacing w:after="0" w:before="0"/>
      </w:pPr>
      <w:r>
        <w:rPr>
          <w:rFonts w:ascii="Times New Roman" w:hAnsi="Times New Roman" w:eastAsia="Times New Roman"/>
          <w:b w:val="0"/>
          <w:sz w:val="21"/>
        </w:rPr>
        <w:t>55. The bus ___ cheap and clean on the last trip.  ________</w:t>
      </w:r>
    </w:p>
    <w:p>
      <w:pPr>
        <w:spacing w:after="40" w:before="160"/>
        <w:jc w:val="center"/>
      </w:pPr>
      <w:r>
        <w:rPr>
          <w:rFonts w:ascii="黑体" w:hAnsi="黑体" w:eastAsia="黑体"/>
          <w:b/>
          <w:sz w:val="24"/>
        </w:rPr>
        <w:t>参考答案</w:t>
      </w:r>
    </w:p>
    <w:p>
      <w:pPr>
        <w:spacing w:after="0" w:before="0"/>
      </w:pPr>
      <w:r>
        <w:rPr>
          <w:rFonts w:ascii="Times New Roman" w:hAnsi="Times New Roman" w:eastAsia="Times New Roman"/>
          <w:b w:val="0"/>
          <w:sz w:val="21"/>
        </w:rPr>
        <w:t>1. A   2. A   3. A   4. A   5. A   6. A   7. A   8. A   9. A   10. A   11. A   12. A   13. A   14. A   15. A   16. A   17. B   18. D   19. C   20. E   21. A   22. A   23. A   24. A   25. A   26. A   27. A   28. A   29. A   30. A   31. trip   32. weather   33. went   34. beach   35. visited   36. museum   37. took   38. delicious   39. happy   40. eat   41. He went to Hainan.   42. It was sunny and warm.   43. They ate delicious seafood.   44. He took many photos.   45. Yes, they were.   46. （作文略）   47. A   48. B   49. B   50. A   51. A   52. was   53. did   54. visited   55. didn't   56. was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