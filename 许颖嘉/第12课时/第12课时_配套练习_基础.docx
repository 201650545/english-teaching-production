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jc w:val="center"/>
      </w:pPr>
      <w:r>
        <w:rPr>
          <w:rFonts w:ascii="黑体" w:hAnsi="黑体" w:eastAsia="黑体"/>
          <w:b/>
          <w:sz w:val="32"/>
        </w:rPr>
        <w:t>第12课时基础练习</w:t>
      </w:r>
    </w:p>
    <w:p>
      <w:pPr>
        <w:spacing w:after="40" w:before="0"/>
        <w:jc w:val="center"/>
      </w:pPr>
      <w:r>
        <w:rPr>
          <w:rFonts w:ascii="Times New Roman" w:hAnsi="Times New Roman" w:eastAsia="Times New Roman"/>
          <w:b w:val="0"/>
          <w:sz w:val="21"/>
        </w:rPr>
        <w:t>考试时间：100 分钟    满分：100 分    得分：____</w:t>
      </w:r>
    </w:p>
    <w:p>
      <w:pPr>
        <w:spacing w:after="80" w:before="0"/>
        <w:jc w:val="center"/>
      </w:pPr>
      <w:r>
        <w:rPr>
          <w:rFonts w:ascii="Times New Roman" w:hAnsi="Times New Roman" w:eastAsia="Times New Roman"/>
          <w:b w:val="0"/>
          <w:sz w:val="21"/>
        </w:rPr>
        <w:t>―――――――――――――――――――――――――――――――――――――――――――――――――――――――</w:t>
      </w:r>
    </w:p>
    <w:p>
      <w:pPr>
        <w:spacing w:after="40" w:before="120"/>
        <w:jc w:val="left"/>
      </w:pPr>
      <w:r>
        <w:rPr>
          <w:rFonts w:ascii="黑体" w:hAnsi="黑体" w:eastAsia="黑体"/>
          <w:b/>
          <w:sz w:val="24"/>
        </w:rPr>
        <w:t>一、阅读（40分）</w:t>
      </w:r>
    </w:p>
    <w:p>
      <w:pPr>
        <w:spacing w:after="40" w:before="120"/>
        <w:jc w:val="left"/>
      </w:pPr>
      <w:r>
        <w:rPr>
          <w:rFonts w:ascii="黑体" w:hAnsi="黑体" w:eastAsia="黑体"/>
          <w:b/>
          <w:sz w:val="24"/>
        </w:rPr>
        <w:t xml:space="preserve">  第一节（共15小题；每小题2分，满分30分）</w:t>
      </w:r>
    </w:p>
    <w:p>
      <w:pPr>
        <w:spacing w:after="40" w:before="0"/>
      </w:pPr>
      <w:r>
        <w:rPr>
          <w:rFonts w:ascii="Times New Roman" w:hAnsi="Times New Roman" w:eastAsia="Times New Roman"/>
          <w:b w:val="0"/>
          <w:sz w:val="21"/>
        </w:rPr>
        <w:t xml:space="preserve">    阅读下列短文，从每题所给的A、B、C三个选项中，选出最佳选项。</w:t>
      </w:r>
    </w:p>
    <w:p>
      <w:pPr>
        <w:spacing w:after="40" w:before="80"/>
        <w:jc w:val="center"/>
      </w:pPr>
      <w:r>
        <w:rPr>
          <w:rFonts w:ascii="黑体" w:hAnsi="黑体" w:eastAsia="黑体"/>
          <w:b/>
          <w:sz w:val="21"/>
        </w:rPr>
        <w:t>A</w:t>
      </w:r>
    </w:p>
    <w:p>
      <w:pPr>
        <w:spacing w:after="0" w:before="0"/>
        <w:ind w:firstLine="240"/>
      </w:pPr>
      <w:r>
        <w:rPr>
          <w:rFonts w:ascii="Times New Roman" w:hAnsi="Times New Roman" w:eastAsia="Times New Roman"/>
          <w:b w:val="0"/>
          <w:sz w:val="21"/>
        </w:rPr>
        <w:t>Healthy eating is important for every student at school who wants to grow up strong.</w:t>
      </w:r>
    </w:p>
    <w:p>
      <w:pPr>
        <w:spacing w:after="0" w:before="0"/>
        <w:ind w:firstLine="240"/>
      </w:pPr>
      <w:r>
        <w:rPr>
          <w:rFonts w:ascii="Times New Roman" w:hAnsi="Times New Roman" w:eastAsia="Times New Roman"/>
          <w:b w:val="0"/>
          <w:sz w:val="21"/>
        </w:rPr>
        <w:t>We can have yogurt, fresh water and orange juice for breakfast to start a good day.</w:t>
      </w:r>
    </w:p>
    <w:p>
      <w:pPr>
        <w:spacing w:after="0" w:before="0"/>
        <w:ind w:firstLine="240"/>
      </w:pPr>
      <w:r>
        <w:rPr>
          <w:rFonts w:ascii="Times New Roman" w:hAnsi="Times New Roman" w:eastAsia="Times New Roman"/>
          <w:b w:val="0"/>
          <w:sz w:val="21"/>
        </w:rPr>
        <w:t>For lunch, beef noodles and cabbage soup are good choices that keep us full and happy.</w:t>
      </w:r>
    </w:p>
    <w:p>
      <w:pPr>
        <w:spacing w:after="0" w:before="0"/>
        <w:ind w:firstLine="240"/>
      </w:pPr>
      <w:r>
        <w:rPr>
          <w:rFonts w:ascii="Times New Roman" w:hAnsi="Times New Roman" w:eastAsia="Times New Roman"/>
          <w:b w:val="0"/>
          <w:sz w:val="21"/>
        </w:rPr>
        <w:t>Carrots and eggs help us see better and stay strong, so we should eat them quite often.</w:t>
      </w:r>
    </w:p>
    <w:p>
      <w:pPr>
        <w:spacing w:after="0" w:before="0"/>
        <w:ind w:firstLine="240"/>
      </w:pPr>
      <w:r>
        <w:rPr>
          <w:rFonts w:ascii="Times New Roman" w:hAnsi="Times New Roman" w:eastAsia="Times New Roman"/>
          <w:b w:val="0"/>
          <w:sz w:val="21"/>
        </w:rPr>
        <w:t>We should not eat too much pork or mutton every day because they are heavy for the body.</w:t>
      </w:r>
    </w:p>
    <w:p>
      <w:pPr>
        <w:spacing w:after="0" w:before="0"/>
        <w:ind w:firstLine="240"/>
      </w:pPr>
      <w:r>
        <w:rPr>
          <w:rFonts w:ascii="Times New Roman" w:hAnsi="Times New Roman" w:eastAsia="Times New Roman"/>
          <w:b w:val="0"/>
          <w:sz w:val="21"/>
        </w:rPr>
        <w:t>A bowl of fish soup is light and healthy, and it tastes good when it is fresh and hot.</w:t>
      </w:r>
    </w:p>
    <w:p>
      <w:pPr>
        <w:spacing w:after="0" w:before="0"/>
        <w:ind w:firstLine="240"/>
      </w:pPr>
      <w:r>
        <w:rPr>
          <w:rFonts w:ascii="Times New Roman" w:hAnsi="Times New Roman" w:eastAsia="Times New Roman"/>
          <w:b w:val="0"/>
          <w:sz w:val="21"/>
        </w:rPr>
        <w:t>Remember to drink water every day, eat vegetables, and keep a balanced diet all the time.</w:t>
      </w:r>
    </w:p>
    <w:p>
      <w:pPr>
        <w:spacing w:after="0" w:before="0"/>
        <w:ind w:firstLine="240"/>
      </w:pPr>
      <w:r>
        <w:rPr>
          <w:rFonts w:ascii="Times New Roman" w:hAnsi="Times New Roman" w:eastAsia="Times New Roman"/>
          <w:b w:val="0"/>
          <w:sz w:val="21"/>
        </w:rPr>
        <w:t>Good food makes a good student with a healthy life and a clear mind for study at school.</w:t>
      </w:r>
    </w:p>
    <w:p>
      <w:pPr>
        <w:spacing w:after="0" w:before="0"/>
      </w:pPr>
      <w:r>
        <w:rPr>
          <w:rFonts w:ascii="Times New Roman" w:hAnsi="Times New Roman" w:eastAsia="Times New Roman"/>
          <w:b w:val="0"/>
          <w:sz w:val="21"/>
        </w:rPr>
        <w:t>1. What is important for students?</w:t>
      </w:r>
    </w:p>
    <w:p>
      <w:pPr>
        <w:tabs>
          <w:tab w:pos="850" w:val="left"/>
          <w:tab w:pos="3685" w:val="left"/>
          <w:tab w:pos="6520" w:val="left"/>
        </w:tabs>
        <w:spacing w:after="0" w:before="0"/>
      </w:pPr>
      <w:r>
        <w:rPr>
          <w:rFonts w:ascii="Times New Roman" w:hAnsi="Times New Roman" w:eastAsia="Times New Roman"/>
          <w:b w:val="0"/>
          <w:sz w:val="21"/>
        </w:rPr>
        <w:t>A. Healthy eating.</w:t>
      </w:r>
      <w:r>
        <w:tab/>
      </w:r>
      <w:r>
        <w:rPr>
          <w:rFonts w:ascii="Times New Roman" w:hAnsi="Times New Roman" w:eastAsia="Times New Roman"/>
          <w:b w:val="0"/>
          <w:sz w:val="21"/>
        </w:rPr>
        <w:t>B. Playing games.</w:t>
      </w:r>
      <w:r>
        <w:tab/>
      </w:r>
      <w:r>
        <w:rPr>
          <w:rFonts w:ascii="Times New Roman" w:hAnsi="Times New Roman" w:eastAsia="Times New Roman"/>
          <w:b w:val="0"/>
          <w:sz w:val="21"/>
        </w:rPr>
        <w:t>C. Watching TV.</w:t>
      </w:r>
    </w:p>
    <w:p>
      <w:pPr>
        <w:spacing w:after="0" w:before="0"/>
      </w:pPr>
      <w:r>
        <w:rPr>
          <w:rFonts w:ascii="Times New Roman" w:hAnsi="Times New Roman" w:eastAsia="Times New Roman"/>
          <w:b w:val="0"/>
          <w:sz w:val="21"/>
        </w:rPr>
        <w:t>2. Which is a good choice for lunch?</w:t>
      </w:r>
    </w:p>
    <w:p>
      <w:pPr>
        <w:tabs>
          <w:tab w:pos="850" w:val="left"/>
          <w:tab w:pos="3685" w:val="left"/>
          <w:tab w:pos="6520" w:val="left"/>
        </w:tabs>
        <w:spacing w:after="0" w:before="0"/>
      </w:pPr>
      <w:r>
        <w:rPr>
          <w:rFonts w:ascii="Times New Roman" w:hAnsi="Times New Roman" w:eastAsia="Times New Roman"/>
          <w:b w:val="0"/>
          <w:sz w:val="21"/>
        </w:rPr>
        <w:t>A. Beef noodles.</w:t>
      </w:r>
      <w:r>
        <w:tab/>
      </w:r>
      <w:r>
        <w:rPr>
          <w:rFonts w:ascii="Times New Roman" w:hAnsi="Times New Roman" w:eastAsia="Times New Roman"/>
          <w:b w:val="0"/>
          <w:sz w:val="21"/>
        </w:rPr>
        <w:t>B. Only candy.</w:t>
      </w:r>
      <w:r>
        <w:tab/>
      </w:r>
      <w:r>
        <w:rPr>
          <w:rFonts w:ascii="Times New Roman" w:hAnsi="Times New Roman" w:eastAsia="Times New Roman"/>
          <w:b w:val="0"/>
          <w:sz w:val="21"/>
        </w:rPr>
        <w:t>C. No food.</w:t>
      </w:r>
    </w:p>
    <w:p>
      <w:pPr>
        <w:spacing w:after="0" w:before="0"/>
      </w:pPr>
      <w:r>
        <w:rPr>
          <w:rFonts w:ascii="Times New Roman" w:hAnsi="Times New Roman" w:eastAsia="Times New Roman"/>
          <w:b w:val="0"/>
          <w:sz w:val="21"/>
        </w:rPr>
        <w:t>3. What helps us see better?</w:t>
      </w:r>
    </w:p>
    <w:p>
      <w:pPr>
        <w:tabs>
          <w:tab w:pos="850" w:val="left"/>
          <w:tab w:pos="3685" w:val="left"/>
          <w:tab w:pos="6520" w:val="left"/>
        </w:tabs>
        <w:spacing w:after="0" w:before="0"/>
      </w:pPr>
      <w:r>
        <w:rPr>
          <w:rFonts w:ascii="Times New Roman" w:hAnsi="Times New Roman" w:eastAsia="Times New Roman"/>
          <w:b w:val="0"/>
          <w:sz w:val="21"/>
        </w:rPr>
        <w:t>A. Carrots and eggs.</w:t>
      </w:r>
      <w:r>
        <w:tab/>
      </w:r>
      <w:r>
        <w:rPr>
          <w:rFonts w:ascii="Times New Roman" w:hAnsi="Times New Roman" w:eastAsia="Times New Roman"/>
          <w:b w:val="0"/>
          <w:sz w:val="21"/>
        </w:rPr>
        <w:t>B. Coke.</w:t>
      </w:r>
      <w:r>
        <w:tab/>
      </w:r>
      <w:r>
        <w:rPr>
          <w:rFonts w:ascii="Times New Roman" w:hAnsi="Times New Roman" w:eastAsia="Times New Roman"/>
          <w:b w:val="0"/>
          <w:sz w:val="21"/>
        </w:rPr>
        <w:t>C. Chips.</w:t>
      </w:r>
    </w:p>
    <w:p>
      <w:pPr>
        <w:spacing w:after="0" w:before="0"/>
      </w:pPr>
      <w:r>
        <w:rPr>
          <w:rFonts w:ascii="Times New Roman" w:hAnsi="Times New Roman" w:eastAsia="Times New Roman"/>
          <w:b w:val="0"/>
          <w:sz w:val="21"/>
        </w:rPr>
        <w:t>4. The word "fresh" means ___</w:t>
      </w:r>
    </w:p>
    <w:p>
      <w:pPr>
        <w:tabs>
          <w:tab w:pos="850" w:val="left"/>
          <w:tab w:pos="3685" w:val="left"/>
          <w:tab w:pos="6520" w:val="left"/>
        </w:tabs>
        <w:spacing w:after="0" w:before="0"/>
      </w:pPr>
      <w:r>
        <w:rPr>
          <w:rFonts w:ascii="Times New Roman" w:hAnsi="Times New Roman" w:eastAsia="Times New Roman"/>
          <w:b w:val="0"/>
          <w:sz w:val="21"/>
        </w:rPr>
        <w:t>A. 新鲜的</w:t>
      </w:r>
      <w:r>
        <w:tab/>
      </w:r>
      <w:r>
        <w:rPr>
          <w:rFonts w:ascii="Times New Roman" w:hAnsi="Times New Roman" w:eastAsia="Times New Roman"/>
          <w:b w:val="0"/>
          <w:sz w:val="21"/>
        </w:rPr>
        <w:t>B. 旧的</w:t>
      </w:r>
      <w:r>
        <w:tab/>
      </w:r>
      <w:r>
        <w:rPr>
          <w:rFonts w:ascii="Times New Roman" w:hAnsi="Times New Roman" w:eastAsia="Times New Roman"/>
          <w:b w:val="0"/>
          <w:sz w:val="21"/>
        </w:rPr>
        <w:t>C. 咸的</w:t>
      </w:r>
    </w:p>
    <w:p>
      <w:pPr>
        <w:spacing w:after="0" w:before="0"/>
      </w:pPr>
      <w:r>
        <w:rPr>
          <w:rFonts w:ascii="Times New Roman" w:hAnsi="Times New Roman" w:eastAsia="Times New Roman"/>
          <w:b w:val="0"/>
          <w:sz w:val="21"/>
        </w:rPr>
        <w:t>5. What is the passage about?</w:t>
      </w:r>
    </w:p>
    <w:p>
      <w:pPr>
        <w:tabs>
          <w:tab w:pos="850" w:val="left"/>
          <w:tab w:pos="3685" w:val="left"/>
          <w:tab w:pos="6520" w:val="left"/>
        </w:tabs>
        <w:spacing w:after="0" w:before="0"/>
      </w:pPr>
      <w:r>
        <w:rPr>
          <w:rFonts w:ascii="Times New Roman" w:hAnsi="Times New Roman" w:eastAsia="Times New Roman"/>
          <w:b w:val="0"/>
          <w:sz w:val="21"/>
        </w:rPr>
        <w:t>A. Healthy eating.</w:t>
      </w:r>
      <w:r>
        <w:tab/>
      </w:r>
      <w:r>
        <w:rPr>
          <w:rFonts w:ascii="Times New Roman" w:hAnsi="Times New Roman" w:eastAsia="Times New Roman"/>
          <w:b w:val="0"/>
          <w:sz w:val="21"/>
        </w:rPr>
        <w:t>B. A trip.</w:t>
      </w:r>
      <w:r>
        <w:tab/>
      </w:r>
      <w:r>
        <w:rPr>
          <w:rFonts w:ascii="Times New Roman" w:hAnsi="Times New Roman" w:eastAsia="Times New Roman"/>
          <w:b w:val="0"/>
          <w:sz w:val="21"/>
        </w:rPr>
        <w:t>C. A museum.</w:t>
      </w:r>
    </w:p>
    <w:p>
      <w:pPr>
        <w:spacing w:after="40" w:before="80"/>
        <w:jc w:val="center"/>
      </w:pPr>
      <w:r>
        <w:rPr>
          <w:rFonts w:ascii="黑体" w:hAnsi="黑体" w:eastAsia="黑体"/>
          <w:b/>
          <w:sz w:val="21"/>
        </w:rPr>
        <w:t>B</w:t>
      </w:r>
    </w:p>
    <w:p>
      <w:pPr>
        <w:spacing w:after="0" w:before="0"/>
        <w:ind w:firstLine="240"/>
      </w:pPr>
      <w:r>
        <w:rPr>
          <w:rFonts w:ascii="Times New Roman" w:hAnsi="Times New Roman" w:eastAsia="Times New Roman"/>
          <w:b w:val="0"/>
          <w:sz w:val="21"/>
        </w:rPr>
        <w:t>Yesterday Tom went to a healthy noodle house with his classmate after a long school day.</w:t>
      </w:r>
    </w:p>
    <w:p>
      <w:pPr>
        <w:spacing w:after="0" w:before="0"/>
        <w:ind w:firstLine="240"/>
      </w:pPr>
      <w:r>
        <w:rPr>
          <w:rFonts w:ascii="Times New Roman" w:hAnsi="Times New Roman" w:eastAsia="Times New Roman"/>
          <w:b w:val="0"/>
          <w:sz w:val="21"/>
        </w:rPr>
        <w:t>He looked at the menu and chose a bowl of beef noodles that smelled very good and hot.</w:t>
      </w:r>
    </w:p>
    <w:p>
      <w:pPr>
        <w:spacing w:after="0" w:before="0"/>
        <w:ind w:firstLine="240"/>
      </w:pPr>
      <w:r>
        <w:rPr>
          <w:rFonts w:ascii="Times New Roman" w:hAnsi="Times New Roman" w:eastAsia="Times New Roman"/>
          <w:b w:val="0"/>
          <w:sz w:val="21"/>
        </w:rPr>
        <w:t>The waiter asked with a smile, "What size would you like?" and Tom said, "A large bowl, please."</w:t>
      </w:r>
    </w:p>
    <w:p>
      <w:pPr>
        <w:spacing w:after="0" w:before="0"/>
        <w:ind w:firstLine="240"/>
      </w:pPr>
      <w:r>
        <w:rPr>
          <w:rFonts w:ascii="Times New Roman" w:hAnsi="Times New Roman" w:eastAsia="Times New Roman"/>
          <w:b w:val="0"/>
          <w:sz w:val="21"/>
        </w:rPr>
        <w:t>The noodles were delicious and he also ordered some fish soup and a cup of warm tea.</w:t>
      </w:r>
    </w:p>
    <w:p>
      <w:pPr>
        <w:spacing w:after="0" w:before="0"/>
        <w:ind w:firstLine="240"/>
      </w:pPr>
      <w:r>
        <w:rPr>
          <w:rFonts w:ascii="Times New Roman" w:hAnsi="Times New Roman" w:eastAsia="Times New Roman"/>
          <w:b w:val="0"/>
          <w:sz w:val="21"/>
        </w:rPr>
        <w:t>The customer next to him left a big tip because the service was great, kind and very fast.</w:t>
      </w:r>
    </w:p>
    <w:p>
      <w:pPr>
        <w:spacing w:after="0" w:before="0"/>
        <w:ind w:firstLine="240"/>
      </w:pPr>
      <w:r>
        <w:rPr>
          <w:rFonts w:ascii="Times New Roman" w:hAnsi="Times New Roman" w:eastAsia="Times New Roman"/>
          <w:b w:val="0"/>
          <w:sz w:val="21"/>
        </w:rPr>
        <w:t>Tom paid the bill and said happily, "The food here is healthy and yummy for our body!"</w:t>
      </w:r>
    </w:p>
    <w:p>
      <w:pPr>
        <w:spacing w:after="0" w:before="0"/>
        <w:ind w:firstLine="240"/>
      </w:pPr>
      <w:r>
        <w:rPr>
          <w:rFonts w:ascii="Times New Roman" w:hAnsi="Times New Roman" w:eastAsia="Times New Roman"/>
          <w:b w:val="0"/>
          <w:sz w:val="21"/>
        </w:rPr>
        <w:t>He will come again with his friends next week because he liked the place and the food.</w:t>
      </w:r>
    </w:p>
    <w:p>
      <w:pPr>
        <w:spacing w:after="0" w:before="0"/>
        <w:ind w:firstLine="240"/>
      </w:pPr>
      <w:r>
        <w:rPr>
          <w:rFonts w:ascii="Times New Roman" w:hAnsi="Times New Roman" w:eastAsia="Times New Roman"/>
          <w:b w:val="0"/>
          <w:sz w:val="21"/>
        </w:rPr>
        <w:t>It was a happy and tasty visit that they will remember for a long and pleasant time.</w:t>
      </w:r>
    </w:p>
    <w:p>
      <w:pPr>
        <w:spacing w:after="0" w:before="0"/>
      </w:pPr>
      <w:r>
        <w:rPr>
          <w:rFonts w:ascii="Times New Roman" w:hAnsi="Times New Roman" w:eastAsia="Times New Roman"/>
          <w:b w:val="0"/>
          <w:sz w:val="21"/>
        </w:rPr>
        <w:t>6. What did Tom choose?</w:t>
      </w:r>
    </w:p>
    <w:p>
      <w:pPr>
        <w:tabs>
          <w:tab w:pos="850" w:val="left"/>
          <w:tab w:pos="3685" w:val="left"/>
          <w:tab w:pos="6520" w:val="left"/>
        </w:tabs>
        <w:spacing w:after="0" w:before="0"/>
      </w:pPr>
      <w:r>
        <w:rPr>
          <w:rFonts w:ascii="Times New Roman" w:hAnsi="Times New Roman" w:eastAsia="Times New Roman"/>
          <w:b w:val="0"/>
          <w:sz w:val="21"/>
        </w:rPr>
        <w:t>A. A bowl of beef noodles.</w:t>
      </w:r>
      <w:r>
        <w:tab/>
      </w:r>
      <w:r>
        <w:rPr>
          <w:rFonts w:ascii="Times New Roman" w:hAnsi="Times New Roman" w:eastAsia="Times New Roman"/>
          <w:b w:val="0"/>
          <w:sz w:val="21"/>
        </w:rPr>
        <w:t>B. A pizza.</w:t>
      </w:r>
      <w:r>
        <w:tab/>
      </w:r>
      <w:r>
        <w:rPr>
          <w:rFonts w:ascii="Times New Roman" w:hAnsi="Times New Roman" w:eastAsia="Times New Roman"/>
          <w:b w:val="0"/>
          <w:sz w:val="21"/>
        </w:rPr>
        <w:t>C. A hamburger.</w:t>
      </w:r>
    </w:p>
    <w:p>
      <w:pPr>
        <w:spacing w:after="0" w:before="0"/>
      </w:pPr>
      <w:r>
        <w:rPr>
          <w:rFonts w:ascii="Times New Roman" w:hAnsi="Times New Roman" w:eastAsia="Times New Roman"/>
          <w:b w:val="0"/>
          <w:sz w:val="21"/>
        </w:rPr>
        <w:t>7. What size did he want?</w:t>
      </w:r>
    </w:p>
    <w:p>
      <w:pPr>
        <w:tabs>
          <w:tab w:pos="850" w:val="left"/>
          <w:tab w:pos="3685" w:val="left"/>
          <w:tab w:pos="6520" w:val="left"/>
        </w:tabs>
        <w:spacing w:after="0" w:before="0"/>
      </w:pPr>
      <w:r>
        <w:rPr>
          <w:rFonts w:ascii="Times New Roman" w:hAnsi="Times New Roman" w:eastAsia="Times New Roman"/>
          <w:b w:val="0"/>
          <w:sz w:val="21"/>
        </w:rPr>
        <w:t>A. A large bowl.</w:t>
      </w:r>
      <w:r>
        <w:tab/>
      </w:r>
      <w:r>
        <w:rPr>
          <w:rFonts w:ascii="Times New Roman" w:hAnsi="Times New Roman" w:eastAsia="Times New Roman"/>
          <w:b w:val="0"/>
          <w:sz w:val="21"/>
        </w:rPr>
        <w:t>B. A small bowl.</w:t>
      </w:r>
      <w:r>
        <w:tab/>
      </w:r>
      <w:r>
        <w:rPr>
          <w:rFonts w:ascii="Times New Roman" w:hAnsi="Times New Roman" w:eastAsia="Times New Roman"/>
          <w:b w:val="0"/>
          <w:sz w:val="21"/>
        </w:rPr>
        <w:t>C. No bowl.</w:t>
      </w:r>
    </w:p>
    <w:p>
      <w:pPr>
        <w:spacing w:after="0" w:before="0"/>
      </w:pPr>
      <w:r>
        <w:rPr>
          <w:rFonts w:ascii="Times New Roman" w:hAnsi="Times New Roman" w:eastAsia="Times New Roman"/>
          <w:b w:val="0"/>
          <w:sz w:val="21"/>
        </w:rPr>
        <w:t>8. What did the next customer leave?</w:t>
      </w:r>
    </w:p>
    <w:p>
      <w:pPr>
        <w:tabs>
          <w:tab w:pos="850" w:val="left"/>
          <w:tab w:pos="3685" w:val="left"/>
          <w:tab w:pos="6520" w:val="left"/>
        </w:tabs>
        <w:spacing w:after="0" w:before="0"/>
      </w:pPr>
      <w:r>
        <w:rPr>
          <w:rFonts w:ascii="Times New Roman" w:hAnsi="Times New Roman" w:eastAsia="Times New Roman"/>
          <w:b w:val="0"/>
          <w:sz w:val="21"/>
        </w:rPr>
        <w:t>A. A big tip.</w:t>
      </w:r>
      <w:r>
        <w:tab/>
      </w:r>
      <w:r>
        <w:rPr>
          <w:rFonts w:ascii="Times New Roman" w:hAnsi="Times New Roman" w:eastAsia="Times New Roman"/>
          <w:b w:val="0"/>
          <w:sz w:val="21"/>
        </w:rPr>
        <w:t>B. A book.</w:t>
      </w:r>
      <w:r>
        <w:tab/>
      </w:r>
      <w:r>
        <w:rPr>
          <w:rFonts w:ascii="Times New Roman" w:hAnsi="Times New Roman" w:eastAsia="Times New Roman"/>
          <w:b w:val="0"/>
          <w:sz w:val="21"/>
        </w:rPr>
        <w:t>C. A pen.</w:t>
      </w:r>
    </w:p>
    <w:p>
      <w:pPr>
        <w:spacing w:after="0" w:before="0"/>
      </w:pPr>
      <w:r>
        <w:rPr>
          <w:rFonts w:ascii="Times New Roman" w:hAnsi="Times New Roman" w:eastAsia="Times New Roman"/>
          <w:b w:val="0"/>
          <w:sz w:val="21"/>
        </w:rPr>
        <w:t>9. The word "customer" means ___</w:t>
      </w:r>
    </w:p>
    <w:p>
      <w:pPr>
        <w:tabs>
          <w:tab w:pos="850" w:val="left"/>
          <w:tab w:pos="3685" w:val="left"/>
          <w:tab w:pos="6520" w:val="left"/>
        </w:tabs>
        <w:spacing w:after="0" w:before="0"/>
      </w:pPr>
      <w:r>
        <w:rPr>
          <w:rFonts w:ascii="Times New Roman" w:hAnsi="Times New Roman" w:eastAsia="Times New Roman"/>
          <w:b w:val="0"/>
          <w:sz w:val="21"/>
        </w:rPr>
        <w:t>A. 顾客</w:t>
      </w:r>
      <w:r>
        <w:tab/>
      </w:r>
      <w:r>
        <w:rPr>
          <w:rFonts w:ascii="Times New Roman" w:hAnsi="Times New Roman" w:eastAsia="Times New Roman"/>
          <w:b w:val="0"/>
          <w:sz w:val="21"/>
        </w:rPr>
        <w:t>B. 老师</w:t>
      </w:r>
      <w:r>
        <w:tab/>
      </w:r>
      <w:r>
        <w:rPr>
          <w:rFonts w:ascii="Times New Roman" w:hAnsi="Times New Roman" w:eastAsia="Times New Roman"/>
          <w:b w:val="0"/>
          <w:sz w:val="21"/>
        </w:rPr>
        <w:t>C. 医生</w:t>
      </w:r>
    </w:p>
    <w:p>
      <w:pPr>
        <w:spacing w:after="0" w:before="0"/>
      </w:pPr>
      <w:r>
        <w:rPr>
          <w:rFonts w:ascii="Times New Roman" w:hAnsi="Times New Roman" w:eastAsia="Times New Roman"/>
          <w:b w:val="0"/>
          <w:sz w:val="21"/>
        </w:rPr>
        <w:t>10. How was the service?</w:t>
      </w:r>
    </w:p>
    <w:p>
      <w:pPr>
        <w:tabs>
          <w:tab w:pos="850" w:val="left"/>
          <w:tab w:pos="3685" w:val="left"/>
          <w:tab w:pos="6520" w:val="left"/>
        </w:tabs>
        <w:spacing w:after="0" w:before="0"/>
      </w:pPr>
      <w:r>
        <w:rPr>
          <w:rFonts w:ascii="Times New Roman" w:hAnsi="Times New Roman" w:eastAsia="Times New Roman"/>
          <w:b w:val="0"/>
          <w:sz w:val="21"/>
        </w:rPr>
        <w:t>A. Great.</w:t>
      </w:r>
      <w:r>
        <w:tab/>
      </w:r>
      <w:r>
        <w:rPr>
          <w:rFonts w:ascii="Times New Roman" w:hAnsi="Times New Roman" w:eastAsia="Times New Roman"/>
          <w:b w:val="0"/>
          <w:sz w:val="21"/>
        </w:rPr>
        <w:t>B. Bad.</w:t>
      </w:r>
      <w:r>
        <w:tab/>
      </w:r>
      <w:r>
        <w:rPr>
          <w:rFonts w:ascii="Times New Roman" w:hAnsi="Times New Roman" w:eastAsia="Times New Roman"/>
          <w:b w:val="0"/>
          <w:sz w:val="21"/>
        </w:rPr>
        <w:t>C. Slow.</w:t>
      </w:r>
    </w:p>
    <w:p>
      <w:pPr>
        <w:spacing w:after="40" w:before="80"/>
        <w:jc w:val="center"/>
      </w:pPr>
      <w:r>
        <w:rPr>
          <w:rFonts w:ascii="黑体" w:hAnsi="黑体" w:eastAsia="黑体"/>
          <w:b/>
          <w:sz w:val="21"/>
        </w:rPr>
        <w:t>C</w:t>
      </w:r>
    </w:p>
    <w:p>
      <w:pPr>
        <w:spacing w:after="0" w:before="0"/>
        <w:ind w:firstLine="240"/>
      </w:pPr>
      <w:r>
        <w:rPr>
          <w:rFonts w:ascii="Times New Roman" w:hAnsi="Times New Roman" w:eastAsia="Times New Roman"/>
          <w:b w:val="0"/>
          <w:sz w:val="21"/>
        </w:rPr>
        <w:t>A visit to a good noodle house is a happy time for families and friends who love food.</w:t>
      </w:r>
    </w:p>
    <w:p>
      <w:pPr>
        <w:spacing w:after="0" w:before="0"/>
        <w:ind w:firstLine="240"/>
      </w:pPr>
      <w:r>
        <w:rPr>
          <w:rFonts w:ascii="Times New Roman" w:hAnsi="Times New Roman" w:eastAsia="Times New Roman"/>
          <w:b w:val="0"/>
          <w:sz w:val="21"/>
        </w:rPr>
        <w:t>First, the customer looks at the menu and orders a bowl of noodles that he or she likes.</w:t>
      </w:r>
    </w:p>
    <w:p>
      <w:pPr>
        <w:spacing w:after="0" w:before="0"/>
        <w:ind w:firstLine="240"/>
      </w:pPr>
      <w:r>
        <w:rPr>
          <w:rFonts w:ascii="Times New Roman" w:hAnsi="Times New Roman" w:eastAsia="Times New Roman"/>
          <w:b w:val="0"/>
          <w:sz w:val="21"/>
        </w:rPr>
        <w:t>The waiter brings the food quickly and with a smile that makes everyone feel welcome.</w:t>
      </w:r>
    </w:p>
    <w:p>
      <w:pPr>
        <w:spacing w:after="0" w:before="0"/>
        <w:ind w:firstLine="240"/>
      </w:pPr>
      <w:r>
        <w:rPr>
          <w:rFonts w:ascii="Times New Roman" w:hAnsi="Times New Roman" w:eastAsia="Times New Roman"/>
          <w:b w:val="0"/>
          <w:sz w:val="21"/>
        </w:rPr>
        <w:t>You can choose the size and add vegetables like cabbage or carrot to make it more healthy.</w:t>
      </w:r>
    </w:p>
    <w:p>
      <w:pPr>
        <w:spacing w:after="0" w:before="0"/>
        <w:ind w:firstLine="240"/>
      </w:pPr>
      <w:r>
        <w:rPr>
          <w:rFonts w:ascii="Times New Roman" w:hAnsi="Times New Roman" w:eastAsia="Times New Roman"/>
          <w:b w:val="0"/>
          <w:sz w:val="21"/>
        </w:rPr>
        <w:t>Do not forget to leave a tip if the service is good and kind to you during the meal.</w:t>
      </w:r>
    </w:p>
    <w:p>
      <w:pPr>
        <w:spacing w:after="0" w:before="0"/>
        <w:ind w:firstLine="240"/>
      </w:pPr>
      <w:r>
        <w:rPr>
          <w:rFonts w:ascii="Times New Roman" w:hAnsi="Times New Roman" w:eastAsia="Times New Roman"/>
          <w:b w:val="0"/>
          <w:sz w:val="21"/>
        </w:rPr>
        <w:t>The soup is hot, so be careful and enjoy it slowly with your family at a clean small table.</w:t>
      </w:r>
    </w:p>
    <w:p>
      <w:pPr>
        <w:spacing w:after="0" w:before="0"/>
        <w:ind w:firstLine="240"/>
      </w:pPr>
      <w:r>
        <w:rPr>
          <w:rFonts w:ascii="Times New Roman" w:hAnsi="Times New Roman" w:eastAsia="Times New Roman"/>
          <w:b w:val="0"/>
          <w:sz w:val="21"/>
        </w:rPr>
        <w:t>Healthy food and friendly service make every visit a delicious memory that lasts for long.</w:t>
      </w:r>
    </w:p>
    <w:p>
      <w:pPr>
        <w:spacing w:after="0" w:before="0"/>
        <w:ind w:firstLine="240"/>
      </w:pPr>
      <w:r>
        <w:rPr>
          <w:rFonts w:ascii="Times New Roman" w:hAnsi="Times New Roman" w:eastAsia="Times New Roman"/>
          <w:b w:val="0"/>
          <w:sz w:val="21"/>
        </w:rPr>
        <w:t>Come and try it with the people you love soon, and you will be happy that you came.</w:t>
      </w:r>
    </w:p>
    <w:p>
      <w:pPr>
        <w:spacing w:after="0" w:before="0"/>
      </w:pPr>
      <w:r>
        <w:rPr>
          <w:rFonts w:ascii="Times New Roman" w:hAnsi="Times New Roman" w:eastAsia="Times New Roman"/>
          <w:b w:val="0"/>
          <w:sz w:val="21"/>
        </w:rPr>
        <w:t>11. Who looks at the menu?</w:t>
      </w:r>
    </w:p>
    <w:p>
      <w:pPr>
        <w:tabs>
          <w:tab w:pos="850" w:val="left"/>
          <w:tab w:pos="3685" w:val="left"/>
          <w:tab w:pos="6520" w:val="left"/>
        </w:tabs>
        <w:spacing w:after="0" w:before="0"/>
      </w:pPr>
      <w:r>
        <w:rPr>
          <w:rFonts w:ascii="Times New Roman" w:hAnsi="Times New Roman" w:eastAsia="Times New Roman"/>
          <w:b w:val="0"/>
          <w:sz w:val="21"/>
        </w:rPr>
        <w:t>A. The customer.</w:t>
      </w:r>
      <w:r>
        <w:tab/>
      </w:r>
      <w:r>
        <w:rPr>
          <w:rFonts w:ascii="Times New Roman" w:hAnsi="Times New Roman" w:eastAsia="Times New Roman"/>
          <w:b w:val="0"/>
          <w:sz w:val="21"/>
        </w:rPr>
        <w:t>B. The dog.</w:t>
      </w:r>
      <w:r>
        <w:tab/>
      </w:r>
      <w:r>
        <w:rPr>
          <w:rFonts w:ascii="Times New Roman" w:hAnsi="Times New Roman" w:eastAsia="Times New Roman"/>
          <w:b w:val="0"/>
          <w:sz w:val="21"/>
        </w:rPr>
        <w:t>C. The bus.</w:t>
      </w:r>
    </w:p>
    <w:p>
      <w:pPr>
        <w:spacing w:after="0" w:before="0"/>
      </w:pPr>
      <w:r>
        <w:rPr>
          <w:rFonts w:ascii="Times New Roman" w:hAnsi="Times New Roman" w:eastAsia="Times New Roman"/>
          <w:b w:val="0"/>
          <w:sz w:val="21"/>
        </w:rPr>
        <w:t>12. What can you add?</w:t>
      </w:r>
    </w:p>
    <w:p>
      <w:pPr>
        <w:tabs>
          <w:tab w:pos="850" w:val="left"/>
          <w:tab w:pos="3685" w:val="left"/>
          <w:tab w:pos="6520" w:val="left"/>
        </w:tabs>
        <w:spacing w:after="0" w:before="0"/>
      </w:pPr>
      <w:r>
        <w:rPr>
          <w:rFonts w:ascii="Times New Roman" w:hAnsi="Times New Roman" w:eastAsia="Times New Roman"/>
          <w:b w:val="0"/>
          <w:sz w:val="21"/>
        </w:rPr>
        <w:t>A. Vegetables like cabbage.</w:t>
      </w:r>
      <w:r>
        <w:tab/>
      </w:r>
      <w:r>
        <w:rPr>
          <w:rFonts w:ascii="Times New Roman" w:hAnsi="Times New Roman" w:eastAsia="Times New Roman"/>
          <w:b w:val="0"/>
          <w:sz w:val="21"/>
        </w:rPr>
        <w:t>B. Only meat.</w:t>
      </w:r>
      <w:r>
        <w:tab/>
      </w:r>
      <w:r>
        <w:rPr>
          <w:rFonts w:ascii="Times New Roman" w:hAnsi="Times New Roman" w:eastAsia="Times New Roman"/>
          <w:b w:val="0"/>
          <w:sz w:val="21"/>
        </w:rPr>
        <w:t>C. Nothing.</w:t>
      </w:r>
    </w:p>
    <w:p>
      <w:pPr>
        <w:spacing w:after="0" w:before="0"/>
      </w:pPr>
      <w:r>
        <w:rPr>
          <w:rFonts w:ascii="Times New Roman" w:hAnsi="Times New Roman" w:eastAsia="Times New Roman"/>
          <w:b w:val="0"/>
          <w:sz w:val="21"/>
        </w:rPr>
        <w:t>13. When should you leave a tip?</w:t>
      </w:r>
    </w:p>
    <w:p>
      <w:pPr>
        <w:tabs>
          <w:tab w:pos="850" w:val="left"/>
          <w:tab w:pos="3685" w:val="left"/>
          <w:tab w:pos="6520" w:val="left"/>
        </w:tabs>
        <w:spacing w:after="0" w:before="0"/>
      </w:pPr>
      <w:r>
        <w:rPr>
          <w:rFonts w:ascii="Times New Roman" w:hAnsi="Times New Roman" w:eastAsia="Times New Roman"/>
          <w:b w:val="0"/>
          <w:sz w:val="21"/>
        </w:rPr>
        <w:t>A. If the service is good.</w:t>
      </w:r>
      <w:r>
        <w:tab/>
      </w:r>
      <w:r>
        <w:rPr>
          <w:rFonts w:ascii="Times New Roman" w:hAnsi="Times New Roman" w:eastAsia="Times New Roman"/>
          <w:b w:val="0"/>
          <w:sz w:val="21"/>
        </w:rPr>
        <w:t>B. Never.</w:t>
      </w:r>
      <w:r>
        <w:tab/>
      </w:r>
      <w:r>
        <w:rPr>
          <w:rFonts w:ascii="Times New Roman" w:hAnsi="Times New Roman" w:eastAsia="Times New Roman"/>
          <w:b w:val="0"/>
          <w:sz w:val="21"/>
        </w:rPr>
        <w:t>C. Always a lot.</w:t>
      </w:r>
    </w:p>
    <w:p>
      <w:pPr>
        <w:spacing w:after="0" w:before="0"/>
      </w:pPr>
      <w:r>
        <w:rPr>
          <w:rFonts w:ascii="Times New Roman" w:hAnsi="Times New Roman" w:eastAsia="Times New Roman"/>
          <w:b w:val="0"/>
          <w:sz w:val="21"/>
        </w:rPr>
        <w:t>14. The word "delicious" means ___</w:t>
      </w:r>
    </w:p>
    <w:p>
      <w:pPr>
        <w:tabs>
          <w:tab w:pos="850" w:val="left"/>
          <w:tab w:pos="3685" w:val="left"/>
          <w:tab w:pos="6520" w:val="left"/>
        </w:tabs>
        <w:spacing w:after="0" w:before="0"/>
      </w:pPr>
      <w:r>
        <w:rPr>
          <w:rFonts w:ascii="Times New Roman" w:hAnsi="Times New Roman" w:eastAsia="Times New Roman"/>
          <w:b w:val="0"/>
          <w:sz w:val="21"/>
        </w:rPr>
        <w:t>A. 美味的</w:t>
      </w:r>
      <w:r>
        <w:tab/>
      </w:r>
      <w:r>
        <w:rPr>
          <w:rFonts w:ascii="Times New Roman" w:hAnsi="Times New Roman" w:eastAsia="Times New Roman"/>
          <w:b w:val="0"/>
          <w:sz w:val="21"/>
        </w:rPr>
        <w:t>B. 难吃的</w:t>
      </w:r>
      <w:r>
        <w:tab/>
      </w:r>
      <w:r>
        <w:rPr>
          <w:rFonts w:ascii="Times New Roman" w:hAnsi="Times New Roman" w:eastAsia="Times New Roman"/>
          <w:b w:val="0"/>
          <w:sz w:val="21"/>
        </w:rPr>
        <w:t>C. 便宜的</w:t>
      </w:r>
    </w:p>
    <w:p>
      <w:pPr>
        <w:spacing w:after="0" w:before="0"/>
      </w:pPr>
      <w:r>
        <w:rPr>
          <w:rFonts w:ascii="Times New Roman" w:hAnsi="Times New Roman" w:eastAsia="Times New Roman"/>
          <w:b w:val="0"/>
          <w:sz w:val="21"/>
        </w:rPr>
        <w:t>15. What makes a good visit?</w:t>
      </w:r>
    </w:p>
    <w:p>
      <w:pPr>
        <w:tabs>
          <w:tab w:pos="850" w:val="left"/>
          <w:tab w:pos="3685" w:val="left"/>
          <w:tab w:pos="6520" w:val="left"/>
        </w:tabs>
        <w:spacing w:after="0" w:before="0"/>
      </w:pPr>
      <w:r>
        <w:rPr>
          <w:rFonts w:ascii="Times New Roman" w:hAnsi="Times New Roman" w:eastAsia="Times New Roman"/>
          <w:b w:val="0"/>
          <w:sz w:val="21"/>
        </w:rPr>
        <w:t>A. Healthy food and good service.</w:t>
      </w:r>
      <w:r>
        <w:tab/>
      </w:r>
      <w:r>
        <w:rPr>
          <w:rFonts w:ascii="Times New Roman" w:hAnsi="Times New Roman" w:eastAsia="Times New Roman"/>
          <w:b w:val="0"/>
          <w:sz w:val="21"/>
        </w:rPr>
        <w:t>B. Loud noise.</w:t>
      </w:r>
      <w:r>
        <w:tab/>
      </w:r>
      <w:r>
        <w:rPr>
          <w:rFonts w:ascii="Times New Roman" w:hAnsi="Times New Roman" w:eastAsia="Times New Roman"/>
          <w:b w:val="0"/>
          <w:sz w:val="21"/>
        </w:rPr>
        <w:t>C. No food.</w:t>
      </w:r>
    </w:p>
    <w:p>
      <w:pPr>
        <w:spacing w:after="40" w:before="120"/>
        <w:jc w:val="left"/>
      </w:pPr>
      <w:r>
        <w:rPr>
          <w:rFonts w:ascii="黑体" w:hAnsi="黑体" w:eastAsia="黑体"/>
          <w:b/>
          <w:sz w:val="24"/>
        </w:rPr>
        <w:t xml:space="preserve">  第二节（共5小题；每小题2分，满分10分）</w:t>
      </w:r>
    </w:p>
    <w:p>
      <w:pPr>
        <w:spacing w:after="40" w:before="0"/>
      </w:pPr>
      <w:r>
        <w:rPr>
          <w:rFonts w:ascii="Times New Roman" w:hAnsi="Times New Roman" w:eastAsia="Times New Roman"/>
          <w:b w:val="0"/>
          <w:sz w:val="21"/>
        </w:rPr>
        <w:t xml:space="preserve">    阅读下面短文，从短文后的A—E五个选项中选出能填入空白处的最佳选项。</w:t>
      </w:r>
    </w:p>
    <w:p>
      <w:pPr>
        <w:spacing w:after="0" w:before="0"/>
        <w:ind w:firstLine="240"/>
      </w:pPr>
      <w:r>
        <w:rPr>
          <w:rFonts w:ascii="Times New Roman" w:hAnsi="Times New Roman" w:eastAsia="Times New Roman"/>
          <w:b w:val="0"/>
          <w:sz w:val="21"/>
        </w:rPr>
        <w:t>Healthy food is important for our body and our life, so we should choose it with care.</w:t>
      </w:r>
    </w:p>
    <w:p>
      <w:pPr>
        <w:spacing w:after="0" w:before="0"/>
        <w:ind w:firstLine="240"/>
      </w:pPr>
      <w:r>
        <w:rPr>
          <w:rFonts w:ascii="Times New Roman" w:hAnsi="Times New Roman" w:eastAsia="Times New Roman"/>
          <w:b w:val="0"/>
          <w:sz w:val="21"/>
        </w:rPr>
        <w:t>__(16)__ We need a balanced diet with many different kinds of good and fresh food.</w:t>
      </w:r>
    </w:p>
    <w:p>
      <w:pPr>
        <w:spacing w:after="0" w:before="0"/>
        <w:ind w:firstLine="240"/>
      </w:pPr>
      <w:r>
        <w:rPr>
          <w:rFonts w:ascii="Times New Roman" w:hAnsi="Times New Roman" w:eastAsia="Times New Roman"/>
          <w:b w:val="0"/>
          <w:sz w:val="21"/>
        </w:rPr>
        <w:t>__(17)__ Fruit and milk are also useful and they help us grow strong every single day.</w:t>
      </w:r>
    </w:p>
    <w:p>
      <w:pPr>
        <w:spacing w:after="0" w:before="0"/>
        <w:ind w:firstLine="240"/>
      </w:pPr>
      <w:r>
        <w:rPr>
          <w:rFonts w:ascii="Times New Roman" w:hAnsi="Times New Roman" w:eastAsia="Times New Roman"/>
          <w:b w:val="0"/>
          <w:sz w:val="21"/>
        </w:rPr>
        <w:t>__(18)__ Beef gives us strength to study and to play with our friends after school.</w:t>
      </w:r>
    </w:p>
    <w:p>
      <w:pPr>
        <w:spacing w:after="0" w:before="0"/>
        <w:ind w:firstLine="240"/>
      </w:pPr>
      <w:r>
        <w:rPr>
          <w:rFonts w:ascii="Times New Roman" w:hAnsi="Times New Roman" w:eastAsia="Times New Roman"/>
          <w:b w:val="0"/>
          <w:sz w:val="21"/>
        </w:rPr>
        <w:t>__(19)__ For lunch, noodles and soup are good choices that fill our stomach with warmth.</w:t>
      </w:r>
    </w:p>
    <w:p>
      <w:pPr>
        <w:spacing w:after="0" w:before="0"/>
        <w:ind w:firstLine="240"/>
      </w:pPr>
      <w:r>
        <w:rPr>
          <w:rFonts w:ascii="Times New Roman" w:hAnsi="Times New Roman" w:eastAsia="Times New Roman"/>
          <w:b w:val="0"/>
          <w:sz w:val="21"/>
        </w:rPr>
        <w:t>__(20)__ Vegetable soup is healthy too, and it tastes nice when it is fresh and light.</w:t>
      </w:r>
    </w:p>
    <w:p>
      <w:pPr>
        <w:spacing w:after="0" w:before="0"/>
        <w:ind w:firstLine="240"/>
      </w:pPr>
      <w:r>
        <w:rPr>
          <w:rFonts w:ascii="Times New Roman" w:hAnsi="Times New Roman" w:eastAsia="Times New Roman"/>
          <w:b w:val="0"/>
          <w:sz w:val="21"/>
        </w:rPr>
        <w:t>Eating well helps us stay strong, happy and ready to learn at school each day.</w:t>
      </w:r>
    </w:p>
    <w:p>
      <w:pPr>
        <w:spacing w:after="0" w:before="0"/>
        <w:ind w:firstLine="240"/>
      </w:pPr>
      <w:r>
        <w:rPr>
          <w:rFonts w:ascii="Times New Roman" w:hAnsi="Times New Roman" w:eastAsia="Times New Roman"/>
          <w:b w:val="0"/>
          <w:sz w:val="21"/>
        </w:rPr>
        <w:t>We should drink enough water and eat less sweet food for our teeth and our body.</w:t>
      </w:r>
    </w:p>
    <w:p>
      <w:pPr>
        <w:spacing w:after="0" w:before="0"/>
        <w:ind w:firstLine="240"/>
      </w:pPr>
      <w:r>
        <w:rPr>
          <w:rFonts w:ascii="Times New Roman" w:hAnsi="Times New Roman" w:eastAsia="Times New Roman"/>
          <w:b w:val="0"/>
          <w:sz w:val="21"/>
        </w:rPr>
        <w:t>A small bowl of rice with vegetables is also a smart and healthy choice for lunch.</w:t>
      </w:r>
    </w:p>
    <w:p>
      <w:pPr>
        <w:spacing w:after="0" w:before="0"/>
      </w:pPr>
      <w:r>
        <w:rPr>
          <w:rFonts w:ascii="Times New Roman" w:hAnsi="Times New Roman" w:eastAsia="Times New Roman"/>
          <w:b w:val="0"/>
          <w:sz w:val="21"/>
        </w:rPr>
        <w:t>A. Fruit and milk are also useful.</w:t>
      </w:r>
    </w:p>
    <w:p>
      <w:pPr>
        <w:spacing w:after="0" w:before="0"/>
      </w:pPr>
      <w:r>
        <w:rPr>
          <w:rFonts w:ascii="Times New Roman" w:hAnsi="Times New Roman" w:eastAsia="Times New Roman"/>
          <w:b w:val="0"/>
          <w:sz w:val="21"/>
        </w:rPr>
        <w:t>B. For lunch, noodles and soup are good.</w:t>
      </w:r>
    </w:p>
    <w:p>
      <w:pPr>
        <w:spacing w:after="0" w:before="0"/>
      </w:pPr>
      <w:r>
        <w:rPr>
          <w:rFonts w:ascii="Times New Roman" w:hAnsi="Times New Roman" w:eastAsia="Times New Roman"/>
          <w:b w:val="0"/>
          <w:sz w:val="21"/>
        </w:rPr>
        <w:t>C. We need a balanced diet.</w:t>
      </w:r>
    </w:p>
    <w:p>
      <w:pPr>
        <w:spacing w:after="0" w:before="0"/>
      </w:pPr>
      <w:r>
        <w:rPr>
          <w:rFonts w:ascii="Times New Roman" w:hAnsi="Times New Roman" w:eastAsia="Times New Roman"/>
          <w:b w:val="0"/>
          <w:sz w:val="21"/>
        </w:rPr>
        <w:t>D. Beef gives us strength.</w:t>
      </w:r>
    </w:p>
    <w:p>
      <w:pPr>
        <w:spacing w:after="0" w:before="0"/>
      </w:pPr>
      <w:r>
        <w:rPr>
          <w:rFonts w:ascii="Times New Roman" w:hAnsi="Times New Roman" w:eastAsia="Times New Roman"/>
          <w:b w:val="0"/>
          <w:sz w:val="21"/>
        </w:rPr>
        <w:t>E. Vegetable soup is healthy too.</w:t>
      </w:r>
    </w:p>
    <w:p>
      <w:pPr>
        <w:spacing w:after="40" w:before="120"/>
        <w:jc w:val="left"/>
      </w:pPr>
      <w:r>
        <w:rPr>
          <w:rFonts w:ascii="黑体" w:hAnsi="黑体" w:eastAsia="黑体"/>
          <w:b/>
          <w:sz w:val="24"/>
        </w:rPr>
        <w:t>二、语言运用（25分）</w:t>
      </w:r>
    </w:p>
    <w:p>
      <w:pPr>
        <w:spacing w:after="40" w:before="120"/>
        <w:jc w:val="left"/>
      </w:pPr>
      <w:r>
        <w:rPr>
          <w:rFonts w:ascii="黑体" w:hAnsi="黑体" w:eastAsia="黑体"/>
          <w:b/>
          <w:sz w:val="24"/>
        </w:rPr>
        <w:t xml:space="preserve">  第一节  完形填空（共10小题；每小题1.5分，满分15分）</w:t>
      </w:r>
    </w:p>
    <w:p>
      <w:pPr>
        <w:spacing w:after="40" w:before="0"/>
      </w:pPr>
      <w:r>
        <w:rPr>
          <w:rFonts w:ascii="Times New Roman" w:hAnsi="Times New Roman" w:eastAsia="Times New Roman"/>
          <w:b w:val="0"/>
          <w:sz w:val="21"/>
        </w:rPr>
        <w:t xml:space="preserve">    阅读下面短文，掌握其大意，然后从每题所给的A、B、C三个选项中，选出最佳选项。</w:t>
      </w:r>
    </w:p>
    <w:p>
      <w:pPr>
        <w:spacing w:after="0" w:before="0"/>
        <w:ind w:firstLine="240"/>
      </w:pPr>
      <w:r>
        <w:rPr>
          <w:rFonts w:ascii="Times New Roman" w:hAnsi="Times New Roman" w:eastAsia="Times New Roman"/>
          <w:b w:val="0"/>
          <w:sz w:val="21"/>
        </w:rPr>
        <w:t>Tom went to a noodle house and looked at the __(21)__ on the wall with interest.</w:t>
      </w:r>
    </w:p>
    <w:p>
      <w:pPr>
        <w:spacing w:after="0" w:before="0"/>
        <w:ind w:firstLine="240"/>
      </w:pPr>
      <w:r>
        <w:rPr>
          <w:rFonts w:ascii="Times New Roman" w:hAnsi="Times New Roman" w:eastAsia="Times New Roman"/>
          <w:b w:val="0"/>
          <w:sz w:val="21"/>
        </w:rPr>
        <w:t>He wanted a __(22)__ of beef noodles that smelled very good and hot to eat.</w:t>
      </w:r>
    </w:p>
    <w:p>
      <w:pPr>
        <w:spacing w:after="0" w:before="0"/>
        <w:ind w:firstLine="240"/>
      </w:pPr>
      <w:r>
        <w:rPr>
          <w:rFonts w:ascii="Times New Roman" w:hAnsi="Times New Roman" w:eastAsia="Times New Roman"/>
          <w:b w:val="0"/>
          <w:sz w:val="21"/>
        </w:rPr>
        <w:t>The waiter asked about the __(23)__ and Tom said a large __(24)__ would be fine.</w:t>
      </w:r>
    </w:p>
    <w:p>
      <w:pPr>
        <w:spacing w:after="0" w:before="0"/>
        <w:ind w:firstLine="240"/>
      </w:pPr>
      <w:r>
        <w:rPr>
          <w:rFonts w:ascii="Times New Roman" w:hAnsi="Times New Roman" w:eastAsia="Times New Roman"/>
          <w:b w:val="0"/>
          <w:sz w:val="21"/>
        </w:rPr>
        <w:t>He also ordered some __(25)__ soup and a cup of warm __(26)__ to drink.</w:t>
      </w:r>
    </w:p>
    <w:p>
      <w:pPr>
        <w:spacing w:after="0" w:before="0"/>
        <w:ind w:firstLine="240"/>
      </w:pPr>
      <w:r>
        <w:rPr>
          <w:rFonts w:ascii="Times New Roman" w:hAnsi="Times New Roman" w:eastAsia="Times New Roman"/>
          <w:b w:val="0"/>
          <w:sz w:val="21"/>
        </w:rPr>
        <w:t>The __(27)__ next to him left a big __(28)__ because the service was great.</w:t>
      </w:r>
    </w:p>
    <w:p>
      <w:pPr>
        <w:spacing w:after="0" w:before="0"/>
        <w:ind w:firstLine="240"/>
      </w:pPr>
      <w:r>
        <w:rPr>
          <w:rFonts w:ascii="Times New Roman" w:hAnsi="Times New Roman" w:eastAsia="Times New Roman"/>
          <w:b w:val="0"/>
          <w:sz w:val="21"/>
        </w:rPr>
        <w:t>The food was __(29)__ and he was very __(30)__ with his tasty and cheap meal.</w:t>
      </w:r>
    </w:p>
    <w:p>
      <w:pPr>
        <w:spacing w:after="0" w:before="0"/>
        <w:ind w:firstLine="240"/>
      </w:pPr>
      <w:r>
        <w:rPr>
          <w:rFonts w:ascii="Times New Roman" w:hAnsi="Times New Roman" w:eastAsia="Times New Roman"/>
          <w:b w:val="0"/>
          <w:sz w:val="21"/>
        </w:rPr>
        <w:t>The small shop was clean and the people there were friendly to every guest who came.</w:t>
      </w:r>
    </w:p>
    <w:p>
      <w:pPr>
        <w:spacing w:after="0" w:before="0"/>
        <w:ind w:firstLine="240"/>
      </w:pPr>
      <w:r>
        <w:rPr>
          <w:rFonts w:ascii="Times New Roman" w:hAnsi="Times New Roman" w:eastAsia="Times New Roman"/>
          <w:b w:val="0"/>
          <w:sz w:val="21"/>
        </w:rPr>
        <w:t>They sat by the window and talked about their school day while they waited for the food.</w:t>
      </w:r>
    </w:p>
    <w:p>
      <w:pPr>
        <w:spacing w:after="0" w:before="0"/>
        <w:ind w:firstLine="240"/>
      </w:pPr>
      <w:r>
        <w:rPr>
          <w:rFonts w:ascii="Times New Roman" w:hAnsi="Times New Roman" w:eastAsia="Times New Roman"/>
          <w:b w:val="0"/>
          <w:sz w:val="21"/>
        </w:rPr>
        <w:t>He paid the bill and walked home with a full stomach and a happy heart that evening.</w:t>
      </w:r>
    </w:p>
    <w:p>
      <w:pPr>
        <w:spacing w:after="0" w:before="0"/>
      </w:pPr>
      <w:r>
        <w:rPr>
          <w:rFonts w:ascii="Times New Roman" w:hAnsi="Times New Roman" w:eastAsia="Times New Roman"/>
          <w:b w:val="0"/>
          <w:sz w:val="21"/>
        </w:rPr>
        <w:t>21.</w:t>
      </w:r>
    </w:p>
    <w:p>
      <w:pPr>
        <w:tabs>
          <w:tab w:pos="850" w:val="left"/>
          <w:tab w:pos="3685" w:val="left"/>
          <w:tab w:pos="6520" w:val="left"/>
        </w:tabs>
        <w:spacing w:after="0" w:before="0"/>
      </w:pPr>
      <w:r>
        <w:rPr>
          <w:rFonts w:ascii="Times New Roman" w:hAnsi="Times New Roman" w:eastAsia="Times New Roman"/>
          <w:b w:val="0"/>
          <w:sz w:val="21"/>
        </w:rPr>
        <w:t>A. menu</w:t>
      </w:r>
      <w:r>
        <w:tab/>
      </w:r>
      <w:r>
        <w:rPr>
          <w:rFonts w:ascii="Times New Roman" w:hAnsi="Times New Roman" w:eastAsia="Times New Roman"/>
          <w:b w:val="0"/>
          <w:sz w:val="21"/>
        </w:rPr>
        <w:t>B. book</w:t>
      </w:r>
      <w:r>
        <w:tab/>
      </w:r>
      <w:r>
        <w:rPr>
          <w:rFonts w:ascii="Times New Roman" w:hAnsi="Times New Roman" w:eastAsia="Times New Roman"/>
          <w:b w:val="0"/>
          <w:sz w:val="21"/>
        </w:rPr>
        <w:t>C. map</w:t>
      </w:r>
    </w:p>
    <w:p>
      <w:pPr>
        <w:spacing w:after="0" w:before="0"/>
      </w:pPr>
      <w:r>
        <w:rPr>
          <w:rFonts w:ascii="Times New Roman" w:hAnsi="Times New Roman" w:eastAsia="Times New Roman"/>
          <w:b w:val="0"/>
          <w:sz w:val="21"/>
        </w:rPr>
        <w:t>22.</w:t>
      </w:r>
    </w:p>
    <w:p>
      <w:pPr>
        <w:tabs>
          <w:tab w:pos="850" w:val="left"/>
          <w:tab w:pos="3685" w:val="left"/>
          <w:tab w:pos="6520" w:val="left"/>
        </w:tabs>
        <w:spacing w:after="0" w:before="0"/>
      </w:pPr>
      <w:r>
        <w:rPr>
          <w:rFonts w:ascii="Times New Roman" w:hAnsi="Times New Roman" w:eastAsia="Times New Roman"/>
          <w:b w:val="0"/>
          <w:sz w:val="21"/>
        </w:rPr>
        <w:t>A. bowl</w:t>
      </w:r>
      <w:r>
        <w:tab/>
      </w:r>
      <w:r>
        <w:rPr>
          <w:rFonts w:ascii="Times New Roman" w:hAnsi="Times New Roman" w:eastAsia="Times New Roman"/>
          <w:b w:val="0"/>
          <w:sz w:val="21"/>
        </w:rPr>
        <w:t>B. cup</w:t>
      </w:r>
      <w:r>
        <w:tab/>
      </w:r>
      <w:r>
        <w:rPr>
          <w:rFonts w:ascii="Times New Roman" w:hAnsi="Times New Roman" w:eastAsia="Times New Roman"/>
          <w:b w:val="0"/>
          <w:sz w:val="21"/>
        </w:rPr>
        <w:t>C. glass</w:t>
      </w:r>
    </w:p>
    <w:p>
      <w:pPr>
        <w:spacing w:after="0" w:before="0"/>
      </w:pPr>
      <w:r>
        <w:rPr>
          <w:rFonts w:ascii="Times New Roman" w:hAnsi="Times New Roman" w:eastAsia="Times New Roman"/>
          <w:b w:val="0"/>
          <w:sz w:val="21"/>
        </w:rPr>
        <w:t>23.</w:t>
      </w:r>
    </w:p>
    <w:p>
      <w:pPr>
        <w:tabs>
          <w:tab w:pos="850" w:val="left"/>
          <w:tab w:pos="3685" w:val="left"/>
          <w:tab w:pos="6520" w:val="left"/>
        </w:tabs>
        <w:spacing w:after="0" w:before="0"/>
      </w:pPr>
      <w:r>
        <w:rPr>
          <w:rFonts w:ascii="Times New Roman" w:hAnsi="Times New Roman" w:eastAsia="Times New Roman"/>
          <w:b w:val="0"/>
          <w:sz w:val="21"/>
        </w:rPr>
        <w:t>A. size</w:t>
      </w:r>
      <w:r>
        <w:tab/>
      </w:r>
      <w:r>
        <w:rPr>
          <w:rFonts w:ascii="Times New Roman" w:hAnsi="Times New Roman" w:eastAsia="Times New Roman"/>
          <w:b w:val="0"/>
          <w:sz w:val="21"/>
        </w:rPr>
        <w:t>B. color</w:t>
      </w:r>
      <w:r>
        <w:tab/>
      </w:r>
      <w:r>
        <w:rPr>
          <w:rFonts w:ascii="Times New Roman" w:hAnsi="Times New Roman" w:eastAsia="Times New Roman"/>
          <w:b w:val="0"/>
          <w:sz w:val="21"/>
        </w:rPr>
        <w:t>C. price</w:t>
      </w:r>
    </w:p>
    <w:p>
      <w:pPr>
        <w:spacing w:after="0" w:before="0"/>
      </w:pPr>
      <w:r>
        <w:rPr>
          <w:rFonts w:ascii="Times New Roman" w:hAnsi="Times New Roman" w:eastAsia="Times New Roman"/>
          <w:b w:val="0"/>
          <w:sz w:val="21"/>
        </w:rPr>
        <w:t>24.</w:t>
      </w:r>
    </w:p>
    <w:p>
      <w:pPr>
        <w:tabs>
          <w:tab w:pos="850" w:val="left"/>
          <w:tab w:pos="3685" w:val="left"/>
          <w:tab w:pos="6520" w:val="left"/>
        </w:tabs>
        <w:spacing w:after="0" w:before="0"/>
      </w:pPr>
      <w:r>
        <w:rPr>
          <w:rFonts w:ascii="Times New Roman" w:hAnsi="Times New Roman" w:eastAsia="Times New Roman"/>
          <w:b w:val="0"/>
          <w:sz w:val="21"/>
        </w:rPr>
        <w:t>A. bowl</w:t>
      </w:r>
      <w:r>
        <w:tab/>
      </w:r>
      <w:r>
        <w:rPr>
          <w:rFonts w:ascii="Times New Roman" w:hAnsi="Times New Roman" w:eastAsia="Times New Roman"/>
          <w:b w:val="0"/>
          <w:sz w:val="21"/>
        </w:rPr>
        <w:t>B. plate</w:t>
      </w:r>
      <w:r>
        <w:tab/>
      </w:r>
      <w:r>
        <w:rPr>
          <w:rFonts w:ascii="Times New Roman" w:hAnsi="Times New Roman" w:eastAsia="Times New Roman"/>
          <w:b w:val="0"/>
          <w:sz w:val="21"/>
        </w:rPr>
        <w:t>C. box</w:t>
      </w:r>
    </w:p>
    <w:p>
      <w:pPr>
        <w:spacing w:after="0" w:before="0"/>
      </w:pPr>
      <w:r>
        <w:rPr>
          <w:rFonts w:ascii="Times New Roman" w:hAnsi="Times New Roman" w:eastAsia="Times New Roman"/>
          <w:b w:val="0"/>
          <w:sz w:val="21"/>
        </w:rPr>
        <w:t>25.</w:t>
      </w:r>
    </w:p>
    <w:p>
      <w:pPr>
        <w:tabs>
          <w:tab w:pos="850" w:val="left"/>
          <w:tab w:pos="3685" w:val="left"/>
          <w:tab w:pos="6520" w:val="left"/>
        </w:tabs>
        <w:spacing w:after="0" w:before="0"/>
      </w:pPr>
      <w:r>
        <w:rPr>
          <w:rFonts w:ascii="Times New Roman" w:hAnsi="Times New Roman" w:eastAsia="Times New Roman"/>
          <w:b w:val="0"/>
          <w:sz w:val="21"/>
        </w:rPr>
        <w:t>A. fish</w:t>
      </w:r>
      <w:r>
        <w:tab/>
      </w:r>
      <w:r>
        <w:rPr>
          <w:rFonts w:ascii="Times New Roman" w:hAnsi="Times New Roman" w:eastAsia="Times New Roman"/>
          <w:b w:val="0"/>
          <w:sz w:val="21"/>
        </w:rPr>
        <w:t>B. beef</w:t>
      </w:r>
      <w:r>
        <w:tab/>
      </w:r>
      <w:r>
        <w:rPr>
          <w:rFonts w:ascii="Times New Roman" w:hAnsi="Times New Roman" w:eastAsia="Times New Roman"/>
          <w:b w:val="0"/>
          <w:sz w:val="21"/>
        </w:rPr>
        <w:t>C. pork</w:t>
      </w:r>
    </w:p>
    <w:p>
      <w:pPr>
        <w:spacing w:after="0" w:before="0"/>
      </w:pPr>
      <w:r>
        <w:rPr>
          <w:rFonts w:ascii="Times New Roman" w:hAnsi="Times New Roman" w:eastAsia="Times New Roman"/>
          <w:b w:val="0"/>
          <w:sz w:val="21"/>
        </w:rPr>
        <w:t>26.</w:t>
      </w:r>
    </w:p>
    <w:p>
      <w:pPr>
        <w:tabs>
          <w:tab w:pos="850" w:val="left"/>
          <w:tab w:pos="3685" w:val="left"/>
          <w:tab w:pos="6520" w:val="left"/>
        </w:tabs>
        <w:spacing w:after="0" w:before="0"/>
      </w:pPr>
      <w:r>
        <w:rPr>
          <w:rFonts w:ascii="Times New Roman" w:hAnsi="Times New Roman" w:eastAsia="Times New Roman"/>
          <w:b w:val="0"/>
          <w:sz w:val="21"/>
        </w:rPr>
        <w:t>A. tea</w:t>
      </w:r>
      <w:r>
        <w:tab/>
      </w:r>
      <w:r>
        <w:rPr>
          <w:rFonts w:ascii="Times New Roman" w:hAnsi="Times New Roman" w:eastAsia="Times New Roman"/>
          <w:b w:val="0"/>
          <w:sz w:val="21"/>
        </w:rPr>
        <w:t>B. water</w:t>
      </w:r>
      <w:r>
        <w:tab/>
      </w:r>
      <w:r>
        <w:rPr>
          <w:rFonts w:ascii="Times New Roman" w:hAnsi="Times New Roman" w:eastAsia="Times New Roman"/>
          <w:b w:val="0"/>
          <w:sz w:val="21"/>
        </w:rPr>
        <w:t>C. juice</w:t>
      </w:r>
    </w:p>
    <w:p>
      <w:pPr>
        <w:spacing w:after="0" w:before="0"/>
      </w:pPr>
      <w:r>
        <w:rPr>
          <w:rFonts w:ascii="Times New Roman" w:hAnsi="Times New Roman" w:eastAsia="Times New Roman"/>
          <w:b w:val="0"/>
          <w:sz w:val="21"/>
        </w:rPr>
        <w:t>27.</w:t>
      </w:r>
    </w:p>
    <w:p>
      <w:pPr>
        <w:tabs>
          <w:tab w:pos="850" w:val="left"/>
          <w:tab w:pos="3685" w:val="left"/>
          <w:tab w:pos="6520" w:val="left"/>
        </w:tabs>
        <w:spacing w:after="0" w:before="0"/>
      </w:pPr>
      <w:r>
        <w:rPr>
          <w:rFonts w:ascii="Times New Roman" w:hAnsi="Times New Roman" w:eastAsia="Times New Roman"/>
          <w:b w:val="0"/>
          <w:sz w:val="21"/>
        </w:rPr>
        <w:t>A. customer</w:t>
      </w:r>
      <w:r>
        <w:tab/>
      </w:r>
      <w:r>
        <w:rPr>
          <w:rFonts w:ascii="Times New Roman" w:hAnsi="Times New Roman" w:eastAsia="Times New Roman"/>
          <w:b w:val="0"/>
          <w:sz w:val="21"/>
        </w:rPr>
        <w:t>B. waiter</w:t>
      </w:r>
      <w:r>
        <w:tab/>
      </w:r>
      <w:r>
        <w:rPr>
          <w:rFonts w:ascii="Times New Roman" w:hAnsi="Times New Roman" w:eastAsia="Times New Roman"/>
          <w:b w:val="0"/>
          <w:sz w:val="21"/>
        </w:rPr>
        <w:t>C. cook</w:t>
      </w:r>
    </w:p>
    <w:p>
      <w:pPr>
        <w:spacing w:after="0" w:before="0"/>
      </w:pPr>
      <w:r>
        <w:rPr>
          <w:rFonts w:ascii="Times New Roman" w:hAnsi="Times New Roman" w:eastAsia="Times New Roman"/>
          <w:b w:val="0"/>
          <w:sz w:val="21"/>
        </w:rPr>
        <w:t>28.</w:t>
      </w:r>
    </w:p>
    <w:p>
      <w:pPr>
        <w:tabs>
          <w:tab w:pos="850" w:val="left"/>
          <w:tab w:pos="3685" w:val="left"/>
          <w:tab w:pos="6520" w:val="left"/>
        </w:tabs>
        <w:spacing w:after="0" w:before="0"/>
      </w:pPr>
      <w:r>
        <w:rPr>
          <w:rFonts w:ascii="Times New Roman" w:hAnsi="Times New Roman" w:eastAsia="Times New Roman"/>
          <w:b w:val="0"/>
          <w:sz w:val="21"/>
        </w:rPr>
        <w:t>A. tip</w:t>
      </w:r>
      <w:r>
        <w:tab/>
      </w:r>
      <w:r>
        <w:rPr>
          <w:rFonts w:ascii="Times New Roman" w:hAnsi="Times New Roman" w:eastAsia="Times New Roman"/>
          <w:b w:val="0"/>
          <w:sz w:val="21"/>
        </w:rPr>
        <w:t>B. gift</w:t>
      </w:r>
      <w:r>
        <w:tab/>
      </w:r>
      <w:r>
        <w:rPr>
          <w:rFonts w:ascii="Times New Roman" w:hAnsi="Times New Roman" w:eastAsia="Times New Roman"/>
          <w:b w:val="0"/>
          <w:sz w:val="21"/>
        </w:rPr>
        <w:t>C. card</w:t>
      </w:r>
    </w:p>
    <w:p>
      <w:pPr>
        <w:spacing w:after="0" w:before="0"/>
      </w:pPr>
      <w:r>
        <w:rPr>
          <w:rFonts w:ascii="Times New Roman" w:hAnsi="Times New Roman" w:eastAsia="Times New Roman"/>
          <w:b w:val="0"/>
          <w:sz w:val="21"/>
        </w:rPr>
        <w:t>29.</w:t>
      </w:r>
    </w:p>
    <w:p>
      <w:pPr>
        <w:tabs>
          <w:tab w:pos="850" w:val="left"/>
          <w:tab w:pos="3685" w:val="left"/>
          <w:tab w:pos="6520" w:val="left"/>
        </w:tabs>
        <w:spacing w:after="0" w:before="0"/>
      </w:pPr>
      <w:r>
        <w:rPr>
          <w:rFonts w:ascii="Times New Roman" w:hAnsi="Times New Roman" w:eastAsia="Times New Roman"/>
          <w:b w:val="0"/>
          <w:sz w:val="21"/>
        </w:rPr>
        <w:t>A. delicious</w:t>
      </w:r>
      <w:r>
        <w:tab/>
      </w:r>
      <w:r>
        <w:rPr>
          <w:rFonts w:ascii="Times New Roman" w:hAnsi="Times New Roman" w:eastAsia="Times New Roman"/>
          <w:b w:val="0"/>
          <w:sz w:val="21"/>
        </w:rPr>
        <w:t>B. terrible</w:t>
      </w:r>
      <w:r>
        <w:tab/>
      </w:r>
      <w:r>
        <w:rPr>
          <w:rFonts w:ascii="Times New Roman" w:hAnsi="Times New Roman" w:eastAsia="Times New Roman"/>
          <w:b w:val="0"/>
          <w:sz w:val="21"/>
        </w:rPr>
        <w:t>C. cold</w:t>
      </w:r>
    </w:p>
    <w:p>
      <w:pPr>
        <w:spacing w:after="0" w:before="0"/>
      </w:pPr>
      <w:r>
        <w:rPr>
          <w:rFonts w:ascii="Times New Roman" w:hAnsi="Times New Roman" w:eastAsia="Times New Roman"/>
          <w:b w:val="0"/>
          <w:sz w:val="21"/>
        </w:rPr>
        <w:t>30.</w:t>
      </w:r>
    </w:p>
    <w:p>
      <w:pPr>
        <w:tabs>
          <w:tab w:pos="850" w:val="left"/>
          <w:tab w:pos="3685" w:val="left"/>
          <w:tab w:pos="6520" w:val="left"/>
        </w:tabs>
        <w:spacing w:after="0" w:before="0"/>
      </w:pPr>
      <w:r>
        <w:rPr>
          <w:rFonts w:ascii="Times New Roman" w:hAnsi="Times New Roman" w:eastAsia="Times New Roman"/>
          <w:b w:val="0"/>
          <w:sz w:val="21"/>
        </w:rPr>
        <w:t>A. happy</w:t>
      </w:r>
      <w:r>
        <w:tab/>
      </w:r>
      <w:r>
        <w:rPr>
          <w:rFonts w:ascii="Times New Roman" w:hAnsi="Times New Roman" w:eastAsia="Times New Roman"/>
          <w:b w:val="0"/>
          <w:sz w:val="21"/>
        </w:rPr>
        <w:t>B. sad</w:t>
      </w:r>
      <w:r>
        <w:tab/>
      </w:r>
      <w:r>
        <w:rPr>
          <w:rFonts w:ascii="Times New Roman" w:hAnsi="Times New Roman" w:eastAsia="Times New Roman"/>
          <w:b w:val="0"/>
          <w:sz w:val="21"/>
        </w:rPr>
        <w:t>C. angry</w:t>
      </w:r>
    </w:p>
    <w:p>
      <w:pPr>
        <w:spacing w:after="40" w:before="120"/>
        <w:jc w:val="left"/>
      </w:pPr>
      <w:r>
        <w:rPr>
          <w:rFonts w:ascii="黑体" w:hAnsi="黑体" w:eastAsia="黑体"/>
          <w:b/>
          <w:sz w:val="24"/>
        </w:rPr>
        <w:t xml:space="preserve">  第二节  选词填空（共10小题；每小题1分，满分10分）</w:t>
      </w:r>
    </w:p>
    <w:p>
      <w:pPr>
        <w:spacing w:after="40" w:before="0"/>
      </w:pPr>
      <w:r>
        <w:rPr>
          <w:rFonts w:ascii="Times New Roman" w:hAnsi="Times New Roman" w:eastAsia="Times New Roman"/>
          <w:b w:val="0"/>
          <w:sz w:val="21"/>
        </w:rPr>
        <w:t xml:space="preserve">    请从方框中选择恰当的单词并用其正确形式填空，使短文通顺、意思完整。</w:t>
      </w:r>
    </w:p>
    <w:p>
      <w:pPr>
        <w:spacing w:after="40"/>
      </w:pPr>
      <w:r>
        <w:rPr>
          <w:rFonts w:ascii="Times New Roman" w:hAnsi="Times New Roman" w:eastAsia="Times New Roman"/>
          <w:b/>
          <w:sz w:val="21"/>
        </w:rPr>
        <w:t xml:space="preserve">word bank: </w:t>
      </w:r>
      <w:r>
        <w:rPr>
          <w:rFonts w:ascii="Times New Roman" w:hAnsi="Times New Roman" w:eastAsia="Times New Roman"/>
          <w:b w:val="0"/>
          <w:sz w:val="21"/>
        </w:rPr>
        <w:t>water  egg  noodle  bowl  soup  juice  tea  yogurt  customer  beef</w:t>
      </w:r>
    </w:p>
    <w:p>
      <w:pPr>
        <w:spacing w:after="0" w:before="0"/>
        <w:ind w:firstLine="240"/>
      </w:pPr>
      <w:r>
        <w:rPr>
          <w:rFonts w:ascii="Times New Roman" w:hAnsi="Times New Roman" w:eastAsia="Times New Roman"/>
          <w:b w:val="0"/>
          <w:sz w:val="21"/>
        </w:rPr>
        <w:t>For breakfast I drink __(31)__ and eat two __(32)__ to start my day with energy.</w:t>
      </w:r>
    </w:p>
    <w:p>
      <w:pPr>
        <w:spacing w:after="0" w:before="0"/>
        <w:ind w:firstLine="240"/>
      </w:pPr>
      <w:r>
        <w:rPr>
          <w:rFonts w:ascii="Times New Roman" w:hAnsi="Times New Roman" w:eastAsia="Times New Roman"/>
          <w:b w:val="0"/>
          <w:sz w:val="21"/>
        </w:rPr>
        <w:t>At lunch I have beef __(33)__ in a clean __(34)__ that my mother made for me.</w:t>
      </w:r>
    </w:p>
    <w:p>
      <w:pPr>
        <w:spacing w:after="0" w:before="0"/>
        <w:ind w:firstLine="240"/>
      </w:pPr>
      <w:r>
        <w:rPr>
          <w:rFonts w:ascii="Times New Roman" w:hAnsi="Times New Roman" w:eastAsia="Times New Roman"/>
          <w:b w:val="0"/>
          <w:sz w:val="21"/>
        </w:rPr>
        <w:t>The __(35)__ is hot and nice, and I drink orange __(36)__ with a cup of __(37)__.</w:t>
      </w:r>
    </w:p>
    <w:p>
      <w:pPr>
        <w:spacing w:after="0" w:before="0"/>
        <w:ind w:firstLine="240"/>
      </w:pPr>
      <w:r>
        <w:rPr>
          <w:rFonts w:ascii="Times New Roman" w:hAnsi="Times New Roman" w:eastAsia="Times New Roman"/>
          <w:b w:val="0"/>
          <w:sz w:val="21"/>
        </w:rPr>
        <w:t>My mother makes fish __(38)__ and the __(39)__ in the shop are always very happy.</w:t>
      </w:r>
    </w:p>
    <w:p>
      <w:pPr>
        <w:spacing w:after="0" w:before="0"/>
        <w:ind w:firstLine="240"/>
      </w:pPr>
      <w:r>
        <w:rPr>
          <w:rFonts w:ascii="Times New Roman" w:hAnsi="Times New Roman" w:eastAsia="Times New Roman"/>
          <w:b w:val="0"/>
          <w:sz w:val="21"/>
        </w:rPr>
        <w:t>We eat __(40)__ for dinner because it gives us strength to study and to play.</w:t>
      </w:r>
    </w:p>
    <w:p>
      <w:pPr>
        <w:spacing w:after="0" w:before="0"/>
        <w:ind w:firstLine="240"/>
      </w:pPr>
      <w:r>
        <w:rPr>
          <w:rFonts w:ascii="Times New Roman" w:hAnsi="Times New Roman" w:eastAsia="Times New Roman"/>
          <w:b w:val="0"/>
          <w:sz w:val="21"/>
        </w:rPr>
        <w:t>My father likes tea, and my mother prefers a cup of fresh orange juice in the morning.</w:t>
      </w:r>
    </w:p>
    <w:p>
      <w:pPr>
        <w:spacing w:after="0" w:before="0"/>
        <w:ind w:firstLine="240"/>
      </w:pPr>
      <w:r>
        <w:rPr>
          <w:rFonts w:ascii="Times New Roman" w:hAnsi="Times New Roman" w:eastAsia="Times New Roman"/>
          <w:b w:val="0"/>
          <w:sz w:val="21"/>
        </w:rPr>
        <w:t>We eat vegetables every day to keep our body strong and free from small illness.</w:t>
      </w:r>
    </w:p>
    <w:p>
      <w:pPr>
        <w:spacing w:after="0" w:before="0"/>
      </w:pPr>
      <w:r>
        <w:rPr>
          <w:rFonts w:ascii="Times New Roman" w:hAnsi="Times New Roman" w:eastAsia="Times New Roman"/>
          <w:b w:val="0"/>
          <w:sz w:val="21"/>
        </w:rPr>
        <w:t>31. water</w:t>
      </w:r>
    </w:p>
    <w:p>
      <w:pPr>
        <w:spacing w:after="0" w:before="0"/>
      </w:pPr>
      <w:r>
        <w:rPr>
          <w:rFonts w:ascii="Times New Roman" w:hAnsi="Times New Roman" w:eastAsia="Times New Roman"/>
          <w:b w:val="0"/>
          <w:sz w:val="21"/>
        </w:rPr>
        <w:t>32. eggs</w:t>
      </w:r>
    </w:p>
    <w:p>
      <w:pPr>
        <w:spacing w:after="0" w:before="0"/>
      </w:pPr>
      <w:r>
        <w:rPr>
          <w:rFonts w:ascii="Times New Roman" w:hAnsi="Times New Roman" w:eastAsia="Times New Roman"/>
          <w:b w:val="0"/>
          <w:sz w:val="21"/>
        </w:rPr>
        <w:t>33. noodles</w:t>
      </w:r>
    </w:p>
    <w:p>
      <w:pPr>
        <w:spacing w:after="0" w:before="0"/>
      </w:pPr>
      <w:r>
        <w:rPr>
          <w:rFonts w:ascii="Times New Roman" w:hAnsi="Times New Roman" w:eastAsia="Times New Roman"/>
          <w:b w:val="0"/>
          <w:sz w:val="21"/>
        </w:rPr>
        <w:t>34. bowl</w:t>
      </w:r>
    </w:p>
    <w:p>
      <w:pPr>
        <w:spacing w:after="0" w:before="0"/>
      </w:pPr>
      <w:r>
        <w:rPr>
          <w:rFonts w:ascii="Times New Roman" w:hAnsi="Times New Roman" w:eastAsia="Times New Roman"/>
          <w:b w:val="0"/>
          <w:sz w:val="21"/>
        </w:rPr>
        <w:t>35. soup</w:t>
      </w:r>
    </w:p>
    <w:p>
      <w:pPr>
        <w:spacing w:after="0" w:before="0"/>
      </w:pPr>
      <w:r>
        <w:rPr>
          <w:rFonts w:ascii="Times New Roman" w:hAnsi="Times New Roman" w:eastAsia="Times New Roman"/>
          <w:b w:val="0"/>
          <w:sz w:val="21"/>
        </w:rPr>
        <w:t>36. juice</w:t>
      </w:r>
    </w:p>
    <w:p>
      <w:pPr>
        <w:spacing w:after="0" w:before="0"/>
      </w:pPr>
      <w:r>
        <w:rPr>
          <w:rFonts w:ascii="Times New Roman" w:hAnsi="Times New Roman" w:eastAsia="Times New Roman"/>
          <w:b w:val="0"/>
          <w:sz w:val="21"/>
        </w:rPr>
        <w:t>37. tea</w:t>
      </w:r>
    </w:p>
    <w:p>
      <w:pPr>
        <w:spacing w:after="0" w:before="0"/>
      </w:pPr>
      <w:r>
        <w:rPr>
          <w:rFonts w:ascii="Times New Roman" w:hAnsi="Times New Roman" w:eastAsia="Times New Roman"/>
          <w:b w:val="0"/>
          <w:sz w:val="21"/>
        </w:rPr>
        <w:t>38. yogurt</w:t>
      </w:r>
    </w:p>
    <w:p>
      <w:pPr>
        <w:spacing w:after="0" w:before="0"/>
      </w:pPr>
      <w:r>
        <w:rPr>
          <w:rFonts w:ascii="Times New Roman" w:hAnsi="Times New Roman" w:eastAsia="Times New Roman"/>
          <w:b w:val="0"/>
          <w:sz w:val="21"/>
        </w:rPr>
        <w:t>39. customers</w:t>
      </w:r>
    </w:p>
    <w:p>
      <w:pPr>
        <w:spacing w:after="0" w:before="0"/>
      </w:pPr>
      <w:r>
        <w:rPr>
          <w:rFonts w:ascii="Times New Roman" w:hAnsi="Times New Roman" w:eastAsia="Times New Roman"/>
          <w:b w:val="0"/>
          <w:sz w:val="21"/>
        </w:rPr>
        <w:t>40. beef</w:t>
      </w:r>
    </w:p>
    <w:p>
      <w:pPr>
        <w:spacing w:after="40" w:before="120"/>
        <w:jc w:val="left"/>
      </w:pPr>
      <w:r>
        <w:rPr>
          <w:rFonts w:ascii="黑体" w:hAnsi="黑体" w:eastAsia="黑体"/>
          <w:b/>
          <w:sz w:val="24"/>
        </w:rPr>
        <w:t>三、综合技能（25分）</w:t>
      </w:r>
    </w:p>
    <w:p>
      <w:pPr>
        <w:spacing w:after="40" w:before="120"/>
        <w:jc w:val="left"/>
      </w:pPr>
      <w:r>
        <w:rPr>
          <w:rFonts w:ascii="黑体" w:hAnsi="黑体" w:eastAsia="黑体"/>
          <w:b/>
          <w:sz w:val="24"/>
        </w:rPr>
        <w:t xml:space="preserve">  第一节  简答与翻译（共5小题；每小题2分，满分10分）</w:t>
      </w:r>
    </w:p>
    <w:p>
      <w:pPr>
        <w:spacing w:after="40" w:before="0"/>
      </w:pPr>
      <w:r>
        <w:rPr>
          <w:rFonts w:ascii="Times New Roman" w:hAnsi="Times New Roman" w:eastAsia="Times New Roman"/>
          <w:b w:val="0"/>
          <w:sz w:val="21"/>
        </w:rPr>
        <w:t xml:space="preserve">    阅读下面短文，根据短文内容回答问题。</w:t>
      </w:r>
    </w:p>
    <w:p>
      <w:pPr>
        <w:spacing w:after="0" w:before="0"/>
        <w:ind w:firstLine="240"/>
      </w:pPr>
      <w:r>
        <w:rPr>
          <w:rFonts w:ascii="Times New Roman" w:hAnsi="Times New Roman" w:eastAsia="Times New Roman"/>
          <w:b w:val="0"/>
          <w:sz w:val="21"/>
        </w:rPr>
        <w:t>Healthy eating is important for students who want to grow up strong and stay full of energy.</w:t>
      </w:r>
    </w:p>
    <w:p>
      <w:pPr>
        <w:spacing w:after="0" w:before="0"/>
        <w:ind w:firstLine="240"/>
      </w:pPr>
      <w:r>
        <w:rPr>
          <w:rFonts w:ascii="Times New Roman" w:hAnsi="Times New Roman" w:eastAsia="Times New Roman"/>
          <w:b w:val="0"/>
          <w:sz w:val="21"/>
        </w:rPr>
        <w:t>We should drink water every day and eat fresh vegetables that are good for our body and mind.</w:t>
      </w:r>
    </w:p>
    <w:p>
      <w:pPr>
        <w:spacing w:after="0" w:before="0"/>
        <w:ind w:firstLine="240"/>
      </w:pPr>
      <w:r>
        <w:rPr>
          <w:rFonts w:ascii="Times New Roman" w:hAnsi="Times New Roman" w:eastAsia="Times New Roman"/>
          <w:b w:val="0"/>
          <w:sz w:val="21"/>
        </w:rPr>
        <w:t>For lunch, beef noodles and cabbage soup are good choices that keep us healthy and happy.</w:t>
      </w:r>
    </w:p>
    <w:p>
      <w:pPr>
        <w:spacing w:after="0" w:before="0"/>
        <w:ind w:firstLine="240"/>
      </w:pPr>
      <w:r>
        <w:rPr>
          <w:rFonts w:ascii="Times New Roman" w:hAnsi="Times New Roman" w:eastAsia="Times New Roman"/>
          <w:b w:val="0"/>
          <w:sz w:val="21"/>
        </w:rPr>
        <w:t>Carrots and eggs help us see better, so we should eat them often with our daily meals.</w:t>
      </w:r>
    </w:p>
    <w:p>
      <w:pPr>
        <w:spacing w:after="0" w:before="0"/>
        <w:ind w:firstLine="240"/>
      </w:pPr>
      <w:r>
        <w:rPr>
          <w:rFonts w:ascii="Times New Roman" w:hAnsi="Times New Roman" w:eastAsia="Times New Roman"/>
          <w:b w:val="0"/>
          <w:sz w:val="21"/>
        </w:rPr>
        <w:t>We should not eat too much pork or mutton, because they are heavy and not easy to digest.</w:t>
      </w:r>
    </w:p>
    <w:p>
      <w:pPr>
        <w:spacing w:after="0" w:before="0"/>
        <w:ind w:firstLine="240"/>
      </w:pPr>
      <w:r>
        <w:rPr>
          <w:rFonts w:ascii="Times New Roman" w:hAnsi="Times New Roman" w:eastAsia="Times New Roman"/>
          <w:b w:val="0"/>
          <w:sz w:val="21"/>
        </w:rPr>
        <w:t>A bowl of fish soup is light and healthy, and it tastes good when it is fresh and warm.</w:t>
      </w:r>
    </w:p>
    <w:p>
      <w:pPr>
        <w:spacing w:after="0" w:before="0"/>
        <w:ind w:firstLine="240"/>
      </w:pPr>
      <w:r>
        <w:rPr>
          <w:rFonts w:ascii="Times New Roman" w:hAnsi="Times New Roman" w:eastAsia="Times New Roman"/>
          <w:b w:val="0"/>
          <w:sz w:val="21"/>
        </w:rPr>
        <w:t>Good food and a balanced diet make us strong, and we should remember to eat well each day.</w:t>
      </w:r>
    </w:p>
    <w:p>
      <w:pPr>
        <w:spacing w:after="0" w:before="0"/>
      </w:pPr>
      <w:r>
        <w:rPr>
          <w:rFonts w:ascii="Times New Roman" w:hAnsi="Times New Roman" w:eastAsia="Times New Roman"/>
          <w:b w:val="0"/>
          <w:sz w:val="21"/>
        </w:rPr>
        <w:t>41. What should students drink every day?</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42. What are good choices for lunch?</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43. What helps us see better?</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44. Why should we not eat too much pork?</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45. What makes a fish soup healthy?</w:t>
      </w:r>
    </w:p>
    <w:p>
      <w:pPr>
        <w:spacing w:after="40" w:before="0"/>
      </w:pPr>
      <w:r>
        <w:rPr>
          <w:rFonts w:ascii="Times New Roman" w:hAnsi="Times New Roman" w:eastAsia="Times New Roman"/>
          <w:b w:val="0"/>
          <w:sz w:val="21"/>
        </w:rPr>
        <w:t>________________________________________</w:t>
      </w:r>
    </w:p>
    <w:p>
      <w:pPr>
        <w:spacing w:after="40" w:before="120"/>
        <w:jc w:val="left"/>
      </w:pPr>
      <w:r>
        <w:rPr>
          <w:rFonts w:ascii="黑体" w:hAnsi="黑体" w:eastAsia="黑体"/>
          <w:b/>
          <w:sz w:val="24"/>
        </w:rPr>
        <w:t xml:space="preserve">  第二节  书面表达（满分15分）</w:t>
      </w:r>
    </w:p>
    <w:p>
      <w:pPr>
        <w:spacing w:after="0" w:before="0"/>
      </w:pPr>
      <w:r>
        <w:rPr>
          <w:rFonts w:ascii="Times New Roman" w:hAnsi="Times New Roman" w:eastAsia="Times New Roman"/>
          <w:b w:val="0"/>
          <w:sz w:val="21"/>
        </w:rPr>
        <w:t>46. 书面表达（满分15分）</w:t>
      </w:r>
    </w:p>
    <w:p>
      <w:pPr>
        <w:spacing w:after="0" w:before="0"/>
      </w:pPr>
      <w:r>
        <w:rPr>
          <w:rFonts w:ascii="Times New Roman" w:hAnsi="Times New Roman" w:eastAsia="Times New Roman"/>
          <w:b w:val="0"/>
          <w:sz w:val="21"/>
        </w:rPr>
        <w:t>假如你是李华，请你以 "My Favorite Food" 为题写一篇短文，介绍你最喜欢的食物。</w:t>
      </w:r>
    </w:p>
    <w:p>
      <w:pPr>
        <w:spacing w:after="0" w:before="0"/>
      </w:pPr>
      <w:r>
        <w:rPr>
          <w:rFonts w:ascii="Times New Roman" w:hAnsi="Times New Roman" w:eastAsia="Times New Roman"/>
          <w:b w:val="0"/>
          <w:sz w:val="21"/>
        </w:rPr>
        <w:t>要点：1. 它是什么；2. 为什么喜欢它；3. 你通常怎么吃它。</w:t>
      </w:r>
    </w:p>
    <w:p>
      <w:pPr>
        <w:spacing w:after="0" w:before="0"/>
      </w:pPr>
      <w:r>
        <w:rPr>
          <w:rFonts w:ascii="Times New Roman" w:hAnsi="Times New Roman" w:eastAsia="Times New Roman"/>
          <w:b w:val="0"/>
          <w:sz w:val="21"/>
        </w:rPr>
        <w:t>框架：开头点题 → 食物介绍 → 喜爱原因 → 食用方式 → 结尾感受</w:t>
      </w:r>
    </w:p>
    <w:p>
      <w:pPr>
        <w:spacing w:after="40" w:before="0"/>
      </w:pPr>
      <w:r>
        <w:rPr>
          <w:rFonts w:ascii="Times New Roman" w:hAnsi="Times New Roman" w:eastAsia="Times New Roman"/>
          <w:b w:val="0"/>
          <w:sz w:val="21"/>
        </w:rPr>
        <w:t>词数：60—80词</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40" w:before="120"/>
        <w:jc w:val="left"/>
      </w:pPr>
      <w:r>
        <w:rPr>
          <w:rFonts w:ascii="黑体" w:hAnsi="黑体" w:eastAsia="黑体"/>
          <w:b/>
          <w:sz w:val="24"/>
        </w:rPr>
        <w:t>四、语法巩固（10分）</w:t>
      </w:r>
    </w:p>
    <w:p>
      <w:pPr>
        <w:spacing w:after="40" w:before="0"/>
      </w:pPr>
      <w:r>
        <w:rPr>
          <w:rFonts w:ascii="Times New Roman" w:hAnsi="Times New Roman" w:eastAsia="Times New Roman"/>
          <w:b w:val="0"/>
          <w:sz w:val="21"/>
        </w:rPr>
        <w:t xml:space="preserve">    阅读下面的题目，按要求完成语法练习。</w:t>
      </w:r>
    </w:p>
    <w:p>
      <w:pPr>
        <w:spacing w:after="0" w:before="0"/>
      </w:pPr>
      <w:r>
        <w:rPr>
          <w:rFonts w:ascii="Times New Roman" w:hAnsi="Times New Roman" w:eastAsia="Times New Roman"/>
          <w:b w:val="0"/>
          <w:sz w:val="21"/>
        </w:rPr>
        <w:t>47. I'd like ___ apple after lunch.</w:t>
      </w:r>
    </w:p>
    <w:p>
      <w:pPr>
        <w:tabs>
          <w:tab w:pos="850" w:val="left"/>
          <w:tab w:pos="3685" w:val="left"/>
          <w:tab w:pos="6520" w:val="left"/>
        </w:tabs>
        <w:spacing w:after="0" w:before="0"/>
      </w:pPr>
      <w:r>
        <w:rPr>
          <w:rFonts w:ascii="Times New Roman" w:hAnsi="Times New Roman" w:eastAsia="Times New Roman"/>
          <w:b w:val="0"/>
          <w:sz w:val="21"/>
        </w:rPr>
        <w:t>A. a</w:t>
      </w:r>
      <w:r>
        <w:tab/>
      </w:r>
      <w:r>
        <w:rPr>
          <w:rFonts w:ascii="Times New Roman" w:hAnsi="Times New Roman" w:eastAsia="Times New Roman"/>
          <w:b w:val="0"/>
          <w:sz w:val="21"/>
        </w:rPr>
        <w:t>B. an</w:t>
      </w:r>
      <w:r>
        <w:tab/>
      </w:r>
      <w:r>
        <w:rPr>
          <w:rFonts w:ascii="Times New Roman" w:hAnsi="Times New Roman" w:eastAsia="Times New Roman"/>
          <w:b w:val="0"/>
          <w:sz w:val="21"/>
        </w:rPr>
        <w:t>C. the</w:t>
      </w:r>
    </w:p>
    <w:p>
      <w:pPr>
        <w:spacing w:after="0" w:before="0"/>
      </w:pPr>
      <w:r>
        <w:rPr>
          <w:rFonts w:ascii="Times New Roman" w:hAnsi="Times New Roman" w:eastAsia="Times New Roman"/>
          <w:b w:val="0"/>
          <w:sz w:val="21"/>
        </w:rPr>
        <w:t>48. He eats ___ egg every morning.</w:t>
      </w:r>
    </w:p>
    <w:p>
      <w:pPr>
        <w:tabs>
          <w:tab w:pos="850" w:val="left"/>
          <w:tab w:pos="3685" w:val="left"/>
          <w:tab w:pos="6520" w:val="left"/>
        </w:tabs>
        <w:spacing w:after="0" w:before="0"/>
      </w:pPr>
      <w:r>
        <w:rPr>
          <w:rFonts w:ascii="Times New Roman" w:hAnsi="Times New Roman" w:eastAsia="Times New Roman"/>
          <w:b w:val="0"/>
          <w:sz w:val="21"/>
        </w:rPr>
        <w:t>A. an</w:t>
      </w:r>
      <w:r>
        <w:tab/>
      </w:r>
      <w:r>
        <w:rPr>
          <w:rFonts w:ascii="Times New Roman" w:hAnsi="Times New Roman" w:eastAsia="Times New Roman"/>
          <w:b w:val="0"/>
          <w:sz w:val="21"/>
        </w:rPr>
        <w:t>B. a</w:t>
      </w:r>
      <w:r>
        <w:tab/>
      </w:r>
      <w:r>
        <w:rPr>
          <w:rFonts w:ascii="Times New Roman" w:hAnsi="Times New Roman" w:eastAsia="Times New Roman"/>
          <w:b w:val="0"/>
          <w:sz w:val="21"/>
        </w:rPr>
        <w:t>C. some</w:t>
      </w:r>
    </w:p>
    <w:p>
      <w:pPr>
        <w:spacing w:after="0" w:before="0"/>
      </w:pPr>
      <w:r>
        <w:rPr>
          <w:rFonts w:ascii="Times New Roman" w:hAnsi="Times New Roman" w:eastAsia="Times New Roman"/>
          <w:b w:val="0"/>
          <w:sz w:val="21"/>
        </w:rPr>
        <w:t>49. ___ soup on the table is for you.</w:t>
      </w:r>
    </w:p>
    <w:p>
      <w:pPr>
        <w:tabs>
          <w:tab w:pos="850" w:val="left"/>
          <w:tab w:pos="3685" w:val="left"/>
          <w:tab w:pos="6520" w:val="left"/>
        </w:tabs>
        <w:spacing w:after="0" w:before="0"/>
      </w:pPr>
      <w:r>
        <w:rPr>
          <w:rFonts w:ascii="Times New Roman" w:hAnsi="Times New Roman" w:eastAsia="Times New Roman"/>
          <w:b w:val="0"/>
          <w:sz w:val="21"/>
        </w:rPr>
        <w:t>A. The</w:t>
      </w:r>
      <w:r>
        <w:tab/>
      </w:r>
      <w:r>
        <w:rPr>
          <w:rFonts w:ascii="Times New Roman" w:hAnsi="Times New Roman" w:eastAsia="Times New Roman"/>
          <w:b w:val="0"/>
          <w:sz w:val="21"/>
        </w:rPr>
        <w:t>B. A</w:t>
      </w:r>
      <w:r>
        <w:tab/>
      </w:r>
      <w:r>
        <w:rPr>
          <w:rFonts w:ascii="Times New Roman" w:hAnsi="Times New Roman" w:eastAsia="Times New Roman"/>
          <w:b w:val="0"/>
          <w:sz w:val="21"/>
        </w:rPr>
        <w:t>C. An</w:t>
      </w:r>
    </w:p>
    <w:p>
      <w:pPr>
        <w:spacing w:after="0" w:before="0"/>
      </w:pPr>
      <w:r>
        <w:rPr>
          <w:rFonts w:ascii="Times New Roman" w:hAnsi="Times New Roman" w:eastAsia="Times New Roman"/>
          <w:b w:val="0"/>
          <w:sz w:val="21"/>
        </w:rPr>
        <w:t>50. I'd like a glass ___ water, please.</w:t>
      </w:r>
    </w:p>
    <w:p>
      <w:pPr>
        <w:tabs>
          <w:tab w:pos="850" w:val="left"/>
          <w:tab w:pos="3685" w:val="left"/>
          <w:tab w:pos="6520" w:val="left"/>
        </w:tabs>
        <w:spacing w:after="0" w:before="0"/>
      </w:pPr>
      <w:r>
        <w:rPr>
          <w:rFonts w:ascii="Times New Roman" w:hAnsi="Times New Roman" w:eastAsia="Times New Roman"/>
          <w:b w:val="0"/>
          <w:sz w:val="21"/>
        </w:rPr>
        <w:t>A. for</w:t>
      </w:r>
      <w:r>
        <w:tab/>
      </w:r>
      <w:r>
        <w:rPr>
          <w:rFonts w:ascii="Times New Roman" w:hAnsi="Times New Roman" w:eastAsia="Times New Roman"/>
          <w:b w:val="0"/>
          <w:sz w:val="21"/>
        </w:rPr>
        <w:t>B. of</w:t>
      </w:r>
      <w:r>
        <w:tab/>
      </w:r>
      <w:r>
        <w:rPr>
          <w:rFonts w:ascii="Times New Roman" w:hAnsi="Times New Roman" w:eastAsia="Times New Roman"/>
          <w:b w:val="0"/>
          <w:sz w:val="21"/>
        </w:rPr>
        <w:t>C. with</w:t>
      </w:r>
    </w:p>
    <w:p>
      <w:pPr>
        <w:spacing w:after="0" w:before="0"/>
      </w:pPr>
      <w:r>
        <w:rPr>
          <w:rFonts w:ascii="Times New Roman" w:hAnsi="Times New Roman" w:eastAsia="Times New Roman"/>
          <w:b w:val="0"/>
          <w:sz w:val="21"/>
        </w:rPr>
        <w:t>51. We need three ___ of soup.</w:t>
      </w:r>
    </w:p>
    <w:p>
      <w:pPr>
        <w:tabs>
          <w:tab w:pos="850" w:val="left"/>
          <w:tab w:pos="3685" w:val="left"/>
          <w:tab w:pos="6520" w:val="left"/>
        </w:tabs>
        <w:spacing w:after="0" w:before="0"/>
      </w:pPr>
      <w:r>
        <w:rPr>
          <w:rFonts w:ascii="Times New Roman" w:hAnsi="Times New Roman" w:eastAsia="Times New Roman"/>
          <w:b w:val="0"/>
          <w:sz w:val="21"/>
        </w:rPr>
        <w:t>A. bowl</w:t>
      </w:r>
      <w:r>
        <w:tab/>
      </w:r>
      <w:r>
        <w:rPr>
          <w:rFonts w:ascii="Times New Roman" w:hAnsi="Times New Roman" w:eastAsia="Times New Roman"/>
          <w:b w:val="0"/>
          <w:sz w:val="21"/>
        </w:rPr>
        <w:t>B. bowls</w:t>
      </w:r>
      <w:r>
        <w:tab/>
      </w:r>
      <w:r>
        <w:rPr>
          <w:rFonts w:ascii="Times New Roman" w:hAnsi="Times New Roman" w:eastAsia="Times New Roman"/>
          <w:b w:val="0"/>
          <w:sz w:val="21"/>
        </w:rPr>
        <w:t>C. soup</w:t>
      </w:r>
    </w:p>
    <w:p>
      <w:pPr>
        <w:spacing w:after="0" w:before="0"/>
      </w:pPr>
      <w:r>
        <w:rPr>
          <w:rFonts w:ascii="Times New Roman" w:hAnsi="Times New Roman" w:eastAsia="Times New Roman"/>
          <w:b w:val="0"/>
          <w:sz w:val="21"/>
        </w:rPr>
        <w:t>52. I don't have ___ (some/any) milk at home.  ________</w:t>
      </w:r>
    </w:p>
    <w:p>
      <w:pPr>
        <w:spacing w:after="0" w:before="0"/>
      </w:pPr>
      <w:r>
        <w:rPr>
          <w:rFonts w:ascii="Times New Roman" w:hAnsi="Times New Roman" w:eastAsia="Times New Roman"/>
          <w:b w:val="0"/>
          <w:sz w:val="21"/>
        </w:rPr>
        <w:t>53. She drinks a glass ___ water.  ________</w:t>
      </w:r>
    </w:p>
    <w:p>
      <w:pPr>
        <w:spacing w:after="0" w:before="0"/>
      </w:pPr>
      <w:r>
        <w:rPr>
          <w:rFonts w:ascii="Times New Roman" w:hAnsi="Times New Roman" w:eastAsia="Times New Roman"/>
          <w:b w:val="0"/>
          <w:sz w:val="21"/>
        </w:rPr>
        <w:t>54. Would you like ___ (some/any) tea?  ________</w:t>
      </w:r>
    </w:p>
    <w:p>
      <w:pPr>
        <w:spacing w:after="0" w:before="0"/>
      </w:pPr>
      <w:r>
        <w:rPr>
          <w:rFonts w:ascii="Times New Roman" w:hAnsi="Times New Roman" w:eastAsia="Times New Roman"/>
          <w:b w:val="0"/>
          <w:sz w:val="21"/>
        </w:rPr>
        <w:t>55. Do you have ___ (some/any) coffee?  ________</w:t>
      </w:r>
    </w:p>
    <w:p>
      <w:pPr>
        <w:spacing w:after="0" w:before="0"/>
      </w:pPr>
      <w:r>
        <w:rPr>
          <w:rFonts w:ascii="Times New Roman" w:hAnsi="Times New Roman" w:eastAsia="Times New Roman"/>
          <w:b w:val="0"/>
          <w:sz w:val="21"/>
        </w:rPr>
        <w:t>56. He eats ___ (a/an) orange every day.  ________</w:t>
      </w:r>
    </w:p>
    <w:p>
      <w:pPr>
        <w:spacing w:after="40" w:before="160"/>
        <w:jc w:val="center"/>
      </w:pPr>
      <w:r>
        <w:rPr>
          <w:rFonts w:ascii="黑体" w:hAnsi="黑体" w:eastAsia="黑体"/>
          <w:b/>
          <w:sz w:val="24"/>
        </w:rPr>
        <w:t>参考答案</w:t>
      </w:r>
    </w:p>
    <w:p>
      <w:pPr>
        <w:spacing w:after="0" w:before="0"/>
      </w:pPr>
      <w:r>
        <w:rPr>
          <w:rFonts w:ascii="Times New Roman" w:hAnsi="Times New Roman" w:eastAsia="Times New Roman"/>
          <w:b w:val="0"/>
          <w:sz w:val="21"/>
        </w:rPr>
        <w:t>1. A   2. A   3. A   4. A   5. A   6. A   7. A   8. A   9. A   10. A   11. A   12. A   13. A   14. A   15. A   16. C   17. A   18. D   19. B   20. E   21. A   22. A   23. A   24. A   25. A   26. A   27. A   28. A   29. A   30. A   31. water   32. eggs   33. noodles   34. bowl   35. soup   36. juice   37. tea   38. yogurt   39. customers   40. beef   41. Water.   42. Beef noodles and cabbage soup.   43. Carrots and eggs.   44. It is heavy.   45. It is light and fresh.   46. （作文略）   47. B   48. A   49. A   50. B   51. B   52. any   53. of   54. some   55. any   56.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