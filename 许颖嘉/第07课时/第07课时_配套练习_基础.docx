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第7课时基础练习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My name is Li Hua and I am a student in Class Two, Grade Seven at No. 1 Middle School.</w:t>
      </w:r>
    </w:p>
    <w:p>
      <w:pPr>
        <w:spacing w:after="0" w:before="0"/>
        <w:ind w:firstLine="240"/>
      </w:pPr>
      <w:r>
        <w:rPr>
          <w:rFonts w:ascii="Times New Roman" w:hAnsi="Times New Roman" w:eastAsia="Times New Roman"/>
          <w:b w:val="0"/>
          <w:sz w:val="21"/>
        </w:rPr>
        <w:t>I go to school from Monday to Friday and I have many subjects every day.</w:t>
      </w:r>
    </w:p>
    <w:p>
      <w:pPr>
        <w:spacing w:after="0" w:before="0"/>
        <w:ind w:firstLine="240"/>
      </w:pPr>
      <w:r>
        <w:rPr>
          <w:rFonts w:ascii="Times New Roman" w:hAnsi="Times New Roman" w:eastAsia="Times New Roman"/>
          <w:b w:val="0"/>
          <w:sz w:val="21"/>
        </w:rPr>
        <w:t>My favorite subject is English and my English teacher is Miss Wang who is very kind.</w:t>
      </w:r>
    </w:p>
    <w:p>
      <w:pPr>
        <w:spacing w:after="0" w:before="0"/>
        <w:ind w:firstLine="240"/>
      </w:pPr>
      <w:r>
        <w:rPr>
          <w:rFonts w:ascii="Times New Roman" w:hAnsi="Times New Roman" w:eastAsia="Times New Roman"/>
          <w:b w:val="0"/>
          <w:sz w:val="21"/>
        </w:rPr>
        <w:t>In the classroom, I sit next to my good friend Tom and we help each other.</w:t>
      </w:r>
    </w:p>
    <w:p>
      <w:pPr>
        <w:spacing w:after="0" w:before="0"/>
        <w:ind w:firstLine="240"/>
      </w:pPr>
      <w:r>
        <w:rPr>
          <w:rFonts w:ascii="Times New Roman" w:hAnsi="Times New Roman" w:eastAsia="Times New Roman"/>
          <w:b w:val="0"/>
          <w:sz w:val="21"/>
        </w:rPr>
        <w:t>After class we play basketball on the playground and sometimes read in the library.</w:t>
      </w:r>
    </w:p>
    <w:p>
      <w:pPr>
        <w:spacing w:after="0" w:before="0"/>
        <w:ind w:firstLine="240"/>
      </w:pPr>
      <w:r>
        <w:rPr>
          <w:rFonts w:ascii="Times New Roman" w:hAnsi="Times New Roman" w:eastAsia="Times New Roman"/>
          <w:b w:val="0"/>
          <w:sz w:val="21"/>
        </w:rPr>
        <w:t>I always keep my schoolbag clean and I never lose my books or my pens.</w:t>
      </w:r>
    </w:p>
    <w:p>
      <w:pPr>
        <w:spacing w:after="0" w:before="0"/>
        <w:ind w:firstLine="240"/>
      </w:pPr>
      <w:r>
        <w:rPr>
          <w:rFonts w:ascii="Times New Roman" w:hAnsi="Times New Roman" w:eastAsia="Times New Roman"/>
          <w:b w:val="0"/>
          <w:sz w:val="21"/>
        </w:rPr>
        <w:t>I like my school life because my teachers and classmates are friendly to me.</w:t>
      </w:r>
    </w:p>
    <w:p>
      <w:pPr>
        <w:spacing w:after="0" w:before="0"/>
      </w:pPr>
      <w:r>
        <w:rPr>
          <w:rFonts w:ascii="Times New Roman" w:hAnsi="Times New Roman" w:eastAsia="Times New Roman"/>
          <w:b w:val="0"/>
          <w:sz w:val="21"/>
        </w:rPr>
        <w:t>1. Which class is Li Hua in?</w:t>
      </w:r>
    </w:p>
    <w:p>
      <w:pPr>
        <w:tabs>
          <w:tab w:pos="850" w:val="left"/>
          <w:tab w:pos="3685" w:val="left"/>
          <w:tab w:pos="6520" w:val="left"/>
        </w:tabs>
        <w:spacing w:after="0" w:before="0"/>
      </w:pPr>
      <w:r>
        <w:rPr>
          <w:rFonts w:ascii="Times New Roman" w:hAnsi="Times New Roman" w:eastAsia="Times New Roman"/>
          <w:b w:val="0"/>
          <w:sz w:val="21"/>
        </w:rPr>
        <w:t>A. Class Two, Grade Seven.</w:t>
      </w:r>
      <w:r>
        <w:tab/>
      </w:r>
      <w:r>
        <w:rPr>
          <w:rFonts w:ascii="Times New Roman" w:hAnsi="Times New Roman" w:eastAsia="Times New Roman"/>
          <w:b w:val="0"/>
          <w:sz w:val="21"/>
        </w:rPr>
        <w:t>B. Class One, Grade Seven.</w:t>
      </w:r>
      <w:r>
        <w:tab/>
      </w:r>
      <w:r>
        <w:rPr>
          <w:rFonts w:ascii="Times New Roman" w:hAnsi="Times New Roman" w:eastAsia="Times New Roman"/>
          <w:b w:val="0"/>
          <w:sz w:val="21"/>
        </w:rPr>
        <w:t>C. Class Three, Grade Eight.</w:t>
      </w:r>
    </w:p>
    <w:p>
      <w:pPr>
        <w:spacing w:after="0" w:before="0"/>
      </w:pPr>
      <w:r>
        <w:rPr>
          <w:rFonts w:ascii="Times New Roman" w:hAnsi="Times New Roman" w:eastAsia="Times New Roman"/>
          <w:b w:val="0"/>
          <w:sz w:val="21"/>
        </w:rPr>
        <w:t>2. What is Li Hua's favorite subject?</w:t>
      </w:r>
    </w:p>
    <w:p>
      <w:pPr>
        <w:tabs>
          <w:tab w:pos="850" w:val="left"/>
          <w:tab w:pos="3685" w:val="left"/>
          <w:tab w:pos="6520" w:val="left"/>
        </w:tabs>
        <w:spacing w:after="0" w:before="0"/>
      </w:pPr>
      <w:r>
        <w:rPr>
          <w:rFonts w:ascii="Times New Roman" w:hAnsi="Times New Roman" w:eastAsia="Times New Roman"/>
          <w:b w:val="0"/>
          <w:sz w:val="21"/>
        </w:rPr>
        <w:t>A. English.</w:t>
      </w:r>
      <w:r>
        <w:tab/>
      </w:r>
      <w:r>
        <w:rPr>
          <w:rFonts w:ascii="Times New Roman" w:hAnsi="Times New Roman" w:eastAsia="Times New Roman"/>
          <w:b w:val="0"/>
          <w:sz w:val="21"/>
        </w:rPr>
        <w:t>B. Math.</w:t>
      </w:r>
      <w:r>
        <w:tab/>
      </w:r>
      <w:r>
        <w:rPr>
          <w:rFonts w:ascii="Times New Roman" w:hAnsi="Times New Roman" w:eastAsia="Times New Roman"/>
          <w:b w:val="0"/>
          <w:sz w:val="21"/>
        </w:rPr>
        <w:t>C. History.</w:t>
      </w:r>
    </w:p>
    <w:p>
      <w:pPr>
        <w:spacing w:after="0" w:before="0"/>
      </w:pPr>
      <w:r>
        <w:rPr>
          <w:rFonts w:ascii="Times New Roman" w:hAnsi="Times New Roman" w:eastAsia="Times New Roman"/>
          <w:b w:val="0"/>
          <w:sz w:val="21"/>
        </w:rPr>
        <w:t>3. Who is Miss Wang?</w:t>
      </w:r>
    </w:p>
    <w:p>
      <w:pPr>
        <w:tabs>
          <w:tab w:pos="850" w:val="left"/>
          <w:tab w:pos="3685" w:val="left"/>
          <w:tab w:pos="6520" w:val="left"/>
        </w:tabs>
        <w:spacing w:after="0" w:before="0"/>
      </w:pPr>
      <w:r>
        <w:rPr>
          <w:rFonts w:ascii="Times New Roman" w:hAnsi="Times New Roman" w:eastAsia="Times New Roman"/>
          <w:b w:val="0"/>
          <w:sz w:val="21"/>
        </w:rPr>
        <w:t>A. His English teacher.</w:t>
      </w:r>
      <w:r>
        <w:tab/>
      </w:r>
      <w:r>
        <w:rPr>
          <w:rFonts w:ascii="Times New Roman" w:hAnsi="Times New Roman" w:eastAsia="Times New Roman"/>
          <w:b w:val="0"/>
          <w:sz w:val="21"/>
        </w:rPr>
        <w:t>B. His mother.</w:t>
      </w:r>
      <w:r>
        <w:tab/>
      </w:r>
      <w:r>
        <w:rPr>
          <w:rFonts w:ascii="Times New Roman" w:hAnsi="Times New Roman" w:eastAsia="Times New Roman"/>
          <w:b w:val="0"/>
          <w:sz w:val="21"/>
        </w:rPr>
        <w:t>C. His sister.</w:t>
      </w:r>
    </w:p>
    <w:p>
      <w:pPr>
        <w:spacing w:after="0" w:before="0"/>
      </w:pPr>
      <w:r>
        <w:rPr>
          <w:rFonts w:ascii="Times New Roman" w:hAnsi="Times New Roman" w:eastAsia="Times New Roman"/>
          <w:b w:val="0"/>
          <w:sz w:val="21"/>
        </w:rPr>
        <w:t>4. What do they do after class?</w:t>
      </w:r>
    </w:p>
    <w:p>
      <w:pPr>
        <w:tabs>
          <w:tab w:pos="850" w:val="left"/>
          <w:tab w:pos="3685" w:val="left"/>
          <w:tab w:pos="6520" w:val="left"/>
        </w:tabs>
        <w:spacing w:after="0" w:before="0"/>
      </w:pPr>
      <w:r>
        <w:rPr>
          <w:rFonts w:ascii="Times New Roman" w:hAnsi="Times New Roman" w:eastAsia="Times New Roman"/>
          <w:b w:val="0"/>
          <w:sz w:val="21"/>
        </w:rPr>
        <w:t>A. Play basketball and read.</w:t>
      </w:r>
      <w:r>
        <w:tab/>
      </w:r>
      <w:r>
        <w:rPr>
          <w:rFonts w:ascii="Times New Roman" w:hAnsi="Times New Roman" w:eastAsia="Times New Roman"/>
          <w:b w:val="0"/>
          <w:sz w:val="21"/>
        </w:rPr>
        <w:t>B. Sleep.</w:t>
      </w:r>
      <w:r>
        <w:tab/>
      </w:r>
      <w:r>
        <w:rPr>
          <w:rFonts w:ascii="Times New Roman" w:hAnsi="Times New Roman" w:eastAsia="Times New Roman"/>
          <w:b w:val="0"/>
          <w:sz w:val="21"/>
        </w:rPr>
        <w:t>C. Cook dinner.</w:t>
      </w:r>
    </w:p>
    <w:p>
      <w:pPr>
        <w:spacing w:after="0" w:before="0"/>
      </w:pPr>
      <w:r>
        <w:rPr>
          <w:rFonts w:ascii="Times New Roman" w:hAnsi="Times New Roman" w:eastAsia="Times New Roman"/>
          <w:b w:val="0"/>
          <w:sz w:val="21"/>
        </w:rPr>
        <w:t>5. Why does Li Hua like his school life?</w:t>
      </w:r>
    </w:p>
    <w:p>
      <w:pPr>
        <w:tabs>
          <w:tab w:pos="850" w:val="left"/>
          <w:tab w:pos="3685" w:val="left"/>
          <w:tab w:pos="6520" w:val="left"/>
        </w:tabs>
        <w:spacing w:after="0" w:before="0"/>
      </w:pPr>
      <w:r>
        <w:rPr>
          <w:rFonts w:ascii="Times New Roman" w:hAnsi="Times New Roman" w:eastAsia="Times New Roman"/>
          <w:b w:val="0"/>
          <w:sz w:val="21"/>
        </w:rPr>
        <w:t>A. Teachers and classmates are friendly.</w:t>
      </w:r>
      <w:r>
        <w:tab/>
      </w:r>
      <w:r>
        <w:rPr>
          <w:rFonts w:ascii="Times New Roman" w:hAnsi="Times New Roman" w:eastAsia="Times New Roman"/>
          <w:b w:val="0"/>
          <w:sz w:val="21"/>
        </w:rPr>
        <w:t>B. He has no homework.</w:t>
      </w:r>
      <w:r>
        <w:tab/>
      </w:r>
      <w:r>
        <w:rPr>
          <w:rFonts w:ascii="Times New Roman" w:hAnsi="Times New Roman" w:eastAsia="Times New Roman"/>
          <w:b w:val="0"/>
          <w:sz w:val="21"/>
        </w:rPr>
        <w:t>C. He can watch TV.</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This is a photo of my family and I want to show it to all my good friends.</w:t>
      </w:r>
    </w:p>
    <w:p>
      <w:pPr>
        <w:spacing w:after="0" w:before="0"/>
        <w:ind w:firstLine="240"/>
      </w:pPr>
      <w:r>
        <w:rPr>
          <w:rFonts w:ascii="Times New Roman" w:hAnsi="Times New Roman" w:eastAsia="Times New Roman"/>
          <w:b w:val="0"/>
          <w:sz w:val="21"/>
        </w:rPr>
        <w:t>The man in the blue shirt is my father and he is a doctor in a big hospital.</w:t>
      </w:r>
    </w:p>
    <w:p>
      <w:pPr>
        <w:spacing w:after="0" w:before="0"/>
        <w:ind w:firstLine="240"/>
      </w:pPr>
      <w:r>
        <w:rPr>
          <w:rFonts w:ascii="Times New Roman" w:hAnsi="Times New Roman" w:eastAsia="Times New Roman"/>
          <w:b w:val="0"/>
          <w:sz w:val="21"/>
        </w:rPr>
        <w:t>The woman next to him is my mother and she is a teacher at a small school.</w:t>
      </w:r>
    </w:p>
    <w:p>
      <w:pPr>
        <w:spacing w:after="0" w:before="0"/>
        <w:ind w:firstLine="240"/>
      </w:pPr>
      <w:r>
        <w:rPr>
          <w:rFonts w:ascii="Times New Roman" w:hAnsi="Times New Roman" w:eastAsia="Times New Roman"/>
          <w:b w:val="0"/>
          <w:sz w:val="21"/>
        </w:rPr>
        <w:t>The boy in front of my mother is my brother and the girl is my sister.</w:t>
      </w:r>
    </w:p>
    <w:p>
      <w:pPr>
        <w:spacing w:after="0" w:before="0"/>
        <w:ind w:firstLine="240"/>
      </w:pPr>
      <w:r>
        <w:rPr>
          <w:rFonts w:ascii="Times New Roman" w:hAnsi="Times New Roman" w:eastAsia="Times New Roman"/>
          <w:b w:val="0"/>
          <w:sz w:val="21"/>
        </w:rPr>
        <w:t>My grandparents live with us and they are very kind to every child in the house.</w:t>
      </w:r>
    </w:p>
    <w:p>
      <w:pPr>
        <w:spacing w:after="0" w:before="0"/>
        <w:ind w:firstLine="240"/>
      </w:pPr>
      <w:r>
        <w:rPr>
          <w:rFonts w:ascii="Times New Roman" w:hAnsi="Times New Roman" w:eastAsia="Times New Roman"/>
          <w:b w:val="0"/>
          <w:sz w:val="21"/>
        </w:rPr>
        <w:t>My uncle and aunt visit us on Sunday and they always bring us some nice fruit.</w:t>
      </w:r>
    </w:p>
    <w:p>
      <w:pPr>
        <w:spacing w:after="0" w:before="0"/>
        <w:ind w:firstLine="240"/>
      </w:pPr>
      <w:r>
        <w:rPr>
          <w:rFonts w:ascii="Times New Roman" w:hAnsi="Times New Roman" w:eastAsia="Times New Roman"/>
          <w:b w:val="0"/>
          <w:sz w:val="21"/>
        </w:rPr>
        <w:t>We take a family photo every year and we keep it on the wall in our living room.</w:t>
      </w:r>
    </w:p>
    <w:p>
      <w:pPr>
        <w:spacing w:after="0" w:before="0"/>
        <w:ind w:firstLine="240"/>
      </w:pPr>
      <w:r>
        <w:rPr>
          <w:rFonts w:ascii="Times New Roman" w:hAnsi="Times New Roman" w:eastAsia="Times New Roman"/>
          <w:b w:val="0"/>
          <w:sz w:val="21"/>
        </w:rPr>
        <w:t>I love my family because we help each other and we are happy together.</w:t>
      </w:r>
    </w:p>
    <w:p>
      <w:pPr>
        <w:spacing w:after="0" w:before="0"/>
      </w:pPr>
      <w:r>
        <w:rPr>
          <w:rFonts w:ascii="Times New Roman" w:hAnsi="Times New Roman" w:eastAsia="Times New Roman"/>
          <w:b w:val="0"/>
          <w:sz w:val="21"/>
        </w:rPr>
        <w:t>6. What does the writer want to show?</w:t>
      </w:r>
    </w:p>
    <w:p>
      <w:pPr>
        <w:tabs>
          <w:tab w:pos="850" w:val="left"/>
          <w:tab w:pos="3685" w:val="left"/>
          <w:tab w:pos="6520" w:val="left"/>
        </w:tabs>
        <w:spacing w:after="0" w:before="0"/>
      </w:pPr>
      <w:r>
        <w:rPr>
          <w:rFonts w:ascii="Times New Roman" w:hAnsi="Times New Roman" w:eastAsia="Times New Roman"/>
          <w:b w:val="0"/>
          <w:sz w:val="21"/>
        </w:rPr>
        <w:t>A. A family photo.</w:t>
      </w:r>
      <w:r>
        <w:tab/>
      </w:r>
      <w:r>
        <w:rPr>
          <w:rFonts w:ascii="Times New Roman" w:hAnsi="Times New Roman" w:eastAsia="Times New Roman"/>
          <w:b w:val="0"/>
          <w:sz w:val="21"/>
        </w:rPr>
        <w:t>B. A school bag.</w:t>
      </w:r>
      <w:r>
        <w:tab/>
      </w:r>
      <w:r>
        <w:rPr>
          <w:rFonts w:ascii="Times New Roman" w:hAnsi="Times New Roman" w:eastAsia="Times New Roman"/>
          <w:b w:val="0"/>
          <w:sz w:val="21"/>
        </w:rPr>
        <w:t>C. A new book.</w:t>
      </w:r>
    </w:p>
    <w:p>
      <w:pPr>
        <w:spacing w:after="0" w:before="0"/>
      </w:pPr>
      <w:r>
        <w:rPr>
          <w:rFonts w:ascii="Times New Roman" w:hAnsi="Times New Roman" w:eastAsia="Times New Roman"/>
          <w:b w:val="0"/>
          <w:sz w:val="21"/>
        </w:rPr>
        <w:t>7. What is the father?</w:t>
      </w:r>
    </w:p>
    <w:p>
      <w:pPr>
        <w:tabs>
          <w:tab w:pos="850" w:val="left"/>
          <w:tab w:pos="3685" w:val="left"/>
          <w:tab w:pos="6520" w:val="left"/>
        </w:tabs>
        <w:spacing w:after="0" w:before="0"/>
      </w:pPr>
      <w:r>
        <w:rPr>
          <w:rFonts w:ascii="Times New Roman" w:hAnsi="Times New Roman" w:eastAsia="Times New Roman"/>
          <w:b w:val="0"/>
          <w:sz w:val="21"/>
        </w:rPr>
        <w:t>A. A doctor.</w:t>
      </w:r>
      <w:r>
        <w:tab/>
      </w:r>
      <w:r>
        <w:rPr>
          <w:rFonts w:ascii="Times New Roman" w:hAnsi="Times New Roman" w:eastAsia="Times New Roman"/>
          <w:b w:val="0"/>
          <w:sz w:val="21"/>
        </w:rPr>
        <w:t>B. A teacher.</w:t>
      </w:r>
      <w:r>
        <w:tab/>
      </w:r>
      <w:r>
        <w:rPr>
          <w:rFonts w:ascii="Times New Roman" w:hAnsi="Times New Roman" w:eastAsia="Times New Roman"/>
          <w:b w:val="0"/>
          <w:sz w:val="21"/>
        </w:rPr>
        <w:t>C. A driver.</w:t>
      </w:r>
    </w:p>
    <w:p>
      <w:pPr>
        <w:spacing w:after="0" w:before="0"/>
      </w:pPr>
      <w:r>
        <w:rPr>
          <w:rFonts w:ascii="Times New Roman" w:hAnsi="Times New Roman" w:eastAsia="Times New Roman"/>
          <w:b w:val="0"/>
          <w:sz w:val="21"/>
        </w:rPr>
        <w:t>8. Who lives with the family?</w:t>
      </w:r>
    </w:p>
    <w:p>
      <w:pPr>
        <w:tabs>
          <w:tab w:pos="850" w:val="left"/>
          <w:tab w:pos="3685" w:val="left"/>
          <w:tab w:pos="6520" w:val="left"/>
        </w:tabs>
        <w:spacing w:after="0" w:before="0"/>
      </w:pPr>
      <w:r>
        <w:rPr>
          <w:rFonts w:ascii="Times New Roman" w:hAnsi="Times New Roman" w:eastAsia="Times New Roman"/>
          <w:b w:val="0"/>
          <w:sz w:val="21"/>
        </w:rPr>
        <w:t>A. The grandparents.</w:t>
      </w:r>
      <w:r>
        <w:tab/>
      </w:r>
      <w:r>
        <w:rPr>
          <w:rFonts w:ascii="Times New Roman" w:hAnsi="Times New Roman" w:eastAsia="Times New Roman"/>
          <w:b w:val="0"/>
          <w:sz w:val="21"/>
        </w:rPr>
        <w:t>B. The uncle.</w:t>
      </w:r>
      <w:r>
        <w:tab/>
      </w:r>
      <w:r>
        <w:rPr>
          <w:rFonts w:ascii="Times New Roman" w:hAnsi="Times New Roman" w:eastAsia="Times New Roman"/>
          <w:b w:val="0"/>
          <w:sz w:val="21"/>
        </w:rPr>
        <w:t>C. The cousin.</w:t>
      </w:r>
    </w:p>
    <w:p>
      <w:pPr>
        <w:spacing w:after="0" w:before="0"/>
      </w:pPr>
      <w:r>
        <w:rPr>
          <w:rFonts w:ascii="Times New Roman" w:hAnsi="Times New Roman" w:eastAsia="Times New Roman"/>
          <w:b w:val="0"/>
          <w:sz w:val="21"/>
        </w:rPr>
        <w:t>9. When do the uncle and aunt visit?</w:t>
      </w:r>
    </w:p>
    <w:p>
      <w:pPr>
        <w:tabs>
          <w:tab w:pos="850" w:val="left"/>
          <w:tab w:pos="3685" w:val="left"/>
          <w:tab w:pos="6520" w:val="left"/>
        </w:tabs>
        <w:spacing w:after="0" w:before="0"/>
      </w:pPr>
      <w:r>
        <w:rPr>
          <w:rFonts w:ascii="Times New Roman" w:hAnsi="Times New Roman" w:eastAsia="Times New Roman"/>
          <w:b w:val="0"/>
          <w:sz w:val="21"/>
        </w:rPr>
        <w:t>A. On Sunday.</w:t>
      </w:r>
      <w:r>
        <w:tab/>
      </w:r>
      <w:r>
        <w:rPr>
          <w:rFonts w:ascii="Times New Roman" w:hAnsi="Times New Roman" w:eastAsia="Times New Roman"/>
          <w:b w:val="0"/>
          <w:sz w:val="21"/>
        </w:rPr>
        <w:t>B. On Monday.</w:t>
      </w:r>
      <w:r>
        <w:tab/>
      </w:r>
      <w:r>
        <w:rPr>
          <w:rFonts w:ascii="Times New Roman" w:hAnsi="Times New Roman" w:eastAsia="Times New Roman"/>
          <w:b w:val="0"/>
          <w:sz w:val="21"/>
        </w:rPr>
        <w:t>C. On Friday.</w:t>
      </w:r>
    </w:p>
    <w:p>
      <w:pPr>
        <w:spacing w:after="0" w:before="0"/>
      </w:pPr>
      <w:r>
        <w:rPr>
          <w:rFonts w:ascii="Times New Roman" w:hAnsi="Times New Roman" w:eastAsia="Times New Roman"/>
          <w:b w:val="0"/>
          <w:sz w:val="21"/>
        </w:rPr>
        <w:t>10. Why does the writer love the family?</w:t>
      </w:r>
    </w:p>
    <w:p>
      <w:pPr>
        <w:tabs>
          <w:tab w:pos="850" w:val="left"/>
          <w:tab w:pos="3685" w:val="left"/>
          <w:tab w:pos="6520" w:val="left"/>
        </w:tabs>
        <w:spacing w:after="0" w:before="0"/>
      </w:pPr>
      <w:r>
        <w:rPr>
          <w:rFonts w:ascii="Times New Roman" w:hAnsi="Times New Roman" w:eastAsia="Times New Roman"/>
          <w:b w:val="0"/>
          <w:sz w:val="21"/>
        </w:rPr>
        <w:t>A. They help each other.</w:t>
      </w:r>
      <w:r>
        <w:tab/>
      </w:r>
      <w:r>
        <w:rPr>
          <w:rFonts w:ascii="Times New Roman" w:hAnsi="Times New Roman" w:eastAsia="Times New Roman"/>
          <w:b w:val="0"/>
          <w:sz w:val="21"/>
        </w:rPr>
        <w:t>B. They are rich.</w:t>
      </w:r>
      <w:r>
        <w:tab/>
      </w:r>
      <w:r>
        <w:rPr>
          <w:rFonts w:ascii="Times New Roman" w:hAnsi="Times New Roman" w:eastAsia="Times New Roman"/>
          <w:b w:val="0"/>
          <w:sz w:val="21"/>
        </w:rPr>
        <w:t>C. They are big.</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Do you want to keep your room tidy and your body healthy? Here are some good ideas.</w:t>
      </w:r>
    </w:p>
    <w:p>
      <w:pPr>
        <w:spacing w:after="0" w:before="0"/>
        <w:ind w:firstLine="240"/>
      </w:pPr>
      <w:r>
        <w:rPr>
          <w:rFonts w:ascii="Times New Roman" w:hAnsi="Times New Roman" w:eastAsia="Times New Roman"/>
          <w:b w:val="0"/>
          <w:sz w:val="21"/>
        </w:rPr>
        <w:t>First, put your books and pens on the desk and do not leave them on the floor.</w:t>
      </w:r>
    </w:p>
    <w:p>
      <w:pPr>
        <w:spacing w:after="0" w:before="0"/>
        <w:ind w:firstLine="240"/>
      </w:pPr>
      <w:r>
        <w:rPr>
          <w:rFonts w:ascii="Times New Roman" w:hAnsi="Times New Roman" w:eastAsia="Times New Roman"/>
          <w:b w:val="0"/>
          <w:sz w:val="21"/>
        </w:rPr>
        <w:t>Second, make your bed every morning and keep your room clean and tidy.</w:t>
      </w:r>
    </w:p>
    <w:p>
      <w:pPr>
        <w:spacing w:after="0" w:before="0"/>
        <w:ind w:firstLine="240"/>
      </w:pPr>
      <w:r>
        <w:rPr>
          <w:rFonts w:ascii="Times New Roman" w:hAnsi="Times New Roman" w:eastAsia="Times New Roman"/>
          <w:b w:val="0"/>
          <w:sz w:val="21"/>
        </w:rPr>
        <w:t>Third, eat fruit and vegetables and drink milk every day to stay strong.</w:t>
      </w:r>
    </w:p>
    <w:p>
      <w:pPr>
        <w:spacing w:after="0" w:before="0"/>
        <w:ind w:firstLine="240"/>
      </w:pPr>
      <w:r>
        <w:rPr>
          <w:rFonts w:ascii="Times New Roman" w:hAnsi="Times New Roman" w:eastAsia="Times New Roman"/>
          <w:b w:val="0"/>
          <w:sz w:val="21"/>
        </w:rPr>
        <w:t>Fourth, do exercise with your friends and play sports after school.</w:t>
      </w:r>
    </w:p>
    <w:p>
      <w:pPr>
        <w:spacing w:after="0" w:before="0"/>
        <w:ind w:firstLine="240"/>
      </w:pPr>
      <w:r>
        <w:rPr>
          <w:rFonts w:ascii="Times New Roman" w:hAnsi="Times New Roman" w:eastAsia="Times New Roman"/>
          <w:b w:val="0"/>
          <w:sz w:val="21"/>
        </w:rPr>
        <w:t>Do not watch TV for a long time and go to bed early at night.</w:t>
      </w:r>
    </w:p>
    <w:p>
      <w:pPr>
        <w:spacing w:after="0" w:before="0"/>
        <w:ind w:firstLine="240"/>
      </w:pPr>
      <w:r>
        <w:rPr>
          <w:rFonts w:ascii="Times New Roman" w:hAnsi="Times New Roman" w:eastAsia="Times New Roman"/>
          <w:b w:val="0"/>
          <w:sz w:val="21"/>
        </w:rPr>
        <w:t>With these good habits, your room is nice and your body is strong.</w:t>
      </w:r>
    </w:p>
    <w:p>
      <w:pPr>
        <w:spacing w:after="0" w:before="0"/>
        <w:ind w:firstLine="240"/>
      </w:pPr>
      <w:r>
        <w:rPr>
          <w:rFonts w:ascii="Times New Roman" w:hAnsi="Times New Roman" w:eastAsia="Times New Roman"/>
          <w:b w:val="0"/>
          <w:sz w:val="21"/>
        </w:rPr>
        <w:t>A tidy room helps us find our books and pens quickly every morning.</w:t>
      </w:r>
    </w:p>
    <w:p>
      <w:pPr>
        <w:spacing w:after="0" w:before="0"/>
      </w:pPr>
      <w:r>
        <w:rPr>
          <w:rFonts w:ascii="Times New Roman" w:hAnsi="Times New Roman" w:eastAsia="Times New Roman"/>
          <w:b w:val="0"/>
          <w:sz w:val="21"/>
        </w:rPr>
        <w:t>11. What is the first idea?</w:t>
      </w:r>
    </w:p>
    <w:p>
      <w:pPr>
        <w:tabs>
          <w:tab w:pos="850" w:val="left"/>
          <w:tab w:pos="3685" w:val="left"/>
          <w:tab w:pos="6520" w:val="left"/>
        </w:tabs>
        <w:spacing w:after="0" w:before="0"/>
      </w:pPr>
      <w:r>
        <w:rPr>
          <w:rFonts w:ascii="Times New Roman" w:hAnsi="Times New Roman" w:eastAsia="Times New Roman"/>
          <w:b w:val="0"/>
          <w:sz w:val="21"/>
        </w:rPr>
        <w:t>A. Put books and pens on the desk.</w:t>
      </w:r>
      <w:r>
        <w:tab/>
      </w:r>
      <w:r>
        <w:rPr>
          <w:rFonts w:ascii="Times New Roman" w:hAnsi="Times New Roman" w:eastAsia="Times New Roman"/>
          <w:b w:val="0"/>
          <w:sz w:val="21"/>
        </w:rPr>
        <w:t>B. Watch TV.</w:t>
      </w:r>
      <w:r>
        <w:tab/>
      </w:r>
      <w:r>
        <w:rPr>
          <w:rFonts w:ascii="Times New Roman" w:hAnsi="Times New Roman" w:eastAsia="Times New Roman"/>
          <w:b w:val="0"/>
          <w:sz w:val="21"/>
        </w:rPr>
        <w:t>C. Eat candy.</w:t>
      </w:r>
    </w:p>
    <w:p>
      <w:pPr>
        <w:spacing w:after="0" w:before="0"/>
      </w:pPr>
      <w:r>
        <w:rPr>
          <w:rFonts w:ascii="Times New Roman" w:hAnsi="Times New Roman" w:eastAsia="Times New Roman"/>
          <w:b w:val="0"/>
          <w:sz w:val="21"/>
        </w:rPr>
        <w:t>12. What should we do every morning?</w:t>
      </w:r>
    </w:p>
    <w:p>
      <w:pPr>
        <w:tabs>
          <w:tab w:pos="850" w:val="left"/>
          <w:tab w:pos="3685" w:val="left"/>
          <w:tab w:pos="6520" w:val="left"/>
        </w:tabs>
        <w:spacing w:after="0" w:before="0"/>
      </w:pPr>
      <w:r>
        <w:rPr>
          <w:rFonts w:ascii="Times New Roman" w:hAnsi="Times New Roman" w:eastAsia="Times New Roman"/>
          <w:b w:val="0"/>
          <w:sz w:val="21"/>
        </w:rPr>
        <w:t>A. Make our bed.</w:t>
      </w:r>
      <w:r>
        <w:tab/>
      </w:r>
      <w:r>
        <w:rPr>
          <w:rFonts w:ascii="Times New Roman" w:hAnsi="Times New Roman" w:eastAsia="Times New Roman"/>
          <w:b w:val="0"/>
          <w:sz w:val="21"/>
        </w:rPr>
        <w:t>B. Drink cola.</w:t>
      </w:r>
      <w:r>
        <w:tab/>
      </w:r>
      <w:r>
        <w:rPr>
          <w:rFonts w:ascii="Times New Roman" w:hAnsi="Times New Roman" w:eastAsia="Times New Roman"/>
          <w:b w:val="0"/>
          <w:sz w:val="21"/>
        </w:rPr>
        <w:t>C. Play games.</w:t>
      </w:r>
    </w:p>
    <w:p>
      <w:pPr>
        <w:spacing w:after="0" w:before="0"/>
      </w:pPr>
      <w:r>
        <w:rPr>
          <w:rFonts w:ascii="Times New Roman" w:hAnsi="Times New Roman" w:eastAsia="Times New Roman"/>
          <w:b w:val="0"/>
          <w:sz w:val="21"/>
        </w:rPr>
        <w:t>13. What should we eat every day?</w:t>
      </w:r>
    </w:p>
    <w:p>
      <w:pPr>
        <w:tabs>
          <w:tab w:pos="850" w:val="left"/>
          <w:tab w:pos="3685" w:val="left"/>
          <w:tab w:pos="6520" w:val="left"/>
        </w:tabs>
        <w:spacing w:after="0" w:before="0"/>
      </w:pPr>
      <w:r>
        <w:rPr>
          <w:rFonts w:ascii="Times New Roman" w:hAnsi="Times New Roman" w:eastAsia="Times New Roman"/>
          <w:b w:val="0"/>
          <w:sz w:val="21"/>
        </w:rPr>
        <w:t>A. Fruit, vegetables and milk.</w:t>
      </w:r>
      <w:r>
        <w:tab/>
      </w:r>
      <w:r>
        <w:rPr>
          <w:rFonts w:ascii="Times New Roman" w:hAnsi="Times New Roman" w:eastAsia="Times New Roman"/>
          <w:b w:val="0"/>
          <w:sz w:val="21"/>
        </w:rPr>
        <w:t>B. Only sweet food.</w:t>
      </w:r>
      <w:r>
        <w:tab/>
      </w:r>
      <w:r>
        <w:rPr>
          <w:rFonts w:ascii="Times New Roman" w:hAnsi="Times New Roman" w:eastAsia="Times New Roman"/>
          <w:b w:val="0"/>
          <w:sz w:val="21"/>
        </w:rPr>
        <w:t>C. Only fried food.</w:t>
      </w:r>
    </w:p>
    <w:p>
      <w:pPr>
        <w:spacing w:after="0" w:before="0"/>
      </w:pPr>
      <w:r>
        <w:rPr>
          <w:rFonts w:ascii="Times New Roman" w:hAnsi="Times New Roman" w:eastAsia="Times New Roman"/>
          <w:b w:val="0"/>
          <w:sz w:val="21"/>
        </w:rPr>
        <w:t>14. What should we do after school?</w:t>
      </w:r>
    </w:p>
    <w:p>
      <w:pPr>
        <w:tabs>
          <w:tab w:pos="850" w:val="left"/>
          <w:tab w:pos="3685" w:val="left"/>
          <w:tab w:pos="6520" w:val="left"/>
        </w:tabs>
        <w:spacing w:after="0" w:before="0"/>
      </w:pPr>
      <w:r>
        <w:rPr>
          <w:rFonts w:ascii="Times New Roman" w:hAnsi="Times New Roman" w:eastAsia="Times New Roman"/>
          <w:b w:val="0"/>
          <w:sz w:val="21"/>
        </w:rPr>
        <w:t>A. Do exercise and play sports.</w:t>
      </w:r>
      <w:r>
        <w:tab/>
      </w:r>
      <w:r>
        <w:rPr>
          <w:rFonts w:ascii="Times New Roman" w:hAnsi="Times New Roman" w:eastAsia="Times New Roman"/>
          <w:b w:val="0"/>
          <w:sz w:val="21"/>
        </w:rPr>
        <w:t>B. Stay in bed.</w:t>
      </w:r>
      <w:r>
        <w:tab/>
      </w:r>
      <w:r>
        <w:rPr>
          <w:rFonts w:ascii="Times New Roman" w:hAnsi="Times New Roman" w:eastAsia="Times New Roman"/>
          <w:b w:val="0"/>
          <w:sz w:val="21"/>
        </w:rPr>
        <w:t>C. Watch TV all day.</w:t>
      </w:r>
    </w:p>
    <w:p>
      <w:pPr>
        <w:spacing w:after="0" w:before="0"/>
      </w:pPr>
      <w:r>
        <w:rPr>
          <w:rFonts w:ascii="Times New Roman" w:hAnsi="Times New Roman" w:eastAsia="Times New Roman"/>
          <w:b w:val="0"/>
          <w:sz w:val="21"/>
        </w:rPr>
        <w:t>15. What is the passage mainly about?</w:t>
      </w:r>
    </w:p>
    <w:p>
      <w:pPr>
        <w:tabs>
          <w:tab w:pos="850" w:val="left"/>
          <w:tab w:pos="3685" w:val="left"/>
          <w:tab w:pos="6520" w:val="left"/>
        </w:tabs>
        <w:spacing w:after="0" w:before="0"/>
      </w:pPr>
      <w:r>
        <w:rPr>
          <w:rFonts w:ascii="Times New Roman" w:hAnsi="Times New Roman" w:eastAsia="Times New Roman"/>
          <w:b w:val="0"/>
          <w:sz w:val="21"/>
        </w:rPr>
        <w:t>A. Good habits.</w:t>
      </w:r>
      <w:r>
        <w:tab/>
      </w:r>
      <w:r>
        <w:rPr>
          <w:rFonts w:ascii="Times New Roman" w:hAnsi="Times New Roman" w:eastAsia="Times New Roman"/>
          <w:b w:val="0"/>
          <w:sz w:val="21"/>
        </w:rPr>
        <w:t>B. A school trip.</w:t>
      </w:r>
      <w:r>
        <w:tab/>
      </w:r>
      <w:r>
        <w:rPr>
          <w:rFonts w:ascii="Times New Roman" w:hAnsi="Times New Roman" w:eastAsia="Times New Roman"/>
          <w:b w:val="0"/>
          <w:sz w:val="21"/>
        </w:rPr>
        <w:t>C. A family photo.</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Good habits make our school life happy and our body strong every single day.</w:t>
      </w:r>
    </w:p>
    <w:p>
      <w:pPr>
        <w:spacing w:after="0" w:before="0"/>
        <w:ind w:firstLine="240"/>
      </w:pPr>
      <w:r>
        <w:rPr>
          <w:rFonts w:ascii="Times New Roman" w:hAnsi="Times New Roman" w:eastAsia="Times New Roman"/>
          <w:b w:val="0"/>
          <w:sz w:val="21"/>
        </w:rPr>
        <w:t>__(16)__ First, keep your room and your desk clean and tidy all the time.</w:t>
      </w:r>
    </w:p>
    <w:p>
      <w:pPr>
        <w:spacing w:after="0" w:before="0"/>
        <w:ind w:firstLine="240"/>
      </w:pPr>
      <w:r>
        <w:rPr>
          <w:rFonts w:ascii="Times New Roman" w:hAnsi="Times New Roman" w:eastAsia="Times New Roman"/>
          <w:b w:val="0"/>
          <w:sz w:val="21"/>
        </w:rPr>
        <w:t>__(17)__ Second, eat healthy food and drink milk instead of cola.</w:t>
      </w:r>
    </w:p>
    <w:p>
      <w:pPr>
        <w:spacing w:after="0" w:before="0"/>
        <w:ind w:firstLine="240"/>
      </w:pPr>
      <w:r>
        <w:rPr>
          <w:rFonts w:ascii="Times New Roman" w:hAnsi="Times New Roman" w:eastAsia="Times New Roman"/>
          <w:b w:val="0"/>
          <w:sz w:val="21"/>
        </w:rPr>
        <w:t>__(18)__ Third, do exercise and play sports with your friends after class.</w:t>
      </w:r>
    </w:p>
    <w:p>
      <w:pPr>
        <w:spacing w:after="0" w:before="0"/>
        <w:ind w:firstLine="240"/>
      </w:pPr>
      <w:r>
        <w:rPr>
          <w:rFonts w:ascii="Times New Roman" w:hAnsi="Times New Roman" w:eastAsia="Times New Roman"/>
          <w:b w:val="0"/>
          <w:sz w:val="21"/>
        </w:rPr>
        <w:t>__(19)__ Fourth, help your classmates and your teachers when they need you.</w:t>
      </w:r>
    </w:p>
    <w:p>
      <w:pPr>
        <w:spacing w:after="0" w:before="0"/>
        <w:ind w:firstLine="240"/>
      </w:pPr>
      <w:r>
        <w:rPr>
          <w:rFonts w:ascii="Times New Roman" w:hAnsi="Times New Roman" w:eastAsia="Times New Roman"/>
          <w:b w:val="0"/>
          <w:sz w:val="21"/>
        </w:rPr>
        <w:t>__(20)__ With good habits, we can study better and live a happy life.</w:t>
      </w:r>
    </w:p>
    <w:p>
      <w:pPr>
        <w:spacing w:after="0" w:before="0"/>
        <w:ind w:firstLine="240"/>
      </w:pPr>
      <w:r>
        <w:rPr>
          <w:rFonts w:ascii="Times New Roman" w:hAnsi="Times New Roman" w:eastAsia="Times New Roman"/>
          <w:b w:val="0"/>
          <w:sz w:val="21"/>
        </w:rPr>
        <w:t>We should also eat well and sleep well every night at home.</w:t>
      </w:r>
    </w:p>
    <w:p>
      <w:pPr>
        <w:spacing w:after="0" w:before="0"/>
        <w:ind w:firstLine="240"/>
      </w:pPr>
      <w:r>
        <w:rPr>
          <w:rFonts w:ascii="Times New Roman" w:hAnsi="Times New Roman" w:eastAsia="Times New Roman"/>
          <w:b w:val="0"/>
          <w:sz w:val="21"/>
        </w:rPr>
        <w:t>Good habits are not hard to keep when we start small and do them every day.</w:t>
      </w:r>
    </w:p>
    <w:p>
      <w:pPr>
        <w:spacing w:after="0" w:before="0"/>
        <w:ind w:firstLine="240"/>
      </w:pPr>
      <w:r>
        <w:rPr>
          <w:rFonts w:ascii="Times New Roman" w:hAnsi="Times New Roman" w:eastAsia="Times New Roman"/>
          <w:b w:val="0"/>
          <w:sz w:val="21"/>
        </w:rPr>
        <w:t>They make our days easier and our life happier at school and at home.</w:t>
      </w:r>
    </w:p>
    <w:p>
      <w:pPr>
        <w:spacing w:after="0" w:before="0"/>
      </w:pPr>
      <w:r>
        <w:rPr>
          <w:rFonts w:ascii="Times New Roman" w:hAnsi="Times New Roman" w:eastAsia="Times New Roman"/>
          <w:b w:val="0"/>
          <w:sz w:val="21"/>
        </w:rPr>
        <w:t>A. Keep your room tidy.</w:t>
      </w:r>
    </w:p>
    <w:p>
      <w:pPr>
        <w:spacing w:after="0" w:before="0"/>
      </w:pPr>
      <w:r>
        <w:rPr>
          <w:rFonts w:ascii="Times New Roman" w:hAnsi="Times New Roman" w:eastAsia="Times New Roman"/>
          <w:b w:val="0"/>
          <w:sz w:val="21"/>
        </w:rPr>
        <w:t>B. Eat healthy food.</w:t>
      </w:r>
    </w:p>
    <w:p>
      <w:pPr>
        <w:spacing w:after="0" w:before="0"/>
      </w:pPr>
      <w:r>
        <w:rPr>
          <w:rFonts w:ascii="Times New Roman" w:hAnsi="Times New Roman" w:eastAsia="Times New Roman"/>
          <w:b w:val="0"/>
          <w:sz w:val="21"/>
        </w:rPr>
        <w:t>C. Do exercise and play sports.</w:t>
      </w:r>
    </w:p>
    <w:p>
      <w:pPr>
        <w:spacing w:after="0" w:before="0"/>
      </w:pPr>
      <w:r>
        <w:rPr>
          <w:rFonts w:ascii="Times New Roman" w:hAnsi="Times New Roman" w:eastAsia="Times New Roman"/>
          <w:b w:val="0"/>
          <w:sz w:val="21"/>
        </w:rPr>
        <w:t>D. Help classmates and teachers.</w:t>
      </w:r>
    </w:p>
    <w:p>
      <w:pPr>
        <w:spacing w:after="0" w:before="0"/>
      </w:pPr>
      <w:r>
        <w:rPr>
          <w:rFonts w:ascii="Times New Roman" w:hAnsi="Times New Roman" w:eastAsia="Times New Roman"/>
          <w:b w:val="0"/>
          <w:sz w:val="21"/>
        </w:rPr>
        <w:t>E. Good habits bring a happy life.</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Tom is a student in Grade Seven and he has a busy but happy school day.</w:t>
      </w:r>
    </w:p>
    <w:p>
      <w:pPr>
        <w:spacing w:after="0" w:before="0"/>
        <w:ind w:firstLine="240"/>
      </w:pPr>
      <w:r>
        <w:rPr>
          <w:rFonts w:ascii="Times New Roman" w:hAnsi="Times New Roman" w:eastAsia="Times New Roman"/>
          <w:b w:val="0"/>
          <w:sz w:val="21"/>
        </w:rPr>
        <w:t>He goes to school __(21)__ bike every morning and he is never late.</w:t>
      </w:r>
    </w:p>
    <w:p>
      <w:pPr>
        <w:spacing w:after="0" w:before="0"/>
        <w:ind w:firstLine="240"/>
      </w:pPr>
      <w:r>
        <w:rPr>
          <w:rFonts w:ascii="Times New Roman" w:hAnsi="Times New Roman" w:eastAsia="Times New Roman"/>
          <w:b w:val="0"/>
          <w:sz w:val="21"/>
        </w:rPr>
        <w:t>His favorite __(22)__ is English and he reads it in the library.</w:t>
      </w:r>
    </w:p>
    <w:p>
      <w:pPr>
        <w:spacing w:after="0" w:before="0"/>
        <w:ind w:firstLine="240"/>
      </w:pPr>
      <w:r>
        <w:rPr>
          <w:rFonts w:ascii="Times New Roman" w:hAnsi="Times New Roman" w:eastAsia="Times New Roman"/>
          <w:b w:val="0"/>
          <w:sz w:val="21"/>
        </w:rPr>
        <w:t>He __(23)__ playing basketball with his friends after class.</w:t>
      </w:r>
    </w:p>
    <w:p>
      <w:pPr>
        <w:spacing w:after="0" w:before="0"/>
        <w:ind w:firstLine="240"/>
      </w:pPr>
      <w:r>
        <w:rPr>
          <w:rFonts w:ascii="Times New Roman" w:hAnsi="Times New Roman" w:eastAsia="Times New Roman"/>
          <w:b w:val="0"/>
          <w:sz w:val="21"/>
        </w:rPr>
        <w:t>He does not __(24)__ TV for a long time in the evening.</w:t>
      </w:r>
    </w:p>
    <w:p>
      <w:pPr>
        <w:spacing w:after="0" w:before="0"/>
        <w:ind w:firstLine="240"/>
      </w:pPr>
      <w:r>
        <w:rPr>
          <w:rFonts w:ascii="Times New Roman" w:hAnsi="Times New Roman" w:eastAsia="Times New Roman"/>
          <w:b w:val="0"/>
          <w:sz w:val="21"/>
        </w:rPr>
        <w:t>He always __(25)__ his room tidy and clean at home.</w:t>
      </w:r>
    </w:p>
    <w:p>
      <w:pPr>
        <w:spacing w:after="0" w:before="0"/>
        <w:ind w:firstLine="240"/>
      </w:pPr>
      <w:r>
        <w:rPr>
          <w:rFonts w:ascii="Times New Roman" w:hAnsi="Times New Roman" w:eastAsia="Times New Roman"/>
          <w:b w:val="0"/>
          <w:sz w:val="21"/>
        </w:rPr>
        <w:t>His mother __(26)__ dinner for the family every evening.</w:t>
      </w:r>
    </w:p>
    <w:p>
      <w:pPr>
        <w:spacing w:after="0" w:before="0"/>
        <w:ind w:firstLine="240"/>
      </w:pPr>
      <w:r>
        <w:rPr>
          <w:rFonts w:ascii="Times New Roman" w:hAnsi="Times New Roman" w:eastAsia="Times New Roman"/>
          <w:b w:val="0"/>
          <w:sz w:val="21"/>
        </w:rPr>
        <w:t>They eat __(27)__ and talk about the day at school.</w:t>
      </w:r>
    </w:p>
    <w:p>
      <w:pPr>
        <w:spacing w:after="0" w:before="0"/>
        <w:ind w:firstLine="240"/>
      </w:pPr>
      <w:r>
        <w:rPr>
          <w:rFonts w:ascii="Times New Roman" w:hAnsi="Times New Roman" w:eastAsia="Times New Roman"/>
          <w:b w:val="0"/>
          <w:sz w:val="21"/>
        </w:rPr>
        <w:t>After dinner he does his __(28)__ carefully in his room.</w:t>
      </w:r>
    </w:p>
    <w:p>
      <w:pPr>
        <w:spacing w:after="0" w:before="0"/>
        <w:ind w:firstLine="240"/>
      </w:pPr>
      <w:r>
        <w:rPr>
          <w:rFonts w:ascii="Times New Roman" w:hAnsi="Times New Roman" w:eastAsia="Times New Roman"/>
          <w:b w:val="0"/>
          <w:sz w:val="21"/>
        </w:rPr>
        <w:t>He goes to bed early and he feels __(29)__ every day.</w:t>
      </w:r>
    </w:p>
    <w:p>
      <w:pPr>
        <w:spacing w:after="0" w:before="0"/>
        <w:ind w:firstLine="240"/>
      </w:pPr>
      <w:r>
        <w:rPr>
          <w:rFonts w:ascii="Times New Roman" w:hAnsi="Times New Roman" w:eastAsia="Times New Roman"/>
          <w:b w:val="0"/>
          <w:sz w:val="21"/>
        </w:rPr>
        <w:t>Good habits make his life easy and __(30)__.</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by</w:t>
      </w:r>
      <w:r>
        <w:tab/>
      </w:r>
      <w:r>
        <w:rPr>
          <w:rFonts w:ascii="Times New Roman" w:hAnsi="Times New Roman" w:eastAsia="Times New Roman"/>
          <w:b w:val="0"/>
          <w:sz w:val="21"/>
        </w:rPr>
        <w:t>B. on</w:t>
      </w:r>
      <w:r>
        <w:tab/>
      </w:r>
      <w:r>
        <w:rPr>
          <w:rFonts w:ascii="Times New Roman" w:hAnsi="Times New Roman" w:eastAsia="Times New Roman"/>
          <w:b w:val="0"/>
          <w:sz w:val="21"/>
        </w:rPr>
        <w:t>C. in</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subject</w:t>
      </w:r>
      <w:r>
        <w:tab/>
      </w:r>
      <w:r>
        <w:rPr>
          <w:rFonts w:ascii="Times New Roman" w:hAnsi="Times New Roman" w:eastAsia="Times New Roman"/>
          <w:b w:val="0"/>
          <w:sz w:val="21"/>
        </w:rPr>
        <w:t>B. sport</w:t>
      </w:r>
      <w:r>
        <w:tab/>
      </w:r>
      <w:r>
        <w:rPr>
          <w:rFonts w:ascii="Times New Roman" w:hAnsi="Times New Roman" w:eastAsia="Times New Roman"/>
          <w:b w:val="0"/>
          <w:sz w:val="21"/>
        </w:rPr>
        <w:t>C. food</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likes</w:t>
      </w:r>
      <w:r>
        <w:tab/>
      </w:r>
      <w:r>
        <w:rPr>
          <w:rFonts w:ascii="Times New Roman" w:hAnsi="Times New Roman" w:eastAsia="Times New Roman"/>
          <w:b w:val="0"/>
          <w:sz w:val="21"/>
        </w:rPr>
        <w:t>B. like</w:t>
      </w:r>
      <w:r>
        <w:tab/>
      </w:r>
      <w:r>
        <w:rPr>
          <w:rFonts w:ascii="Times New Roman" w:hAnsi="Times New Roman" w:eastAsia="Times New Roman"/>
          <w:b w:val="0"/>
          <w:sz w:val="21"/>
        </w:rPr>
        <w:t>C. liking</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watch</w:t>
      </w:r>
      <w:r>
        <w:tab/>
      </w:r>
      <w:r>
        <w:rPr>
          <w:rFonts w:ascii="Times New Roman" w:hAnsi="Times New Roman" w:eastAsia="Times New Roman"/>
          <w:b w:val="0"/>
          <w:sz w:val="21"/>
        </w:rPr>
        <w:t>B. watches</w:t>
      </w:r>
      <w:r>
        <w:tab/>
      </w:r>
      <w:r>
        <w:rPr>
          <w:rFonts w:ascii="Times New Roman" w:hAnsi="Times New Roman" w:eastAsia="Times New Roman"/>
          <w:b w:val="0"/>
          <w:sz w:val="21"/>
        </w:rPr>
        <w:t>C. watching</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keeps</w:t>
      </w:r>
      <w:r>
        <w:tab/>
      </w:r>
      <w:r>
        <w:rPr>
          <w:rFonts w:ascii="Times New Roman" w:hAnsi="Times New Roman" w:eastAsia="Times New Roman"/>
          <w:b w:val="0"/>
          <w:sz w:val="21"/>
        </w:rPr>
        <w:t>B. keep</w:t>
      </w:r>
      <w:r>
        <w:tab/>
      </w:r>
      <w:r>
        <w:rPr>
          <w:rFonts w:ascii="Times New Roman" w:hAnsi="Times New Roman" w:eastAsia="Times New Roman"/>
          <w:b w:val="0"/>
          <w:sz w:val="21"/>
        </w:rPr>
        <w:t>C. keeping</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cooks</w:t>
      </w:r>
      <w:r>
        <w:tab/>
      </w:r>
      <w:r>
        <w:rPr>
          <w:rFonts w:ascii="Times New Roman" w:hAnsi="Times New Roman" w:eastAsia="Times New Roman"/>
          <w:b w:val="0"/>
          <w:sz w:val="21"/>
        </w:rPr>
        <w:t>B. cook</w:t>
      </w:r>
      <w:r>
        <w:tab/>
      </w:r>
      <w:r>
        <w:rPr>
          <w:rFonts w:ascii="Times New Roman" w:hAnsi="Times New Roman" w:eastAsia="Times New Roman"/>
          <w:b w:val="0"/>
          <w:sz w:val="21"/>
        </w:rPr>
        <w:t>C. cooking</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together</w:t>
      </w:r>
      <w:r>
        <w:tab/>
      </w:r>
      <w:r>
        <w:rPr>
          <w:rFonts w:ascii="Times New Roman" w:hAnsi="Times New Roman" w:eastAsia="Times New Roman"/>
          <w:b w:val="0"/>
          <w:sz w:val="21"/>
        </w:rPr>
        <w:t>B. alone</w:t>
      </w:r>
      <w:r>
        <w:tab/>
      </w:r>
      <w:r>
        <w:rPr>
          <w:rFonts w:ascii="Times New Roman" w:hAnsi="Times New Roman" w:eastAsia="Times New Roman"/>
          <w:b w:val="0"/>
          <w:sz w:val="21"/>
        </w:rPr>
        <w:t>C. quickly</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homework</w:t>
      </w:r>
      <w:r>
        <w:tab/>
      </w:r>
      <w:r>
        <w:rPr>
          <w:rFonts w:ascii="Times New Roman" w:hAnsi="Times New Roman" w:eastAsia="Times New Roman"/>
          <w:b w:val="0"/>
          <w:sz w:val="21"/>
        </w:rPr>
        <w:t>B. housework</w:t>
      </w:r>
      <w:r>
        <w:tab/>
      </w:r>
      <w:r>
        <w:rPr>
          <w:rFonts w:ascii="Times New Roman" w:hAnsi="Times New Roman" w:eastAsia="Times New Roman"/>
          <w:b w:val="0"/>
          <w:sz w:val="21"/>
        </w:rPr>
        <w:t>C. breakfast</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happy</w:t>
      </w:r>
      <w:r>
        <w:tab/>
      </w:r>
      <w:r>
        <w:rPr>
          <w:rFonts w:ascii="Times New Roman" w:hAnsi="Times New Roman" w:eastAsia="Times New Roman"/>
          <w:b w:val="0"/>
          <w:sz w:val="21"/>
        </w:rPr>
        <w:t>B. sad</w:t>
      </w:r>
      <w:r>
        <w:tab/>
      </w:r>
      <w:r>
        <w:rPr>
          <w:rFonts w:ascii="Times New Roman" w:hAnsi="Times New Roman" w:eastAsia="Times New Roman"/>
          <w:b w:val="0"/>
          <w:sz w:val="21"/>
        </w:rPr>
        <w:t>C. angry</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easy</w:t>
      </w:r>
      <w:r>
        <w:tab/>
      </w:r>
      <w:r>
        <w:rPr>
          <w:rFonts w:ascii="Times New Roman" w:hAnsi="Times New Roman" w:eastAsia="Times New Roman"/>
          <w:b w:val="0"/>
          <w:sz w:val="21"/>
        </w:rPr>
        <w:t>B. hard</w:t>
      </w:r>
      <w:r>
        <w:tab/>
      </w:r>
      <w:r>
        <w:rPr>
          <w:rFonts w:ascii="Times New Roman" w:hAnsi="Times New Roman" w:eastAsia="Times New Roman"/>
          <w:b w:val="0"/>
          <w:sz w:val="21"/>
        </w:rPr>
        <w:t>C. busy</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teacher  friend  family  room  book  play  happy  help  study  speak</w:t>
      </w:r>
    </w:p>
    <w:p>
      <w:pPr>
        <w:spacing w:after="0" w:before="0"/>
        <w:ind w:firstLine="240"/>
      </w:pPr>
      <w:r>
        <w:rPr>
          <w:rFonts w:ascii="Times New Roman" w:hAnsi="Times New Roman" w:eastAsia="Times New Roman"/>
          <w:b w:val="0"/>
          <w:sz w:val="21"/>
        </w:rPr>
        <w:t>My English __(31)__ is Miss Wang and she is very kind to every student in class.</w:t>
      </w:r>
    </w:p>
    <w:p>
      <w:pPr>
        <w:spacing w:after="0" w:before="0"/>
        <w:ind w:firstLine="240"/>
      </w:pPr>
      <w:r>
        <w:rPr>
          <w:rFonts w:ascii="Times New Roman" w:hAnsi="Times New Roman" w:eastAsia="Times New Roman"/>
          <w:b w:val="0"/>
          <w:sz w:val="21"/>
        </w:rPr>
        <w:t>I have two good __(32)__ in my class and their names are Tom and Lily.</w:t>
      </w:r>
    </w:p>
    <w:p>
      <w:pPr>
        <w:spacing w:after="0" w:before="0"/>
        <w:ind w:firstLine="240"/>
      </w:pPr>
      <w:r>
        <w:rPr>
          <w:rFonts w:ascii="Times New Roman" w:hAnsi="Times New Roman" w:eastAsia="Times New Roman"/>
          <w:b w:val="0"/>
          <w:sz w:val="21"/>
        </w:rPr>
        <w:t>Tom is from Beijing and his __(33)__ lives in a small house near our school.</w:t>
      </w:r>
    </w:p>
    <w:p>
      <w:pPr>
        <w:spacing w:after="0" w:before="0"/>
        <w:ind w:firstLine="240"/>
      </w:pPr>
      <w:r>
        <w:rPr>
          <w:rFonts w:ascii="Times New Roman" w:hAnsi="Times New Roman" w:eastAsia="Times New Roman"/>
          <w:b w:val="0"/>
          <w:sz w:val="21"/>
        </w:rPr>
        <w:t>Lily's __(34)__ is tidy and her books are on the bookcase next to the window.</w:t>
      </w:r>
    </w:p>
    <w:p>
      <w:pPr>
        <w:spacing w:after="0" w:before="0"/>
        <w:ind w:firstLine="240"/>
      </w:pPr>
      <w:r>
        <w:rPr>
          <w:rFonts w:ascii="Times New Roman" w:hAnsi="Times New Roman" w:eastAsia="Times New Roman"/>
          <w:b w:val="0"/>
          <w:sz w:val="21"/>
        </w:rPr>
        <w:t>We often read __(35)__ together in the library and we write with our pens.</w:t>
      </w:r>
    </w:p>
    <w:p>
      <w:pPr>
        <w:spacing w:after="0" w:before="0"/>
        <w:ind w:firstLine="240"/>
      </w:pPr>
      <w:r>
        <w:rPr>
          <w:rFonts w:ascii="Times New Roman" w:hAnsi="Times New Roman" w:eastAsia="Times New Roman"/>
          <w:b w:val="0"/>
          <w:sz w:val="21"/>
        </w:rPr>
        <w:t>After class we __(36)__ basketball and soccer on the playground with our friends.</w:t>
      </w:r>
    </w:p>
    <w:p>
      <w:pPr>
        <w:spacing w:after="0" w:before="0"/>
        <w:ind w:firstLine="240"/>
      </w:pPr>
      <w:r>
        <w:rPr>
          <w:rFonts w:ascii="Times New Roman" w:hAnsi="Times New Roman" w:eastAsia="Times New Roman"/>
          <w:b w:val="0"/>
          <w:sz w:val="21"/>
        </w:rPr>
        <w:t>We feel __(37)__ because our teachers and classmates are kind to us every day.</w:t>
      </w:r>
    </w:p>
    <w:p>
      <w:pPr>
        <w:spacing w:after="0" w:before="0"/>
        <w:ind w:firstLine="240"/>
      </w:pPr>
      <w:r>
        <w:rPr>
          <w:rFonts w:ascii="Times New Roman" w:hAnsi="Times New Roman" w:eastAsia="Times New Roman"/>
          <w:b w:val="0"/>
          <w:sz w:val="21"/>
        </w:rPr>
        <w:t>When I lose my pen, my classmates always __(38)__ me find it quickly.</w:t>
      </w:r>
    </w:p>
    <w:p>
      <w:pPr>
        <w:spacing w:after="0" w:before="0"/>
        <w:ind w:firstLine="240"/>
      </w:pPr>
      <w:r>
        <w:rPr>
          <w:rFonts w:ascii="Times New Roman" w:hAnsi="Times New Roman" w:eastAsia="Times New Roman"/>
          <w:b w:val="0"/>
          <w:sz w:val="21"/>
        </w:rPr>
        <w:t>My brother and I __(39)__ English together after school every day at home.</w:t>
      </w:r>
    </w:p>
    <w:p>
      <w:pPr>
        <w:spacing w:after="0" w:before="0"/>
        <w:ind w:firstLine="240"/>
      </w:pPr>
      <w:r>
        <w:rPr>
          <w:rFonts w:ascii="Times New Roman" w:hAnsi="Times New Roman" w:eastAsia="Times New Roman"/>
          <w:b w:val="0"/>
          <w:sz w:val="21"/>
        </w:rPr>
        <w:t>He __(40)__ English very well and he helps me with my homework.</w:t>
      </w:r>
    </w:p>
    <w:p>
      <w:pPr>
        <w:spacing w:after="0" w:before="0"/>
      </w:pPr>
      <w:r>
        <w:rPr>
          <w:rFonts w:ascii="Times New Roman" w:hAnsi="Times New Roman" w:eastAsia="Times New Roman"/>
          <w:b w:val="0"/>
          <w:sz w:val="21"/>
        </w:rPr>
        <w:t>31. teacher</w:t>
      </w:r>
    </w:p>
    <w:p>
      <w:pPr>
        <w:spacing w:after="0" w:before="0"/>
      </w:pPr>
      <w:r>
        <w:rPr>
          <w:rFonts w:ascii="Times New Roman" w:hAnsi="Times New Roman" w:eastAsia="Times New Roman"/>
          <w:b w:val="0"/>
          <w:sz w:val="21"/>
        </w:rPr>
        <w:t>32. friends</w:t>
      </w:r>
    </w:p>
    <w:p>
      <w:pPr>
        <w:spacing w:after="0" w:before="0"/>
      </w:pPr>
      <w:r>
        <w:rPr>
          <w:rFonts w:ascii="Times New Roman" w:hAnsi="Times New Roman" w:eastAsia="Times New Roman"/>
          <w:b w:val="0"/>
          <w:sz w:val="21"/>
        </w:rPr>
        <w:t>33. family</w:t>
      </w:r>
    </w:p>
    <w:p>
      <w:pPr>
        <w:spacing w:after="0" w:before="0"/>
      </w:pPr>
      <w:r>
        <w:rPr>
          <w:rFonts w:ascii="Times New Roman" w:hAnsi="Times New Roman" w:eastAsia="Times New Roman"/>
          <w:b w:val="0"/>
          <w:sz w:val="21"/>
        </w:rPr>
        <w:t>34. room</w:t>
      </w:r>
    </w:p>
    <w:p>
      <w:pPr>
        <w:spacing w:after="0" w:before="0"/>
      </w:pPr>
      <w:r>
        <w:rPr>
          <w:rFonts w:ascii="Times New Roman" w:hAnsi="Times New Roman" w:eastAsia="Times New Roman"/>
          <w:b w:val="0"/>
          <w:sz w:val="21"/>
        </w:rPr>
        <w:t>35. books</w:t>
      </w:r>
    </w:p>
    <w:p>
      <w:pPr>
        <w:spacing w:after="0" w:before="0"/>
      </w:pPr>
      <w:r>
        <w:rPr>
          <w:rFonts w:ascii="Times New Roman" w:hAnsi="Times New Roman" w:eastAsia="Times New Roman"/>
          <w:b w:val="0"/>
          <w:sz w:val="21"/>
        </w:rPr>
        <w:t>36. play</w:t>
      </w:r>
    </w:p>
    <w:p>
      <w:pPr>
        <w:spacing w:after="0" w:before="0"/>
      </w:pPr>
      <w:r>
        <w:rPr>
          <w:rFonts w:ascii="Times New Roman" w:hAnsi="Times New Roman" w:eastAsia="Times New Roman"/>
          <w:b w:val="0"/>
          <w:sz w:val="21"/>
        </w:rPr>
        <w:t>37. happy</w:t>
      </w:r>
    </w:p>
    <w:p>
      <w:pPr>
        <w:spacing w:after="0" w:before="0"/>
      </w:pPr>
      <w:r>
        <w:rPr>
          <w:rFonts w:ascii="Times New Roman" w:hAnsi="Times New Roman" w:eastAsia="Times New Roman"/>
          <w:b w:val="0"/>
          <w:sz w:val="21"/>
        </w:rPr>
        <w:t>38. help</w:t>
      </w:r>
    </w:p>
    <w:p>
      <w:pPr>
        <w:spacing w:after="0" w:before="0"/>
      </w:pPr>
      <w:r>
        <w:rPr>
          <w:rFonts w:ascii="Times New Roman" w:hAnsi="Times New Roman" w:eastAsia="Times New Roman"/>
          <w:b w:val="0"/>
          <w:sz w:val="21"/>
        </w:rPr>
        <w:t>39. study</w:t>
      </w:r>
    </w:p>
    <w:p>
      <w:pPr>
        <w:spacing w:after="0" w:before="0"/>
      </w:pPr>
      <w:r>
        <w:rPr>
          <w:rFonts w:ascii="Times New Roman" w:hAnsi="Times New Roman" w:eastAsia="Times New Roman"/>
          <w:b w:val="0"/>
          <w:sz w:val="21"/>
        </w:rPr>
        <w:t>40. speaks</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Lucy is a good student and she has many good habits at school and at home.</w:t>
      </w:r>
    </w:p>
    <w:p>
      <w:pPr>
        <w:spacing w:after="0" w:before="0"/>
        <w:ind w:firstLine="240"/>
      </w:pPr>
      <w:r>
        <w:rPr>
          <w:rFonts w:ascii="Times New Roman" w:hAnsi="Times New Roman" w:eastAsia="Times New Roman"/>
          <w:b w:val="0"/>
          <w:sz w:val="21"/>
        </w:rPr>
        <w:t>She gets up at six thirty and she makes her bed every morning at home.</w:t>
      </w:r>
    </w:p>
    <w:p>
      <w:pPr>
        <w:spacing w:after="0" w:before="0"/>
        <w:ind w:firstLine="240"/>
      </w:pPr>
      <w:r>
        <w:rPr>
          <w:rFonts w:ascii="Times New Roman" w:hAnsi="Times New Roman" w:eastAsia="Times New Roman"/>
          <w:b w:val="0"/>
          <w:sz w:val="21"/>
        </w:rPr>
        <w:t>She eats breakfast with her family and she drinks milk and eats an egg.</w:t>
      </w:r>
    </w:p>
    <w:p>
      <w:pPr>
        <w:spacing w:after="0" w:before="0"/>
        <w:ind w:firstLine="240"/>
      </w:pPr>
      <w:r>
        <w:rPr>
          <w:rFonts w:ascii="Times New Roman" w:hAnsi="Times New Roman" w:eastAsia="Times New Roman"/>
          <w:b w:val="0"/>
          <w:sz w:val="21"/>
        </w:rPr>
        <w:t>At school she listens to the teacher carefully and she helps her classmates.</w:t>
      </w:r>
    </w:p>
    <w:p>
      <w:pPr>
        <w:spacing w:after="0" w:before="0"/>
        <w:ind w:firstLine="240"/>
      </w:pPr>
      <w:r>
        <w:rPr>
          <w:rFonts w:ascii="Times New Roman" w:hAnsi="Times New Roman" w:eastAsia="Times New Roman"/>
          <w:b w:val="0"/>
          <w:sz w:val="21"/>
        </w:rPr>
        <w:t>After class she plays sports with her friends on the playground for a short time.</w:t>
      </w:r>
    </w:p>
    <w:p>
      <w:pPr>
        <w:spacing w:after="0" w:before="0"/>
        <w:ind w:firstLine="240"/>
      </w:pPr>
      <w:r>
        <w:rPr>
          <w:rFonts w:ascii="Times New Roman" w:hAnsi="Times New Roman" w:eastAsia="Times New Roman"/>
          <w:b w:val="0"/>
          <w:sz w:val="21"/>
        </w:rPr>
        <w:t>In the evening she does her homework first and then reads a book in her room.</w:t>
      </w:r>
    </w:p>
    <w:p>
      <w:pPr>
        <w:spacing w:after="0" w:before="0"/>
        <w:ind w:firstLine="240"/>
      </w:pPr>
      <w:r>
        <w:rPr>
          <w:rFonts w:ascii="Times New Roman" w:hAnsi="Times New Roman" w:eastAsia="Times New Roman"/>
          <w:b w:val="0"/>
          <w:sz w:val="21"/>
        </w:rPr>
        <w:t>She goes to bed at nine thirty and her parents are proud of her good habits.</w:t>
      </w:r>
    </w:p>
    <w:p>
      <w:pPr>
        <w:spacing w:after="0" w:before="0"/>
      </w:pPr>
      <w:r>
        <w:rPr>
          <w:rFonts w:ascii="Times New Roman" w:hAnsi="Times New Roman" w:eastAsia="Times New Roman"/>
          <w:b w:val="0"/>
          <w:sz w:val="21"/>
        </w:rPr>
        <w:t>41. When does Lucy get up?</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What does she do after class?</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What does she do first in the evening?</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When does she go to bed?</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Why are her parents proud of her?</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假设你是李华，请写一篇短文介绍你的好习惯。</w:t>
      </w:r>
    </w:p>
    <w:p>
      <w:pPr>
        <w:spacing w:after="0" w:before="0"/>
      </w:pPr>
      <w:r>
        <w:rPr>
          <w:rFonts w:ascii="Times New Roman" w:hAnsi="Times New Roman" w:eastAsia="Times New Roman"/>
          <w:b w:val="0"/>
          <w:sz w:val="21"/>
        </w:rPr>
        <w:t>要点包括：1. 你的作息；2. 你的学习习惯；3. 你的运动和饮食。</w:t>
      </w:r>
    </w:p>
    <w:p>
      <w:pPr>
        <w:spacing w:after="0" w:before="0"/>
      </w:pPr>
      <w:r>
        <w:rPr>
          <w:rFonts w:ascii="Times New Roman" w:hAnsi="Times New Roman" w:eastAsia="Times New Roman"/>
          <w:b w:val="0"/>
          <w:sz w:val="21"/>
        </w:rPr>
        <w:t>1. daily routine</w:t>
      </w:r>
    </w:p>
    <w:p>
      <w:pPr>
        <w:spacing w:after="0" w:before="0"/>
      </w:pPr>
      <w:r>
        <w:rPr>
          <w:rFonts w:ascii="Times New Roman" w:hAnsi="Times New Roman" w:eastAsia="Times New Roman"/>
          <w:b w:val="0"/>
          <w:sz w:val="21"/>
        </w:rPr>
        <w:t>2. study habits</w:t>
      </w:r>
    </w:p>
    <w:p>
      <w:pPr>
        <w:spacing w:after="0" w:before="0"/>
      </w:pPr>
      <w:r>
        <w:rPr>
          <w:rFonts w:ascii="Times New Roman" w:hAnsi="Times New Roman" w:eastAsia="Times New Roman"/>
          <w:b w:val="0"/>
          <w:sz w:val="21"/>
        </w:rPr>
        <w:t>3. sports and food</w:t>
      </w:r>
    </w:p>
    <w:p>
      <w:pPr>
        <w:spacing w:after="0" w:before="0"/>
      </w:pPr>
      <w:r>
        <w:rPr>
          <w:rFonts w:ascii="Times New Roman" w:hAnsi="Times New Roman" w:eastAsia="Times New Roman"/>
          <w:b w:val="0"/>
          <w:sz w:val="21"/>
        </w:rPr>
        <w:t>开头：I have some good habits.</w:t>
      </w:r>
    </w:p>
    <w:p>
      <w:pPr>
        <w:spacing w:after="0" w:before="0"/>
      </w:pPr>
      <w:r>
        <w:rPr>
          <w:rFonts w:ascii="Times New Roman" w:hAnsi="Times New Roman" w:eastAsia="Times New Roman"/>
          <w:b w:val="0"/>
          <w:sz w:val="21"/>
        </w:rPr>
        <w:t>作息：I get up ... I go to bed ...</w:t>
      </w:r>
    </w:p>
    <w:p>
      <w:pPr>
        <w:spacing w:after="0" w:before="0"/>
      </w:pPr>
      <w:r>
        <w:rPr>
          <w:rFonts w:ascii="Times New Roman" w:hAnsi="Times New Roman" w:eastAsia="Times New Roman"/>
          <w:b w:val="0"/>
          <w:sz w:val="21"/>
        </w:rPr>
        <w:t>学习：I do my homework ...</w:t>
      </w:r>
    </w:p>
    <w:p>
      <w:pPr>
        <w:spacing w:after="0" w:before="0"/>
      </w:pPr>
      <w:r>
        <w:rPr>
          <w:rFonts w:ascii="Times New Roman" w:hAnsi="Times New Roman" w:eastAsia="Times New Roman"/>
          <w:b w:val="0"/>
          <w:sz w:val="21"/>
        </w:rPr>
        <w:t>结尾：Good habits make me ...</w:t>
      </w:r>
    </w:p>
    <w:p>
      <w:pPr>
        <w:spacing w:after="40" w:before="0"/>
      </w:pPr>
      <w:r>
        <w:rPr>
          <w:rFonts w:ascii="Times New Roman" w:hAnsi="Times New Roman" w:eastAsia="Times New Roman"/>
          <w:b w:val="0"/>
          <w:sz w:val="21"/>
        </w:rPr>
        <w:t>60 左右</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46. I _____ a student in Grade Seven.</w:t>
      </w:r>
    </w:p>
    <w:p>
      <w:pPr>
        <w:tabs>
          <w:tab w:pos="850" w:val="left"/>
          <w:tab w:pos="3685" w:val="left"/>
          <w:tab w:pos="6520" w:val="left"/>
        </w:tabs>
        <w:spacing w:after="0" w:before="0"/>
      </w:pPr>
      <w:r>
        <w:rPr>
          <w:rFonts w:ascii="Times New Roman" w:hAnsi="Times New Roman" w:eastAsia="Times New Roman"/>
          <w:b w:val="0"/>
          <w:sz w:val="21"/>
        </w:rPr>
        <w:t>A. am</w:t>
      </w:r>
      <w:r>
        <w:tab/>
      </w:r>
      <w:r>
        <w:rPr>
          <w:rFonts w:ascii="Times New Roman" w:hAnsi="Times New Roman" w:eastAsia="Times New Roman"/>
          <w:b w:val="0"/>
          <w:sz w:val="21"/>
        </w:rPr>
        <w:t>B. is</w:t>
      </w:r>
      <w:r>
        <w:tab/>
      </w:r>
      <w:r>
        <w:rPr>
          <w:rFonts w:ascii="Times New Roman" w:hAnsi="Times New Roman" w:eastAsia="Times New Roman"/>
          <w:b w:val="0"/>
          <w:sz w:val="21"/>
        </w:rPr>
        <w:t>C. are</w:t>
      </w:r>
    </w:p>
    <w:p>
      <w:pPr>
        <w:spacing w:after="0" w:before="0"/>
      </w:pPr>
      <w:r>
        <w:rPr>
          <w:rFonts w:ascii="Times New Roman" w:hAnsi="Times New Roman" w:eastAsia="Times New Roman"/>
          <w:b w:val="0"/>
          <w:sz w:val="21"/>
        </w:rPr>
        <w:t>47. _____ are my friends and they are from China.</w:t>
      </w:r>
    </w:p>
    <w:p>
      <w:pPr>
        <w:tabs>
          <w:tab w:pos="850" w:val="left"/>
          <w:tab w:pos="3685" w:val="left"/>
          <w:tab w:pos="6520" w:val="left"/>
        </w:tabs>
        <w:spacing w:after="0" w:before="0"/>
      </w:pPr>
      <w:r>
        <w:rPr>
          <w:rFonts w:ascii="Times New Roman" w:hAnsi="Times New Roman" w:eastAsia="Times New Roman"/>
          <w:b w:val="0"/>
          <w:sz w:val="21"/>
        </w:rPr>
        <w:t>A. This</w:t>
      </w:r>
      <w:r>
        <w:tab/>
      </w:r>
      <w:r>
        <w:rPr>
          <w:rFonts w:ascii="Times New Roman" w:hAnsi="Times New Roman" w:eastAsia="Times New Roman"/>
          <w:b w:val="0"/>
          <w:sz w:val="21"/>
        </w:rPr>
        <w:t>B. These</w:t>
      </w:r>
      <w:r>
        <w:tab/>
      </w:r>
      <w:r>
        <w:rPr>
          <w:rFonts w:ascii="Times New Roman" w:hAnsi="Times New Roman" w:eastAsia="Times New Roman"/>
          <w:b w:val="0"/>
          <w:sz w:val="21"/>
        </w:rPr>
        <w:t>C. That</w:t>
      </w:r>
    </w:p>
    <w:p>
      <w:pPr>
        <w:spacing w:after="0" w:before="0"/>
      </w:pPr>
      <w:r>
        <w:rPr>
          <w:rFonts w:ascii="Times New Roman" w:hAnsi="Times New Roman" w:eastAsia="Times New Roman"/>
          <w:b w:val="0"/>
          <w:sz w:val="21"/>
        </w:rPr>
        <w:t>48. The books are on the desk. Please give _____ to me.</w:t>
      </w:r>
    </w:p>
    <w:p>
      <w:pPr>
        <w:tabs>
          <w:tab w:pos="850" w:val="left"/>
          <w:tab w:pos="3685" w:val="left"/>
          <w:tab w:pos="6520" w:val="left"/>
        </w:tabs>
        <w:spacing w:after="0" w:before="0"/>
      </w:pPr>
      <w:r>
        <w:rPr>
          <w:rFonts w:ascii="Times New Roman" w:hAnsi="Times New Roman" w:eastAsia="Times New Roman"/>
          <w:b w:val="0"/>
          <w:sz w:val="21"/>
        </w:rPr>
        <w:t>A. they</w:t>
      </w:r>
      <w:r>
        <w:tab/>
      </w:r>
      <w:r>
        <w:rPr>
          <w:rFonts w:ascii="Times New Roman" w:hAnsi="Times New Roman" w:eastAsia="Times New Roman"/>
          <w:b w:val="0"/>
          <w:sz w:val="21"/>
        </w:rPr>
        <w:t>B. them</w:t>
      </w:r>
      <w:r>
        <w:tab/>
      </w:r>
      <w:r>
        <w:rPr>
          <w:rFonts w:ascii="Times New Roman" w:hAnsi="Times New Roman" w:eastAsia="Times New Roman"/>
          <w:b w:val="0"/>
          <w:sz w:val="21"/>
        </w:rPr>
        <w:t>C. their</w:t>
      </w:r>
    </w:p>
    <w:p>
      <w:pPr>
        <w:spacing w:after="0" w:before="0"/>
      </w:pPr>
      <w:r>
        <w:rPr>
          <w:rFonts w:ascii="Times New Roman" w:hAnsi="Times New Roman" w:eastAsia="Times New Roman"/>
          <w:b w:val="0"/>
          <w:sz w:val="21"/>
        </w:rPr>
        <w:t>49. — Where is my pen?  — It is _____ the pencil box.</w:t>
      </w:r>
    </w:p>
    <w:p>
      <w:pPr>
        <w:tabs>
          <w:tab w:pos="850" w:val="left"/>
          <w:tab w:pos="3685" w:val="left"/>
          <w:tab w:pos="6520" w:val="left"/>
        </w:tabs>
        <w:spacing w:after="0" w:before="0"/>
      </w:pPr>
      <w:r>
        <w:rPr>
          <w:rFonts w:ascii="Times New Roman" w:hAnsi="Times New Roman" w:eastAsia="Times New Roman"/>
          <w:b w:val="0"/>
          <w:sz w:val="21"/>
        </w:rPr>
        <w:t>A. on</w:t>
      </w:r>
      <w:r>
        <w:tab/>
      </w:r>
      <w:r>
        <w:rPr>
          <w:rFonts w:ascii="Times New Roman" w:hAnsi="Times New Roman" w:eastAsia="Times New Roman"/>
          <w:b w:val="0"/>
          <w:sz w:val="21"/>
        </w:rPr>
        <w:t>B. in</w:t>
      </w:r>
      <w:r>
        <w:tab/>
      </w:r>
      <w:r>
        <w:rPr>
          <w:rFonts w:ascii="Times New Roman" w:hAnsi="Times New Roman" w:eastAsia="Times New Roman"/>
          <w:b w:val="0"/>
          <w:sz w:val="21"/>
        </w:rPr>
        <w:t>C. at</w:t>
      </w:r>
    </w:p>
    <w:p>
      <w:pPr>
        <w:spacing w:after="0" w:before="0"/>
      </w:pPr>
      <w:r>
        <w:rPr>
          <w:rFonts w:ascii="Times New Roman" w:hAnsi="Times New Roman" w:eastAsia="Times New Roman"/>
          <w:b w:val="0"/>
          <w:sz w:val="21"/>
        </w:rPr>
        <w:t>50. He _____ his homework every evening.</w:t>
      </w:r>
    </w:p>
    <w:p>
      <w:pPr>
        <w:tabs>
          <w:tab w:pos="850" w:val="left"/>
          <w:tab w:pos="3685" w:val="left"/>
          <w:tab w:pos="6520" w:val="left"/>
        </w:tabs>
        <w:spacing w:after="0" w:before="0"/>
      </w:pPr>
      <w:r>
        <w:rPr>
          <w:rFonts w:ascii="Times New Roman" w:hAnsi="Times New Roman" w:eastAsia="Times New Roman"/>
          <w:b w:val="0"/>
          <w:sz w:val="21"/>
        </w:rPr>
        <w:t>A. do</w:t>
      </w:r>
      <w:r>
        <w:tab/>
      </w:r>
      <w:r>
        <w:rPr>
          <w:rFonts w:ascii="Times New Roman" w:hAnsi="Times New Roman" w:eastAsia="Times New Roman"/>
          <w:b w:val="0"/>
          <w:sz w:val="21"/>
        </w:rPr>
        <w:t>B. does</w:t>
      </w:r>
      <w:r>
        <w:tab/>
      </w:r>
      <w:r>
        <w:rPr>
          <w:rFonts w:ascii="Times New Roman" w:hAnsi="Times New Roman" w:eastAsia="Times New Roman"/>
          <w:b w:val="0"/>
          <w:sz w:val="21"/>
        </w:rPr>
        <w:t>C. doing</w:t>
      </w:r>
    </w:p>
    <w:p>
      <w:pPr>
        <w:spacing w:after="0" w:before="0"/>
      </w:pPr>
      <w:r>
        <w:rPr>
          <w:rFonts w:ascii="Times New Roman" w:hAnsi="Times New Roman" w:eastAsia="Times New Roman"/>
          <w:b w:val="0"/>
          <w:sz w:val="21"/>
        </w:rPr>
        <w:t>51. This is _____ (I) book and that is _____ (Tom) pen.  ________</w:t>
      </w:r>
    </w:p>
    <w:p>
      <w:pPr>
        <w:spacing w:after="0" w:before="0"/>
      </w:pPr>
      <w:r>
        <w:rPr>
          <w:rFonts w:ascii="Times New Roman" w:hAnsi="Times New Roman" w:eastAsia="Times New Roman"/>
          <w:b w:val="0"/>
          <w:sz w:val="21"/>
        </w:rPr>
        <w:t>52. There are two _____ (box) on the table.  ________</w:t>
      </w:r>
    </w:p>
    <w:p>
      <w:pPr>
        <w:spacing w:after="0" w:before="0"/>
      </w:pPr>
      <w:r>
        <w:rPr>
          <w:rFonts w:ascii="Times New Roman" w:hAnsi="Times New Roman" w:eastAsia="Times New Roman"/>
          <w:b w:val="0"/>
          <w:sz w:val="21"/>
        </w:rPr>
        <w:t>53. Please help _____ (I) with my English after class.  ________</w:t>
      </w:r>
    </w:p>
    <w:p>
      <w:pPr>
        <w:spacing w:after="0" w:before="0"/>
      </w:pPr>
      <w:r>
        <w:rPr>
          <w:rFonts w:ascii="Times New Roman" w:hAnsi="Times New Roman" w:eastAsia="Times New Roman"/>
          <w:b w:val="0"/>
          <w:sz w:val="21"/>
        </w:rPr>
        <w:t>54. She _____ (be) from China and she speaks Chinese well.  ________</w:t>
      </w:r>
    </w:p>
    <w:p>
      <w:pPr>
        <w:spacing w:after="0" w:before="0"/>
      </w:pPr>
      <w:r>
        <w:rPr>
          <w:rFonts w:ascii="Times New Roman" w:hAnsi="Times New Roman" w:eastAsia="Times New Roman"/>
          <w:b w:val="0"/>
          <w:sz w:val="21"/>
        </w:rPr>
        <w:t>55. We do not _____ (like) cola because it is bad for our teeth.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A   17. B   18. C   19. D   20. E   21. A   22. A   23. A   24. A   25. A   26. A   27. A   28. A   29. A   30. A   31. teacher   32. friends   33. family   34. room   35. books   36. play   37. happy   38. help   39. study   40. speaks   41. At six thirty.   42. She plays sports with her friends.   43. She does her homework.   44. At nine thirty.   45. Because she has many good habits.   46. （作文略）   47. A   48. B   49. B   50. B   51. B   52. my; Tom's   53. boxes   54. me   55. is   56.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