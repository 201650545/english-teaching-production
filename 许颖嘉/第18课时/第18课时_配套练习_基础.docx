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第18课时基础练习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It is Sunday morning in my home. Everyone in my family is doing something different now. My mother is washing the clothes, and the water is running quietly. My father is sweeping the floor while he is singing a happy song.</w:t>
      </w:r>
    </w:p>
    <w:p>
      <w:pPr>
        <w:spacing w:after="80" w:line="276" w:lineRule="auto"/>
        <w:ind w:left="240"/>
      </w:pPr>
      <w:r>
        <w:rPr>
          <w:rFonts w:ascii="Times New Roman" w:hAnsi="Times New Roman"/>
          <w:b w:val="0"/>
          <w:sz w:val="21"/>
        </w:rPr>
        <w:t>My grandfather is sitting and reading a newspaper with his glasses on. My little sister is drawing a picture of our cat with her colored pencils. I am helping my brother clean his desk, because his books are everywhere on it.</w:t>
      </w:r>
    </w:p>
    <w:p>
      <w:pPr>
        <w:spacing w:after="80" w:line="276" w:lineRule="auto"/>
        <w:ind w:left="240"/>
      </w:pPr>
      <w:r>
        <w:rPr>
          <w:rFonts w:ascii="Times New Roman" w:hAnsi="Times New Roman"/>
          <w:b w:val="0"/>
          <w:sz w:val="21"/>
        </w:rPr>
        <w:t>Our dog is sleeping under the chair, and the cat is playing with a small red ball. The whole house is busy but peaceful, and we are all enjoying this warm family time. I think this moment at home is the happiest part of every week for me.</w:t>
      </w:r>
    </w:p>
    <w:p>
      <w:pPr>
        <w:spacing w:after="0"/>
        <w:ind w:left="240"/>
      </w:pPr>
      <w:r>
        <w:rPr>
          <w:rFonts w:ascii="Times New Roman" w:hAnsi="Times New Roman"/>
          <w:b/>
          <w:sz w:val="21"/>
        </w:rPr>
        <w:t xml:space="preserve">1. </w:t>
      </w:r>
      <w:r>
        <w:rPr>
          <w:rFonts w:ascii="Times New Roman" w:hAnsi="Times New Roman"/>
          <w:b w:val="0"/>
          <w:sz w:val="21"/>
        </w:rPr>
        <w:t>What is the mother doing now?</w:t>
      </w:r>
    </w:p>
    <w:p>
      <w:pPr>
        <w:spacing w:after="40"/>
        <w:ind w:left="480"/>
      </w:pPr>
      <w:r>
        <w:rPr>
          <w:rFonts w:ascii="Times New Roman" w:hAnsi="Times New Roman"/>
          <w:b w:val="0"/>
          <w:sz w:val="21"/>
        </w:rPr>
        <w:t>A. Washing the clothes    B. Sweeping the floor    C. Reading a newspaper</w:t>
      </w:r>
    </w:p>
    <w:p>
      <w:pPr>
        <w:spacing w:after="0"/>
        <w:ind w:left="240"/>
      </w:pPr>
      <w:r>
        <w:rPr>
          <w:rFonts w:ascii="Times New Roman" w:hAnsi="Times New Roman"/>
          <w:b/>
          <w:sz w:val="21"/>
        </w:rPr>
        <w:t xml:space="preserve">2. </w:t>
      </w:r>
      <w:r>
        <w:rPr>
          <w:rFonts w:ascii="Times New Roman" w:hAnsi="Times New Roman"/>
          <w:b w:val="0"/>
          <w:sz w:val="21"/>
        </w:rPr>
        <w:t>What is the father doing while he sweeps?</w:t>
      </w:r>
    </w:p>
    <w:p>
      <w:pPr>
        <w:spacing w:after="40"/>
        <w:ind w:left="480"/>
      </w:pPr>
      <w:r>
        <w:rPr>
          <w:rFonts w:ascii="Times New Roman" w:hAnsi="Times New Roman"/>
          <w:b w:val="0"/>
          <w:sz w:val="21"/>
        </w:rPr>
        <w:t>A. He is singing    B. He is sleeping    C. He is drawing</w:t>
      </w:r>
    </w:p>
    <w:p>
      <w:pPr>
        <w:spacing w:after="0"/>
        <w:ind w:left="240"/>
      </w:pPr>
      <w:r>
        <w:rPr>
          <w:rFonts w:ascii="Times New Roman" w:hAnsi="Times New Roman"/>
          <w:b/>
          <w:sz w:val="21"/>
        </w:rPr>
        <w:t xml:space="preserve">3. </w:t>
      </w:r>
      <w:r>
        <w:rPr>
          <w:rFonts w:ascii="Times New Roman" w:hAnsi="Times New Roman"/>
          <w:b w:val="0"/>
          <w:sz w:val="21"/>
        </w:rPr>
        <w:t>What is the little sister drawing?</w:t>
      </w:r>
    </w:p>
    <w:p>
      <w:pPr>
        <w:spacing w:after="40"/>
        <w:ind w:left="480"/>
      </w:pPr>
      <w:r>
        <w:rPr>
          <w:rFonts w:ascii="Times New Roman" w:hAnsi="Times New Roman"/>
          <w:b w:val="0"/>
          <w:sz w:val="21"/>
        </w:rPr>
        <w:t>A. A picture of the cat    B. The dog    C. The floor</w:t>
      </w:r>
    </w:p>
    <w:p>
      <w:pPr>
        <w:spacing w:after="0"/>
        <w:ind w:left="240"/>
      </w:pPr>
      <w:r>
        <w:rPr>
          <w:rFonts w:ascii="Times New Roman" w:hAnsi="Times New Roman"/>
          <w:b/>
          <w:sz w:val="21"/>
        </w:rPr>
        <w:t xml:space="preserve">4. </w:t>
      </w:r>
      <w:r>
        <w:rPr>
          <w:rFonts w:ascii="Times New Roman" w:hAnsi="Times New Roman"/>
          <w:b w:val="0"/>
          <w:sz w:val="21"/>
        </w:rPr>
        <w:t>Where is the dog sleeping?</w:t>
      </w:r>
    </w:p>
    <w:p>
      <w:pPr>
        <w:spacing w:after="40"/>
        <w:ind w:left="480"/>
      </w:pPr>
      <w:r>
        <w:rPr>
          <w:rFonts w:ascii="Times New Roman" w:hAnsi="Times New Roman"/>
          <w:b w:val="0"/>
          <w:sz w:val="21"/>
        </w:rPr>
        <w:t>A. Under the chair    B. On the sofa    C. At the table</w:t>
      </w:r>
    </w:p>
    <w:p>
      <w:pPr>
        <w:spacing w:after="0"/>
        <w:ind w:left="240"/>
      </w:pPr>
      <w:r>
        <w:rPr>
          <w:rFonts w:ascii="Times New Roman" w:hAnsi="Times New Roman"/>
          <w:b/>
          <w:sz w:val="21"/>
        </w:rPr>
        <w:t xml:space="preserve">5. </w:t>
      </w:r>
      <w:r>
        <w:rPr>
          <w:rFonts w:ascii="Times New Roman" w:hAnsi="Times New Roman"/>
          <w:b w:val="0"/>
          <w:sz w:val="21"/>
        </w:rPr>
        <w:t>How does the writer feel about the family time?</w:t>
      </w:r>
    </w:p>
    <w:p>
      <w:pPr>
        <w:spacing w:after="40"/>
        <w:ind w:left="480"/>
      </w:pPr>
      <w:r>
        <w:rPr>
          <w:rFonts w:ascii="Times New Roman" w:hAnsi="Times New Roman"/>
          <w:b w:val="0"/>
          <w:sz w:val="21"/>
        </w:rPr>
        <w:t>A. Happy    B. Bored    C. Angry</w:t>
      </w:r>
    </w:p>
    <w:p>
      <w:pPr>
        <w:spacing w:before="120" w:after="60"/>
      </w:pPr>
      <w:r>
        <w:rPr>
          <w:rFonts w:ascii="SimHei" w:hAnsi="SimHei"/>
          <w:b/>
          <w:sz w:val="24"/>
        </w:rPr>
        <w:t>B</w:t>
      </w:r>
    </w:p>
    <w:p>
      <w:pPr>
        <w:spacing w:after="80" w:line="276" w:lineRule="auto"/>
        <w:ind w:left="240"/>
      </w:pPr>
      <w:r>
        <w:rPr>
          <w:rFonts w:ascii="Times New Roman" w:hAnsi="Times New Roman"/>
          <w:b w:val="0"/>
          <w:sz w:val="21"/>
        </w:rPr>
        <w:t>Helping with housework is good for every child in a family that lives together. When children wash dishes or sweep the floor, they learn to care for their own space. Sharing the work makes the home clean and teaches children to respect the people who help.</w:t>
      </w:r>
    </w:p>
    <w:p>
      <w:pPr>
        <w:spacing w:after="80" w:line="276" w:lineRule="auto"/>
        <w:ind w:left="240"/>
      </w:pPr>
      <w:r>
        <w:rPr>
          <w:rFonts w:ascii="Times New Roman" w:hAnsi="Times New Roman"/>
          <w:b w:val="0"/>
          <w:sz w:val="21"/>
        </w:rPr>
        <w:t>Studies show that children who do housework often become more responsible at school. Housework also gives families time to talk, because they work side by side every day. A clean and tidy room helps a child sleep well and study better without distraction.</w:t>
      </w:r>
    </w:p>
    <w:p>
      <w:pPr>
        <w:spacing w:after="80" w:line="276" w:lineRule="auto"/>
        <w:ind w:left="240"/>
      </w:pPr>
      <w:r>
        <w:rPr>
          <w:rFonts w:ascii="Times New Roman" w:hAnsi="Times New Roman"/>
          <w:b w:val="0"/>
          <w:sz w:val="21"/>
        </w:rPr>
        <w:t>Parents should not do everything. Letting children help builds their confidence and skills. Even small jobs like watering a plant or making a bed matter more than we may think. In the end, a family that works together stays closer and warmer through the years.</w:t>
      </w:r>
    </w:p>
    <w:p>
      <w:pPr>
        <w:spacing w:after="80" w:line="276" w:lineRule="auto"/>
        <w:ind w:left="240"/>
      </w:pPr>
      <w:r>
        <w:rPr>
          <w:rFonts w:ascii="Times New Roman" w:hAnsi="Times New Roman"/>
          <w:b w:val="0"/>
          <w:sz w:val="21"/>
        </w:rPr>
        <w:t>This habit helps the body stay strong and keeps the mind clear. This helps the body a lot.</w:t>
      </w:r>
    </w:p>
    <w:p>
      <w:pPr>
        <w:spacing w:after="0"/>
        <w:ind w:left="240"/>
      </w:pPr>
      <w:r>
        <w:rPr>
          <w:rFonts w:ascii="Times New Roman" w:hAnsi="Times New Roman"/>
          <w:b/>
          <w:sz w:val="21"/>
        </w:rPr>
        <w:t xml:space="preserve">6. </w:t>
      </w:r>
      <w:r>
        <w:rPr>
          <w:rFonts w:ascii="Times New Roman" w:hAnsi="Times New Roman"/>
          <w:b w:val="0"/>
          <w:sz w:val="21"/>
        </w:rPr>
        <w:t>What do children learn by doing housework?</w:t>
      </w:r>
    </w:p>
    <w:p>
      <w:pPr>
        <w:spacing w:after="40"/>
        <w:ind w:left="480"/>
      </w:pPr>
      <w:r>
        <w:rPr>
          <w:rFonts w:ascii="Times New Roman" w:hAnsi="Times New Roman"/>
          <w:b w:val="0"/>
          <w:sz w:val="21"/>
        </w:rPr>
        <w:t>A. To care for their own space    B. To sleep all day    C. To watch more TV</w:t>
      </w:r>
    </w:p>
    <w:p>
      <w:pPr>
        <w:spacing w:after="0"/>
        <w:ind w:left="240"/>
      </w:pPr>
      <w:r>
        <w:rPr>
          <w:rFonts w:ascii="Times New Roman" w:hAnsi="Times New Roman"/>
          <w:b/>
          <w:sz w:val="21"/>
        </w:rPr>
        <w:t xml:space="preserve">7. </w:t>
      </w:r>
      <w:r>
        <w:rPr>
          <w:rFonts w:ascii="Times New Roman" w:hAnsi="Times New Roman"/>
          <w:b w:val="0"/>
          <w:sz w:val="21"/>
        </w:rPr>
        <w:t>What do studies show about children who do housework?</w:t>
      </w:r>
    </w:p>
    <w:p>
      <w:pPr>
        <w:spacing w:after="40"/>
        <w:ind w:left="480"/>
      </w:pPr>
      <w:r>
        <w:rPr>
          <w:rFonts w:ascii="Times New Roman" w:hAnsi="Times New Roman"/>
          <w:b w:val="0"/>
          <w:sz w:val="21"/>
        </w:rPr>
        <w:t>A. They become more responsible    B. They get worse grades    C. They never help</w:t>
      </w:r>
    </w:p>
    <w:p>
      <w:pPr>
        <w:spacing w:after="0"/>
        <w:ind w:left="240"/>
      </w:pPr>
      <w:r>
        <w:rPr>
          <w:rFonts w:ascii="Times New Roman" w:hAnsi="Times New Roman"/>
          <w:b/>
          <w:sz w:val="21"/>
        </w:rPr>
        <w:t xml:space="preserve">8. </w:t>
      </w:r>
      <w:r>
        <w:rPr>
          <w:rFonts w:ascii="Times New Roman" w:hAnsi="Times New Roman"/>
          <w:b w:val="0"/>
          <w:sz w:val="21"/>
        </w:rPr>
        <w:t>Why is a clean room good for a child?</w:t>
      </w:r>
    </w:p>
    <w:p>
      <w:pPr>
        <w:spacing w:after="40"/>
        <w:ind w:left="480"/>
      </w:pPr>
      <w:r>
        <w:rPr>
          <w:rFonts w:ascii="Times New Roman" w:hAnsi="Times New Roman"/>
          <w:b w:val="0"/>
          <w:sz w:val="21"/>
        </w:rPr>
        <w:t>A. It helps sleep and study    B. It is bigger    C. It is colorful</w:t>
      </w:r>
    </w:p>
    <w:p>
      <w:pPr>
        <w:spacing w:after="0"/>
        <w:ind w:left="240"/>
      </w:pPr>
      <w:r>
        <w:rPr>
          <w:rFonts w:ascii="Times New Roman" w:hAnsi="Times New Roman"/>
          <w:b/>
          <w:sz w:val="21"/>
        </w:rPr>
        <w:t xml:space="preserve">9. </w:t>
      </w:r>
      <w:r>
        <w:rPr>
          <w:rFonts w:ascii="Times New Roman" w:hAnsi="Times New Roman"/>
          <w:b w:val="0"/>
          <w:sz w:val="21"/>
        </w:rPr>
        <w:t>What should parents NOT do according to the writer?</w:t>
      </w:r>
    </w:p>
    <w:p>
      <w:pPr>
        <w:spacing w:after="40"/>
        <w:ind w:left="480"/>
      </w:pPr>
      <w:r>
        <w:rPr>
          <w:rFonts w:ascii="Times New Roman" w:hAnsi="Times New Roman"/>
          <w:b w:val="0"/>
          <w:sz w:val="21"/>
        </w:rPr>
        <w:t>A. Do everything alone    B. Let children help    C. Talk with children</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Why housework matters for families    B. How to build a bed    C. Where to sweep</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share housework at home? Here are some easy steps you can follow now. First, make your own bed every morning. It takes only two minutes but starts the day well. Next, put your books and clothes in the right place after you use them each time.</w:t>
      </w:r>
    </w:p>
    <w:p>
      <w:pPr>
        <w:spacing w:after="80" w:line="276" w:lineRule="auto"/>
        <w:ind w:left="240"/>
      </w:pPr>
      <w:r>
        <w:rPr>
          <w:rFonts w:ascii="Times New Roman" w:hAnsi="Times New Roman"/>
          <w:b w:val="0"/>
          <w:sz w:val="21"/>
        </w:rPr>
        <w:t>Help with dinner: wash the vegetables or set the table before the meal begins. On weekends, sweep your room or water the plants with your brother or your sister. Ask your parents what they need, and do not wait for them to tell you every single time.</w:t>
      </w:r>
    </w:p>
    <w:p>
      <w:pPr>
        <w:spacing w:after="80" w:line="276" w:lineRule="auto"/>
        <w:ind w:left="240"/>
      </w:pPr>
      <w:r>
        <w:rPr>
          <w:rFonts w:ascii="Times New Roman" w:hAnsi="Times New Roman"/>
          <w:b w:val="0"/>
          <w:sz w:val="21"/>
        </w:rPr>
        <w:t>Say thank you when someone helps you, because kind words keep a family happy. Small jobs done often turn into good habits, and a tidy home makes everyone feel good. Ask a friend to join you so you can help each other stay on track.</w:t>
      </w:r>
    </w:p>
    <w:p>
      <w:pPr>
        <w:spacing w:after="80" w:line="276" w:lineRule="auto"/>
        <w:ind w:left="240"/>
      </w:pPr>
      <w:r>
        <w:rPr>
          <w:rFonts w:ascii="Times New Roman" w:hAnsi="Times New Roman"/>
          <w:b w:val="0"/>
          <w:sz w:val="21"/>
        </w:rPr>
        <w:t>Try to begin with one small step instead of a difficult plan.</w:t>
      </w:r>
    </w:p>
    <w:p>
      <w:pPr>
        <w:spacing w:after="0"/>
        <w:ind w:left="240"/>
      </w:pPr>
      <w:r>
        <w:rPr>
          <w:rFonts w:ascii="Times New Roman" w:hAnsi="Times New Roman"/>
          <w:b/>
          <w:sz w:val="21"/>
        </w:rPr>
        <w:t xml:space="preserve">11. </w:t>
      </w:r>
      <w:r>
        <w:rPr>
          <w:rFonts w:ascii="Times New Roman" w:hAnsi="Times New Roman"/>
          <w:b w:val="0"/>
          <w:sz w:val="21"/>
        </w:rPr>
        <w:t>What should you do first each morning?</w:t>
      </w:r>
    </w:p>
    <w:p>
      <w:pPr>
        <w:spacing w:after="40"/>
        <w:ind w:left="480"/>
      </w:pPr>
      <w:r>
        <w:rPr>
          <w:rFonts w:ascii="Times New Roman" w:hAnsi="Times New Roman"/>
          <w:b w:val="0"/>
          <w:sz w:val="21"/>
        </w:rPr>
        <w:t>A. Make your bed    B. Sweep the floor    C. Cook dinner</w:t>
      </w:r>
    </w:p>
    <w:p>
      <w:pPr>
        <w:spacing w:after="0"/>
        <w:ind w:left="240"/>
      </w:pPr>
      <w:r>
        <w:rPr>
          <w:rFonts w:ascii="Times New Roman" w:hAnsi="Times New Roman"/>
          <w:b/>
          <w:sz w:val="21"/>
        </w:rPr>
        <w:t xml:space="preserve">12. </w:t>
      </w:r>
      <w:r>
        <w:rPr>
          <w:rFonts w:ascii="Times New Roman" w:hAnsi="Times New Roman"/>
          <w:b w:val="0"/>
          <w:sz w:val="21"/>
        </w:rPr>
        <w:t>What does the writer say to do after using books?</w:t>
      </w:r>
    </w:p>
    <w:p>
      <w:pPr>
        <w:spacing w:after="40"/>
        <w:ind w:left="480"/>
      </w:pPr>
      <w:r>
        <w:rPr>
          <w:rFonts w:ascii="Times New Roman" w:hAnsi="Times New Roman"/>
          <w:b w:val="0"/>
          <w:sz w:val="21"/>
        </w:rPr>
        <w:t>A. Put them in the right place    B. Leave them    C. Throw them</w:t>
      </w:r>
    </w:p>
    <w:p>
      <w:pPr>
        <w:spacing w:after="0"/>
        <w:ind w:left="240"/>
      </w:pPr>
      <w:r>
        <w:rPr>
          <w:rFonts w:ascii="Times New Roman" w:hAnsi="Times New Roman"/>
          <w:b/>
          <w:sz w:val="21"/>
        </w:rPr>
        <w:t xml:space="preserve">13. </w:t>
      </w:r>
      <w:r>
        <w:rPr>
          <w:rFonts w:ascii="Times New Roman" w:hAnsi="Times New Roman"/>
          <w:b w:val="0"/>
          <w:sz w:val="21"/>
        </w:rPr>
        <w:t>How can you help with dinner?</w:t>
      </w:r>
    </w:p>
    <w:p>
      <w:pPr>
        <w:spacing w:after="40"/>
        <w:ind w:left="480"/>
      </w:pPr>
      <w:r>
        <w:rPr>
          <w:rFonts w:ascii="Times New Roman" w:hAnsi="Times New Roman"/>
          <w:b w:val="0"/>
          <w:sz w:val="21"/>
        </w:rPr>
        <w:t>A. Wash vegetables or set the table    B. Sleep    C. Watch TV</w:t>
      </w:r>
    </w:p>
    <w:p>
      <w:pPr>
        <w:spacing w:after="0"/>
        <w:ind w:left="240"/>
      </w:pPr>
      <w:r>
        <w:rPr>
          <w:rFonts w:ascii="Times New Roman" w:hAnsi="Times New Roman"/>
          <w:b/>
          <w:sz w:val="21"/>
        </w:rPr>
        <w:t xml:space="preserve">14. </w:t>
      </w:r>
      <w:r>
        <w:rPr>
          <w:rFonts w:ascii="Times New Roman" w:hAnsi="Times New Roman"/>
          <w:b w:val="0"/>
          <w:sz w:val="21"/>
        </w:rPr>
        <w:t>Why should you say thank you at home?</w:t>
      </w:r>
    </w:p>
    <w:p>
      <w:pPr>
        <w:spacing w:after="40"/>
        <w:ind w:left="480"/>
      </w:pPr>
      <w:r>
        <w:rPr>
          <w:rFonts w:ascii="Times New Roman" w:hAnsi="Times New Roman"/>
          <w:b w:val="0"/>
          <w:sz w:val="21"/>
        </w:rPr>
        <w:t>A. Kind words keep a family happy    B. To get money    C. To finish fast</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Share Housework at Home    B. Why Sleep Is Good    C. How to Cook Rice</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Many children think housework is boring, but it is useful in more ways than one. (16)_____ Doing small jobs teaches responsibility. (17)_____ A child who cares for a room learns to care for life. Housework brings the family together. (18)_____ Parents and children talk while they work side by side.</w:t>
      </w:r>
    </w:p>
    <w:p>
      <w:pPr>
        <w:spacing w:after="80" w:line="276" w:lineRule="auto"/>
        <w:ind w:left="240"/>
      </w:pPr>
      <w:r>
        <w:rPr>
          <w:rFonts w:ascii="Times New Roman" w:hAnsi="Times New Roman"/>
          <w:b w:val="0"/>
          <w:sz w:val="21"/>
        </w:rPr>
        <w:t>It also builds skills. (19)_____ Cooking or cleaning now helps a child live alone later with ease. (20)_____ Start with one small job today, and your home and your heart will both grow warmer.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A clear plan saves both your time and your worry each day.</w:t>
      </w:r>
    </w:p>
    <w:p>
      <w:pPr>
        <w:spacing w:after="80" w:line="276" w:lineRule="auto"/>
        <w:ind w:left="240"/>
      </w:pPr>
      <w:r>
        <w:rPr>
          <w:rFonts w:ascii="Times New Roman" w:hAnsi="Times New Roman"/>
          <w:b w:val="0"/>
          <w:sz w:val="21"/>
        </w:rPr>
        <w:t>You will find that small actions bring quiet, real happiness.</w:t>
      </w:r>
    </w:p>
    <w:p>
      <w:pPr>
        <w:spacing w:after="20"/>
        <w:ind w:left="480"/>
      </w:pPr>
      <w:r>
        <w:rPr>
          <w:rFonts w:ascii="Times New Roman" w:hAnsi="Times New Roman"/>
          <w:b w:val="0"/>
          <w:sz w:val="21"/>
        </w:rPr>
        <w:t>A. They learn to plan and to finish what they begin</w:t>
      </w:r>
    </w:p>
    <w:p>
      <w:pPr>
        <w:spacing w:after="20"/>
        <w:ind w:left="480"/>
      </w:pPr>
      <w:r>
        <w:rPr>
          <w:rFonts w:ascii="Times New Roman" w:hAnsi="Times New Roman"/>
          <w:b w:val="0"/>
          <w:sz w:val="21"/>
        </w:rPr>
        <w:t>B. Working together gives them time to share their day</w:t>
      </w:r>
    </w:p>
    <w:p>
      <w:pPr>
        <w:spacing w:after="20"/>
        <w:ind w:left="480"/>
      </w:pPr>
      <w:r>
        <w:rPr>
          <w:rFonts w:ascii="Times New Roman" w:hAnsi="Times New Roman"/>
          <w:b w:val="0"/>
          <w:sz w:val="21"/>
        </w:rPr>
        <w:t>C. But it is a habit that saves money and time</w:t>
      </w:r>
    </w:p>
    <w:p>
      <w:pPr>
        <w:spacing w:after="20"/>
        <w:ind w:left="480"/>
      </w:pPr>
      <w:r>
        <w:rPr>
          <w:rFonts w:ascii="Times New Roman" w:hAnsi="Times New Roman"/>
          <w:b w:val="0"/>
          <w:sz w:val="21"/>
        </w:rPr>
        <w:t>D. Here are three reasons every child should help at home</w:t>
      </w:r>
    </w:p>
    <w:p>
      <w:pPr>
        <w:spacing w:after="20"/>
        <w:ind w:left="480"/>
      </w:pPr>
      <w:r>
        <w:rPr>
          <w:rFonts w:ascii="Times New Roman" w:hAnsi="Times New Roman"/>
          <w:b w:val="0"/>
          <w:sz w:val="21"/>
        </w:rPr>
        <w:t>E. A clean home is also a safer and calmer place to live</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Right now my family (21)_____ busy at home on this quiet Sunday morning together. My mother (22)_____ the clothes, and my father (23)_____ the floor in the living room. My sister (24)_____ a picture, and I (25)_____ my brother clean his messy desk.</w:t>
      </w:r>
    </w:p>
    <w:p>
      <w:pPr>
        <w:spacing w:after="80" w:line="276" w:lineRule="auto"/>
        <w:ind w:left="240"/>
      </w:pPr>
      <w:r>
        <w:rPr>
          <w:rFonts w:ascii="Times New Roman" w:hAnsi="Times New Roman"/>
          <w:b w:val="0"/>
          <w:sz w:val="21"/>
        </w:rPr>
        <w:t>Our cat (26)_____ with a ball, and the dog (27)_____ under the warm chair by the wall. Grandfather (28)_____ a newspaper, and the house is full of peaceful and happy sound. We (29)_____ that helping each other makes our family closer than before.</w:t>
      </w:r>
    </w:p>
    <w:p>
      <w:pPr>
        <w:spacing w:after="80" w:line="276" w:lineRule="auto"/>
        <w:ind w:left="240"/>
      </w:pPr>
      <w:r>
        <w:rPr>
          <w:rFonts w:ascii="Times New Roman" w:hAnsi="Times New Roman"/>
          <w:b w:val="0"/>
          <w:sz w:val="21"/>
        </w:rPr>
        <w:t>A home where everyone (30)_____ together is always a warmer and happier place to be. They plan the day and try to finish each small job with care. He wants to help and often gives his time to the work.</w:t>
      </w:r>
    </w:p>
    <w:p>
      <w:pPr>
        <w:spacing w:after="40"/>
        <w:ind w:left="240"/>
      </w:pPr>
      <w:r>
        <w:rPr>
          <w:rFonts w:ascii="Times New Roman" w:hAnsi="Times New Roman"/>
          <w:b w:val="0"/>
          <w:sz w:val="21"/>
        </w:rPr>
        <w:t>21. A. is   B. are   C. be</w:t>
      </w:r>
    </w:p>
    <w:p>
      <w:pPr>
        <w:spacing w:after="40"/>
        <w:ind w:left="240"/>
      </w:pPr>
      <w:r>
        <w:rPr>
          <w:rFonts w:ascii="Times New Roman" w:hAnsi="Times New Roman"/>
          <w:b w:val="0"/>
          <w:sz w:val="21"/>
        </w:rPr>
        <w:t>22. A. washes   B. wash   C. washing</w:t>
      </w:r>
    </w:p>
    <w:p>
      <w:pPr>
        <w:spacing w:after="40"/>
        <w:ind w:left="240"/>
      </w:pPr>
      <w:r>
        <w:rPr>
          <w:rFonts w:ascii="Times New Roman" w:hAnsi="Times New Roman"/>
          <w:b w:val="0"/>
          <w:sz w:val="21"/>
        </w:rPr>
        <w:t>23. A. sweeps   B. sweep   C. sweeping</w:t>
      </w:r>
    </w:p>
    <w:p>
      <w:pPr>
        <w:spacing w:after="40"/>
        <w:ind w:left="240"/>
      </w:pPr>
      <w:r>
        <w:rPr>
          <w:rFonts w:ascii="Times New Roman" w:hAnsi="Times New Roman"/>
          <w:b w:val="0"/>
          <w:sz w:val="21"/>
        </w:rPr>
        <w:t>24. A. draws   B. draw   C. drawing</w:t>
      </w:r>
    </w:p>
    <w:p>
      <w:pPr>
        <w:spacing w:after="40"/>
        <w:ind w:left="240"/>
      </w:pPr>
      <w:r>
        <w:rPr>
          <w:rFonts w:ascii="Times New Roman" w:hAnsi="Times New Roman"/>
          <w:b w:val="0"/>
          <w:sz w:val="21"/>
        </w:rPr>
        <w:t>25. A. help   B. helps   C. helping</w:t>
      </w:r>
    </w:p>
    <w:p>
      <w:pPr>
        <w:spacing w:after="40"/>
        <w:ind w:left="240"/>
      </w:pPr>
      <w:r>
        <w:rPr>
          <w:rFonts w:ascii="Times New Roman" w:hAnsi="Times New Roman"/>
          <w:b w:val="0"/>
          <w:sz w:val="21"/>
        </w:rPr>
        <w:t>26. A. plays   B. play   C. playing</w:t>
      </w:r>
    </w:p>
    <w:p>
      <w:pPr>
        <w:spacing w:after="40"/>
        <w:ind w:left="240"/>
      </w:pPr>
      <w:r>
        <w:rPr>
          <w:rFonts w:ascii="Times New Roman" w:hAnsi="Times New Roman"/>
          <w:b w:val="0"/>
          <w:sz w:val="21"/>
        </w:rPr>
        <w:t>27. A. sleeps   B. sleep   C. sleeping</w:t>
      </w:r>
    </w:p>
    <w:p>
      <w:pPr>
        <w:spacing w:after="40"/>
        <w:ind w:left="240"/>
      </w:pPr>
      <w:r>
        <w:rPr>
          <w:rFonts w:ascii="Times New Roman" w:hAnsi="Times New Roman"/>
          <w:b w:val="0"/>
          <w:sz w:val="21"/>
        </w:rPr>
        <w:t>28. A. reads   B. read   C. reading</w:t>
      </w:r>
    </w:p>
    <w:p>
      <w:pPr>
        <w:spacing w:after="40"/>
        <w:ind w:left="240"/>
      </w:pPr>
      <w:r>
        <w:rPr>
          <w:rFonts w:ascii="Times New Roman" w:hAnsi="Times New Roman"/>
          <w:b w:val="0"/>
          <w:sz w:val="21"/>
        </w:rPr>
        <w:t>29. A. think   B. thinks   C. thinking</w:t>
      </w:r>
    </w:p>
    <w:p>
      <w:pPr>
        <w:spacing w:after="40"/>
        <w:ind w:left="240"/>
      </w:pPr>
      <w:r>
        <w:rPr>
          <w:rFonts w:ascii="Times New Roman" w:hAnsi="Times New Roman"/>
          <w:b w:val="0"/>
          <w:sz w:val="21"/>
        </w:rPr>
        <w:t>30. A. works   B. work   C. working</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housework   sweep   wash   read   draw</w:t>
      </w:r>
    </w:p>
    <w:p>
      <w:pPr>
        <w:spacing w:after="20"/>
        <w:ind w:left="240"/>
      </w:pPr>
      <w:r>
        <w:rPr>
          <w:rFonts w:ascii="Times New Roman" w:hAnsi="Times New Roman"/>
          <w:b w:val="0"/>
          <w:sz w:val="21"/>
        </w:rPr>
        <w:t>sing   help   moment   family   quiet</w:t>
      </w:r>
    </w:p>
    <w:p>
      <w:pPr>
        <w:spacing w:after="80" w:line="276" w:lineRule="auto"/>
        <w:ind w:left="240"/>
      </w:pPr>
      <w:r>
        <w:rPr>
          <w:rFonts w:ascii="Times New Roman" w:hAnsi="Times New Roman"/>
          <w:b w:val="0"/>
          <w:sz w:val="21"/>
        </w:rPr>
        <w:t>Every Sunday my (31)_____ is busy at home in a happy and (32)_____ way together. My mother will (33)_____ the clothes, and my father will (34)_____ the floor in the room. I will (35)_____ my brother with his desk, and my sister will (36)_____ a picture of our cat.</w:t>
      </w:r>
    </w:p>
    <w:p>
      <w:pPr>
        <w:spacing w:after="80" w:line="276" w:lineRule="auto"/>
        <w:ind w:left="240"/>
      </w:pPr>
      <w:r>
        <w:rPr>
          <w:rFonts w:ascii="Times New Roman" w:hAnsi="Times New Roman"/>
          <w:b w:val="0"/>
          <w:sz w:val="21"/>
        </w:rPr>
        <w:t>My grandfather likes to (37)_____ a newspaper, and the dog likes to (38)_____ a slow song. This (39)_____ at home is the happiest part of the week, so we (40)_____ each other a lot. We try to keep our room clean and tidy for the whole week.</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It is Saturday evening in my home. My mother is washing the dishes in the kitchen. My father is helping my brother clean his desk, because his books are everywhere on it. My sister is drawing a picture of our dog, and I am reading a book on the sofa.</w:t>
      </w:r>
    </w:p>
    <w:p>
      <w:pPr>
        <w:spacing w:after="80" w:line="276" w:lineRule="auto"/>
        <w:ind w:left="240"/>
      </w:pPr>
      <w:r>
        <w:rPr>
          <w:rFonts w:ascii="Times New Roman" w:hAnsi="Times New Roman"/>
          <w:b w:val="0"/>
          <w:sz w:val="21"/>
        </w:rPr>
        <w:t>Our cat is sleeping under the chair, and the whole house is busy but peaceful and warm. I think this moment at home is the happiest time of every week for me. My grandfather is drinking tea and watching us with a smile on his friendly old face.</w:t>
      </w:r>
    </w:p>
    <w:p>
      <w:pPr>
        <w:spacing w:after="80" w:line="276" w:lineRule="auto"/>
        <w:ind w:left="240"/>
      </w:pPr>
      <w:r>
        <w:rPr>
          <w:rFonts w:ascii="Times New Roman" w:hAnsi="Times New Roman"/>
          <w:b w:val="0"/>
          <w:sz w:val="21"/>
        </w:rPr>
        <w:t>We all enjoy these quiet family moments, because they make our home a loving place. They work hard and try their best to help the people around them.</w:t>
      </w:r>
    </w:p>
    <w:p>
      <w:pPr>
        <w:spacing w:after="0"/>
        <w:ind w:left="240"/>
      </w:pPr>
      <w:r>
        <w:rPr>
          <w:rFonts w:ascii="Times New Roman" w:hAnsi="Times New Roman"/>
          <w:b/>
          <w:sz w:val="21"/>
        </w:rPr>
        <w:t xml:space="preserve">41. </w:t>
      </w:r>
      <w:r>
        <w:rPr>
          <w:rFonts w:ascii="Times New Roman" w:hAnsi="Times New Roman"/>
          <w:b w:val="0"/>
          <w:sz w:val="21"/>
        </w:rPr>
        <w:t>What is the mother doing?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is the sister drawing?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Where is the cat sleeping?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Is the cat sleeping under the chair?</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将下列句子翻译成汉语：We all enjoy these quiet family moments, because they make our home a loving place.</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A Busy Sunday at Home</w:t>
      </w:r>
    </w:p>
    <w:p>
      <w:pPr>
        <w:spacing w:after="0" w:line="240" w:lineRule="auto"/>
        <w:ind w:left="240"/>
      </w:pPr>
      <w:r>
        <w:rPr>
          <w:rFonts w:ascii="Times New Roman" w:hAnsi="Times New Roman"/>
          <w:b w:val="0"/>
          <w:sz w:val="21"/>
        </w:rPr>
        <w:t>Write about 60–80 words. Use the present continuous tense (is/are + doing). Describe what your family is doing now.</w:t>
      </w:r>
    </w:p>
    <w:p>
      <w:pPr>
        <w:spacing w:after="0" w:line="240" w:lineRule="auto"/>
        <w:ind w:left="240"/>
      </w:pPr>
      <w:r>
        <w:rPr>
          <w:rFonts w:ascii="Times New Roman" w:hAnsi="Times New Roman"/>
          <w:b w:val="0"/>
          <w:sz w:val="21"/>
        </w:rPr>
        <w:t xml:space="preserve">  · 家人现在各自在做什么</w:t>
      </w:r>
    </w:p>
    <w:p>
      <w:pPr>
        <w:spacing w:after="0" w:line="240" w:lineRule="auto"/>
        <w:ind w:left="240"/>
      </w:pPr>
      <w:r>
        <w:rPr>
          <w:rFonts w:ascii="Times New Roman" w:hAnsi="Times New Roman"/>
          <w:b w:val="0"/>
          <w:sz w:val="21"/>
        </w:rPr>
        <w:t xml:space="preserve">  · 家里的氛围</w:t>
      </w:r>
    </w:p>
    <w:p>
      <w:pPr>
        <w:spacing w:after="0" w:line="240" w:lineRule="auto"/>
        <w:ind w:left="240"/>
      </w:pPr>
      <w:r>
        <w:rPr>
          <w:rFonts w:ascii="Times New Roman" w:hAnsi="Times New Roman"/>
          <w:b w:val="0"/>
          <w:sz w:val="21"/>
        </w:rPr>
        <w:t xml:space="preserve">  · 你的感受</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40"/>
        <w:ind w:left="240"/>
      </w:pPr>
      <w:r>
        <w:rPr>
          <w:rFonts w:ascii="Times New Roman" w:hAnsi="Times New Roman"/>
          <w:b/>
          <w:sz w:val="21"/>
        </w:rPr>
        <w:t xml:space="preserve">46. </w:t>
      </w:r>
      <w:r>
        <w:rPr>
          <w:rFonts w:ascii="Times New Roman" w:hAnsi="Times New Roman"/>
          <w:b w:val="0"/>
          <w:sz w:val="21"/>
        </w:rPr>
        <w:t>Look! My mother _____ (wash) the clothes now.</w:t>
      </w:r>
    </w:p>
    <w:p>
      <w:pPr>
        <w:spacing w:after="40"/>
        <w:ind w:left="240"/>
      </w:pPr>
      <w:r>
        <w:rPr>
          <w:rFonts w:ascii="Times New Roman" w:hAnsi="Times New Roman"/>
          <w:b/>
          <w:sz w:val="21"/>
        </w:rPr>
        <w:t xml:space="preserve">47. </w:t>
      </w:r>
      <w:r>
        <w:rPr>
          <w:rFonts w:ascii="Times New Roman" w:hAnsi="Times New Roman"/>
          <w:b w:val="0"/>
          <w:sz w:val="21"/>
        </w:rPr>
        <w:t>My father _____ (sweep) the floor in the living room at the moment.</w:t>
      </w:r>
    </w:p>
    <w:p>
      <w:pPr>
        <w:spacing w:after="40"/>
        <w:ind w:left="240"/>
      </w:pPr>
      <w:r>
        <w:rPr>
          <w:rFonts w:ascii="Times New Roman" w:hAnsi="Times New Roman"/>
          <w:b/>
          <w:sz w:val="21"/>
        </w:rPr>
        <w:t xml:space="preserve">48. </w:t>
      </w:r>
      <w:r>
        <w:rPr>
          <w:rFonts w:ascii="Times New Roman" w:hAnsi="Times New Roman"/>
          <w:b w:val="0"/>
          <w:sz w:val="21"/>
        </w:rPr>
        <w:t>The cat _____ (play) with a ball under the chair.</w:t>
      </w:r>
    </w:p>
    <w:p>
      <w:pPr>
        <w:spacing w:after="40"/>
        <w:ind w:left="240"/>
      </w:pPr>
      <w:r>
        <w:rPr>
          <w:rFonts w:ascii="Times New Roman" w:hAnsi="Times New Roman"/>
          <w:b/>
          <w:sz w:val="21"/>
        </w:rPr>
        <w:t xml:space="preserve">49. </w:t>
      </w:r>
      <w:r>
        <w:rPr>
          <w:rFonts w:ascii="Times New Roman" w:hAnsi="Times New Roman"/>
          <w:b w:val="0"/>
          <w:sz w:val="21"/>
        </w:rPr>
        <w:t>My sister _____ (draw) a picture of our dog now.</w:t>
      </w:r>
    </w:p>
    <w:p>
      <w:pPr>
        <w:spacing w:after="40"/>
        <w:ind w:left="240"/>
      </w:pPr>
      <w:r>
        <w:rPr>
          <w:rFonts w:ascii="Times New Roman" w:hAnsi="Times New Roman"/>
          <w:b/>
          <w:sz w:val="21"/>
        </w:rPr>
        <w:t xml:space="preserve">50. </w:t>
      </w:r>
      <w:r>
        <w:rPr>
          <w:rFonts w:ascii="Times New Roman" w:hAnsi="Times New Roman"/>
          <w:b w:val="0"/>
          <w:sz w:val="21"/>
        </w:rPr>
        <w:t>We _____ (help) each other clean the house this morning.</w:t>
      </w:r>
    </w:p>
    <w:p>
      <w:pPr>
        <w:spacing w:after="40"/>
        <w:ind w:left="240"/>
      </w:pPr>
      <w:r>
        <w:rPr>
          <w:rFonts w:ascii="Times New Roman" w:hAnsi="Times New Roman"/>
          <w:b/>
          <w:sz w:val="21"/>
        </w:rPr>
        <w:t xml:space="preserve">51. </w:t>
      </w:r>
      <w:r>
        <w:rPr>
          <w:rFonts w:ascii="Times New Roman" w:hAnsi="Times New Roman"/>
          <w:b w:val="0"/>
          <w:sz w:val="21"/>
        </w:rPr>
        <w:t>— What _____ the dog _____ (do)?  — It is sleeping.</w:t>
      </w:r>
    </w:p>
    <w:p>
      <w:pPr>
        <w:spacing w:after="40"/>
        <w:ind w:left="240"/>
      </w:pPr>
      <w:r>
        <w:rPr>
          <w:rFonts w:ascii="Times New Roman" w:hAnsi="Times New Roman"/>
          <w:b/>
          <w:sz w:val="21"/>
        </w:rPr>
        <w:t xml:space="preserve">52. </w:t>
      </w:r>
      <w:r>
        <w:rPr>
          <w:rFonts w:ascii="Times New Roman" w:hAnsi="Times New Roman"/>
          <w:b w:val="0"/>
          <w:sz w:val="21"/>
        </w:rPr>
        <w:t>My grandfather _____ (read) a newspaper now, not a book.</w:t>
      </w:r>
    </w:p>
    <w:p>
      <w:pPr>
        <w:spacing w:after="40"/>
        <w:ind w:left="240"/>
      </w:pPr>
      <w:r>
        <w:rPr>
          <w:rFonts w:ascii="Times New Roman" w:hAnsi="Times New Roman"/>
          <w:b/>
          <w:sz w:val="21"/>
        </w:rPr>
        <w:t xml:space="preserve">53. </w:t>
      </w:r>
      <w:r>
        <w:rPr>
          <w:rFonts w:ascii="Times New Roman" w:hAnsi="Times New Roman"/>
          <w:b w:val="0"/>
          <w:sz w:val="21"/>
        </w:rPr>
        <w:t>The whole family _____ (be) busy but happy at home.</w:t>
      </w:r>
    </w:p>
    <w:p>
      <w:pPr>
        <w:spacing w:after="40"/>
        <w:ind w:left="240"/>
      </w:pPr>
      <w:r>
        <w:rPr>
          <w:rFonts w:ascii="Times New Roman" w:hAnsi="Times New Roman"/>
          <w:b/>
          <w:sz w:val="21"/>
        </w:rPr>
        <w:t xml:space="preserve">54. </w:t>
      </w:r>
      <w:r>
        <w:rPr>
          <w:rFonts w:ascii="Times New Roman" w:hAnsi="Times New Roman"/>
          <w:b w:val="0"/>
          <w:sz w:val="21"/>
        </w:rPr>
        <w:t>I _____ (not watch) television; I am studying now.</w:t>
      </w:r>
    </w:p>
    <w:p>
      <w:pPr>
        <w:spacing w:after="40"/>
        <w:ind w:left="240"/>
      </w:pPr>
      <w:r>
        <w:rPr>
          <w:rFonts w:ascii="Times New Roman" w:hAnsi="Times New Roman"/>
          <w:b/>
          <w:sz w:val="21"/>
        </w:rPr>
        <w:t xml:space="preserve">55. </w:t>
      </w:r>
      <w:r>
        <w:rPr>
          <w:rFonts w:ascii="Times New Roman" w:hAnsi="Times New Roman"/>
          <w:b w:val="0"/>
          <w:sz w:val="21"/>
        </w:rPr>
        <w:t>They _____ (sing) a song while they work together.</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D    17. A    18. B    19. C    20. E    21. A    22. A    23. A    24. A    25. A    26. A    27. A    28. A    29. A    30. A    31. family    32. quiet    33. wash    34. sweep    35. help    36. draw    37. read    38. sing    39. moment    40. help    41. She is washing the dishes in the kitchen.    42. A picture of their dog.    43. Under the chair.    44. Yes, it is.    45. 我们都享受这些安静的家庭时光，因为它们让我们的家充满爱。    46. （作文略）    46. is washing    47. is sweeping    48. is playing    49. is drawing    50. are helping    51. is;doing    52. is reading    53. is    54. am not watching    55. are singing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