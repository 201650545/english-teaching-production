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40"/>
        <w:jc w:val="center"/>
      </w:pPr>
      <w:r>
        <w:rPr>
          <w:rFonts w:ascii="黑体" w:hAnsi="黑体" w:eastAsia="黑体"/>
          <w:b/>
          <w:sz w:val="32"/>
        </w:rPr>
        <w:t>第10课时基础练习</w:t>
      </w:r>
    </w:p>
    <w:p>
      <w:pPr>
        <w:spacing w:after="40" w:before="0"/>
        <w:jc w:val="center"/>
      </w:pPr>
      <w:r>
        <w:rPr>
          <w:rFonts w:ascii="Times New Roman" w:hAnsi="Times New Roman" w:eastAsia="Times New Roman"/>
          <w:b w:val="0"/>
          <w:sz w:val="21"/>
        </w:rPr>
        <w:t>考试时间：100 分钟    满分：100 分    得分：____</w:t>
      </w:r>
    </w:p>
    <w:p>
      <w:pPr>
        <w:spacing w:after="80" w:before="0"/>
        <w:jc w:val="center"/>
      </w:pPr>
      <w:r>
        <w:rPr>
          <w:rFonts w:ascii="Times New Roman" w:hAnsi="Times New Roman" w:eastAsia="Times New Roman"/>
          <w:b w:val="0"/>
          <w:sz w:val="21"/>
        </w:rPr>
        <w:t>―――――――――――――――――――――――――――――――――――――――――――――――――――――――</w:t>
      </w:r>
    </w:p>
    <w:p>
      <w:pPr>
        <w:spacing w:after="40" w:before="120"/>
        <w:jc w:val="left"/>
      </w:pPr>
      <w:r>
        <w:rPr>
          <w:rFonts w:ascii="黑体" w:hAnsi="黑体" w:eastAsia="黑体"/>
          <w:b/>
          <w:sz w:val="24"/>
        </w:rPr>
        <w:t>一、阅读（40分）</w:t>
      </w:r>
    </w:p>
    <w:p>
      <w:pPr>
        <w:spacing w:after="40" w:before="120"/>
        <w:jc w:val="left"/>
      </w:pPr>
      <w:r>
        <w:rPr>
          <w:rFonts w:ascii="黑体" w:hAnsi="黑体" w:eastAsia="黑体"/>
          <w:b/>
          <w:sz w:val="24"/>
        </w:rPr>
        <w:t xml:space="preserve">  第一节（共15小题；每小题2分，满分30分）</w:t>
      </w:r>
    </w:p>
    <w:p>
      <w:pPr>
        <w:spacing w:after="40" w:before="0"/>
      </w:pPr>
      <w:r>
        <w:rPr>
          <w:rFonts w:ascii="Times New Roman" w:hAnsi="Times New Roman" w:eastAsia="Times New Roman"/>
          <w:b w:val="0"/>
          <w:sz w:val="21"/>
        </w:rPr>
        <w:t xml:space="preserve">    阅读下列短文，从每题所给的A、B、C三个选项中，选出最佳选项。</w:t>
      </w:r>
    </w:p>
    <w:p>
      <w:pPr>
        <w:spacing w:after="40" w:before="80"/>
        <w:jc w:val="center"/>
      </w:pPr>
      <w:r>
        <w:rPr>
          <w:rFonts w:ascii="黑体" w:hAnsi="黑体" w:eastAsia="黑体"/>
          <w:b/>
          <w:sz w:val="21"/>
        </w:rPr>
        <w:t>A</w:t>
      </w:r>
    </w:p>
    <w:p>
      <w:pPr>
        <w:spacing w:after="0" w:before="0"/>
        <w:ind w:firstLine="240"/>
      </w:pPr>
      <w:r>
        <w:rPr>
          <w:rFonts w:ascii="Times New Roman" w:hAnsi="Times New Roman" w:eastAsia="Times New Roman"/>
          <w:b w:val="0"/>
          <w:sz w:val="21"/>
        </w:rPr>
        <w:t>My name is Lin and I am a student in Grade Seven at a small school in my town.</w:t>
      </w:r>
    </w:p>
    <w:p>
      <w:pPr>
        <w:spacing w:after="0" w:before="0"/>
        <w:ind w:firstLine="240"/>
      </w:pPr>
      <w:r>
        <w:rPr>
          <w:rFonts w:ascii="Times New Roman" w:hAnsi="Times New Roman" w:eastAsia="Times New Roman"/>
          <w:b w:val="0"/>
          <w:sz w:val="21"/>
        </w:rPr>
        <w:t>My school day is busy but happy every day from Monday to Friday with my friends.</w:t>
      </w:r>
    </w:p>
    <w:p>
      <w:pPr>
        <w:spacing w:after="0" w:before="0"/>
        <w:ind w:firstLine="240"/>
      </w:pPr>
      <w:r>
        <w:rPr>
          <w:rFonts w:ascii="Times New Roman" w:hAnsi="Times New Roman" w:eastAsia="Times New Roman"/>
          <w:b w:val="0"/>
          <w:sz w:val="21"/>
        </w:rPr>
        <w:t>We have Chinese, math and English in the morning, and the teachers are very kind to us.</w:t>
      </w:r>
    </w:p>
    <w:p>
      <w:pPr>
        <w:spacing w:after="0" w:before="0"/>
        <w:ind w:firstLine="240"/>
      </w:pPr>
      <w:r>
        <w:rPr>
          <w:rFonts w:ascii="Times New Roman" w:hAnsi="Times New Roman" w:eastAsia="Times New Roman"/>
          <w:b w:val="0"/>
          <w:sz w:val="21"/>
        </w:rPr>
        <w:t>Math is my favorite subject and our math lesson begins at eight oclock in the classroom.</w:t>
      </w:r>
    </w:p>
    <w:p>
      <w:pPr>
        <w:spacing w:after="0" w:before="0"/>
        <w:ind w:firstLine="240"/>
      </w:pPr>
      <w:r>
        <w:rPr>
          <w:rFonts w:ascii="Times New Roman" w:hAnsi="Times New Roman" w:eastAsia="Times New Roman"/>
          <w:b w:val="0"/>
          <w:sz w:val="21"/>
        </w:rPr>
        <w:t>I listen carefully and try to understand every question the teacher writes on the board.</w:t>
      </w:r>
    </w:p>
    <w:p>
      <w:pPr>
        <w:spacing w:after="0" w:before="0"/>
        <w:ind w:firstLine="240"/>
      </w:pPr>
      <w:r>
        <w:rPr>
          <w:rFonts w:ascii="Times New Roman" w:hAnsi="Times New Roman" w:eastAsia="Times New Roman"/>
          <w:b w:val="0"/>
          <w:sz w:val="21"/>
        </w:rPr>
        <w:t>In the afternoon, we have geography and biology, which are fun and full of new things.</w:t>
      </w:r>
    </w:p>
    <w:p>
      <w:pPr>
        <w:spacing w:after="0" w:before="0"/>
        <w:ind w:firstLine="240"/>
      </w:pPr>
      <w:r>
        <w:rPr>
          <w:rFonts w:ascii="Times New Roman" w:hAnsi="Times New Roman" w:eastAsia="Times New Roman"/>
          <w:b w:val="0"/>
          <w:sz w:val="21"/>
        </w:rPr>
        <w:t>After class, I do exercise with my classmate on the playground to keep my body strong.</w:t>
      </w:r>
    </w:p>
    <w:p>
      <w:pPr>
        <w:spacing w:after="0" w:before="0"/>
        <w:ind w:firstLine="240"/>
      </w:pPr>
      <w:r>
        <w:rPr>
          <w:rFonts w:ascii="Times New Roman" w:hAnsi="Times New Roman" w:eastAsia="Times New Roman"/>
          <w:b w:val="0"/>
          <w:sz w:val="21"/>
        </w:rPr>
        <w:t>I complete my homework quickly every evening, and practice makes perfect for my study.</w:t>
      </w:r>
    </w:p>
    <w:p>
      <w:pPr>
        <w:spacing w:after="0" w:before="0"/>
      </w:pPr>
      <w:r>
        <w:rPr>
          <w:rFonts w:ascii="Times New Roman" w:hAnsi="Times New Roman" w:eastAsia="Times New Roman"/>
          <w:b w:val="0"/>
          <w:sz w:val="21"/>
        </w:rPr>
        <w:t>1. What is the writers favorite subject?</w:t>
      </w:r>
    </w:p>
    <w:p>
      <w:pPr>
        <w:tabs>
          <w:tab w:pos="850" w:val="left"/>
          <w:tab w:pos="3685" w:val="left"/>
          <w:tab w:pos="6520" w:val="left"/>
        </w:tabs>
        <w:spacing w:after="0" w:before="0"/>
      </w:pPr>
      <w:r>
        <w:rPr>
          <w:rFonts w:ascii="Times New Roman" w:hAnsi="Times New Roman" w:eastAsia="Times New Roman"/>
          <w:b w:val="0"/>
          <w:sz w:val="21"/>
        </w:rPr>
        <w:t>A. Math.</w:t>
      </w:r>
      <w:r>
        <w:tab/>
      </w:r>
      <w:r>
        <w:rPr>
          <w:rFonts w:ascii="Times New Roman" w:hAnsi="Times New Roman" w:eastAsia="Times New Roman"/>
          <w:b w:val="0"/>
          <w:sz w:val="21"/>
        </w:rPr>
        <w:t>B. Chinese.</w:t>
      </w:r>
      <w:r>
        <w:tab/>
      </w:r>
      <w:r>
        <w:rPr>
          <w:rFonts w:ascii="Times New Roman" w:hAnsi="Times New Roman" w:eastAsia="Times New Roman"/>
          <w:b w:val="0"/>
          <w:sz w:val="21"/>
        </w:rPr>
        <w:t>C. Biology.</w:t>
      </w:r>
    </w:p>
    <w:p>
      <w:pPr>
        <w:spacing w:after="0" w:before="0"/>
      </w:pPr>
      <w:r>
        <w:rPr>
          <w:rFonts w:ascii="Times New Roman" w:hAnsi="Times New Roman" w:eastAsia="Times New Roman"/>
          <w:b w:val="0"/>
          <w:sz w:val="21"/>
        </w:rPr>
        <w:t>2. When does the math lesson begin?</w:t>
      </w:r>
    </w:p>
    <w:p>
      <w:pPr>
        <w:tabs>
          <w:tab w:pos="850" w:val="left"/>
          <w:tab w:pos="3685" w:val="left"/>
          <w:tab w:pos="6520" w:val="left"/>
        </w:tabs>
        <w:spacing w:after="0" w:before="0"/>
      </w:pPr>
      <w:r>
        <w:rPr>
          <w:rFonts w:ascii="Times New Roman" w:hAnsi="Times New Roman" w:eastAsia="Times New Roman"/>
          <w:b w:val="0"/>
          <w:sz w:val="21"/>
        </w:rPr>
        <w:t>A. At 8:00.</w:t>
      </w:r>
      <w:r>
        <w:tab/>
      </w:r>
      <w:r>
        <w:rPr>
          <w:rFonts w:ascii="Times New Roman" w:hAnsi="Times New Roman" w:eastAsia="Times New Roman"/>
          <w:b w:val="0"/>
          <w:sz w:val="21"/>
        </w:rPr>
        <w:t>B. At 9:00.</w:t>
      </w:r>
      <w:r>
        <w:tab/>
      </w:r>
      <w:r>
        <w:rPr>
          <w:rFonts w:ascii="Times New Roman" w:hAnsi="Times New Roman" w:eastAsia="Times New Roman"/>
          <w:b w:val="0"/>
          <w:sz w:val="21"/>
        </w:rPr>
        <w:t>C. At 10:00.</w:t>
      </w:r>
    </w:p>
    <w:p>
      <w:pPr>
        <w:spacing w:after="0" w:before="0"/>
      </w:pPr>
      <w:r>
        <w:rPr>
          <w:rFonts w:ascii="Times New Roman" w:hAnsi="Times New Roman" w:eastAsia="Times New Roman"/>
          <w:b w:val="0"/>
          <w:sz w:val="21"/>
        </w:rPr>
        <w:t>3. What does the writer do after class?</w:t>
      </w:r>
    </w:p>
    <w:p>
      <w:pPr>
        <w:tabs>
          <w:tab w:pos="850" w:val="left"/>
          <w:tab w:pos="3685" w:val="left"/>
          <w:tab w:pos="6520" w:val="left"/>
        </w:tabs>
        <w:spacing w:after="0" w:before="0"/>
      </w:pPr>
      <w:r>
        <w:rPr>
          <w:rFonts w:ascii="Times New Roman" w:hAnsi="Times New Roman" w:eastAsia="Times New Roman"/>
          <w:b w:val="0"/>
          <w:sz w:val="21"/>
        </w:rPr>
        <w:t>A. Does exercise.</w:t>
      </w:r>
      <w:r>
        <w:tab/>
      </w:r>
      <w:r>
        <w:rPr>
          <w:rFonts w:ascii="Times New Roman" w:hAnsi="Times New Roman" w:eastAsia="Times New Roman"/>
          <w:b w:val="0"/>
          <w:sz w:val="21"/>
        </w:rPr>
        <w:t>B. Sleeps.</w:t>
      </w:r>
      <w:r>
        <w:tab/>
      </w:r>
      <w:r>
        <w:rPr>
          <w:rFonts w:ascii="Times New Roman" w:hAnsi="Times New Roman" w:eastAsia="Times New Roman"/>
          <w:b w:val="0"/>
          <w:sz w:val="21"/>
        </w:rPr>
        <w:t>C. Watches TV.</w:t>
      </w:r>
    </w:p>
    <w:p>
      <w:pPr>
        <w:spacing w:after="0" w:before="0"/>
      </w:pPr>
      <w:r>
        <w:rPr>
          <w:rFonts w:ascii="Times New Roman" w:hAnsi="Times New Roman" w:eastAsia="Times New Roman"/>
          <w:b w:val="0"/>
          <w:sz w:val="21"/>
        </w:rPr>
        <w:t>4. The word "complete" means ___</w:t>
      </w:r>
    </w:p>
    <w:p>
      <w:pPr>
        <w:tabs>
          <w:tab w:pos="850" w:val="left"/>
          <w:tab w:pos="3685" w:val="left"/>
          <w:tab w:pos="6520" w:val="left"/>
        </w:tabs>
        <w:spacing w:after="0" w:before="0"/>
      </w:pPr>
      <w:r>
        <w:rPr>
          <w:rFonts w:ascii="Times New Roman" w:hAnsi="Times New Roman" w:eastAsia="Times New Roman"/>
          <w:b w:val="0"/>
          <w:sz w:val="21"/>
        </w:rPr>
        <w:t>A. 完成</w:t>
      </w:r>
      <w:r>
        <w:tab/>
      </w:r>
      <w:r>
        <w:rPr>
          <w:rFonts w:ascii="Times New Roman" w:hAnsi="Times New Roman" w:eastAsia="Times New Roman"/>
          <w:b w:val="0"/>
          <w:sz w:val="21"/>
        </w:rPr>
        <w:t>B. 开始</w:t>
      </w:r>
      <w:r>
        <w:tab/>
      </w:r>
      <w:r>
        <w:rPr>
          <w:rFonts w:ascii="Times New Roman" w:hAnsi="Times New Roman" w:eastAsia="Times New Roman"/>
          <w:b w:val="0"/>
          <w:sz w:val="21"/>
        </w:rPr>
        <w:t>C. 理解</w:t>
      </w:r>
    </w:p>
    <w:p>
      <w:pPr>
        <w:spacing w:after="0" w:before="0"/>
      </w:pPr>
      <w:r>
        <w:rPr>
          <w:rFonts w:ascii="Times New Roman" w:hAnsi="Times New Roman" w:eastAsia="Times New Roman"/>
          <w:b w:val="0"/>
          <w:sz w:val="21"/>
        </w:rPr>
        <w:t>5. What is the passage mainly about?</w:t>
      </w:r>
    </w:p>
    <w:p>
      <w:pPr>
        <w:tabs>
          <w:tab w:pos="850" w:val="left"/>
          <w:tab w:pos="3685" w:val="left"/>
          <w:tab w:pos="6520" w:val="left"/>
        </w:tabs>
        <w:spacing w:after="0" w:before="0"/>
      </w:pPr>
      <w:r>
        <w:rPr>
          <w:rFonts w:ascii="Times New Roman" w:hAnsi="Times New Roman" w:eastAsia="Times New Roman"/>
          <w:b w:val="0"/>
          <w:sz w:val="21"/>
        </w:rPr>
        <w:t>A. A busy school day.</w:t>
      </w:r>
      <w:r>
        <w:tab/>
      </w:r>
      <w:r>
        <w:rPr>
          <w:rFonts w:ascii="Times New Roman" w:hAnsi="Times New Roman" w:eastAsia="Times New Roman"/>
          <w:b w:val="0"/>
          <w:sz w:val="21"/>
        </w:rPr>
        <w:t>B. A trip.</w:t>
      </w:r>
      <w:r>
        <w:tab/>
      </w:r>
      <w:r>
        <w:rPr>
          <w:rFonts w:ascii="Times New Roman" w:hAnsi="Times New Roman" w:eastAsia="Times New Roman"/>
          <w:b w:val="0"/>
          <w:sz w:val="21"/>
        </w:rPr>
        <w:t>C. A museum.</w:t>
      </w:r>
    </w:p>
    <w:p>
      <w:pPr>
        <w:spacing w:after="40" w:before="80"/>
        <w:jc w:val="center"/>
      </w:pPr>
      <w:r>
        <w:rPr>
          <w:rFonts w:ascii="黑体" w:hAnsi="黑体" w:eastAsia="黑体"/>
          <w:b/>
          <w:sz w:val="21"/>
        </w:rPr>
        <w:t>B</w:t>
      </w:r>
    </w:p>
    <w:p>
      <w:pPr>
        <w:spacing w:after="0" w:before="0"/>
        <w:ind w:firstLine="240"/>
      </w:pPr>
      <w:r>
        <w:rPr>
          <w:rFonts w:ascii="Times New Roman" w:hAnsi="Times New Roman" w:eastAsia="Times New Roman"/>
          <w:b w:val="0"/>
          <w:sz w:val="21"/>
        </w:rPr>
        <w:t>Yesterday was a quiet day in the school library after the long and noisy morning class.</w:t>
      </w:r>
    </w:p>
    <w:p>
      <w:pPr>
        <w:spacing w:after="0" w:before="0"/>
        <w:ind w:firstLine="240"/>
      </w:pPr>
      <w:r>
        <w:rPr>
          <w:rFonts w:ascii="Times New Roman" w:hAnsi="Times New Roman" w:eastAsia="Times New Roman"/>
          <w:b w:val="0"/>
          <w:sz w:val="21"/>
        </w:rPr>
        <w:t>Lucy went there to read and practice her English with a book she liked very much.</w:t>
      </w:r>
    </w:p>
    <w:p>
      <w:pPr>
        <w:spacing w:after="0" w:before="0"/>
        <w:ind w:firstLine="240"/>
      </w:pPr>
      <w:r>
        <w:rPr>
          <w:rFonts w:ascii="Times New Roman" w:hAnsi="Times New Roman" w:eastAsia="Times New Roman"/>
          <w:b w:val="0"/>
          <w:sz w:val="21"/>
        </w:rPr>
        <w:t>She had a simple question about a new word, but she did not understand the reason at first.</w:t>
      </w:r>
    </w:p>
    <w:p>
      <w:pPr>
        <w:spacing w:after="0" w:before="0"/>
        <w:ind w:firstLine="240"/>
      </w:pPr>
      <w:r>
        <w:rPr>
          <w:rFonts w:ascii="Times New Roman" w:hAnsi="Times New Roman" w:eastAsia="Times New Roman"/>
          <w:b w:val="0"/>
          <w:sz w:val="21"/>
        </w:rPr>
        <w:t>Her classmate Tom gave a quick and careful answer to help her learn the word with a smile.</w:t>
      </w:r>
    </w:p>
    <w:p>
      <w:pPr>
        <w:spacing w:after="0" w:before="0"/>
        <w:ind w:firstLine="240"/>
      </w:pPr>
      <w:r>
        <w:rPr>
          <w:rFonts w:ascii="Times New Roman" w:hAnsi="Times New Roman" w:eastAsia="Times New Roman"/>
          <w:b w:val="0"/>
          <w:sz w:val="21"/>
        </w:rPr>
        <w:t>Then Lucy tried to solve a hard math problem by herself near the bright window of the room.</w:t>
      </w:r>
    </w:p>
    <w:p>
      <w:pPr>
        <w:spacing w:after="0" w:before="0"/>
        <w:ind w:firstLine="240"/>
      </w:pPr>
      <w:r>
        <w:rPr>
          <w:rFonts w:ascii="Times New Roman" w:hAnsi="Times New Roman" w:eastAsia="Times New Roman"/>
          <w:b w:val="0"/>
          <w:sz w:val="21"/>
        </w:rPr>
        <w:t>It took her about thirty minutes, but she finished it at last and felt happy and proud.</w:t>
      </w:r>
    </w:p>
    <w:p>
      <w:pPr>
        <w:spacing w:after="0" w:before="0"/>
        <w:ind w:firstLine="240"/>
      </w:pPr>
      <w:r>
        <w:rPr>
          <w:rFonts w:ascii="Times New Roman" w:hAnsi="Times New Roman" w:eastAsia="Times New Roman"/>
          <w:b w:val="0"/>
          <w:sz w:val="21"/>
        </w:rPr>
        <w:t>She learned an important lesson from this: be careful, be quick to ask, and practice makes perfect.</w:t>
      </w:r>
    </w:p>
    <w:p>
      <w:pPr>
        <w:spacing w:after="0" w:before="0"/>
        <w:ind w:firstLine="240"/>
      </w:pPr>
      <w:r>
        <w:rPr>
          <w:rFonts w:ascii="Times New Roman" w:hAnsi="Times New Roman" w:eastAsia="Times New Roman"/>
          <w:b w:val="0"/>
          <w:sz w:val="21"/>
        </w:rPr>
        <w:t>Now she loves the library and she studies better than before with the help of her friend.</w:t>
      </w:r>
    </w:p>
    <w:p>
      <w:pPr>
        <w:spacing w:after="0" w:before="0"/>
      </w:pPr>
      <w:r>
        <w:rPr>
          <w:rFonts w:ascii="Times New Roman" w:hAnsi="Times New Roman" w:eastAsia="Times New Roman"/>
          <w:b w:val="0"/>
          <w:sz w:val="21"/>
        </w:rPr>
        <w:t>6. Where did Lucy go yesterday?</w:t>
      </w:r>
    </w:p>
    <w:p>
      <w:pPr>
        <w:tabs>
          <w:tab w:pos="850" w:val="left"/>
          <w:tab w:pos="3685" w:val="left"/>
          <w:tab w:pos="6520" w:val="left"/>
        </w:tabs>
        <w:spacing w:after="0" w:before="0"/>
      </w:pPr>
      <w:r>
        <w:rPr>
          <w:rFonts w:ascii="Times New Roman" w:hAnsi="Times New Roman" w:eastAsia="Times New Roman"/>
          <w:b w:val="0"/>
          <w:sz w:val="21"/>
        </w:rPr>
        <w:t>A. The library.</w:t>
      </w:r>
      <w:r>
        <w:tab/>
      </w:r>
      <w:r>
        <w:rPr>
          <w:rFonts w:ascii="Times New Roman" w:hAnsi="Times New Roman" w:eastAsia="Times New Roman"/>
          <w:b w:val="0"/>
          <w:sz w:val="21"/>
        </w:rPr>
        <w:t>B. The museum.</w:t>
      </w:r>
      <w:r>
        <w:tab/>
      </w:r>
      <w:r>
        <w:rPr>
          <w:rFonts w:ascii="Times New Roman" w:hAnsi="Times New Roman" w:eastAsia="Times New Roman"/>
          <w:b w:val="0"/>
          <w:sz w:val="21"/>
        </w:rPr>
        <w:t>C. The park.</w:t>
      </w:r>
    </w:p>
    <w:p>
      <w:pPr>
        <w:spacing w:after="0" w:before="0"/>
      </w:pPr>
      <w:r>
        <w:rPr>
          <w:rFonts w:ascii="Times New Roman" w:hAnsi="Times New Roman" w:eastAsia="Times New Roman"/>
          <w:b w:val="0"/>
          <w:sz w:val="21"/>
        </w:rPr>
        <w:t>7. What problem did she have?</w:t>
      </w:r>
    </w:p>
    <w:p>
      <w:pPr>
        <w:tabs>
          <w:tab w:pos="850" w:val="left"/>
          <w:tab w:pos="3685" w:val="left"/>
          <w:tab w:pos="6520" w:val="left"/>
        </w:tabs>
        <w:spacing w:after="0" w:before="0"/>
      </w:pPr>
      <w:r>
        <w:rPr>
          <w:rFonts w:ascii="Times New Roman" w:hAnsi="Times New Roman" w:eastAsia="Times New Roman"/>
          <w:b w:val="0"/>
          <w:sz w:val="21"/>
        </w:rPr>
        <w:t>A. A hard math problem.</w:t>
      </w:r>
      <w:r>
        <w:tab/>
      </w:r>
      <w:r>
        <w:rPr>
          <w:rFonts w:ascii="Times New Roman" w:hAnsi="Times New Roman" w:eastAsia="Times New Roman"/>
          <w:b w:val="0"/>
          <w:sz w:val="21"/>
        </w:rPr>
        <w:t>B. A lost book.</w:t>
      </w:r>
      <w:r>
        <w:tab/>
      </w:r>
      <w:r>
        <w:rPr>
          <w:rFonts w:ascii="Times New Roman" w:hAnsi="Times New Roman" w:eastAsia="Times New Roman"/>
          <w:b w:val="0"/>
          <w:sz w:val="21"/>
        </w:rPr>
        <w:t>C. No pen.</w:t>
      </w:r>
    </w:p>
    <w:p>
      <w:pPr>
        <w:spacing w:after="0" w:before="0"/>
      </w:pPr>
      <w:r>
        <w:rPr>
          <w:rFonts w:ascii="Times New Roman" w:hAnsi="Times New Roman" w:eastAsia="Times New Roman"/>
          <w:b w:val="0"/>
          <w:sz w:val="21"/>
        </w:rPr>
        <w:t>8. How long did the problem take?</w:t>
      </w:r>
    </w:p>
    <w:p>
      <w:pPr>
        <w:tabs>
          <w:tab w:pos="850" w:val="left"/>
          <w:tab w:pos="3685" w:val="left"/>
          <w:tab w:pos="6520" w:val="left"/>
        </w:tabs>
        <w:spacing w:after="0" w:before="0"/>
      </w:pPr>
      <w:r>
        <w:rPr>
          <w:rFonts w:ascii="Times New Roman" w:hAnsi="Times New Roman" w:eastAsia="Times New Roman"/>
          <w:b w:val="0"/>
          <w:sz w:val="21"/>
        </w:rPr>
        <w:t>A. Thirty minutes.</w:t>
      </w:r>
      <w:r>
        <w:tab/>
      </w:r>
      <w:r>
        <w:rPr>
          <w:rFonts w:ascii="Times New Roman" w:hAnsi="Times New Roman" w:eastAsia="Times New Roman"/>
          <w:b w:val="0"/>
          <w:sz w:val="21"/>
        </w:rPr>
        <w:t>B. Ten minutes.</w:t>
      </w:r>
      <w:r>
        <w:tab/>
      </w:r>
      <w:r>
        <w:rPr>
          <w:rFonts w:ascii="Times New Roman" w:hAnsi="Times New Roman" w:eastAsia="Times New Roman"/>
          <w:b w:val="0"/>
          <w:sz w:val="21"/>
        </w:rPr>
        <w:t>C. An hour.</w:t>
      </w:r>
    </w:p>
    <w:p>
      <w:pPr>
        <w:spacing w:after="0" w:before="0"/>
      </w:pPr>
      <w:r>
        <w:rPr>
          <w:rFonts w:ascii="Times New Roman" w:hAnsi="Times New Roman" w:eastAsia="Times New Roman"/>
          <w:b w:val="0"/>
          <w:sz w:val="21"/>
        </w:rPr>
        <w:t>9. The word "careful" means ___</w:t>
      </w:r>
    </w:p>
    <w:p>
      <w:pPr>
        <w:tabs>
          <w:tab w:pos="850" w:val="left"/>
          <w:tab w:pos="3685" w:val="left"/>
          <w:tab w:pos="6520" w:val="left"/>
        </w:tabs>
        <w:spacing w:after="0" w:before="0"/>
      </w:pPr>
      <w:r>
        <w:rPr>
          <w:rFonts w:ascii="Times New Roman" w:hAnsi="Times New Roman" w:eastAsia="Times New Roman"/>
          <w:b w:val="0"/>
          <w:sz w:val="21"/>
        </w:rPr>
        <w:t>A. 仔细的</w:t>
      </w:r>
      <w:r>
        <w:tab/>
      </w:r>
      <w:r>
        <w:rPr>
          <w:rFonts w:ascii="Times New Roman" w:hAnsi="Times New Roman" w:eastAsia="Times New Roman"/>
          <w:b w:val="0"/>
          <w:sz w:val="21"/>
        </w:rPr>
        <w:t>B. 快速的</w:t>
      </w:r>
      <w:r>
        <w:tab/>
      </w:r>
      <w:r>
        <w:rPr>
          <w:rFonts w:ascii="Times New Roman" w:hAnsi="Times New Roman" w:eastAsia="Times New Roman"/>
          <w:b w:val="0"/>
          <w:sz w:val="21"/>
        </w:rPr>
        <w:t>C. 简单的</w:t>
      </w:r>
    </w:p>
    <w:p>
      <w:pPr>
        <w:spacing w:after="0" w:before="0"/>
      </w:pPr>
      <w:r>
        <w:rPr>
          <w:rFonts w:ascii="Times New Roman" w:hAnsi="Times New Roman" w:eastAsia="Times New Roman"/>
          <w:b w:val="0"/>
          <w:sz w:val="21"/>
        </w:rPr>
        <w:t>10. What lesson did she learn?</w:t>
      </w:r>
    </w:p>
    <w:p>
      <w:pPr>
        <w:tabs>
          <w:tab w:pos="850" w:val="left"/>
          <w:tab w:pos="3685" w:val="left"/>
          <w:tab w:pos="6520" w:val="left"/>
        </w:tabs>
        <w:spacing w:after="0" w:before="0"/>
      </w:pPr>
      <w:r>
        <w:rPr>
          <w:rFonts w:ascii="Times New Roman" w:hAnsi="Times New Roman" w:eastAsia="Times New Roman"/>
          <w:b w:val="0"/>
          <w:sz w:val="21"/>
        </w:rPr>
        <w:t>A. Practice makes perfect.</w:t>
      </w:r>
      <w:r>
        <w:tab/>
      </w:r>
      <w:r>
        <w:rPr>
          <w:rFonts w:ascii="Times New Roman" w:hAnsi="Times New Roman" w:eastAsia="Times New Roman"/>
          <w:b w:val="0"/>
          <w:sz w:val="21"/>
        </w:rPr>
        <w:t>B. Run fast.</w:t>
      </w:r>
      <w:r>
        <w:tab/>
      </w:r>
      <w:r>
        <w:rPr>
          <w:rFonts w:ascii="Times New Roman" w:hAnsi="Times New Roman" w:eastAsia="Times New Roman"/>
          <w:b w:val="0"/>
          <w:sz w:val="21"/>
        </w:rPr>
        <w:t>C. Sleep well.</w:t>
      </w:r>
    </w:p>
    <w:p>
      <w:pPr>
        <w:spacing w:after="40" w:before="80"/>
        <w:jc w:val="center"/>
      </w:pPr>
      <w:r>
        <w:rPr>
          <w:rFonts w:ascii="黑体" w:hAnsi="黑体" w:eastAsia="黑体"/>
          <w:b/>
          <w:sz w:val="21"/>
        </w:rPr>
        <w:t>C</w:t>
      </w:r>
    </w:p>
    <w:p>
      <w:pPr>
        <w:spacing w:after="0" w:before="0"/>
        <w:ind w:firstLine="240"/>
      </w:pPr>
      <w:r>
        <w:rPr>
          <w:rFonts w:ascii="Times New Roman" w:hAnsi="Times New Roman" w:eastAsia="Times New Roman"/>
          <w:b w:val="0"/>
          <w:sz w:val="21"/>
        </w:rPr>
        <w:t>Do you want to study better and get good grades at school this term with your friends?</w:t>
      </w:r>
    </w:p>
    <w:p>
      <w:pPr>
        <w:spacing w:after="0" w:before="0"/>
        <w:ind w:firstLine="240"/>
      </w:pPr>
      <w:r>
        <w:rPr>
          <w:rFonts w:ascii="Times New Roman" w:hAnsi="Times New Roman" w:eastAsia="Times New Roman"/>
          <w:b w:val="0"/>
          <w:sz w:val="21"/>
        </w:rPr>
        <w:t>First, make a simple plan and begin your work early in the morning when your mind is fresh.</w:t>
      </w:r>
    </w:p>
    <w:p>
      <w:pPr>
        <w:spacing w:after="0" w:before="0"/>
        <w:ind w:firstLine="240"/>
      </w:pPr>
      <w:r>
        <w:rPr>
          <w:rFonts w:ascii="Times New Roman" w:hAnsi="Times New Roman" w:eastAsia="Times New Roman"/>
          <w:b w:val="0"/>
          <w:sz w:val="21"/>
        </w:rPr>
        <w:t>A good beginning is half the success in learning new and difficult things every single day.</w:t>
      </w:r>
    </w:p>
    <w:p>
      <w:pPr>
        <w:spacing w:after="0" w:before="0"/>
        <w:ind w:firstLine="240"/>
      </w:pPr>
      <w:r>
        <w:rPr>
          <w:rFonts w:ascii="Times New Roman" w:hAnsi="Times New Roman" w:eastAsia="Times New Roman"/>
          <w:b w:val="0"/>
          <w:sz w:val="21"/>
        </w:rPr>
        <w:t>When you have a question, ask your teacher or your classmate for help without keeping it.</w:t>
      </w:r>
    </w:p>
    <w:p>
      <w:pPr>
        <w:spacing w:after="0" w:before="0"/>
        <w:ind w:firstLine="240"/>
      </w:pPr>
      <w:r>
        <w:rPr>
          <w:rFonts w:ascii="Times New Roman" w:hAnsi="Times New Roman" w:eastAsia="Times New Roman"/>
          <w:b w:val="0"/>
          <w:sz w:val="21"/>
        </w:rPr>
        <w:t>Try to understand the reason behind it, not just the answer on the page of your book.</w:t>
      </w:r>
    </w:p>
    <w:p>
      <w:pPr>
        <w:spacing w:after="0" w:before="0"/>
        <w:ind w:firstLine="240"/>
      </w:pPr>
      <w:r>
        <w:rPr>
          <w:rFonts w:ascii="Times New Roman" w:hAnsi="Times New Roman" w:eastAsia="Times New Roman"/>
          <w:b w:val="0"/>
          <w:sz w:val="21"/>
        </w:rPr>
        <w:t>Practice every day and complete your homework on time to build good habits for the future.</w:t>
      </w:r>
    </w:p>
    <w:p>
      <w:pPr>
        <w:spacing w:after="0" w:before="0"/>
        <w:ind w:firstLine="240"/>
      </w:pPr>
      <w:r>
        <w:rPr>
          <w:rFonts w:ascii="Times New Roman" w:hAnsi="Times New Roman" w:eastAsia="Times New Roman"/>
          <w:b w:val="0"/>
          <w:sz w:val="21"/>
        </w:rPr>
        <w:t>Do exercises to keep your brain quick and fresh, and be careful with every problem you meet.</w:t>
      </w:r>
    </w:p>
    <w:p>
      <w:pPr>
        <w:spacing w:after="0" w:before="0"/>
        <w:ind w:firstLine="240"/>
      </w:pPr>
      <w:r>
        <w:rPr>
          <w:rFonts w:ascii="Times New Roman" w:hAnsi="Times New Roman" w:eastAsia="Times New Roman"/>
          <w:b w:val="0"/>
          <w:sz w:val="21"/>
        </w:rPr>
        <w:t>Study makes you smart, and practice makes perfect in the end for all the students who try.</w:t>
      </w:r>
    </w:p>
    <w:p>
      <w:pPr>
        <w:spacing w:after="0" w:before="0"/>
      </w:pPr>
      <w:r>
        <w:rPr>
          <w:rFonts w:ascii="Times New Roman" w:hAnsi="Times New Roman" w:eastAsia="Times New Roman"/>
          <w:b w:val="0"/>
          <w:sz w:val="21"/>
        </w:rPr>
        <w:t>11. What is the first step?</w:t>
      </w:r>
    </w:p>
    <w:p>
      <w:pPr>
        <w:tabs>
          <w:tab w:pos="850" w:val="left"/>
          <w:tab w:pos="3685" w:val="left"/>
          <w:tab w:pos="6520" w:val="left"/>
        </w:tabs>
        <w:spacing w:after="0" w:before="0"/>
      </w:pPr>
      <w:r>
        <w:rPr>
          <w:rFonts w:ascii="Times New Roman" w:hAnsi="Times New Roman" w:eastAsia="Times New Roman"/>
          <w:b w:val="0"/>
          <w:sz w:val="21"/>
        </w:rPr>
        <w:t>A. Make a plan and begin early.</w:t>
      </w:r>
      <w:r>
        <w:tab/>
      </w:r>
      <w:r>
        <w:rPr>
          <w:rFonts w:ascii="Times New Roman" w:hAnsi="Times New Roman" w:eastAsia="Times New Roman"/>
          <w:b w:val="0"/>
          <w:sz w:val="21"/>
        </w:rPr>
        <w:t>B. Sleep.</w:t>
      </w:r>
      <w:r>
        <w:tab/>
      </w:r>
      <w:r>
        <w:rPr>
          <w:rFonts w:ascii="Times New Roman" w:hAnsi="Times New Roman" w:eastAsia="Times New Roman"/>
          <w:b w:val="0"/>
          <w:sz w:val="21"/>
        </w:rPr>
        <w:t>C. Play.</w:t>
      </w:r>
    </w:p>
    <w:p>
      <w:pPr>
        <w:spacing w:after="0" w:before="0"/>
      </w:pPr>
      <w:r>
        <w:rPr>
          <w:rFonts w:ascii="Times New Roman" w:hAnsi="Times New Roman" w:eastAsia="Times New Roman"/>
          <w:b w:val="0"/>
          <w:sz w:val="21"/>
        </w:rPr>
        <w:t>12. When you have a question, you should ___</w:t>
      </w:r>
    </w:p>
    <w:p>
      <w:pPr>
        <w:tabs>
          <w:tab w:pos="850" w:val="left"/>
          <w:tab w:pos="3685" w:val="left"/>
          <w:tab w:pos="6520" w:val="left"/>
        </w:tabs>
        <w:spacing w:after="0" w:before="0"/>
      </w:pPr>
      <w:r>
        <w:rPr>
          <w:rFonts w:ascii="Times New Roman" w:hAnsi="Times New Roman" w:eastAsia="Times New Roman"/>
          <w:b w:val="0"/>
          <w:sz w:val="21"/>
        </w:rPr>
        <w:t>A. ask the teacher.</w:t>
      </w:r>
      <w:r>
        <w:tab/>
      </w:r>
      <w:r>
        <w:rPr>
          <w:rFonts w:ascii="Times New Roman" w:hAnsi="Times New Roman" w:eastAsia="Times New Roman"/>
          <w:b w:val="0"/>
          <w:sz w:val="21"/>
        </w:rPr>
        <w:t>B. forget it.</w:t>
      </w:r>
      <w:r>
        <w:tab/>
      </w:r>
      <w:r>
        <w:rPr>
          <w:rFonts w:ascii="Times New Roman" w:hAnsi="Times New Roman" w:eastAsia="Times New Roman"/>
          <w:b w:val="0"/>
          <w:sz w:val="21"/>
        </w:rPr>
        <w:t>C. cry.</w:t>
      </w:r>
    </w:p>
    <w:p>
      <w:pPr>
        <w:spacing w:after="0" w:before="0"/>
      </w:pPr>
      <w:r>
        <w:rPr>
          <w:rFonts w:ascii="Times New Roman" w:hAnsi="Times New Roman" w:eastAsia="Times New Roman"/>
          <w:b w:val="0"/>
          <w:sz w:val="21"/>
        </w:rPr>
        <w:t>13. Why practice every day?</w:t>
      </w:r>
    </w:p>
    <w:p>
      <w:pPr>
        <w:tabs>
          <w:tab w:pos="850" w:val="left"/>
          <w:tab w:pos="3685" w:val="left"/>
          <w:tab w:pos="6520" w:val="left"/>
        </w:tabs>
        <w:spacing w:after="0" w:before="0"/>
      </w:pPr>
      <w:r>
        <w:rPr>
          <w:rFonts w:ascii="Times New Roman" w:hAnsi="Times New Roman" w:eastAsia="Times New Roman"/>
          <w:b w:val="0"/>
          <w:sz w:val="21"/>
        </w:rPr>
        <w:t>A. To keep the brain quick.</w:t>
      </w:r>
      <w:r>
        <w:tab/>
      </w:r>
      <w:r>
        <w:rPr>
          <w:rFonts w:ascii="Times New Roman" w:hAnsi="Times New Roman" w:eastAsia="Times New Roman"/>
          <w:b w:val="0"/>
          <w:sz w:val="21"/>
        </w:rPr>
        <w:t>B. To sleep more.</w:t>
      </w:r>
      <w:r>
        <w:tab/>
      </w:r>
      <w:r>
        <w:rPr>
          <w:rFonts w:ascii="Times New Roman" w:hAnsi="Times New Roman" w:eastAsia="Times New Roman"/>
          <w:b w:val="0"/>
          <w:sz w:val="21"/>
        </w:rPr>
        <w:t>C. To eat more.</w:t>
      </w:r>
    </w:p>
    <w:p>
      <w:pPr>
        <w:spacing w:after="0" w:before="0"/>
      </w:pPr>
      <w:r>
        <w:rPr>
          <w:rFonts w:ascii="Times New Roman" w:hAnsi="Times New Roman" w:eastAsia="Times New Roman"/>
          <w:b w:val="0"/>
          <w:sz w:val="21"/>
        </w:rPr>
        <w:t>14. The word "simple" means ___</w:t>
      </w:r>
    </w:p>
    <w:p>
      <w:pPr>
        <w:tabs>
          <w:tab w:pos="850" w:val="left"/>
          <w:tab w:pos="3685" w:val="left"/>
          <w:tab w:pos="6520" w:val="left"/>
        </w:tabs>
        <w:spacing w:after="0" w:before="0"/>
      </w:pPr>
      <w:r>
        <w:rPr>
          <w:rFonts w:ascii="Times New Roman" w:hAnsi="Times New Roman" w:eastAsia="Times New Roman"/>
          <w:b w:val="0"/>
          <w:sz w:val="21"/>
        </w:rPr>
        <w:t>A. 简单的</w:t>
      </w:r>
      <w:r>
        <w:tab/>
      </w:r>
      <w:r>
        <w:rPr>
          <w:rFonts w:ascii="Times New Roman" w:hAnsi="Times New Roman" w:eastAsia="Times New Roman"/>
          <w:b w:val="0"/>
          <w:sz w:val="21"/>
        </w:rPr>
        <w:t>B. 困难的</w:t>
      </w:r>
      <w:r>
        <w:tab/>
      </w:r>
      <w:r>
        <w:rPr>
          <w:rFonts w:ascii="Times New Roman" w:hAnsi="Times New Roman" w:eastAsia="Times New Roman"/>
          <w:b w:val="0"/>
          <w:sz w:val="21"/>
        </w:rPr>
        <w:t>C. 快速的</w:t>
      </w:r>
    </w:p>
    <w:p>
      <w:pPr>
        <w:spacing w:after="0" w:before="0"/>
      </w:pPr>
      <w:r>
        <w:rPr>
          <w:rFonts w:ascii="Times New Roman" w:hAnsi="Times New Roman" w:eastAsia="Times New Roman"/>
          <w:b w:val="0"/>
          <w:sz w:val="21"/>
        </w:rPr>
        <w:t>15. What is the main idea?</w:t>
      </w:r>
    </w:p>
    <w:p>
      <w:pPr>
        <w:tabs>
          <w:tab w:pos="850" w:val="left"/>
          <w:tab w:pos="3685" w:val="left"/>
          <w:tab w:pos="6520" w:val="left"/>
        </w:tabs>
        <w:spacing w:after="0" w:before="0"/>
      </w:pPr>
      <w:r>
        <w:rPr>
          <w:rFonts w:ascii="Times New Roman" w:hAnsi="Times New Roman" w:eastAsia="Times New Roman"/>
          <w:b w:val="0"/>
          <w:sz w:val="21"/>
        </w:rPr>
        <w:t>A. How to study better.</w:t>
      </w:r>
      <w:r>
        <w:tab/>
      </w:r>
      <w:r>
        <w:rPr>
          <w:rFonts w:ascii="Times New Roman" w:hAnsi="Times New Roman" w:eastAsia="Times New Roman"/>
          <w:b w:val="0"/>
          <w:sz w:val="21"/>
        </w:rPr>
        <w:t>B. How to cook.</w:t>
      </w:r>
      <w:r>
        <w:tab/>
      </w:r>
      <w:r>
        <w:rPr>
          <w:rFonts w:ascii="Times New Roman" w:hAnsi="Times New Roman" w:eastAsia="Times New Roman"/>
          <w:b w:val="0"/>
          <w:sz w:val="21"/>
        </w:rPr>
        <w:t>C. How to travel.</w:t>
      </w:r>
    </w:p>
    <w:p>
      <w:pPr>
        <w:spacing w:after="40" w:before="120"/>
        <w:jc w:val="left"/>
      </w:pPr>
      <w:r>
        <w:rPr>
          <w:rFonts w:ascii="黑体" w:hAnsi="黑体" w:eastAsia="黑体"/>
          <w:b/>
          <w:sz w:val="24"/>
        </w:rPr>
        <w:t xml:space="preserve">  第二节（共5小题；每小题2分，满分10分）</w:t>
      </w:r>
    </w:p>
    <w:p>
      <w:pPr>
        <w:spacing w:after="40" w:before="0"/>
      </w:pPr>
      <w:r>
        <w:rPr>
          <w:rFonts w:ascii="Times New Roman" w:hAnsi="Times New Roman" w:eastAsia="Times New Roman"/>
          <w:b w:val="0"/>
          <w:sz w:val="21"/>
        </w:rPr>
        <w:t xml:space="preserve">    阅读下面短文，从短文后的A—E五个选项中选出能填入空白处的最佳选项。</w:t>
      </w:r>
    </w:p>
    <w:p>
      <w:pPr>
        <w:spacing w:after="0" w:before="0"/>
        <w:ind w:firstLine="240"/>
      </w:pPr>
      <w:r>
        <w:rPr>
          <w:rFonts w:ascii="Times New Roman" w:hAnsi="Times New Roman" w:eastAsia="Times New Roman"/>
          <w:b w:val="0"/>
          <w:sz w:val="21"/>
        </w:rPr>
        <w:t>Many students want to study better and learn more at school with less worry and stress.</w:t>
      </w:r>
    </w:p>
    <w:p>
      <w:pPr>
        <w:spacing w:after="0" w:before="0"/>
        <w:ind w:firstLine="240"/>
      </w:pPr>
      <w:r>
        <w:rPr>
          <w:rFonts w:ascii="Times New Roman" w:hAnsi="Times New Roman" w:eastAsia="Times New Roman"/>
          <w:b w:val="0"/>
          <w:sz w:val="21"/>
        </w:rPr>
        <w:t>__(16)__ First, make a simple plan for your day and write it on a small piece of paper.</w:t>
      </w:r>
    </w:p>
    <w:p>
      <w:pPr>
        <w:spacing w:after="0" w:before="0"/>
        <w:ind w:firstLine="240"/>
      </w:pPr>
      <w:r>
        <w:rPr>
          <w:rFonts w:ascii="Times New Roman" w:hAnsi="Times New Roman" w:eastAsia="Times New Roman"/>
          <w:b w:val="0"/>
          <w:sz w:val="21"/>
        </w:rPr>
        <w:t>__(17)__ A good beginning helps you a lot when the work becomes hard later in the day.</w:t>
      </w:r>
    </w:p>
    <w:p>
      <w:pPr>
        <w:spacing w:after="0" w:before="0"/>
        <w:ind w:firstLine="240"/>
      </w:pPr>
      <w:r>
        <w:rPr>
          <w:rFonts w:ascii="Times New Roman" w:hAnsi="Times New Roman" w:eastAsia="Times New Roman"/>
          <w:b w:val="0"/>
          <w:sz w:val="21"/>
        </w:rPr>
        <w:t>__(18)__ Try to understand the reason behind it, not just the answer on the page.</w:t>
      </w:r>
    </w:p>
    <w:p>
      <w:pPr>
        <w:spacing w:after="0" w:before="0"/>
        <w:ind w:firstLine="240"/>
      </w:pPr>
      <w:r>
        <w:rPr>
          <w:rFonts w:ascii="Times New Roman" w:hAnsi="Times New Roman" w:eastAsia="Times New Roman"/>
          <w:b w:val="0"/>
          <w:sz w:val="21"/>
        </w:rPr>
        <w:t>Practice every day and finish your homework on time before you go to bed at night.</w:t>
      </w:r>
    </w:p>
    <w:p>
      <w:pPr>
        <w:spacing w:after="0" w:before="0"/>
        <w:ind w:firstLine="240"/>
      </w:pPr>
      <w:r>
        <w:rPr>
          <w:rFonts w:ascii="Times New Roman" w:hAnsi="Times New Roman" w:eastAsia="Times New Roman"/>
          <w:b w:val="0"/>
          <w:sz w:val="21"/>
        </w:rPr>
        <w:t>__(19)__ Be careful with every problem you meet and do not give up when it is hard.</w:t>
      </w:r>
    </w:p>
    <w:p>
      <w:pPr>
        <w:spacing w:after="0" w:before="0"/>
        <w:ind w:firstLine="240"/>
      </w:pPr>
      <w:r>
        <w:rPr>
          <w:rFonts w:ascii="Times New Roman" w:hAnsi="Times New Roman" w:eastAsia="Times New Roman"/>
          <w:b w:val="0"/>
          <w:sz w:val="21"/>
        </w:rPr>
        <w:t>__(20)__ Study makes you smart and happy if you keep these good habits every day.</w:t>
      </w:r>
    </w:p>
    <w:p>
      <w:pPr>
        <w:spacing w:after="0" w:before="0"/>
        <w:ind w:firstLine="240"/>
      </w:pPr>
      <w:r>
        <w:rPr>
          <w:rFonts w:ascii="Times New Roman" w:hAnsi="Times New Roman" w:eastAsia="Times New Roman"/>
          <w:b w:val="0"/>
          <w:sz w:val="21"/>
        </w:rPr>
        <w:t>Good study habits can help you get better grades and feel less tired at school.</w:t>
      </w:r>
    </w:p>
    <w:p>
      <w:pPr>
        <w:spacing w:after="0" w:before="0"/>
        <w:ind w:firstLine="240"/>
      </w:pPr>
      <w:r>
        <w:rPr>
          <w:rFonts w:ascii="Times New Roman" w:hAnsi="Times New Roman" w:eastAsia="Times New Roman"/>
          <w:b w:val="0"/>
          <w:sz w:val="21"/>
        </w:rPr>
        <w:t>Reading more books also helps your mind grow stronger, faster and more open to ideas.</w:t>
      </w:r>
    </w:p>
    <w:p>
      <w:pPr>
        <w:spacing w:after="0" w:before="0"/>
      </w:pPr>
      <w:r>
        <w:rPr>
          <w:rFonts w:ascii="Times New Roman" w:hAnsi="Times New Roman" w:eastAsia="Times New Roman"/>
          <w:b w:val="0"/>
          <w:sz w:val="21"/>
        </w:rPr>
        <w:t>A. Ask your teacher or classmate.</w:t>
      </w:r>
    </w:p>
    <w:p>
      <w:pPr>
        <w:spacing w:after="0" w:before="0"/>
      </w:pPr>
      <w:r>
        <w:rPr>
          <w:rFonts w:ascii="Times New Roman" w:hAnsi="Times New Roman" w:eastAsia="Times New Roman"/>
          <w:b w:val="0"/>
          <w:sz w:val="21"/>
        </w:rPr>
        <w:t>B. Begin your work early.</w:t>
      </w:r>
    </w:p>
    <w:p>
      <w:pPr>
        <w:spacing w:after="0" w:before="0"/>
      </w:pPr>
      <w:r>
        <w:rPr>
          <w:rFonts w:ascii="Times New Roman" w:hAnsi="Times New Roman" w:eastAsia="Times New Roman"/>
          <w:b w:val="0"/>
          <w:sz w:val="21"/>
        </w:rPr>
        <w:t>C. Do exercises to keep your brain quick.</w:t>
      </w:r>
    </w:p>
    <w:p>
      <w:pPr>
        <w:spacing w:after="0" w:before="0"/>
      </w:pPr>
      <w:r>
        <w:rPr>
          <w:rFonts w:ascii="Times New Roman" w:hAnsi="Times New Roman" w:eastAsia="Times New Roman"/>
          <w:b w:val="0"/>
          <w:sz w:val="21"/>
        </w:rPr>
        <w:t>D. Here are some useful steps.</w:t>
      </w:r>
    </w:p>
    <w:p>
      <w:pPr>
        <w:spacing w:after="0" w:before="0"/>
      </w:pPr>
      <w:r>
        <w:rPr>
          <w:rFonts w:ascii="Times New Roman" w:hAnsi="Times New Roman" w:eastAsia="Times New Roman"/>
          <w:b w:val="0"/>
          <w:sz w:val="21"/>
        </w:rPr>
        <w:t>E. A good plan is the first step.</w:t>
      </w:r>
    </w:p>
    <w:p>
      <w:pPr>
        <w:spacing w:after="40" w:before="120"/>
        <w:jc w:val="left"/>
      </w:pPr>
      <w:r>
        <w:rPr>
          <w:rFonts w:ascii="黑体" w:hAnsi="黑体" w:eastAsia="黑体"/>
          <w:b/>
          <w:sz w:val="24"/>
        </w:rPr>
        <w:t>二、语言运用（25分）</w:t>
      </w:r>
    </w:p>
    <w:p>
      <w:pPr>
        <w:spacing w:after="40" w:before="120"/>
        <w:jc w:val="left"/>
      </w:pPr>
      <w:r>
        <w:rPr>
          <w:rFonts w:ascii="黑体" w:hAnsi="黑体" w:eastAsia="黑体"/>
          <w:b/>
          <w:sz w:val="24"/>
        </w:rPr>
        <w:t xml:space="preserve">  第一节  完形填空（共10小题；每小题1.5分，满分15分）</w:t>
      </w:r>
    </w:p>
    <w:p>
      <w:pPr>
        <w:spacing w:after="40" w:before="0"/>
      </w:pPr>
      <w:r>
        <w:rPr>
          <w:rFonts w:ascii="Times New Roman" w:hAnsi="Times New Roman" w:eastAsia="Times New Roman"/>
          <w:b w:val="0"/>
          <w:sz w:val="21"/>
        </w:rPr>
        <w:t xml:space="preserve">    阅读下面短文，掌握其大意，然后从每题所给的A、B、C三个选项中，选出最佳选项。</w:t>
      </w:r>
    </w:p>
    <w:p>
      <w:pPr>
        <w:spacing w:after="0" w:before="0"/>
        <w:ind w:firstLine="240"/>
      </w:pPr>
      <w:r>
        <w:rPr>
          <w:rFonts w:ascii="Times New Roman" w:hAnsi="Times New Roman" w:eastAsia="Times New Roman"/>
          <w:b w:val="0"/>
          <w:sz w:val="21"/>
        </w:rPr>
        <w:t>Tom is a student in Grade Seven and his favorite __(21)__ is math at school.</w:t>
      </w:r>
    </w:p>
    <w:p>
      <w:pPr>
        <w:spacing w:after="0" w:before="0"/>
        <w:ind w:firstLine="240"/>
      </w:pPr>
      <w:r>
        <w:rPr>
          <w:rFonts w:ascii="Times New Roman" w:hAnsi="Times New Roman" w:eastAsia="Times New Roman"/>
          <w:b w:val="0"/>
          <w:sz w:val="21"/>
        </w:rPr>
        <w:t>The math __(22)__ begins at eight oclock and the teacher is very kind to him.</w:t>
      </w:r>
    </w:p>
    <w:p>
      <w:pPr>
        <w:spacing w:after="0" w:before="0"/>
        <w:ind w:firstLine="240"/>
      </w:pPr>
      <w:r>
        <w:rPr>
          <w:rFonts w:ascii="Times New Roman" w:hAnsi="Times New Roman" w:eastAsia="Times New Roman"/>
          <w:b w:val="0"/>
          <w:sz w:val="21"/>
        </w:rPr>
        <w:t>He __(23)__ carefully and tries to __(24)__ every question on the board.</w:t>
      </w:r>
    </w:p>
    <w:p>
      <w:pPr>
        <w:spacing w:after="0" w:before="0"/>
        <w:ind w:firstLine="240"/>
      </w:pPr>
      <w:r>
        <w:rPr>
          <w:rFonts w:ascii="Times New Roman" w:hAnsi="Times New Roman" w:eastAsia="Times New Roman"/>
          <w:b w:val="0"/>
          <w:sz w:val="21"/>
        </w:rPr>
        <w:t>In the afternoon he has geography and __(25)__ with his good friends in class.</w:t>
      </w:r>
    </w:p>
    <w:p>
      <w:pPr>
        <w:spacing w:after="0" w:before="0"/>
        <w:ind w:firstLine="240"/>
      </w:pPr>
      <w:r>
        <w:rPr>
          <w:rFonts w:ascii="Times New Roman" w:hAnsi="Times New Roman" w:eastAsia="Times New Roman"/>
          <w:b w:val="0"/>
          <w:sz w:val="21"/>
        </w:rPr>
        <w:t>After class, he does __(26)__ with his classmate on the playground near the tree.</w:t>
      </w:r>
    </w:p>
    <w:p>
      <w:pPr>
        <w:spacing w:after="0" w:before="0"/>
        <w:ind w:firstLine="240"/>
      </w:pPr>
      <w:r>
        <w:rPr>
          <w:rFonts w:ascii="Times New Roman" w:hAnsi="Times New Roman" w:eastAsia="Times New Roman"/>
          <w:b w:val="0"/>
          <w:sz w:val="21"/>
        </w:rPr>
        <w:t>He __(27)__ his homework quickly in the evening before he goes to sleep.</w:t>
      </w:r>
    </w:p>
    <w:p>
      <w:pPr>
        <w:spacing w:after="0" w:before="0"/>
        <w:ind w:firstLine="240"/>
      </w:pPr>
      <w:r>
        <w:rPr>
          <w:rFonts w:ascii="Times New Roman" w:hAnsi="Times New Roman" w:eastAsia="Times New Roman"/>
          <w:b w:val="0"/>
          <w:sz w:val="21"/>
        </w:rPr>
        <w:t>He thinks __(28)__ makes perfect and he is a good student who works very hard.</w:t>
      </w:r>
    </w:p>
    <w:p>
      <w:pPr>
        <w:spacing w:after="0" w:before="0"/>
        <w:ind w:firstLine="240"/>
      </w:pPr>
      <w:r>
        <w:rPr>
          <w:rFonts w:ascii="Times New Roman" w:hAnsi="Times New Roman" w:eastAsia="Times New Roman"/>
          <w:b w:val="0"/>
          <w:sz w:val="21"/>
        </w:rPr>
        <w:t>His teacher likes __(29)__ very much because he is __(30)__ and always happy.</w:t>
      </w:r>
    </w:p>
    <w:p>
      <w:pPr>
        <w:spacing w:after="0" w:before="0"/>
        <w:ind w:firstLine="240"/>
      </w:pPr>
      <w:r>
        <w:rPr>
          <w:rFonts w:ascii="Times New Roman" w:hAnsi="Times New Roman" w:eastAsia="Times New Roman"/>
          <w:b w:val="0"/>
          <w:sz w:val="21"/>
        </w:rPr>
        <w:t>His parents are proud of him and his good habit of working hard every single day.</w:t>
      </w:r>
    </w:p>
    <w:p>
      <w:pPr>
        <w:spacing w:after="0" w:before="0"/>
      </w:pPr>
      <w:r>
        <w:rPr>
          <w:rFonts w:ascii="Times New Roman" w:hAnsi="Times New Roman" w:eastAsia="Times New Roman"/>
          <w:b w:val="0"/>
          <w:sz w:val="21"/>
        </w:rPr>
        <w:t>21.</w:t>
      </w:r>
    </w:p>
    <w:p>
      <w:pPr>
        <w:tabs>
          <w:tab w:pos="850" w:val="left"/>
          <w:tab w:pos="3685" w:val="left"/>
          <w:tab w:pos="6520" w:val="left"/>
        </w:tabs>
        <w:spacing w:after="0" w:before="0"/>
      </w:pPr>
      <w:r>
        <w:rPr>
          <w:rFonts w:ascii="Times New Roman" w:hAnsi="Times New Roman" w:eastAsia="Times New Roman"/>
          <w:b w:val="0"/>
          <w:sz w:val="21"/>
        </w:rPr>
        <w:t>A. subject</w:t>
      </w:r>
      <w:r>
        <w:tab/>
      </w:r>
      <w:r>
        <w:rPr>
          <w:rFonts w:ascii="Times New Roman" w:hAnsi="Times New Roman" w:eastAsia="Times New Roman"/>
          <w:b w:val="0"/>
          <w:sz w:val="21"/>
        </w:rPr>
        <w:t>B. object</w:t>
      </w:r>
      <w:r>
        <w:tab/>
      </w:r>
      <w:r>
        <w:rPr>
          <w:rFonts w:ascii="Times New Roman" w:hAnsi="Times New Roman" w:eastAsia="Times New Roman"/>
          <w:b w:val="0"/>
          <w:sz w:val="21"/>
        </w:rPr>
        <w:t>C. lesson</w:t>
      </w:r>
    </w:p>
    <w:p>
      <w:pPr>
        <w:spacing w:after="0" w:before="0"/>
      </w:pPr>
      <w:r>
        <w:rPr>
          <w:rFonts w:ascii="Times New Roman" w:hAnsi="Times New Roman" w:eastAsia="Times New Roman"/>
          <w:b w:val="0"/>
          <w:sz w:val="21"/>
        </w:rPr>
        <w:t>22.</w:t>
      </w:r>
    </w:p>
    <w:p>
      <w:pPr>
        <w:tabs>
          <w:tab w:pos="850" w:val="left"/>
          <w:tab w:pos="3685" w:val="left"/>
          <w:tab w:pos="6520" w:val="left"/>
        </w:tabs>
        <w:spacing w:after="0" w:before="0"/>
      </w:pPr>
      <w:r>
        <w:rPr>
          <w:rFonts w:ascii="Times New Roman" w:hAnsi="Times New Roman" w:eastAsia="Times New Roman"/>
          <w:b w:val="0"/>
          <w:sz w:val="21"/>
        </w:rPr>
        <w:t>A. lesson</w:t>
      </w:r>
      <w:r>
        <w:tab/>
      </w:r>
      <w:r>
        <w:rPr>
          <w:rFonts w:ascii="Times New Roman" w:hAnsi="Times New Roman" w:eastAsia="Times New Roman"/>
          <w:b w:val="0"/>
          <w:sz w:val="21"/>
        </w:rPr>
        <w:t>B. class</w:t>
      </w:r>
      <w:r>
        <w:tab/>
      </w:r>
      <w:r>
        <w:rPr>
          <w:rFonts w:ascii="Times New Roman" w:hAnsi="Times New Roman" w:eastAsia="Times New Roman"/>
          <w:b w:val="0"/>
          <w:sz w:val="21"/>
        </w:rPr>
        <w:t>C. school</w:t>
      </w:r>
    </w:p>
    <w:p>
      <w:pPr>
        <w:spacing w:after="0" w:before="0"/>
      </w:pPr>
      <w:r>
        <w:rPr>
          <w:rFonts w:ascii="Times New Roman" w:hAnsi="Times New Roman" w:eastAsia="Times New Roman"/>
          <w:b w:val="0"/>
          <w:sz w:val="21"/>
        </w:rPr>
        <w:t>23.</w:t>
      </w:r>
    </w:p>
    <w:p>
      <w:pPr>
        <w:tabs>
          <w:tab w:pos="850" w:val="left"/>
          <w:tab w:pos="3685" w:val="left"/>
          <w:tab w:pos="6520" w:val="left"/>
        </w:tabs>
        <w:spacing w:after="0" w:before="0"/>
      </w:pPr>
      <w:r>
        <w:rPr>
          <w:rFonts w:ascii="Times New Roman" w:hAnsi="Times New Roman" w:eastAsia="Times New Roman"/>
          <w:b w:val="0"/>
          <w:sz w:val="21"/>
        </w:rPr>
        <w:t>A. listens</w:t>
      </w:r>
      <w:r>
        <w:tab/>
      </w:r>
      <w:r>
        <w:rPr>
          <w:rFonts w:ascii="Times New Roman" w:hAnsi="Times New Roman" w:eastAsia="Times New Roman"/>
          <w:b w:val="0"/>
          <w:sz w:val="21"/>
        </w:rPr>
        <w:t>B. listen</w:t>
      </w:r>
      <w:r>
        <w:tab/>
      </w:r>
      <w:r>
        <w:rPr>
          <w:rFonts w:ascii="Times New Roman" w:hAnsi="Times New Roman" w:eastAsia="Times New Roman"/>
          <w:b w:val="0"/>
          <w:sz w:val="21"/>
        </w:rPr>
        <w:t>C. listening</w:t>
      </w:r>
    </w:p>
    <w:p>
      <w:pPr>
        <w:spacing w:after="0" w:before="0"/>
      </w:pPr>
      <w:r>
        <w:rPr>
          <w:rFonts w:ascii="Times New Roman" w:hAnsi="Times New Roman" w:eastAsia="Times New Roman"/>
          <w:b w:val="0"/>
          <w:sz w:val="21"/>
        </w:rPr>
        <w:t>24.</w:t>
      </w:r>
    </w:p>
    <w:p>
      <w:pPr>
        <w:tabs>
          <w:tab w:pos="850" w:val="left"/>
          <w:tab w:pos="3685" w:val="left"/>
          <w:tab w:pos="6520" w:val="left"/>
        </w:tabs>
        <w:spacing w:after="0" w:before="0"/>
      </w:pPr>
      <w:r>
        <w:rPr>
          <w:rFonts w:ascii="Times New Roman" w:hAnsi="Times New Roman" w:eastAsia="Times New Roman"/>
          <w:b w:val="0"/>
          <w:sz w:val="21"/>
        </w:rPr>
        <w:t>A. understand</w:t>
      </w:r>
      <w:r>
        <w:tab/>
      </w:r>
      <w:r>
        <w:rPr>
          <w:rFonts w:ascii="Times New Roman" w:hAnsi="Times New Roman" w:eastAsia="Times New Roman"/>
          <w:b w:val="0"/>
          <w:sz w:val="21"/>
        </w:rPr>
        <w:t>B. understands</w:t>
      </w:r>
      <w:r>
        <w:tab/>
      </w:r>
      <w:r>
        <w:rPr>
          <w:rFonts w:ascii="Times New Roman" w:hAnsi="Times New Roman" w:eastAsia="Times New Roman"/>
          <w:b w:val="0"/>
          <w:sz w:val="21"/>
        </w:rPr>
        <w:t>C. understanding</w:t>
      </w:r>
    </w:p>
    <w:p>
      <w:pPr>
        <w:spacing w:after="0" w:before="0"/>
      </w:pPr>
      <w:r>
        <w:rPr>
          <w:rFonts w:ascii="Times New Roman" w:hAnsi="Times New Roman" w:eastAsia="Times New Roman"/>
          <w:b w:val="0"/>
          <w:sz w:val="21"/>
        </w:rPr>
        <w:t>25.</w:t>
      </w:r>
    </w:p>
    <w:p>
      <w:pPr>
        <w:tabs>
          <w:tab w:pos="850" w:val="left"/>
          <w:tab w:pos="3685" w:val="left"/>
          <w:tab w:pos="6520" w:val="left"/>
        </w:tabs>
        <w:spacing w:after="0" w:before="0"/>
      </w:pPr>
      <w:r>
        <w:rPr>
          <w:rFonts w:ascii="Times New Roman" w:hAnsi="Times New Roman" w:eastAsia="Times New Roman"/>
          <w:b w:val="0"/>
          <w:sz w:val="21"/>
        </w:rPr>
        <w:t>A. biology</w:t>
      </w:r>
      <w:r>
        <w:tab/>
      </w:r>
      <w:r>
        <w:rPr>
          <w:rFonts w:ascii="Times New Roman" w:hAnsi="Times New Roman" w:eastAsia="Times New Roman"/>
          <w:b w:val="0"/>
          <w:sz w:val="21"/>
        </w:rPr>
        <w:t>B. biology</w:t>
      </w:r>
      <w:r>
        <w:tab/>
      </w:r>
      <w:r>
        <w:rPr>
          <w:rFonts w:ascii="Times New Roman" w:hAnsi="Times New Roman" w:eastAsia="Times New Roman"/>
          <w:b w:val="0"/>
          <w:sz w:val="21"/>
        </w:rPr>
        <w:t>C. biologies</w:t>
      </w:r>
    </w:p>
    <w:p>
      <w:pPr>
        <w:spacing w:after="0" w:before="0"/>
      </w:pPr>
      <w:r>
        <w:rPr>
          <w:rFonts w:ascii="Times New Roman" w:hAnsi="Times New Roman" w:eastAsia="Times New Roman"/>
          <w:b w:val="0"/>
          <w:sz w:val="21"/>
        </w:rPr>
        <w:t>26.</w:t>
      </w:r>
    </w:p>
    <w:p>
      <w:pPr>
        <w:tabs>
          <w:tab w:pos="850" w:val="left"/>
          <w:tab w:pos="3685" w:val="left"/>
          <w:tab w:pos="6520" w:val="left"/>
        </w:tabs>
        <w:spacing w:after="0" w:before="0"/>
      </w:pPr>
      <w:r>
        <w:rPr>
          <w:rFonts w:ascii="Times New Roman" w:hAnsi="Times New Roman" w:eastAsia="Times New Roman"/>
          <w:b w:val="0"/>
          <w:sz w:val="21"/>
        </w:rPr>
        <w:t>A. exercise</w:t>
      </w:r>
      <w:r>
        <w:tab/>
      </w:r>
      <w:r>
        <w:rPr>
          <w:rFonts w:ascii="Times New Roman" w:hAnsi="Times New Roman" w:eastAsia="Times New Roman"/>
          <w:b w:val="0"/>
          <w:sz w:val="21"/>
        </w:rPr>
        <w:t>B. exercises</w:t>
      </w:r>
      <w:r>
        <w:tab/>
      </w:r>
      <w:r>
        <w:rPr>
          <w:rFonts w:ascii="Times New Roman" w:hAnsi="Times New Roman" w:eastAsia="Times New Roman"/>
          <w:b w:val="0"/>
          <w:sz w:val="21"/>
        </w:rPr>
        <w:t>C. exercising</w:t>
      </w:r>
    </w:p>
    <w:p>
      <w:pPr>
        <w:spacing w:after="0" w:before="0"/>
      </w:pPr>
      <w:r>
        <w:rPr>
          <w:rFonts w:ascii="Times New Roman" w:hAnsi="Times New Roman" w:eastAsia="Times New Roman"/>
          <w:b w:val="0"/>
          <w:sz w:val="21"/>
        </w:rPr>
        <w:t>27.</w:t>
      </w:r>
    </w:p>
    <w:p>
      <w:pPr>
        <w:tabs>
          <w:tab w:pos="850" w:val="left"/>
          <w:tab w:pos="3685" w:val="left"/>
          <w:tab w:pos="6520" w:val="left"/>
        </w:tabs>
        <w:spacing w:after="0" w:before="0"/>
      </w:pPr>
      <w:r>
        <w:rPr>
          <w:rFonts w:ascii="Times New Roman" w:hAnsi="Times New Roman" w:eastAsia="Times New Roman"/>
          <w:b w:val="0"/>
          <w:sz w:val="21"/>
        </w:rPr>
        <w:t>A. completes</w:t>
      </w:r>
      <w:r>
        <w:tab/>
      </w:r>
      <w:r>
        <w:rPr>
          <w:rFonts w:ascii="Times New Roman" w:hAnsi="Times New Roman" w:eastAsia="Times New Roman"/>
          <w:b w:val="0"/>
          <w:sz w:val="21"/>
        </w:rPr>
        <w:t>B. complete</w:t>
      </w:r>
      <w:r>
        <w:tab/>
      </w:r>
      <w:r>
        <w:rPr>
          <w:rFonts w:ascii="Times New Roman" w:hAnsi="Times New Roman" w:eastAsia="Times New Roman"/>
          <w:b w:val="0"/>
          <w:sz w:val="21"/>
        </w:rPr>
        <w:t>C. completing</w:t>
      </w:r>
    </w:p>
    <w:p>
      <w:pPr>
        <w:spacing w:after="0" w:before="0"/>
      </w:pPr>
      <w:r>
        <w:rPr>
          <w:rFonts w:ascii="Times New Roman" w:hAnsi="Times New Roman" w:eastAsia="Times New Roman"/>
          <w:b w:val="0"/>
          <w:sz w:val="21"/>
        </w:rPr>
        <w:t>28.</w:t>
      </w:r>
    </w:p>
    <w:p>
      <w:pPr>
        <w:tabs>
          <w:tab w:pos="850" w:val="left"/>
          <w:tab w:pos="3685" w:val="left"/>
          <w:tab w:pos="6520" w:val="left"/>
        </w:tabs>
        <w:spacing w:after="0" w:before="0"/>
      </w:pPr>
      <w:r>
        <w:rPr>
          <w:rFonts w:ascii="Times New Roman" w:hAnsi="Times New Roman" w:eastAsia="Times New Roman"/>
          <w:b w:val="0"/>
          <w:sz w:val="21"/>
        </w:rPr>
        <w:t>A. practice</w:t>
      </w:r>
      <w:r>
        <w:tab/>
      </w:r>
      <w:r>
        <w:rPr>
          <w:rFonts w:ascii="Times New Roman" w:hAnsi="Times New Roman" w:eastAsia="Times New Roman"/>
          <w:b w:val="0"/>
          <w:sz w:val="21"/>
        </w:rPr>
        <w:t>B. practices</w:t>
      </w:r>
      <w:r>
        <w:tab/>
      </w:r>
      <w:r>
        <w:rPr>
          <w:rFonts w:ascii="Times New Roman" w:hAnsi="Times New Roman" w:eastAsia="Times New Roman"/>
          <w:b w:val="0"/>
          <w:sz w:val="21"/>
        </w:rPr>
        <w:t>C. practicing</w:t>
      </w:r>
    </w:p>
    <w:p>
      <w:pPr>
        <w:spacing w:after="0" w:before="0"/>
      </w:pPr>
      <w:r>
        <w:rPr>
          <w:rFonts w:ascii="Times New Roman" w:hAnsi="Times New Roman" w:eastAsia="Times New Roman"/>
          <w:b w:val="0"/>
          <w:sz w:val="21"/>
        </w:rPr>
        <w:t>29.</w:t>
      </w:r>
    </w:p>
    <w:p>
      <w:pPr>
        <w:tabs>
          <w:tab w:pos="850" w:val="left"/>
          <w:tab w:pos="3685" w:val="left"/>
          <w:tab w:pos="6520" w:val="left"/>
        </w:tabs>
        <w:spacing w:after="0" w:before="0"/>
      </w:pPr>
      <w:r>
        <w:rPr>
          <w:rFonts w:ascii="Times New Roman" w:hAnsi="Times New Roman" w:eastAsia="Times New Roman"/>
          <w:b w:val="0"/>
          <w:sz w:val="21"/>
        </w:rPr>
        <w:t>A. him</w:t>
      </w:r>
      <w:r>
        <w:tab/>
      </w:r>
      <w:r>
        <w:rPr>
          <w:rFonts w:ascii="Times New Roman" w:hAnsi="Times New Roman" w:eastAsia="Times New Roman"/>
          <w:b w:val="0"/>
          <w:sz w:val="21"/>
        </w:rPr>
        <w:t>B. he</w:t>
      </w:r>
      <w:r>
        <w:tab/>
      </w:r>
      <w:r>
        <w:rPr>
          <w:rFonts w:ascii="Times New Roman" w:hAnsi="Times New Roman" w:eastAsia="Times New Roman"/>
          <w:b w:val="0"/>
          <w:sz w:val="21"/>
        </w:rPr>
        <w:t>C. his</w:t>
      </w:r>
    </w:p>
    <w:p>
      <w:pPr>
        <w:spacing w:after="0" w:before="0"/>
      </w:pPr>
      <w:r>
        <w:rPr>
          <w:rFonts w:ascii="Times New Roman" w:hAnsi="Times New Roman" w:eastAsia="Times New Roman"/>
          <w:b w:val="0"/>
          <w:sz w:val="21"/>
        </w:rPr>
        <w:t>30.</w:t>
      </w:r>
    </w:p>
    <w:p>
      <w:pPr>
        <w:tabs>
          <w:tab w:pos="850" w:val="left"/>
          <w:tab w:pos="3685" w:val="left"/>
          <w:tab w:pos="6520" w:val="left"/>
        </w:tabs>
        <w:spacing w:after="0" w:before="0"/>
      </w:pPr>
      <w:r>
        <w:rPr>
          <w:rFonts w:ascii="Times New Roman" w:hAnsi="Times New Roman" w:eastAsia="Times New Roman"/>
          <w:b w:val="0"/>
          <w:sz w:val="21"/>
        </w:rPr>
        <w:t>A. careful</w:t>
      </w:r>
      <w:r>
        <w:tab/>
      </w:r>
      <w:r>
        <w:rPr>
          <w:rFonts w:ascii="Times New Roman" w:hAnsi="Times New Roman" w:eastAsia="Times New Roman"/>
          <w:b w:val="0"/>
          <w:sz w:val="21"/>
        </w:rPr>
        <w:t>B. carefully</w:t>
      </w:r>
      <w:r>
        <w:tab/>
      </w:r>
      <w:r>
        <w:rPr>
          <w:rFonts w:ascii="Times New Roman" w:hAnsi="Times New Roman" w:eastAsia="Times New Roman"/>
          <w:b w:val="0"/>
          <w:sz w:val="21"/>
        </w:rPr>
        <w:t>C. care</w:t>
      </w:r>
    </w:p>
    <w:p>
      <w:pPr>
        <w:spacing w:after="40" w:before="120"/>
        <w:jc w:val="left"/>
      </w:pPr>
      <w:r>
        <w:rPr>
          <w:rFonts w:ascii="黑体" w:hAnsi="黑体" w:eastAsia="黑体"/>
          <w:b/>
          <w:sz w:val="24"/>
        </w:rPr>
        <w:t xml:space="preserve">  第二节  选词填空（共10小题；每小题1分，满分10分）</w:t>
      </w:r>
    </w:p>
    <w:p>
      <w:pPr>
        <w:spacing w:after="40" w:before="0"/>
      </w:pPr>
      <w:r>
        <w:rPr>
          <w:rFonts w:ascii="Times New Roman" w:hAnsi="Times New Roman" w:eastAsia="Times New Roman"/>
          <w:b w:val="0"/>
          <w:sz w:val="21"/>
        </w:rPr>
        <w:t xml:space="preserve">    请从方框中选择恰当的单词并用其正确形式填空，使短文通顺、意思完整。</w:t>
      </w:r>
    </w:p>
    <w:p>
      <w:pPr>
        <w:spacing w:after="40"/>
      </w:pPr>
      <w:r>
        <w:rPr>
          <w:rFonts w:ascii="Times New Roman" w:hAnsi="Times New Roman" w:eastAsia="Times New Roman"/>
          <w:b/>
          <w:sz w:val="21"/>
        </w:rPr>
        <w:t xml:space="preserve">word bank: </w:t>
      </w:r>
      <w:r>
        <w:rPr>
          <w:rFonts w:ascii="Times New Roman" w:hAnsi="Times New Roman" w:eastAsia="Times New Roman"/>
          <w:b w:val="0"/>
          <w:sz w:val="21"/>
        </w:rPr>
        <w:t>subject  lesson  classmate  question  exercise  understand  practice  complete  Chinese  math</w:t>
      </w:r>
    </w:p>
    <w:p>
      <w:pPr>
        <w:spacing w:after="0" w:before="0"/>
        <w:ind w:firstLine="240"/>
      </w:pPr>
      <w:r>
        <w:rPr>
          <w:rFonts w:ascii="Times New Roman" w:hAnsi="Times New Roman" w:eastAsia="Times New Roman"/>
          <w:b w:val="0"/>
          <w:sz w:val="21"/>
        </w:rPr>
        <w:t>Our favorite __(31)__ is math and we have a math __(32)__ every morning at school.</w:t>
      </w:r>
    </w:p>
    <w:p>
      <w:pPr>
        <w:spacing w:after="0" w:before="0"/>
        <w:ind w:firstLine="240"/>
      </w:pPr>
      <w:r>
        <w:rPr>
          <w:rFonts w:ascii="Times New Roman" w:hAnsi="Times New Roman" w:eastAsia="Times New Roman"/>
          <w:b w:val="0"/>
          <w:sz w:val="21"/>
        </w:rPr>
        <w:t>My __(33)__ Tom sits next to me and helps me with a hard __(34)__ from the book.</w:t>
      </w:r>
    </w:p>
    <w:p>
      <w:pPr>
        <w:spacing w:after="0" w:before="0"/>
        <w:ind w:firstLine="240"/>
      </w:pPr>
      <w:r>
        <w:rPr>
          <w:rFonts w:ascii="Times New Roman" w:hAnsi="Times New Roman" w:eastAsia="Times New Roman"/>
          <w:b w:val="0"/>
          <w:sz w:val="21"/>
        </w:rPr>
        <w:t>Tom __(35)__ after class every day and he is strong and full of happy energy.</w:t>
      </w:r>
    </w:p>
    <w:p>
      <w:pPr>
        <w:spacing w:after="0" w:before="0"/>
        <w:ind w:firstLine="240"/>
      </w:pPr>
      <w:r>
        <w:rPr>
          <w:rFonts w:ascii="Times New Roman" w:hAnsi="Times New Roman" w:eastAsia="Times New Roman"/>
          <w:b w:val="0"/>
          <w:sz w:val="21"/>
        </w:rPr>
        <w:t>I __(36)__ the lesson well yesterday and I was proud of my hard work.</w:t>
      </w:r>
    </w:p>
    <w:p>
      <w:pPr>
        <w:spacing w:after="0" w:before="0"/>
        <w:ind w:firstLine="240"/>
      </w:pPr>
      <w:r>
        <w:rPr>
          <w:rFonts w:ascii="Times New Roman" w:hAnsi="Times New Roman" w:eastAsia="Times New Roman"/>
          <w:b w:val="0"/>
          <w:sz w:val="21"/>
        </w:rPr>
        <w:t>Good __(37)__ makes perfect, and I __(38)__ my homework on time yesterday at home.</w:t>
      </w:r>
    </w:p>
    <w:p>
      <w:pPr>
        <w:spacing w:after="0" w:before="0"/>
        <w:ind w:firstLine="240"/>
      </w:pPr>
      <w:r>
        <w:rPr>
          <w:rFonts w:ascii="Times New Roman" w:hAnsi="Times New Roman" w:eastAsia="Times New Roman"/>
          <w:b w:val="0"/>
          <w:sz w:val="21"/>
        </w:rPr>
        <w:t>I read __(39)__ and I like __(40)__ best because it is useful and fun.</w:t>
      </w:r>
    </w:p>
    <w:p>
      <w:pPr>
        <w:spacing w:after="0" w:before="0"/>
        <w:ind w:firstLine="240"/>
      </w:pPr>
      <w:r>
        <w:rPr>
          <w:rFonts w:ascii="Times New Roman" w:hAnsi="Times New Roman" w:eastAsia="Times New Roman"/>
          <w:b w:val="0"/>
          <w:sz w:val="21"/>
        </w:rPr>
        <w:t>My teacher says reading more books also helps my English get much better over time.</w:t>
      </w:r>
    </w:p>
    <w:p>
      <w:pPr>
        <w:spacing w:after="0" w:before="0"/>
      </w:pPr>
      <w:r>
        <w:rPr>
          <w:rFonts w:ascii="Times New Roman" w:hAnsi="Times New Roman" w:eastAsia="Times New Roman"/>
          <w:b w:val="0"/>
          <w:sz w:val="21"/>
        </w:rPr>
        <w:t>31. subject</w:t>
      </w:r>
    </w:p>
    <w:p>
      <w:pPr>
        <w:spacing w:after="0" w:before="0"/>
      </w:pPr>
      <w:r>
        <w:rPr>
          <w:rFonts w:ascii="Times New Roman" w:hAnsi="Times New Roman" w:eastAsia="Times New Roman"/>
          <w:b w:val="0"/>
          <w:sz w:val="21"/>
        </w:rPr>
        <w:t>32. lesson</w:t>
      </w:r>
    </w:p>
    <w:p>
      <w:pPr>
        <w:spacing w:after="0" w:before="0"/>
      </w:pPr>
      <w:r>
        <w:rPr>
          <w:rFonts w:ascii="Times New Roman" w:hAnsi="Times New Roman" w:eastAsia="Times New Roman"/>
          <w:b w:val="0"/>
          <w:sz w:val="21"/>
        </w:rPr>
        <w:t>33. classmate</w:t>
      </w:r>
    </w:p>
    <w:p>
      <w:pPr>
        <w:spacing w:after="0" w:before="0"/>
      </w:pPr>
      <w:r>
        <w:rPr>
          <w:rFonts w:ascii="Times New Roman" w:hAnsi="Times New Roman" w:eastAsia="Times New Roman"/>
          <w:b w:val="0"/>
          <w:sz w:val="21"/>
        </w:rPr>
        <w:t>34. question</w:t>
      </w:r>
    </w:p>
    <w:p>
      <w:pPr>
        <w:spacing w:after="0" w:before="0"/>
      </w:pPr>
      <w:r>
        <w:rPr>
          <w:rFonts w:ascii="Times New Roman" w:hAnsi="Times New Roman" w:eastAsia="Times New Roman"/>
          <w:b w:val="0"/>
          <w:sz w:val="21"/>
        </w:rPr>
        <w:t>35. exercises</w:t>
      </w:r>
    </w:p>
    <w:p>
      <w:pPr>
        <w:spacing w:after="0" w:before="0"/>
      </w:pPr>
      <w:r>
        <w:rPr>
          <w:rFonts w:ascii="Times New Roman" w:hAnsi="Times New Roman" w:eastAsia="Times New Roman"/>
          <w:b w:val="0"/>
          <w:sz w:val="21"/>
        </w:rPr>
        <w:t>36. understood</w:t>
      </w:r>
    </w:p>
    <w:p>
      <w:pPr>
        <w:spacing w:after="0" w:before="0"/>
      </w:pPr>
      <w:r>
        <w:rPr>
          <w:rFonts w:ascii="Times New Roman" w:hAnsi="Times New Roman" w:eastAsia="Times New Roman"/>
          <w:b w:val="0"/>
          <w:sz w:val="21"/>
        </w:rPr>
        <w:t>37. Practice</w:t>
      </w:r>
    </w:p>
    <w:p>
      <w:pPr>
        <w:spacing w:after="0" w:before="0"/>
      </w:pPr>
      <w:r>
        <w:rPr>
          <w:rFonts w:ascii="Times New Roman" w:hAnsi="Times New Roman" w:eastAsia="Times New Roman"/>
          <w:b w:val="0"/>
          <w:sz w:val="21"/>
        </w:rPr>
        <w:t>38. completed</w:t>
      </w:r>
    </w:p>
    <w:p>
      <w:pPr>
        <w:spacing w:after="0" w:before="0"/>
      </w:pPr>
      <w:r>
        <w:rPr>
          <w:rFonts w:ascii="Times New Roman" w:hAnsi="Times New Roman" w:eastAsia="Times New Roman"/>
          <w:b w:val="0"/>
          <w:sz w:val="21"/>
        </w:rPr>
        <w:t>39. Chinese</w:t>
      </w:r>
    </w:p>
    <w:p>
      <w:pPr>
        <w:spacing w:after="0" w:before="0"/>
      </w:pPr>
      <w:r>
        <w:rPr>
          <w:rFonts w:ascii="Times New Roman" w:hAnsi="Times New Roman" w:eastAsia="Times New Roman"/>
          <w:b w:val="0"/>
          <w:sz w:val="21"/>
        </w:rPr>
        <w:t>40. math</w:t>
      </w:r>
    </w:p>
    <w:p>
      <w:pPr>
        <w:spacing w:after="40" w:before="120"/>
        <w:jc w:val="left"/>
      </w:pPr>
      <w:r>
        <w:rPr>
          <w:rFonts w:ascii="黑体" w:hAnsi="黑体" w:eastAsia="黑体"/>
          <w:b/>
          <w:sz w:val="24"/>
        </w:rPr>
        <w:t>三、综合技能（25分）</w:t>
      </w:r>
    </w:p>
    <w:p>
      <w:pPr>
        <w:spacing w:after="40" w:before="120"/>
        <w:jc w:val="left"/>
      </w:pPr>
      <w:r>
        <w:rPr>
          <w:rFonts w:ascii="黑体" w:hAnsi="黑体" w:eastAsia="黑体"/>
          <w:b/>
          <w:sz w:val="24"/>
        </w:rPr>
        <w:t xml:space="preserve">  第一节  简答与翻译（共5小题；每小题2分，满分10分）</w:t>
      </w:r>
    </w:p>
    <w:p>
      <w:pPr>
        <w:spacing w:after="40" w:before="0"/>
      </w:pPr>
      <w:r>
        <w:rPr>
          <w:rFonts w:ascii="Times New Roman" w:hAnsi="Times New Roman" w:eastAsia="Times New Roman"/>
          <w:b w:val="0"/>
          <w:sz w:val="21"/>
        </w:rPr>
        <w:t xml:space="preserve">    阅读下面短文，根据短文内容回答问题。</w:t>
      </w:r>
    </w:p>
    <w:p>
      <w:pPr>
        <w:spacing w:after="0" w:before="0"/>
        <w:ind w:firstLine="240"/>
      </w:pPr>
      <w:r>
        <w:rPr>
          <w:rFonts w:ascii="Times New Roman" w:hAnsi="Times New Roman" w:eastAsia="Times New Roman"/>
          <w:b w:val="0"/>
          <w:sz w:val="21"/>
        </w:rPr>
        <w:t>Tom is a Grade Seven student and his school day is busy but happy every single day.</w:t>
      </w:r>
    </w:p>
    <w:p>
      <w:pPr>
        <w:spacing w:after="0" w:before="0"/>
        <w:ind w:firstLine="240"/>
      </w:pPr>
      <w:r>
        <w:rPr>
          <w:rFonts w:ascii="Times New Roman" w:hAnsi="Times New Roman" w:eastAsia="Times New Roman"/>
          <w:b w:val="0"/>
          <w:sz w:val="21"/>
        </w:rPr>
        <w:t>In the morning he has Chinese, math and English, and math is his favorite subject.</w:t>
      </w:r>
    </w:p>
    <w:p>
      <w:pPr>
        <w:spacing w:after="0" w:before="0"/>
        <w:ind w:firstLine="240"/>
      </w:pPr>
      <w:r>
        <w:rPr>
          <w:rFonts w:ascii="Times New Roman" w:hAnsi="Times New Roman" w:eastAsia="Times New Roman"/>
          <w:b w:val="0"/>
          <w:sz w:val="21"/>
        </w:rPr>
        <w:t>The math lesson begins at eight and he listens carefully to understand every question.</w:t>
      </w:r>
    </w:p>
    <w:p>
      <w:pPr>
        <w:spacing w:after="0" w:before="0"/>
        <w:ind w:firstLine="240"/>
      </w:pPr>
      <w:r>
        <w:rPr>
          <w:rFonts w:ascii="Times New Roman" w:hAnsi="Times New Roman" w:eastAsia="Times New Roman"/>
          <w:b w:val="0"/>
          <w:sz w:val="21"/>
        </w:rPr>
        <w:t>In the afternoon he has geography and biology with his classmates in the bright room.</w:t>
      </w:r>
    </w:p>
    <w:p>
      <w:pPr>
        <w:spacing w:after="0" w:before="0"/>
        <w:ind w:firstLine="240"/>
      </w:pPr>
      <w:r>
        <w:rPr>
          <w:rFonts w:ascii="Times New Roman" w:hAnsi="Times New Roman" w:eastAsia="Times New Roman"/>
          <w:b w:val="0"/>
          <w:sz w:val="21"/>
        </w:rPr>
        <w:t>After class he does exercise with his classmate on the playground to keep his body strong.</w:t>
      </w:r>
    </w:p>
    <w:p>
      <w:pPr>
        <w:spacing w:after="0" w:before="0"/>
        <w:ind w:firstLine="240"/>
      </w:pPr>
      <w:r>
        <w:rPr>
          <w:rFonts w:ascii="Times New Roman" w:hAnsi="Times New Roman" w:eastAsia="Times New Roman"/>
          <w:b w:val="0"/>
          <w:sz w:val="21"/>
        </w:rPr>
        <w:t>He completes his homework quickly every evening and his teacher is kind to all the students.</w:t>
      </w:r>
    </w:p>
    <w:p>
      <w:pPr>
        <w:spacing w:after="0" w:before="0"/>
        <w:ind w:firstLine="240"/>
      </w:pPr>
      <w:r>
        <w:rPr>
          <w:rFonts w:ascii="Times New Roman" w:hAnsi="Times New Roman" w:eastAsia="Times New Roman"/>
          <w:b w:val="0"/>
          <w:sz w:val="21"/>
        </w:rPr>
        <w:t>He thinks practice makes perfect, and he enjoys his school life very much with his friends.</w:t>
      </w:r>
    </w:p>
    <w:p>
      <w:pPr>
        <w:spacing w:after="0" w:before="0"/>
      </w:pPr>
      <w:r>
        <w:rPr>
          <w:rFonts w:ascii="Times New Roman" w:hAnsi="Times New Roman" w:eastAsia="Times New Roman"/>
          <w:b w:val="0"/>
          <w:sz w:val="21"/>
        </w:rPr>
        <w:t>41. What is Tom favorite subject?</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42. When does the math lesson begin?</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43. What does he do after class?</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44. What does he do every evening?</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45. What does he think about practice?</w:t>
      </w:r>
    </w:p>
    <w:p>
      <w:pPr>
        <w:spacing w:after="40" w:before="0"/>
      </w:pPr>
      <w:r>
        <w:rPr>
          <w:rFonts w:ascii="Times New Roman" w:hAnsi="Times New Roman" w:eastAsia="Times New Roman"/>
          <w:b w:val="0"/>
          <w:sz w:val="21"/>
        </w:rPr>
        <w:t>________________________________________</w:t>
      </w:r>
    </w:p>
    <w:p>
      <w:pPr>
        <w:spacing w:after="40" w:before="120"/>
        <w:jc w:val="left"/>
      </w:pPr>
      <w:r>
        <w:rPr>
          <w:rFonts w:ascii="黑体" w:hAnsi="黑体" w:eastAsia="黑体"/>
          <w:b/>
          <w:sz w:val="24"/>
        </w:rPr>
        <w:t xml:space="preserve">  第二节  书面表达（满分15分）</w:t>
      </w:r>
    </w:p>
    <w:p>
      <w:pPr>
        <w:spacing w:after="0" w:before="0"/>
      </w:pPr>
      <w:r>
        <w:rPr>
          <w:rFonts w:ascii="Times New Roman" w:hAnsi="Times New Roman" w:eastAsia="Times New Roman"/>
          <w:b w:val="0"/>
          <w:sz w:val="21"/>
        </w:rPr>
        <w:t>46. 书面表达（满分15分）</w:t>
      </w:r>
    </w:p>
    <w:p>
      <w:pPr>
        <w:spacing w:after="0" w:before="0"/>
      </w:pPr>
      <w:r>
        <w:rPr>
          <w:rFonts w:ascii="Times New Roman" w:hAnsi="Times New Roman" w:eastAsia="Times New Roman"/>
          <w:b w:val="0"/>
          <w:sz w:val="21"/>
        </w:rPr>
        <w:t>假如你是李华，请你以 "My School Day" 为题写一篇短文，介绍你的一天。</w:t>
      </w:r>
    </w:p>
    <w:p>
      <w:pPr>
        <w:spacing w:after="0" w:before="0"/>
      </w:pPr>
      <w:r>
        <w:rPr>
          <w:rFonts w:ascii="Times New Roman" w:hAnsi="Times New Roman" w:eastAsia="Times New Roman"/>
          <w:b w:val="0"/>
          <w:sz w:val="21"/>
        </w:rPr>
        <w:t>要点：1. 你几点开始上课；2. 你学习哪些科目；3. 课后你做什么。</w:t>
      </w:r>
    </w:p>
    <w:p>
      <w:pPr>
        <w:spacing w:after="0" w:before="0"/>
      </w:pPr>
      <w:r>
        <w:rPr>
          <w:rFonts w:ascii="Times New Roman" w:hAnsi="Times New Roman" w:eastAsia="Times New Roman"/>
          <w:b w:val="0"/>
          <w:sz w:val="21"/>
        </w:rPr>
        <w:t>框架：开头总起 → 上午课程 → 下午课程 → 课后活动 → 结尾感受</w:t>
      </w:r>
    </w:p>
    <w:p>
      <w:pPr>
        <w:spacing w:after="40" w:before="0"/>
      </w:pPr>
      <w:r>
        <w:rPr>
          <w:rFonts w:ascii="Times New Roman" w:hAnsi="Times New Roman" w:eastAsia="Times New Roman"/>
          <w:b w:val="0"/>
          <w:sz w:val="21"/>
        </w:rPr>
        <w:t>词数：60—80词</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40" w:before="120"/>
        <w:jc w:val="left"/>
      </w:pPr>
      <w:r>
        <w:rPr>
          <w:rFonts w:ascii="黑体" w:hAnsi="黑体" w:eastAsia="黑体"/>
          <w:b/>
          <w:sz w:val="24"/>
        </w:rPr>
        <w:t>四、语法巩固（10分）</w:t>
      </w:r>
    </w:p>
    <w:p>
      <w:pPr>
        <w:spacing w:after="40" w:before="0"/>
      </w:pPr>
      <w:r>
        <w:rPr>
          <w:rFonts w:ascii="Times New Roman" w:hAnsi="Times New Roman" w:eastAsia="Times New Roman"/>
          <w:b w:val="0"/>
          <w:sz w:val="21"/>
        </w:rPr>
        <w:t xml:space="preserve">    阅读下面的题目，按要求完成语法练习。</w:t>
      </w:r>
    </w:p>
    <w:p>
      <w:pPr>
        <w:spacing w:after="0" w:before="0"/>
      </w:pPr>
      <w:r>
        <w:rPr>
          <w:rFonts w:ascii="Times New Roman" w:hAnsi="Times New Roman" w:eastAsia="Times New Roman"/>
          <w:b w:val="0"/>
          <w:sz w:val="21"/>
        </w:rPr>
        <w:t>47. He ___ math every day.</w:t>
      </w:r>
    </w:p>
    <w:p>
      <w:pPr>
        <w:tabs>
          <w:tab w:pos="850" w:val="left"/>
          <w:tab w:pos="3685" w:val="left"/>
          <w:tab w:pos="6520" w:val="left"/>
        </w:tabs>
        <w:spacing w:after="0" w:before="0"/>
      </w:pPr>
      <w:r>
        <w:rPr>
          <w:rFonts w:ascii="Times New Roman" w:hAnsi="Times New Roman" w:eastAsia="Times New Roman"/>
          <w:b w:val="0"/>
          <w:sz w:val="21"/>
        </w:rPr>
        <w:t>A. like</w:t>
      </w:r>
      <w:r>
        <w:tab/>
      </w:r>
      <w:r>
        <w:rPr>
          <w:rFonts w:ascii="Times New Roman" w:hAnsi="Times New Roman" w:eastAsia="Times New Roman"/>
          <w:b w:val="0"/>
          <w:sz w:val="21"/>
        </w:rPr>
        <w:t>B. likes</w:t>
      </w:r>
      <w:r>
        <w:tab/>
      </w:r>
      <w:r>
        <w:rPr>
          <w:rFonts w:ascii="Times New Roman" w:hAnsi="Times New Roman" w:eastAsia="Times New Roman"/>
          <w:b w:val="0"/>
          <w:sz w:val="21"/>
        </w:rPr>
        <w:t>C. liking</w:t>
      </w:r>
    </w:p>
    <w:p>
      <w:pPr>
        <w:spacing w:after="0" w:before="0"/>
      </w:pPr>
      <w:r>
        <w:rPr>
          <w:rFonts w:ascii="Times New Roman" w:hAnsi="Times New Roman" w:eastAsia="Times New Roman"/>
          <w:b w:val="0"/>
          <w:sz w:val="21"/>
        </w:rPr>
        <w:t>48. She ___ TV in the evening.</w:t>
      </w:r>
    </w:p>
    <w:p>
      <w:pPr>
        <w:tabs>
          <w:tab w:pos="850" w:val="left"/>
          <w:tab w:pos="3685" w:val="left"/>
          <w:tab w:pos="6520" w:val="left"/>
        </w:tabs>
        <w:spacing w:after="0" w:before="0"/>
      </w:pPr>
      <w:r>
        <w:rPr>
          <w:rFonts w:ascii="Times New Roman" w:hAnsi="Times New Roman" w:eastAsia="Times New Roman"/>
          <w:b w:val="0"/>
          <w:sz w:val="21"/>
        </w:rPr>
        <w:t>A. watch</w:t>
      </w:r>
      <w:r>
        <w:tab/>
      </w:r>
      <w:r>
        <w:rPr>
          <w:rFonts w:ascii="Times New Roman" w:hAnsi="Times New Roman" w:eastAsia="Times New Roman"/>
          <w:b w:val="0"/>
          <w:sz w:val="21"/>
        </w:rPr>
        <w:t>B. watches</w:t>
      </w:r>
      <w:r>
        <w:tab/>
      </w:r>
      <w:r>
        <w:rPr>
          <w:rFonts w:ascii="Times New Roman" w:hAnsi="Times New Roman" w:eastAsia="Times New Roman"/>
          <w:b w:val="0"/>
          <w:sz w:val="21"/>
        </w:rPr>
        <w:t>C. watchs</w:t>
      </w:r>
    </w:p>
    <w:p>
      <w:pPr>
        <w:spacing w:after="0" w:before="0"/>
      </w:pPr>
      <w:r>
        <w:rPr>
          <w:rFonts w:ascii="Times New Roman" w:hAnsi="Times New Roman" w:eastAsia="Times New Roman"/>
          <w:b w:val="0"/>
          <w:sz w:val="21"/>
        </w:rPr>
        <w:t>49. ___ she study physics?</w:t>
      </w:r>
    </w:p>
    <w:p>
      <w:pPr>
        <w:tabs>
          <w:tab w:pos="850" w:val="left"/>
          <w:tab w:pos="3685" w:val="left"/>
          <w:tab w:pos="6520" w:val="left"/>
        </w:tabs>
        <w:spacing w:after="0" w:before="0"/>
      </w:pPr>
      <w:r>
        <w:rPr>
          <w:rFonts w:ascii="Times New Roman" w:hAnsi="Times New Roman" w:eastAsia="Times New Roman"/>
          <w:b w:val="0"/>
          <w:sz w:val="21"/>
        </w:rPr>
        <w:t>A. Do</w:t>
      </w:r>
      <w:r>
        <w:tab/>
      </w:r>
      <w:r>
        <w:rPr>
          <w:rFonts w:ascii="Times New Roman" w:hAnsi="Times New Roman" w:eastAsia="Times New Roman"/>
          <w:b w:val="0"/>
          <w:sz w:val="21"/>
        </w:rPr>
        <w:t>B. Does</w:t>
      </w:r>
      <w:r>
        <w:tab/>
      </w:r>
      <w:r>
        <w:rPr>
          <w:rFonts w:ascii="Times New Roman" w:hAnsi="Times New Roman" w:eastAsia="Times New Roman"/>
          <w:b w:val="0"/>
          <w:sz w:val="21"/>
        </w:rPr>
        <w:t>C. Is</w:t>
      </w:r>
    </w:p>
    <w:p>
      <w:pPr>
        <w:spacing w:after="0" w:before="0"/>
      </w:pPr>
      <w:r>
        <w:rPr>
          <w:rFonts w:ascii="Times New Roman" w:hAnsi="Times New Roman" w:eastAsia="Times New Roman"/>
          <w:b w:val="0"/>
          <w:sz w:val="21"/>
        </w:rPr>
        <w:t>50. He ___ like music at all.</w:t>
      </w:r>
    </w:p>
    <w:p>
      <w:pPr>
        <w:tabs>
          <w:tab w:pos="850" w:val="left"/>
          <w:tab w:pos="3685" w:val="left"/>
          <w:tab w:pos="6520" w:val="left"/>
        </w:tabs>
        <w:spacing w:after="0" w:before="0"/>
      </w:pPr>
      <w:r>
        <w:rPr>
          <w:rFonts w:ascii="Times New Roman" w:hAnsi="Times New Roman" w:eastAsia="Times New Roman"/>
          <w:b w:val="0"/>
          <w:sz w:val="21"/>
        </w:rPr>
        <w:t>A. don't</w:t>
      </w:r>
      <w:r>
        <w:tab/>
      </w:r>
      <w:r>
        <w:rPr>
          <w:rFonts w:ascii="Times New Roman" w:hAnsi="Times New Roman" w:eastAsia="Times New Roman"/>
          <w:b w:val="0"/>
          <w:sz w:val="21"/>
        </w:rPr>
        <w:t>B. doesn't</w:t>
      </w:r>
      <w:r>
        <w:tab/>
      </w:r>
      <w:r>
        <w:rPr>
          <w:rFonts w:ascii="Times New Roman" w:hAnsi="Times New Roman" w:eastAsia="Times New Roman"/>
          <w:b w:val="0"/>
          <w:sz w:val="21"/>
        </w:rPr>
        <w:t>C. isn't</w:t>
      </w:r>
    </w:p>
    <w:p>
      <w:pPr>
        <w:spacing w:after="0" w:before="0"/>
      </w:pPr>
      <w:r>
        <w:rPr>
          <w:rFonts w:ascii="Times New Roman" w:hAnsi="Times New Roman" w:eastAsia="Times New Roman"/>
          <w:b w:val="0"/>
          <w:sz w:val="21"/>
        </w:rPr>
        <w:t>51. My sister ___ a new book.</w:t>
      </w:r>
    </w:p>
    <w:p>
      <w:pPr>
        <w:tabs>
          <w:tab w:pos="850" w:val="left"/>
          <w:tab w:pos="3685" w:val="left"/>
          <w:tab w:pos="6520" w:val="left"/>
        </w:tabs>
        <w:spacing w:after="0" w:before="0"/>
      </w:pPr>
      <w:r>
        <w:rPr>
          <w:rFonts w:ascii="Times New Roman" w:hAnsi="Times New Roman" w:eastAsia="Times New Roman"/>
          <w:b w:val="0"/>
          <w:sz w:val="21"/>
        </w:rPr>
        <w:t>A. have</w:t>
      </w:r>
      <w:r>
        <w:tab/>
      </w:r>
      <w:r>
        <w:rPr>
          <w:rFonts w:ascii="Times New Roman" w:hAnsi="Times New Roman" w:eastAsia="Times New Roman"/>
          <w:b w:val="0"/>
          <w:sz w:val="21"/>
        </w:rPr>
        <w:t>B. has</w:t>
      </w:r>
      <w:r>
        <w:tab/>
      </w:r>
      <w:r>
        <w:rPr>
          <w:rFonts w:ascii="Times New Roman" w:hAnsi="Times New Roman" w:eastAsia="Times New Roman"/>
          <w:b w:val="0"/>
          <w:sz w:val="21"/>
        </w:rPr>
        <w:t>C. haves</w:t>
      </w:r>
    </w:p>
    <w:p>
      <w:pPr>
        <w:spacing w:after="0" w:before="0"/>
      </w:pPr>
      <w:r>
        <w:rPr>
          <w:rFonts w:ascii="Times New Roman" w:hAnsi="Times New Roman" w:eastAsia="Times New Roman"/>
          <w:b w:val="0"/>
          <w:sz w:val="21"/>
        </w:rPr>
        <w:t>52. He ___ (study) Chinese hard every day.  ________</w:t>
      </w:r>
    </w:p>
    <w:p>
      <w:pPr>
        <w:spacing w:after="0" w:before="0"/>
      </w:pPr>
      <w:r>
        <w:rPr>
          <w:rFonts w:ascii="Times New Roman" w:hAnsi="Times New Roman" w:eastAsia="Times New Roman"/>
          <w:b w:val="0"/>
          <w:sz w:val="21"/>
        </w:rPr>
        <w:t>53. She ___ (do) her homework in the evening.  ________</w:t>
      </w:r>
    </w:p>
    <w:p>
      <w:pPr>
        <w:spacing w:after="0" w:before="0"/>
      </w:pPr>
      <w:r>
        <w:rPr>
          <w:rFonts w:ascii="Times New Roman" w:hAnsi="Times New Roman" w:eastAsia="Times New Roman"/>
          <w:b w:val="0"/>
          <w:sz w:val="21"/>
        </w:rPr>
        <w:t>54. Tom ___ (finish) his work before dinner.  ________</w:t>
      </w:r>
    </w:p>
    <w:p>
      <w:pPr>
        <w:spacing w:after="0" w:before="0"/>
      </w:pPr>
      <w:r>
        <w:rPr>
          <w:rFonts w:ascii="Times New Roman" w:hAnsi="Times New Roman" w:eastAsia="Times New Roman"/>
          <w:b w:val="0"/>
          <w:sz w:val="21"/>
        </w:rPr>
        <w:t>55. We ___ (have) Chinese class on Monday.  ________</w:t>
      </w:r>
    </w:p>
    <w:p>
      <w:pPr>
        <w:spacing w:after="0" w:before="0"/>
      </w:pPr>
      <w:r>
        <w:rPr>
          <w:rFonts w:ascii="Times New Roman" w:hAnsi="Times New Roman" w:eastAsia="Times New Roman"/>
          <w:b w:val="0"/>
          <w:sz w:val="21"/>
        </w:rPr>
        <w:t>56. They ___ (play) soccer after school.  ________</w:t>
      </w:r>
    </w:p>
    <w:p>
      <w:pPr>
        <w:spacing w:after="40" w:before="160"/>
        <w:jc w:val="center"/>
      </w:pPr>
      <w:r>
        <w:rPr>
          <w:rFonts w:ascii="黑体" w:hAnsi="黑体" w:eastAsia="黑体"/>
          <w:b/>
          <w:sz w:val="24"/>
        </w:rPr>
        <w:t>参考答案</w:t>
      </w:r>
    </w:p>
    <w:p>
      <w:pPr>
        <w:spacing w:after="0" w:before="0"/>
      </w:pPr>
      <w:r>
        <w:rPr>
          <w:rFonts w:ascii="Times New Roman" w:hAnsi="Times New Roman" w:eastAsia="Times New Roman"/>
          <w:b w:val="0"/>
          <w:sz w:val="21"/>
        </w:rPr>
        <w:t>1. A   2. A   3. A   4. A   5. A   6. A   7. A   8. A   9. A   10. A   11. A   12. A   13. A   14. A   15. A   16. D   17. E   18. A   19. C   20. B   21. A   22. A   23. A   24. A   25. A   26. A   27. A   28. A   29. A   30. A   31. subject   32. lesson   33. classmate   34. question   35. exercises   36. understood   37. Practice   38. completed   39. Chinese   40. math   41. Math.   42. At eight oclock.   43. Does exercise.   44. Completes his homework.   45. Practice makes perfect.   46. （作文略）   47. B   48. B   49. B   50. B   51. B   52. studies   53. does   54. finishes   55. have   56.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