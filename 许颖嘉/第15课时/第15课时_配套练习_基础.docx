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SimHei" w:hAnsi="SimHei"/>
          <w:b/>
          <w:sz w:val="32"/>
        </w:rPr>
        <w:t>第15课时基础练习</w:t>
      </w:r>
    </w:p>
    <w:p>
      <w:pPr>
        <w:spacing w:before="120" w:after="60"/>
      </w:pPr>
      <w:r>
        <w:rPr>
          <w:rFonts w:ascii="SimHei" w:hAnsi="SimHei"/>
          <w:b/>
          <w:sz w:val="24"/>
        </w:rPr>
        <w:t>一、阅读（40分）</w:t>
      </w:r>
    </w:p>
    <w:p>
      <w:pPr>
        <w:spacing w:before="120" w:after="60"/>
      </w:pPr>
      <w:r>
        <w:rPr>
          <w:rFonts w:ascii="SimHei" w:hAnsi="SimHei"/>
          <w:b/>
          <w:sz w:val="21"/>
        </w:rPr>
        <w:t xml:space="preserve">  第一节  阅读选择（共15小题；每小题2分，满分30分）</w:t>
      </w:r>
    </w:p>
    <w:p>
      <w:pPr>
        <w:spacing w:after="0" w:line="240" w:lineRule="auto"/>
        <w:ind w:left="240"/>
      </w:pPr>
      <w:r>
        <w:rPr>
          <w:rFonts w:ascii="Times New Roman" w:hAnsi="Times New Roman"/>
          <w:b w:val="0"/>
          <w:sz w:val="21"/>
        </w:rPr>
        <w:t xml:space="preserve">    阅读下列短文，从每题所给的 A、B、C 三个选项中，选出最佳选项。</w:t>
      </w:r>
    </w:p>
    <w:p>
      <w:pPr>
        <w:spacing w:before="120" w:after="60"/>
      </w:pPr>
      <w:r>
        <w:rPr>
          <w:rFonts w:ascii="SimHei" w:hAnsi="SimHei"/>
          <w:b/>
          <w:sz w:val="24"/>
        </w:rPr>
        <w:t>A</w:t>
      </w:r>
    </w:p>
    <w:p>
      <w:pPr>
        <w:spacing w:after="80" w:line="276" w:lineRule="auto"/>
        <w:ind w:left="240"/>
      </w:pPr>
      <w:r>
        <w:rPr>
          <w:rFonts w:ascii="Times New Roman" w:hAnsi="Times New Roman"/>
          <w:b w:val="0"/>
          <w:sz w:val="21"/>
        </w:rPr>
        <w:t>Our family takes a trip to a small town. The weather is sunny and warm, so we walk. At noon it becomes hot, and we eat ice cream under a big tree to keep cool.</w:t>
      </w:r>
    </w:p>
    <w:p>
      <w:pPr>
        <w:spacing w:after="80" w:line="276" w:lineRule="auto"/>
        <w:ind w:left="240"/>
      </w:pPr>
      <w:r>
        <w:rPr>
          <w:rFonts w:ascii="Times New Roman" w:hAnsi="Times New Roman"/>
          <w:b w:val="0"/>
          <w:sz w:val="21"/>
        </w:rPr>
        <w:t>In the afternoon, it is windy and cool, and my sister flies a kite on the grass. My parents sit on a bench and read books quietly while the lake stays blue. When the sun goes down, the sky turns orange and the air is fresh and quiet.</w:t>
      </w:r>
    </w:p>
    <w:p>
      <w:pPr>
        <w:spacing w:after="80" w:line="276" w:lineRule="auto"/>
        <w:ind w:left="240"/>
      </w:pPr>
      <w:r>
        <w:rPr>
          <w:rFonts w:ascii="Times New Roman" w:hAnsi="Times New Roman"/>
          <w:b w:val="0"/>
          <w:sz w:val="21"/>
        </w:rPr>
        <w:t>We have a picnic and talk about the fun things we see during the long day. The trip is short but very happy, and we love the fresh air and the lake. Next year we want to come again and stay for a longer vacation in this town.</w:t>
      </w:r>
    </w:p>
    <w:p>
      <w:pPr>
        <w:spacing w:after="0"/>
        <w:ind w:left="240"/>
      </w:pPr>
      <w:r>
        <w:rPr>
          <w:rFonts w:ascii="Times New Roman" w:hAnsi="Times New Roman"/>
          <w:b/>
          <w:sz w:val="21"/>
        </w:rPr>
        <w:t xml:space="preserve">1. </w:t>
      </w:r>
      <w:r>
        <w:rPr>
          <w:rFonts w:ascii="Times New Roman" w:hAnsi="Times New Roman"/>
          <w:b w:val="0"/>
          <w:sz w:val="21"/>
        </w:rPr>
        <w:t>Where does the family go for the trip this year?</w:t>
      </w:r>
    </w:p>
    <w:p>
      <w:pPr>
        <w:spacing w:after="40"/>
        <w:ind w:left="480"/>
      </w:pPr>
      <w:r>
        <w:rPr>
          <w:rFonts w:ascii="Times New Roman" w:hAnsi="Times New Roman"/>
          <w:b w:val="0"/>
          <w:sz w:val="21"/>
        </w:rPr>
        <w:t>A. To a small town near the lake    B. To a big city    C. To a mountain</w:t>
      </w:r>
    </w:p>
    <w:p>
      <w:pPr>
        <w:spacing w:after="0"/>
        <w:ind w:left="240"/>
      </w:pPr>
      <w:r>
        <w:rPr>
          <w:rFonts w:ascii="Times New Roman" w:hAnsi="Times New Roman"/>
          <w:b/>
          <w:sz w:val="21"/>
        </w:rPr>
        <w:t xml:space="preserve">2. </w:t>
      </w:r>
      <w:r>
        <w:rPr>
          <w:rFonts w:ascii="Times New Roman" w:hAnsi="Times New Roman"/>
          <w:b w:val="0"/>
          <w:sz w:val="21"/>
        </w:rPr>
        <w:t>What do they do at noon when it is hot?</w:t>
      </w:r>
    </w:p>
    <w:p>
      <w:pPr>
        <w:spacing w:after="40"/>
        <w:ind w:left="480"/>
      </w:pPr>
      <w:r>
        <w:rPr>
          <w:rFonts w:ascii="Times New Roman" w:hAnsi="Times New Roman"/>
          <w:b w:val="0"/>
          <w:sz w:val="21"/>
        </w:rPr>
        <w:t>A. They eat ice cream    B. They fly a kite    C. They go swimming</w:t>
      </w:r>
    </w:p>
    <w:p>
      <w:pPr>
        <w:spacing w:after="0"/>
        <w:ind w:left="240"/>
      </w:pPr>
      <w:r>
        <w:rPr>
          <w:rFonts w:ascii="Times New Roman" w:hAnsi="Times New Roman"/>
          <w:b/>
          <w:sz w:val="21"/>
        </w:rPr>
        <w:t xml:space="preserve">3. </w:t>
      </w:r>
      <w:r>
        <w:rPr>
          <w:rFonts w:ascii="Times New Roman" w:hAnsi="Times New Roman"/>
          <w:b w:val="0"/>
          <w:sz w:val="21"/>
        </w:rPr>
        <w:t>What is the weather like in the afternoon?</w:t>
      </w:r>
    </w:p>
    <w:p>
      <w:pPr>
        <w:spacing w:after="40"/>
        <w:ind w:left="480"/>
      </w:pPr>
      <w:r>
        <w:rPr>
          <w:rFonts w:ascii="Times New Roman" w:hAnsi="Times New Roman"/>
          <w:b w:val="0"/>
          <w:sz w:val="21"/>
        </w:rPr>
        <w:t>A. Sunny and hot    B. Windy and cool    C. Rainy and cold</w:t>
      </w:r>
    </w:p>
    <w:p>
      <w:pPr>
        <w:spacing w:after="0"/>
        <w:ind w:left="240"/>
      </w:pPr>
      <w:r>
        <w:rPr>
          <w:rFonts w:ascii="Times New Roman" w:hAnsi="Times New Roman"/>
          <w:b/>
          <w:sz w:val="21"/>
        </w:rPr>
        <w:t xml:space="preserve">4. </w:t>
      </w:r>
      <w:r>
        <w:rPr>
          <w:rFonts w:ascii="Times New Roman" w:hAnsi="Times New Roman"/>
          <w:b w:val="0"/>
          <w:sz w:val="21"/>
        </w:rPr>
        <w:t>What do they do when the sun goes down?</w:t>
      </w:r>
    </w:p>
    <w:p>
      <w:pPr>
        <w:spacing w:after="40"/>
        <w:ind w:left="480"/>
      </w:pPr>
      <w:r>
        <w:rPr>
          <w:rFonts w:ascii="Times New Roman" w:hAnsi="Times New Roman"/>
          <w:b w:val="0"/>
          <w:sz w:val="21"/>
        </w:rPr>
        <w:t>A. They go home    B. They have a picnic and talk    C. They look at books</w:t>
      </w:r>
    </w:p>
    <w:p>
      <w:pPr>
        <w:spacing w:after="0"/>
        <w:ind w:left="240"/>
      </w:pPr>
      <w:r>
        <w:rPr>
          <w:rFonts w:ascii="Times New Roman" w:hAnsi="Times New Roman"/>
          <w:b/>
          <w:sz w:val="21"/>
        </w:rPr>
        <w:t xml:space="preserve">5. </w:t>
      </w:r>
      <w:r>
        <w:rPr>
          <w:rFonts w:ascii="Times New Roman" w:hAnsi="Times New Roman"/>
          <w:b w:val="0"/>
          <w:sz w:val="21"/>
        </w:rPr>
        <w:t>How does the family feel about the trip?</w:t>
      </w:r>
    </w:p>
    <w:p>
      <w:pPr>
        <w:spacing w:after="40"/>
        <w:ind w:left="480"/>
      </w:pPr>
      <w:r>
        <w:rPr>
          <w:rFonts w:ascii="Times New Roman" w:hAnsi="Times New Roman"/>
          <w:b w:val="0"/>
          <w:sz w:val="21"/>
        </w:rPr>
        <w:t>A. It is short but happy    B. It is boring    C. It is too long</w:t>
      </w:r>
    </w:p>
    <w:p>
      <w:pPr>
        <w:spacing w:before="120" w:after="60"/>
      </w:pPr>
      <w:r>
        <w:rPr>
          <w:rFonts w:ascii="SimHei" w:hAnsi="SimHei"/>
          <w:b/>
          <w:sz w:val="24"/>
        </w:rPr>
        <w:t>B</w:t>
      </w:r>
    </w:p>
    <w:p>
      <w:pPr>
        <w:spacing w:after="80" w:line="276" w:lineRule="auto"/>
        <w:ind w:left="240"/>
      </w:pPr>
      <w:r>
        <w:rPr>
          <w:rFonts w:ascii="Times New Roman" w:hAnsi="Times New Roman"/>
          <w:b w:val="0"/>
          <w:sz w:val="21"/>
        </w:rPr>
        <w:t>Weather changes with the four seasons in every place we live. In spring, it is often rainy and warm, and trees turn green. Summer is the hottest season, and the sun is bright almost every single day.</w:t>
      </w:r>
    </w:p>
    <w:p>
      <w:pPr>
        <w:spacing w:after="80" w:line="276" w:lineRule="auto"/>
        <w:ind w:left="240"/>
      </w:pPr>
      <w:r>
        <w:rPr>
          <w:rFonts w:ascii="Times New Roman" w:hAnsi="Times New Roman"/>
          <w:b w:val="0"/>
          <w:sz w:val="21"/>
        </w:rPr>
        <w:t>Many people go swimming or eat ice cream to keep cool in the hot weather. Autumn is cool and dry, and the leaves on the trees become yellow, red and brown. Winter is cold and sometimes snowy, and children make snowmen in the white snow.</w:t>
      </w:r>
    </w:p>
    <w:p>
      <w:pPr>
        <w:spacing w:after="80" w:line="276" w:lineRule="auto"/>
        <w:ind w:left="240"/>
      </w:pPr>
      <w:r>
        <w:rPr>
          <w:rFonts w:ascii="Times New Roman" w:hAnsi="Times New Roman"/>
          <w:b w:val="0"/>
          <w:sz w:val="21"/>
        </w:rPr>
        <w:t>Different weather brings different activities for both people and animals around us. We should learn to read the weather report on the phone or on the television each day. It tells us if we need an umbrella or a warm coat the house.</w:t>
      </w:r>
    </w:p>
    <w:p>
      <w:pPr>
        <w:spacing w:after="80" w:line="276" w:lineRule="auto"/>
        <w:ind w:left="240"/>
      </w:pPr>
      <w:r>
        <w:rPr>
          <w:rFonts w:ascii="Times New Roman" w:hAnsi="Times New Roman"/>
          <w:b w:val="0"/>
          <w:sz w:val="21"/>
        </w:rPr>
        <w:t>Good weather makes us happy and healthy through the whole year of changing days. Bad weather can bring small problems, so we must plan our day and be ready.</w:t>
      </w:r>
    </w:p>
    <w:p>
      <w:pPr>
        <w:spacing w:after="0"/>
        <w:ind w:left="240"/>
      </w:pPr>
      <w:r>
        <w:rPr>
          <w:rFonts w:ascii="Times New Roman" w:hAnsi="Times New Roman"/>
          <w:b/>
          <w:sz w:val="21"/>
        </w:rPr>
        <w:t xml:space="preserve">6. </w:t>
      </w:r>
      <w:r>
        <w:rPr>
          <w:rFonts w:ascii="Times New Roman" w:hAnsi="Times New Roman"/>
          <w:b w:val="0"/>
          <w:sz w:val="21"/>
        </w:rPr>
        <w:t>What is the weather like in spring according to the passage?</w:t>
      </w:r>
    </w:p>
    <w:p>
      <w:pPr>
        <w:spacing w:after="40"/>
        <w:ind w:left="480"/>
      </w:pPr>
      <w:r>
        <w:rPr>
          <w:rFonts w:ascii="Times New Roman" w:hAnsi="Times New Roman"/>
          <w:b w:val="0"/>
          <w:sz w:val="21"/>
        </w:rPr>
        <w:t>A. Rainy and warm    B. Hot and dry    C. Cold and snowy</w:t>
      </w:r>
    </w:p>
    <w:p>
      <w:pPr>
        <w:spacing w:after="0"/>
        <w:ind w:left="240"/>
      </w:pPr>
      <w:r>
        <w:rPr>
          <w:rFonts w:ascii="Times New Roman" w:hAnsi="Times New Roman"/>
          <w:b/>
          <w:sz w:val="21"/>
        </w:rPr>
        <w:t xml:space="preserve">7. </w:t>
      </w:r>
      <w:r>
        <w:rPr>
          <w:rFonts w:ascii="Times New Roman" w:hAnsi="Times New Roman"/>
          <w:b w:val="0"/>
          <w:sz w:val="21"/>
        </w:rPr>
        <w:t>Why do people go swimming in summer?</w:t>
      </w:r>
    </w:p>
    <w:p>
      <w:pPr>
        <w:spacing w:after="40"/>
        <w:ind w:left="480"/>
      </w:pPr>
      <w:r>
        <w:rPr>
          <w:rFonts w:ascii="Times New Roman" w:hAnsi="Times New Roman"/>
          <w:b w:val="0"/>
          <w:sz w:val="21"/>
        </w:rPr>
        <w:t>A. To keep cool    B. To keep warm    C. To make snowmen</w:t>
      </w:r>
    </w:p>
    <w:p>
      <w:pPr>
        <w:spacing w:after="0"/>
        <w:ind w:left="240"/>
      </w:pPr>
      <w:r>
        <w:rPr>
          <w:rFonts w:ascii="Times New Roman" w:hAnsi="Times New Roman"/>
          <w:b/>
          <w:sz w:val="21"/>
        </w:rPr>
        <w:t xml:space="preserve">8. </w:t>
      </w:r>
      <w:r>
        <w:rPr>
          <w:rFonts w:ascii="Times New Roman" w:hAnsi="Times New Roman"/>
          <w:b w:val="0"/>
          <w:sz w:val="21"/>
        </w:rPr>
        <w:t>What color are the leaves in autumn?</w:t>
      </w:r>
    </w:p>
    <w:p>
      <w:pPr>
        <w:spacing w:after="40"/>
        <w:ind w:left="480"/>
      </w:pPr>
      <w:r>
        <w:rPr>
          <w:rFonts w:ascii="Times New Roman" w:hAnsi="Times New Roman"/>
          <w:b w:val="0"/>
          <w:sz w:val="21"/>
        </w:rPr>
        <w:t>A. Green    B. Yellow, red and brown    C. White</w:t>
      </w:r>
    </w:p>
    <w:p>
      <w:pPr>
        <w:spacing w:after="0"/>
        <w:ind w:left="240"/>
      </w:pPr>
      <w:r>
        <w:rPr>
          <w:rFonts w:ascii="Times New Roman" w:hAnsi="Times New Roman"/>
          <w:b/>
          <w:sz w:val="21"/>
        </w:rPr>
        <w:t xml:space="preserve">9. </w:t>
      </w:r>
      <w:r>
        <w:rPr>
          <w:rFonts w:ascii="Times New Roman" w:hAnsi="Times New Roman"/>
          <w:b w:val="0"/>
          <w:sz w:val="21"/>
        </w:rPr>
        <w:t>What does the weather report tell us?</w:t>
      </w:r>
    </w:p>
    <w:p>
      <w:pPr>
        <w:spacing w:after="40"/>
        <w:ind w:left="480"/>
      </w:pPr>
      <w:r>
        <w:rPr>
          <w:rFonts w:ascii="Times New Roman" w:hAnsi="Times New Roman"/>
          <w:b w:val="0"/>
          <w:sz w:val="21"/>
        </w:rPr>
        <w:t>A. The time of day    B. If we need an umbrella or a coat    C. The name of the season</w:t>
      </w:r>
    </w:p>
    <w:p>
      <w:pPr>
        <w:spacing w:after="0"/>
        <w:ind w:left="240"/>
      </w:pPr>
      <w:r>
        <w:rPr>
          <w:rFonts w:ascii="Times New Roman" w:hAnsi="Times New Roman"/>
          <w:b/>
          <w:sz w:val="21"/>
        </w:rPr>
        <w:t xml:space="preserve">10. </w:t>
      </w:r>
      <w:r>
        <w:rPr>
          <w:rFonts w:ascii="Times New Roman" w:hAnsi="Times New Roman"/>
          <w:b w:val="0"/>
          <w:sz w:val="21"/>
        </w:rPr>
        <w:t>What is the main idea of the passage?</w:t>
      </w:r>
    </w:p>
    <w:p>
      <w:pPr>
        <w:spacing w:after="40"/>
        <w:ind w:left="480"/>
      </w:pPr>
      <w:r>
        <w:rPr>
          <w:rFonts w:ascii="Times New Roman" w:hAnsi="Times New Roman"/>
          <w:b w:val="0"/>
          <w:sz w:val="21"/>
        </w:rPr>
        <w:t>A. Why weather changes with seasons    B. How to make ice cream    C. Where to see snowmen</w:t>
      </w:r>
    </w:p>
    <w:p>
      <w:pPr>
        <w:spacing w:before="120" w:after="60"/>
      </w:pPr>
      <w:r>
        <w:rPr>
          <w:rFonts w:ascii="SimHei" w:hAnsi="SimHei"/>
          <w:b/>
          <w:sz w:val="24"/>
        </w:rPr>
        <w:t>C</w:t>
      </w:r>
    </w:p>
    <w:p>
      <w:pPr>
        <w:spacing w:after="80" w:line="276" w:lineRule="auto"/>
        <w:ind w:left="240"/>
      </w:pPr>
      <w:r>
        <w:rPr>
          <w:rFonts w:ascii="Times New Roman" w:hAnsi="Times New Roman"/>
          <w:b w:val="0"/>
          <w:sz w:val="21"/>
        </w:rPr>
        <w:t>How can you get ready for different weather? Here is useful advice for you. When it is sunny, wear a hat and put on sunscreen, and do not stay in the sun too long. If it is rainy, take an umbrella and wear a raincoat, because wet clothes can make you ill.</w:t>
      </w:r>
    </w:p>
    <w:p>
      <w:pPr>
        <w:spacing w:after="80" w:line="276" w:lineRule="auto"/>
        <w:ind w:left="240"/>
      </w:pPr>
      <w:r>
        <w:rPr>
          <w:rFonts w:ascii="Times New Roman" w:hAnsi="Times New Roman"/>
          <w:b w:val="0"/>
          <w:sz w:val="21"/>
        </w:rPr>
        <w:t>On a windy day, wear a jacket so you do not feel cold when the wind blows strongly. In winter, put on warm clothes, a scarf and gloves, and drink hot water to keep warm. When it is hot, drink more water and eat fresh fruit, and try to stay in the shade.</w:t>
      </w:r>
    </w:p>
    <w:p>
      <w:pPr>
        <w:spacing w:after="80" w:line="276" w:lineRule="auto"/>
        <w:ind w:left="240"/>
      </w:pPr>
      <w:r>
        <w:rPr>
          <w:rFonts w:ascii="Times New Roman" w:hAnsi="Times New Roman"/>
          <w:b w:val="0"/>
          <w:sz w:val="21"/>
        </w:rPr>
        <w:t>Before you leave, check the sky and listen to the report so you know what to bring. A small bag with a coat and an umbrella can save your day from sudden rain. Good preparation keeps you safe and comfortable in every kind of weather we meet.</w:t>
      </w:r>
    </w:p>
    <w:p>
      <w:pPr>
        <w:spacing w:after="0"/>
        <w:ind w:left="240"/>
      </w:pPr>
      <w:r>
        <w:rPr>
          <w:rFonts w:ascii="Times New Roman" w:hAnsi="Times New Roman"/>
          <w:b/>
          <w:sz w:val="21"/>
        </w:rPr>
        <w:t xml:space="preserve">11. </w:t>
      </w:r>
      <w:r>
        <w:rPr>
          <w:rFonts w:ascii="Times New Roman" w:hAnsi="Times New Roman"/>
          <w:b w:val="0"/>
          <w:sz w:val="21"/>
        </w:rPr>
        <w:t>What should you wear on a sunny day?</w:t>
      </w:r>
    </w:p>
    <w:p>
      <w:pPr>
        <w:spacing w:after="40"/>
        <w:ind w:left="480"/>
      </w:pPr>
      <w:r>
        <w:rPr>
          <w:rFonts w:ascii="Times New Roman" w:hAnsi="Times New Roman"/>
          <w:b w:val="0"/>
          <w:sz w:val="21"/>
        </w:rPr>
        <w:t>A. A raincoat    B. A hat and sunscreen    C. Gloves</w:t>
      </w:r>
    </w:p>
    <w:p>
      <w:pPr>
        <w:spacing w:after="0"/>
        <w:ind w:left="240"/>
      </w:pPr>
      <w:r>
        <w:rPr>
          <w:rFonts w:ascii="Times New Roman" w:hAnsi="Times New Roman"/>
          <w:b/>
          <w:sz w:val="21"/>
        </w:rPr>
        <w:t xml:space="preserve">12. </w:t>
      </w:r>
      <w:r>
        <w:rPr>
          <w:rFonts w:ascii="Times New Roman" w:hAnsi="Times New Roman"/>
          <w:b w:val="0"/>
          <w:sz w:val="21"/>
        </w:rPr>
        <w:t>What may happen if your clothes get wet in the rain?</w:t>
      </w:r>
    </w:p>
    <w:p>
      <w:pPr>
        <w:spacing w:after="40"/>
        <w:ind w:left="480"/>
      </w:pPr>
      <w:r>
        <w:rPr>
          <w:rFonts w:ascii="Times New Roman" w:hAnsi="Times New Roman"/>
          <w:b w:val="0"/>
          <w:sz w:val="21"/>
        </w:rPr>
        <w:t>A. You may get ill    B. You feel hot    C. You feel happy</w:t>
      </w:r>
    </w:p>
    <w:p>
      <w:pPr>
        <w:spacing w:after="0"/>
        <w:ind w:left="240"/>
      </w:pPr>
      <w:r>
        <w:rPr>
          <w:rFonts w:ascii="Times New Roman" w:hAnsi="Times New Roman"/>
          <w:b/>
          <w:sz w:val="21"/>
        </w:rPr>
        <w:t xml:space="preserve">13. </w:t>
      </w:r>
      <w:r>
        <w:rPr>
          <w:rFonts w:ascii="Times New Roman" w:hAnsi="Times New Roman"/>
          <w:b w:val="0"/>
          <w:sz w:val="21"/>
        </w:rPr>
        <w:t>What does the writer tell us to do on a windy day?</w:t>
      </w:r>
    </w:p>
    <w:p>
      <w:pPr>
        <w:spacing w:after="40"/>
        <w:ind w:left="480"/>
      </w:pPr>
      <w:r>
        <w:rPr>
          <w:rFonts w:ascii="Times New Roman" w:hAnsi="Times New Roman"/>
          <w:b w:val="0"/>
          <w:sz w:val="21"/>
        </w:rPr>
        <w:t>A. Wear a jacket    B. Eat ice cream    C. Make a snowman</w:t>
      </w:r>
    </w:p>
    <w:p>
      <w:pPr>
        <w:spacing w:after="0"/>
        <w:ind w:left="240"/>
      </w:pPr>
      <w:r>
        <w:rPr>
          <w:rFonts w:ascii="Times New Roman" w:hAnsi="Times New Roman"/>
          <w:b/>
          <w:sz w:val="21"/>
        </w:rPr>
        <w:t xml:space="preserve">14. </w:t>
      </w:r>
      <w:r>
        <w:rPr>
          <w:rFonts w:ascii="Times New Roman" w:hAnsi="Times New Roman"/>
          <w:b w:val="0"/>
          <w:sz w:val="21"/>
        </w:rPr>
        <w:t>Why should we drink hot water in winter?</w:t>
      </w:r>
    </w:p>
    <w:p>
      <w:pPr>
        <w:spacing w:after="40"/>
        <w:ind w:left="480"/>
      </w:pPr>
      <w:r>
        <w:rPr>
          <w:rFonts w:ascii="Times New Roman" w:hAnsi="Times New Roman"/>
          <w:b w:val="0"/>
          <w:sz w:val="21"/>
        </w:rPr>
        <w:t>A. To keep the body warm    B. To keep cool    C. To stay in the shade</w:t>
      </w:r>
    </w:p>
    <w:p>
      <w:pPr>
        <w:spacing w:after="0"/>
        <w:ind w:left="240"/>
      </w:pPr>
      <w:r>
        <w:rPr>
          <w:rFonts w:ascii="Times New Roman" w:hAnsi="Times New Roman"/>
          <w:b/>
          <w:sz w:val="21"/>
        </w:rPr>
        <w:t xml:space="preserve">15. </w:t>
      </w:r>
      <w:r>
        <w:rPr>
          <w:rFonts w:ascii="Times New Roman" w:hAnsi="Times New Roman"/>
          <w:b w:val="0"/>
          <w:sz w:val="21"/>
        </w:rPr>
        <w:t>What is the best title for the passage?</w:t>
      </w:r>
    </w:p>
    <w:p>
      <w:pPr>
        <w:spacing w:after="40"/>
        <w:ind w:left="480"/>
      </w:pPr>
      <w:r>
        <w:rPr>
          <w:rFonts w:ascii="Times New Roman" w:hAnsi="Times New Roman"/>
          <w:b w:val="0"/>
          <w:sz w:val="21"/>
        </w:rPr>
        <w:t>A. How to Get Ready for Weather    B. Why Summer Is Hot    C. Where to Buy Clothes</w:t>
      </w:r>
    </w:p>
    <w:p>
      <w:pPr>
        <w:spacing w:before="120" w:after="60"/>
      </w:pPr>
      <w:r>
        <w:rPr>
          <w:rFonts w:ascii="SimHei" w:hAnsi="SimHei"/>
          <w:b/>
          <w:sz w:val="21"/>
        </w:rPr>
        <w:t xml:space="preserve">  第二节  五选四（共5小题；每小题2分，满分10分）</w:t>
      </w:r>
    </w:p>
    <w:p>
      <w:pPr>
        <w:spacing w:after="0" w:line="240" w:lineRule="auto"/>
        <w:ind w:left="240"/>
      </w:pPr>
      <w:r>
        <w:rPr>
          <w:rFonts w:ascii="Times New Roman" w:hAnsi="Times New Roman"/>
          <w:b w:val="0"/>
          <w:sz w:val="21"/>
        </w:rPr>
        <w:t xml:space="preserve">    阅读下面短文，从短文后的 A—E 五个选项中选出能填入空白处的最佳选项（选项中有一项为多余选项）。</w:t>
      </w:r>
    </w:p>
    <w:p>
      <w:pPr>
        <w:spacing w:after="80" w:line="276" w:lineRule="auto"/>
        <w:ind w:left="240"/>
      </w:pPr>
      <w:r>
        <w:rPr>
          <w:rFonts w:ascii="Times New Roman" w:hAnsi="Times New Roman"/>
          <w:b w:val="0"/>
          <w:sz w:val="21"/>
        </w:rPr>
        <w:t>The four seasons bring different weather, and each season has its own beauty. (16)_____ Spring is warm and rainy, and many flowers come out. Summer is the hottest season. The sun is bright and the days are long. (17)_____ People go swimming and eat ice cream to keep cool. Autumn is cool and dry. The leaves turn yellow and red, and the wind blows them down. (18)_____ Farmers are busy because it is the harvest time.</w:t>
      </w:r>
    </w:p>
    <w:p>
      <w:pPr>
        <w:spacing w:after="80" w:line="276" w:lineRule="auto"/>
        <w:ind w:left="240"/>
      </w:pPr>
      <w:r>
        <w:rPr>
          <w:rFonts w:ascii="Times New Roman" w:hAnsi="Times New Roman"/>
          <w:b w:val="0"/>
          <w:sz w:val="21"/>
        </w:rPr>
        <w:t>Winter is cold. In many places it is snowy, and children make snowmen outside. (19)_____ Different weather means different clothes and activities. (20)_____ If we read it every day, we can get ready for the weather and stay healthy all year. It is a simple way to make your day better and brighter.</w:t>
      </w:r>
    </w:p>
    <w:p>
      <w:pPr>
        <w:spacing w:after="80" w:line="276" w:lineRule="auto"/>
        <w:ind w:left="240"/>
      </w:pPr>
      <w:r>
        <w:rPr>
          <w:rFonts w:ascii="Times New Roman" w:hAnsi="Times New Roman"/>
          <w:b w:val="0"/>
          <w:sz w:val="21"/>
        </w:rPr>
        <w:t>This step takes only a few minutes but helps you a lot.</w:t>
      </w:r>
    </w:p>
    <w:p>
      <w:pPr>
        <w:spacing w:after="20"/>
        <w:ind w:left="480"/>
      </w:pPr>
      <w:r>
        <w:rPr>
          <w:rFonts w:ascii="Times New Roman" w:hAnsi="Times New Roman"/>
          <w:b w:val="0"/>
          <w:sz w:val="21"/>
        </w:rPr>
        <w:t>A. It is a good time for a picnic</w:t>
      </w:r>
    </w:p>
    <w:p>
      <w:pPr>
        <w:spacing w:after="20"/>
        <w:ind w:left="480"/>
      </w:pPr>
      <w:r>
        <w:rPr>
          <w:rFonts w:ascii="Times New Roman" w:hAnsi="Times New Roman"/>
          <w:b w:val="0"/>
          <w:sz w:val="21"/>
        </w:rPr>
        <w:t>B. We should always check the weather report</w:t>
      </w:r>
    </w:p>
    <w:p>
      <w:pPr>
        <w:spacing w:after="20"/>
        <w:ind w:left="480"/>
      </w:pPr>
      <w:r>
        <w:rPr>
          <w:rFonts w:ascii="Times New Roman" w:hAnsi="Times New Roman"/>
          <w:b w:val="0"/>
          <w:sz w:val="21"/>
        </w:rPr>
        <w:t>C. It is the time for harvest</w:t>
      </w:r>
    </w:p>
    <w:p>
      <w:pPr>
        <w:spacing w:after="20"/>
        <w:ind w:left="480"/>
      </w:pPr>
      <w:r>
        <w:rPr>
          <w:rFonts w:ascii="Times New Roman" w:hAnsi="Times New Roman"/>
          <w:b w:val="0"/>
          <w:sz w:val="21"/>
        </w:rPr>
        <w:t>D. Many people love the bright sun</w:t>
      </w:r>
    </w:p>
    <w:p>
      <w:pPr>
        <w:spacing w:after="20"/>
        <w:ind w:left="480"/>
      </w:pPr>
      <w:r>
        <w:rPr>
          <w:rFonts w:ascii="Times New Roman" w:hAnsi="Times New Roman"/>
          <w:b w:val="0"/>
          <w:sz w:val="21"/>
        </w:rPr>
        <w:t>E. But we can still have fun in the snow</w:t>
      </w:r>
    </w:p>
    <w:p>
      <w:pPr>
        <w:spacing w:before="120" w:after="60"/>
      </w:pPr>
      <w:r>
        <w:rPr>
          <w:rFonts w:ascii="SimHei" w:hAnsi="SimHei"/>
          <w:b/>
          <w:sz w:val="24"/>
        </w:rPr>
        <w:t>二、语言运用（25分）</w:t>
      </w:r>
    </w:p>
    <w:p>
      <w:pPr>
        <w:spacing w:before="120" w:after="60"/>
      </w:pPr>
      <w:r>
        <w:rPr>
          <w:rFonts w:ascii="SimHei" w:hAnsi="SimHei"/>
          <w:b/>
          <w:sz w:val="21"/>
        </w:rPr>
        <w:t xml:space="preserve">  第一节  完形填空（共10小题；每小题1.5分，满分15分）</w:t>
      </w:r>
    </w:p>
    <w:p>
      <w:pPr>
        <w:spacing w:after="0" w:line="240" w:lineRule="auto"/>
        <w:ind w:left="240"/>
      </w:pPr>
      <w:r>
        <w:rPr>
          <w:rFonts w:ascii="Times New Roman" w:hAnsi="Times New Roman"/>
          <w:b w:val="0"/>
          <w:sz w:val="21"/>
        </w:rPr>
        <w:t xml:space="preserve">    阅读下面短文，掌握其大意，然后从每题所给的 A、B、C 三个选项中，选出最佳选项。</w:t>
      </w:r>
    </w:p>
    <w:p>
      <w:pPr>
        <w:spacing w:after="80" w:line="276" w:lineRule="auto"/>
        <w:ind w:left="240"/>
      </w:pPr>
      <w:r>
        <w:rPr>
          <w:rFonts w:ascii="Times New Roman" w:hAnsi="Times New Roman"/>
          <w:b w:val="0"/>
          <w:sz w:val="21"/>
        </w:rPr>
        <w:t>Every summer our family (21)_____ a trip to the lake. The weather is sunny and warm. We (22)_____ by the lake and take many photos of the blue water and the green trees. At noon it (23)_____ hot, so we eat ice cream under a big tree to keep cool.</w:t>
      </w:r>
    </w:p>
    <w:p>
      <w:pPr>
        <w:spacing w:after="80" w:line="276" w:lineRule="auto"/>
        <w:ind w:left="240"/>
      </w:pPr>
      <w:r>
        <w:rPr>
          <w:rFonts w:ascii="Times New Roman" w:hAnsi="Times New Roman"/>
          <w:b w:val="0"/>
          <w:sz w:val="21"/>
        </w:rPr>
        <w:t>My sister (24)_____ a kite when the wind blows. My parents (25)_____ on the bench and look at books quietly near the water. When the sun (26)_____ down, the sky becomes orange and very beautiful.</w:t>
      </w:r>
    </w:p>
    <w:p>
      <w:pPr>
        <w:spacing w:after="80" w:line="276" w:lineRule="auto"/>
        <w:ind w:left="240"/>
      </w:pPr>
      <w:r>
        <w:rPr>
          <w:rFonts w:ascii="Times New Roman" w:hAnsi="Times New Roman"/>
          <w:b w:val="0"/>
          <w:sz w:val="21"/>
        </w:rPr>
        <w:t>We (27)_____ a picnic and talk about the fun things we see. The trip is short (28)_____ very happy. We love the fresh air there. Next year we (29)_____ to come again and stay.</w:t>
      </w:r>
    </w:p>
    <w:p>
      <w:pPr>
        <w:spacing w:after="80" w:line="276" w:lineRule="auto"/>
        <w:ind w:left="240"/>
      </w:pPr>
      <w:r>
        <w:rPr>
          <w:rFonts w:ascii="Times New Roman" w:hAnsi="Times New Roman"/>
          <w:b w:val="0"/>
          <w:sz w:val="21"/>
        </w:rPr>
        <w:t>A good trip in nice (30)_____ makes our family closer and more thankful.</w:t>
      </w:r>
    </w:p>
    <w:p>
      <w:pPr>
        <w:spacing w:after="40"/>
        <w:ind w:left="240"/>
      </w:pPr>
      <w:r>
        <w:rPr>
          <w:rFonts w:ascii="Times New Roman" w:hAnsi="Times New Roman"/>
          <w:b w:val="0"/>
          <w:sz w:val="21"/>
        </w:rPr>
        <w:t>21. A. takes   B. take   C. taking</w:t>
      </w:r>
    </w:p>
    <w:p>
      <w:pPr>
        <w:spacing w:after="40"/>
        <w:ind w:left="240"/>
      </w:pPr>
      <w:r>
        <w:rPr>
          <w:rFonts w:ascii="Times New Roman" w:hAnsi="Times New Roman"/>
          <w:b w:val="0"/>
          <w:sz w:val="21"/>
        </w:rPr>
        <w:t>22. A. walk   B. walks   C. walking</w:t>
      </w:r>
    </w:p>
    <w:p>
      <w:pPr>
        <w:spacing w:after="40"/>
        <w:ind w:left="240"/>
      </w:pPr>
      <w:r>
        <w:rPr>
          <w:rFonts w:ascii="Times New Roman" w:hAnsi="Times New Roman"/>
          <w:b w:val="0"/>
          <w:sz w:val="21"/>
        </w:rPr>
        <w:t>23. A. is   B. are   C. be</w:t>
      </w:r>
    </w:p>
    <w:p>
      <w:pPr>
        <w:spacing w:after="40"/>
        <w:ind w:left="240"/>
      </w:pPr>
      <w:r>
        <w:rPr>
          <w:rFonts w:ascii="Times New Roman" w:hAnsi="Times New Roman"/>
          <w:b w:val="0"/>
          <w:sz w:val="21"/>
        </w:rPr>
        <w:t>24. A. flies   B. fly   C. flying</w:t>
      </w:r>
    </w:p>
    <w:p>
      <w:pPr>
        <w:spacing w:after="40"/>
        <w:ind w:left="240"/>
      </w:pPr>
      <w:r>
        <w:rPr>
          <w:rFonts w:ascii="Times New Roman" w:hAnsi="Times New Roman"/>
          <w:b w:val="0"/>
          <w:sz w:val="21"/>
        </w:rPr>
        <w:t>25. A. sit   B. sits   C. sitting</w:t>
      </w:r>
    </w:p>
    <w:p>
      <w:pPr>
        <w:spacing w:after="40"/>
        <w:ind w:left="240"/>
      </w:pPr>
      <w:r>
        <w:rPr>
          <w:rFonts w:ascii="Times New Roman" w:hAnsi="Times New Roman"/>
          <w:b w:val="0"/>
          <w:sz w:val="21"/>
        </w:rPr>
        <w:t>26. A. goes   B. go   C. going</w:t>
      </w:r>
    </w:p>
    <w:p>
      <w:pPr>
        <w:spacing w:after="40"/>
        <w:ind w:left="240"/>
      </w:pPr>
      <w:r>
        <w:rPr>
          <w:rFonts w:ascii="Times New Roman" w:hAnsi="Times New Roman"/>
          <w:b w:val="0"/>
          <w:sz w:val="21"/>
        </w:rPr>
        <w:t>27. A. have   B. has   C. having</w:t>
      </w:r>
    </w:p>
    <w:p>
      <w:pPr>
        <w:spacing w:after="40"/>
        <w:ind w:left="240"/>
      </w:pPr>
      <w:r>
        <w:rPr>
          <w:rFonts w:ascii="Times New Roman" w:hAnsi="Times New Roman"/>
          <w:b w:val="0"/>
          <w:sz w:val="21"/>
        </w:rPr>
        <w:t>28. A. and   B. but   C. or</w:t>
      </w:r>
    </w:p>
    <w:p>
      <w:pPr>
        <w:spacing w:after="40"/>
        <w:ind w:left="240"/>
      </w:pPr>
      <w:r>
        <w:rPr>
          <w:rFonts w:ascii="Times New Roman" w:hAnsi="Times New Roman"/>
          <w:b w:val="0"/>
          <w:sz w:val="21"/>
        </w:rPr>
        <w:t>29. A. want   B. wants   C. wanting</w:t>
      </w:r>
    </w:p>
    <w:p>
      <w:pPr>
        <w:spacing w:after="40"/>
        <w:ind w:left="240"/>
      </w:pPr>
      <w:r>
        <w:rPr>
          <w:rFonts w:ascii="Times New Roman" w:hAnsi="Times New Roman"/>
          <w:b w:val="0"/>
          <w:sz w:val="21"/>
        </w:rPr>
        <w:t>30. A. weather   B. food   C. water</w:t>
      </w:r>
    </w:p>
    <w:p>
      <w:pPr>
        <w:spacing w:before="120" w:after="60"/>
      </w:pPr>
      <w:r>
        <w:rPr>
          <w:rFonts w:ascii="SimHei" w:hAnsi="SimHei"/>
          <w:b/>
          <w:sz w:val="21"/>
        </w:rPr>
        <w:t xml:space="preserve">  第二节  选词填空（共10小题；每小题1分，满分10分）</w:t>
      </w:r>
    </w:p>
    <w:p>
      <w:pPr>
        <w:spacing w:after="0" w:line="240" w:lineRule="auto"/>
        <w:ind w:left="240"/>
      </w:pPr>
      <w:r>
        <w:rPr>
          <w:rFonts w:ascii="Times New Roman" w:hAnsi="Times New Roman"/>
          <w:b w:val="0"/>
          <w:sz w:val="21"/>
        </w:rPr>
        <w:t xml:space="preserve">    请从方框中选择恰当的单词并用其正确形式填空，使短文通顺、意思完整。</w:t>
      </w:r>
    </w:p>
    <w:p>
      <w:pPr>
        <w:spacing w:after="20"/>
        <w:ind w:left="240"/>
      </w:pPr>
      <w:r>
        <w:rPr>
          <w:rFonts w:ascii="Times New Roman" w:hAnsi="Times New Roman"/>
          <w:b/>
          <w:sz w:val="21"/>
        </w:rPr>
        <w:t>word bank:</w:t>
      </w:r>
    </w:p>
    <w:p>
      <w:pPr>
        <w:spacing w:after="20"/>
        <w:ind w:left="240"/>
      </w:pPr>
      <w:r>
        <w:rPr>
          <w:rFonts w:ascii="Times New Roman" w:hAnsi="Times New Roman"/>
          <w:b w:val="0"/>
          <w:sz w:val="21"/>
        </w:rPr>
        <w:t>weather   season   vacation   sunny   windy</w:t>
      </w:r>
    </w:p>
    <w:p>
      <w:pPr>
        <w:spacing w:after="20"/>
        <w:ind w:left="240"/>
      </w:pPr>
      <w:r>
        <w:rPr>
          <w:rFonts w:ascii="Times New Roman" w:hAnsi="Times New Roman"/>
          <w:b w:val="0"/>
          <w:sz w:val="21"/>
        </w:rPr>
        <w:t>warm   cool   trip   photo   degree</w:t>
      </w:r>
    </w:p>
    <w:p>
      <w:pPr>
        <w:spacing w:after="80" w:line="276" w:lineRule="auto"/>
        <w:ind w:left="240"/>
      </w:pPr>
      <w:r>
        <w:rPr>
          <w:rFonts w:ascii="Times New Roman" w:hAnsi="Times New Roman"/>
          <w:b w:val="0"/>
          <w:sz w:val="21"/>
        </w:rPr>
        <w:t>Our family loves to travel in every (31)_____. The (32)_____ is usually nice when we go out. In spring it is (33)_____ and many flowers come out. We often take a (34)_____. Summer is hot but (35)_____ days are good for swimming.</w:t>
      </w:r>
    </w:p>
    <w:p>
      <w:pPr>
        <w:spacing w:after="80" w:line="276" w:lineRule="auto"/>
        <w:ind w:left="240"/>
      </w:pPr>
      <w:r>
        <w:rPr>
          <w:rFonts w:ascii="Times New Roman" w:hAnsi="Times New Roman"/>
          <w:b w:val="0"/>
          <w:sz w:val="21"/>
        </w:rPr>
        <w:t>We take many (36)_____ near the water and eat ice cream to stay comfortable in the heat. In autumn it is (37)_____ and the wind blows the leaves down. Winter is cold and the (38)_____ can be, so we wear thick clothes.</w:t>
      </w:r>
    </w:p>
    <w:p>
      <w:pPr>
        <w:spacing w:after="80" w:line="276" w:lineRule="auto"/>
        <w:ind w:left="240"/>
      </w:pPr>
      <w:r>
        <w:rPr>
          <w:rFonts w:ascii="Times New Roman" w:hAnsi="Times New Roman"/>
          <w:b w:val="0"/>
          <w:sz w:val="21"/>
        </w:rPr>
        <w:t>A short (39)_____ makes us happy and healthy. We always check the (40)_____.</w:t>
      </w:r>
    </w:p>
    <w:p>
      <w:pPr>
        <w:spacing w:before="120" w:after="60"/>
      </w:pPr>
      <w:r>
        <w:rPr>
          <w:rFonts w:ascii="SimHei" w:hAnsi="SimHei"/>
          <w:b/>
          <w:sz w:val="24"/>
        </w:rPr>
        <w:t>三、综合技能（25分）</w:t>
      </w:r>
    </w:p>
    <w:p>
      <w:pPr>
        <w:spacing w:before="120" w:after="60"/>
      </w:pPr>
      <w:r>
        <w:rPr>
          <w:rFonts w:ascii="SimHei" w:hAnsi="SimHei"/>
          <w:b/>
          <w:sz w:val="21"/>
        </w:rPr>
        <w:t xml:space="preserve">  第一节  阅读回答问题（共5小题；每小题2分，满分10分）</w:t>
      </w:r>
    </w:p>
    <w:p>
      <w:pPr>
        <w:spacing w:after="0" w:line="240" w:lineRule="auto"/>
        <w:ind w:left="240"/>
      </w:pPr>
      <w:r>
        <w:rPr>
          <w:rFonts w:ascii="Times New Roman" w:hAnsi="Times New Roman"/>
          <w:b w:val="0"/>
          <w:sz w:val="21"/>
        </w:rPr>
        <w:t xml:space="preserve">    阅读下面短文，根据短文内容回答问题。</w:t>
      </w:r>
    </w:p>
    <w:p>
      <w:pPr>
        <w:spacing w:after="80" w:line="276" w:lineRule="auto"/>
        <w:ind w:left="240"/>
      </w:pPr>
      <w:r>
        <w:rPr>
          <w:rFonts w:ascii="Times New Roman" w:hAnsi="Times New Roman"/>
          <w:b w:val="0"/>
          <w:sz w:val="21"/>
        </w:rPr>
        <w:t>My name is Lucy and I love the four seasons. In spring, it is warm and rainy, and I like to walk in the park. Summer is my favorite because it is sunny and hot. I go swimming with my friends almost. In autumn, it is cool and dry. The leaves turn yellow and red, and I take many photos of them.</w:t>
      </w:r>
    </w:p>
    <w:p>
      <w:pPr>
        <w:spacing w:after="80" w:line="276" w:lineRule="auto"/>
        <w:ind w:left="240"/>
      </w:pPr>
      <w:r>
        <w:rPr>
          <w:rFonts w:ascii="Times New Roman" w:hAnsi="Times New Roman"/>
          <w:b w:val="0"/>
          <w:sz w:val="21"/>
        </w:rPr>
        <w:t>Winter is cold and snowy. I make snowmen with my brother and drink hot water to keep warm. I always check the weather report before I go out. Different weather brings different fun to my life. My family takes a short trip when the weather is fine and the sky is clear.</w:t>
      </w:r>
    </w:p>
    <w:p>
      <w:pPr>
        <w:spacing w:after="80" w:line="276" w:lineRule="auto"/>
        <w:ind w:left="240"/>
      </w:pPr>
      <w:r>
        <w:rPr>
          <w:rFonts w:ascii="Times New Roman" w:hAnsi="Times New Roman"/>
          <w:b w:val="0"/>
          <w:sz w:val="21"/>
        </w:rPr>
        <w:t>We think a good day in nice weather is the best gift for a happy family like ours.</w:t>
      </w:r>
    </w:p>
    <w:p>
      <w:pPr>
        <w:spacing w:after="0"/>
        <w:ind w:left="240"/>
      </w:pPr>
      <w:r>
        <w:rPr>
          <w:rFonts w:ascii="Times New Roman" w:hAnsi="Times New Roman"/>
          <w:b/>
          <w:sz w:val="21"/>
        </w:rPr>
        <w:t xml:space="preserve">41. </w:t>
      </w:r>
      <w:r>
        <w:rPr>
          <w:rFonts w:ascii="Times New Roman" w:hAnsi="Times New Roman"/>
          <w:b w:val="0"/>
          <w:sz w:val="21"/>
        </w:rPr>
        <w:t>What is Lucy's favorite season and why?</w:t>
      </w:r>
    </w:p>
    <w:p>
      <w:pPr>
        <w:ind w:left="240"/>
      </w:pPr>
      <w:r>
        <w:rPr>
          <w:rFonts w:ascii="Times New Roman" w:hAnsi="Times New Roman"/>
          <w:b w:val="0"/>
          <w:sz w:val="21"/>
        </w:rPr>
        <w:t>________________________________________</w:t>
      </w:r>
    </w:p>
    <w:p>
      <w:pPr>
        <w:spacing w:after="0"/>
        <w:ind w:left="240"/>
      </w:pPr>
      <w:r>
        <w:rPr>
          <w:rFonts w:ascii="Times New Roman" w:hAnsi="Times New Roman"/>
          <w:b/>
          <w:sz w:val="21"/>
        </w:rPr>
        <w:t xml:space="preserve">42. </w:t>
      </w:r>
      <w:r>
        <w:rPr>
          <w:rFonts w:ascii="Times New Roman" w:hAnsi="Times New Roman"/>
          <w:b w:val="0"/>
          <w:sz w:val="21"/>
        </w:rPr>
        <w:t>What does Lucy do in autumn?</w:t>
      </w:r>
    </w:p>
    <w:p>
      <w:pPr>
        <w:ind w:left="240"/>
      </w:pPr>
      <w:r>
        <w:rPr>
          <w:rFonts w:ascii="Times New Roman" w:hAnsi="Times New Roman"/>
          <w:b w:val="0"/>
          <w:sz w:val="21"/>
        </w:rPr>
        <w:t>________________________________________</w:t>
      </w:r>
    </w:p>
    <w:p>
      <w:pPr>
        <w:spacing w:after="0"/>
        <w:ind w:left="240"/>
      </w:pPr>
      <w:r>
        <w:rPr>
          <w:rFonts w:ascii="Times New Roman" w:hAnsi="Times New Roman"/>
          <w:b/>
          <w:sz w:val="21"/>
        </w:rPr>
        <w:t xml:space="preserve">43. </w:t>
      </w:r>
      <w:r>
        <w:rPr>
          <w:rFonts w:ascii="Times New Roman" w:hAnsi="Times New Roman"/>
          <w:b w:val="0"/>
          <w:sz w:val="21"/>
        </w:rPr>
        <w:t>What does Lucy do with her brother in winter?</w:t>
      </w:r>
    </w:p>
    <w:p>
      <w:pPr>
        <w:ind w:left="240"/>
      </w:pPr>
      <w:r>
        <w:rPr>
          <w:rFonts w:ascii="Times New Roman" w:hAnsi="Times New Roman"/>
          <w:b w:val="0"/>
          <w:sz w:val="21"/>
        </w:rPr>
        <w:t>________________________________________</w:t>
      </w:r>
    </w:p>
    <w:p>
      <w:pPr>
        <w:spacing w:after="0"/>
        <w:ind w:left="240"/>
      </w:pPr>
      <w:r>
        <w:rPr>
          <w:rFonts w:ascii="Times New Roman" w:hAnsi="Times New Roman"/>
          <w:b/>
          <w:sz w:val="21"/>
        </w:rPr>
        <w:t xml:space="preserve">44. </w:t>
      </w:r>
      <w:r>
        <w:rPr>
          <w:rFonts w:ascii="Times New Roman" w:hAnsi="Times New Roman"/>
          <w:b w:val="0"/>
          <w:sz w:val="21"/>
        </w:rPr>
        <w:t>Does Lucy always check the weather report before she goes out?</w:t>
      </w:r>
    </w:p>
    <w:p>
      <w:pPr>
        <w:ind w:left="240"/>
      </w:pPr>
      <w:r>
        <w:rPr>
          <w:rFonts w:ascii="Times New Roman" w:hAnsi="Times New Roman"/>
          <w:b w:val="0"/>
          <w:sz w:val="21"/>
        </w:rPr>
        <w:t>________________________________________</w:t>
      </w:r>
    </w:p>
    <w:p>
      <w:pPr>
        <w:spacing w:after="0"/>
        <w:ind w:left="240"/>
      </w:pPr>
      <w:r>
        <w:rPr>
          <w:rFonts w:ascii="Times New Roman" w:hAnsi="Times New Roman"/>
          <w:b/>
          <w:sz w:val="21"/>
        </w:rPr>
        <w:t xml:space="preserve">45. </w:t>
      </w:r>
      <w:r>
        <w:rPr>
          <w:rFonts w:ascii="Times New Roman" w:hAnsi="Times New Roman"/>
          <w:b w:val="0"/>
          <w:sz w:val="21"/>
        </w:rPr>
        <w:t>将下列句子翻译成汉语：Different weather brings different fun to my life.</w:t>
      </w:r>
    </w:p>
    <w:p>
      <w:pPr>
        <w:ind w:left="240"/>
      </w:pPr>
      <w:r>
        <w:rPr>
          <w:rFonts w:ascii="Times New Roman" w:hAnsi="Times New Roman"/>
          <w:b w:val="0"/>
          <w:sz w:val="21"/>
        </w:rPr>
        <w:t>________________________________________</w:t>
      </w:r>
    </w:p>
    <w:p>
      <w:pPr>
        <w:spacing w:before="120" w:after="60"/>
      </w:pPr>
      <w:r>
        <w:rPr>
          <w:rFonts w:ascii="SimHei" w:hAnsi="SimHei"/>
          <w:b/>
          <w:sz w:val="21"/>
        </w:rPr>
        <w:t xml:space="preserve">  第二节  书面表达（满分15分）</w:t>
      </w:r>
    </w:p>
    <w:p>
      <w:pPr>
        <w:ind w:left="240"/>
      </w:pPr>
      <w:r>
        <w:rPr>
          <w:rFonts w:ascii="Times New Roman" w:hAnsi="Times New Roman"/>
          <w:b/>
          <w:sz w:val="21"/>
        </w:rPr>
        <w:t>My Favorite Season</w:t>
      </w:r>
    </w:p>
    <w:p>
      <w:pPr>
        <w:spacing w:after="0" w:line="240" w:lineRule="auto"/>
        <w:ind w:left="240"/>
      </w:pPr>
      <w:r>
        <w:rPr>
          <w:rFonts w:ascii="Times New Roman" w:hAnsi="Times New Roman"/>
          <w:b w:val="0"/>
          <w:sz w:val="21"/>
        </w:rPr>
        <w:t>Write about 60–80 words. Use the words you learned (weather, season, sunny, warm, cool...). Tell us your favorite season and what you do in it.</w:t>
      </w:r>
    </w:p>
    <w:p>
      <w:pPr>
        <w:spacing w:after="0" w:line="240" w:lineRule="auto"/>
        <w:ind w:left="240"/>
      </w:pPr>
      <w:r>
        <w:rPr>
          <w:rFonts w:ascii="Times New Roman" w:hAnsi="Times New Roman"/>
          <w:b w:val="0"/>
          <w:sz w:val="21"/>
        </w:rPr>
        <w:t xml:space="preserve">  · 你最喜欢的季节及原因</w:t>
      </w:r>
    </w:p>
    <w:p>
      <w:pPr>
        <w:spacing w:after="0" w:line="240" w:lineRule="auto"/>
        <w:ind w:left="240"/>
      </w:pPr>
      <w:r>
        <w:rPr>
          <w:rFonts w:ascii="Times New Roman" w:hAnsi="Times New Roman"/>
          <w:b w:val="0"/>
          <w:sz w:val="21"/>
        </w:rPr>
        <w:t xml:space="preserve">  · 这个季节的天气</w:t>
      </w:r>
    </w:p>
    <w:p>
      <w:pPr>
        <w:spacing w:after="0" w:line="240" w:lineRule="auto"/>
        <w:ind w:left="240"/>
      </w:pPr>
      <w:r>
        <w:rPr>
          <w:rFonts w:ascii="Times New Roman" w:hAnsi="Times New Roman"/>
          <w:b w:val="0"/>
          <w:sz w:val="21"/>
        </w:rPr>
        <w:t xml:space="preserve">  · 你常做的活动</w:t>
      </w:r>
    </w:p>
    <w:p>
      <w:pPr>
        <w:ind w:left="240"/>
      </w:pPr>
      <w:r>
        <w:rPr>
          <w:rFonts w:ascii="Times New Roman" w:hAnsi="Times New Roman"/>
          <w:b w:val="0"/>
          <w:sz w:val="21"/>
        </w:rPr>
        <w:t>____________________________________________________________</w:t>
      </w:r>
    </w:p>
    <w:p>
      <w:pPr>
        <w:ind w:left="240"/>
      </w:pPr>
      <w:r>
        <w:rPr>
          <w:rFonts w:ascii="Times New Roman" w:hAnsi="Times New Roman"/>
          <w:b w:val="0"/>
          <w:sz w:val="21"/>
        </w:rPr>
        <w:t>____________________________________________________________</w:t>
      </w:r>
    </w:p>
    <w:p>
      <w:pPr>
        <w:ind w:left="240"/>
      </w:pPr>
      <w:r>
        <w:rPr>
          <w:rFonts w:ascii="Times New Roman" w:hAnsi="Times New Roman"/>
          <w:b w:val="0"/>
          <w:sz w:val="21"/>
        </w:rPr>
        <w:t>____________________________________________________________</w:t>
      </w:r>
    </w:p>
    <w:p>
      <w:pPr>
        <w:ind w:left="240"/>
      </w:pPr>
      <w:r>
        <w:rPr>
          <w:rFonts w:ascii="Times New Roman" w:hAnsi="Times New Roman"/>
          <w:b w:val="0"/>
          <w:sz w:val="21"/>
        </w:rPr>
        <w:t>____________________________________________________________</w:t>
      </w:r>
    </w:p>
    <w:p>
      <w:pPr>
        <w:ind w:left="240"/>
      </w:pPr>
      <w:r>
        <w:rPr>
          <w:rFonts w:ascii="Times New Roman" w:hAnsi="Times New Roman"/>
          <w:b w:val="0"/>
          <w:sz w:val="21"/>
        </w:rPr>
        <w:t>____________________________________________________________</w:t>
      </w:r>
    </w:p>
    <w:p>
      <w:pPr>
        <w:ind w:left="240"/>
      </w:pPr>
      <w:r>
        <w:rPr>
          <w:rFonts w:ascii="Times New Roman" w:hAnsi="Times New Roman"/>
          <w:b w:val="0"/>
          <w:sz w:val="21"/>
        </w:rPr>
        <w:t>____________________________________________________________</w:t>
      </w:r>
    </w:p>
    <w:p>
      <w:pPr>
        <w:ind w:left="240"/>
      </w:pPr>
      <w:r>
        <w:rPr>
          <w:rFonts w:ascii="Times New Roman" w:hAnsi="Times New Roman"/>
          <w:b w:val="0"/>
          <w:sz w:val="21"/>
        </w:rPr>
        <w:t>____________________________________________________________</w:t>
      </w:r>
    </w:p>
    <w:p>
      <w:pPr>
        <w:ind w:left="240"/>
      </w:pPr>
      <w:r>
        <w:rPr>
          <w:rFonts w:ascii="Times New Roman" w:hAnsi="Times New Roman"/>
          <w:b w:val="0"/>
          <w:sz w:val="21"/>
        </w:rPr>
        <w:t>____________________________________________________________</w:t>
      </w:r>
    </w:p>
    <w:p>
      <w:pPr>
        <w:spacing w:before="120" w:after="60"/>
      </w:pPr>
      <w:r>
        <w:rPr>
          <w:rFonts w:ascii="SimHei" w:hAnsi="SimHei"/>
          <w:b/>
          <w:sz w:val="24"/>
        </w:rPr>
        <w:t>四、语法巩固（10分）</w:t>
      </w:r>
    </w:p>
    <w:p>
      <w:pPr>
        <w:spacing w:after="0" w:line="240" w:lineRule="auto"/>
        <w:ind w:left="240"/>
      </w:pPr>
      <w:r>
        <w:rPr>
          <w:rFonts w:ascii="Times New Roman" w:hAnsi="Times New Roman"/>
          <w:b w:val="0"/>
          <w:sz w:val="21"/>
        </w:rPr>
        <w:t xml:space="preserve">    阅读下面的题目，按要求完成语法练习。</w:t>
      </w:r>
    </w:p>
    <w:p>
      <w:pPr>
        <w:spacing w:after="0"/>
        <w:ind w:left="240"/>
      </w:pPr>
      <w:r>
        <w:rPr>
          <w:rFonts w:ascii="Times New Roman" w:hAnsi="Times New Roman"/>
          <w:b/>
          <w:sz w:val="21"/>
        </w:rPr>
        <w:t xml:space="preserve">46. </w:t>
      </w:r>
      <w:r>
        <w:rPr>
          <w:rFonts w:ascii="Times New Roman" w:hAnsi="Times New Roman"/>
          <w:b w:val="0"/>
          <w:sz w:val="21"/>
        </w:rPr>
        <w:t>— How's the weather in Beijing?  — _____ sunny and warm.</w:t>
      </w:r>
    </w:p>
    <w:p>
      <w:pPr>
        <w:spacing w:after="40"/>
        <w:ind w:left="480"/>
      </w:pPr>
      <w:r>
        <w:rPr>
          <w:rFonts w:ascii="Times New Roman" w:hAnsi="Times New Roman"/>
          <w:b w:val="0"/>
          <w:sz w:val="21"/>
        </w:rPr>
        <w:t>A. It's    B. Its    C. They're</w:t>
      </w:r>
    </w:p>
    <w:p>
      <w:pPr>
        <w:spacing w:after="0"/>
        <w:ind w:left="240"/>
      </w:pPr>
      <w:r>
        <w:rPr>
          <w:rFonts w:ascii="Times New Roman" w:hAnsi="Times New Roman"/>
          <w:b/>
          <w:sz w:val="21"/>
        </w:rPr>
        <w:t xml:space="preserve">47. </w:t>
      </w:r>
      <w:r>
        <w:rPr>
          <w:rFonts w:ascii="Times New Roman" w:hAnsi="Times New Roman"/>
          <w:b w:val="0"/>
          <w:sz w:val="21"/>
        </w:rPr>
        <w:t>There _____ four seasons in a year: spring, summer, autumn and winter.</w:t>
      </w:r>
    </w:p>
    <w:p>
      <w:pPr>
        <w:spacing w:after="40"/>
        <w:ind w:left="480"/>
      </w:pPr>
      <w:r>
        <w:rPr>
          <w:rFonts w:ascii="Times New Roman" w:hAnsi="Times New Roman"/>
          <w:b w:val="0"/>
          <w:sz w:val="21"/>
        </w:rPr>
        <w:t>A. is    B. are    C. be</w:t>
      </w:r>
    </w:p>
    <w:p>
      <w:pPr>
        <w:spacing w:after="0"/>
        <w:ind w:left="240"/>
      </w:pPr>
      <w:r>
        <w:rPr>
          <w:rFonts w:ascii="Times New Roman" w:hAnsi="Times New Roman"/>
          <w:b/>
          <w:sz w:val="21"/>
        </w:rPr>
        <w:t xml:space="preserve">48. </w:t>
      </w:r>
      <w:r>
        <w:rPr>
          <w:rFonts w:ascii="Times New Roman" w:hAnsi="Times New Roman"/>
          <w:b w:val="0"/>
          <w:sz w:val="21"/>
        </w:rPr>
        <w:t>We _____ a trip to the lake every summer and take many photos.</w:t>
      </w:r>
    </w:p>
    <w:p>
      <w:pPr>
        <w:spacing w:after="40"/>
        <w:ind w:left="480"/>
      </w:pPr>
      <w:r>
        <w:rPr>
          <w:rFonts w:ascii="Times New Roman" w:hAnsi="Times New Roman"/>
          <w:b w:val="0"/>
          <w:sz w:val="21"/>
        </w:rPr>
        <w:t>A. take    B. takes    C. taking</w:t>
      </w:r>
    </w:p>
    <w:p>
      <w:pPr>
        <w:spacing w:after="0"/>
        <w:ind w:left="240"/>
      </w:pPr>
      <w:r>
        <w:rPr>
          <w:rFonts w:ascii="Times New Roman" w:hAnsi="Times New Roman"/>
          <w:b/>
          <w:sz w:val="21"/>
        </w:rPr>
        <w:t xml:space="preserve">49. </w:t>
      </w:r>
      <w:r>
        <w:rPr>
          <w:rFonts w:ascii="Times New Roman" w:hAnsi="Times New Roman"/>
          <w:b w:val="0"/>
          <w:sz w:val="21"/>
        </w:rPr>
        <w:t>You _____ check the weather before you go out. It is a good habit.</w:t>
      </w:r>
    </w:p>
    <w:p>
      <w:pPr>
        <w:spacing w:after="40"/>
        <w:ind w:left="480"/>
      </w:pPr>
      <w:r>
        <w:rPr>
          <w:rFonts w:ascii="Times New Roman" w:hAnsi="Times New Roman"/>
          <w:b w:val="0"/>
          <w:sz w:val="21"/>
        </w:rPr>
        <w:t>A. should    B. shouldn't    C. can't</w:t>
      </w:r>
    </w:p>
    <w:p>
      <w:pPr>
        <w:spacing w:after="0"/>
        <w:ind w:left="240"/>
      </w:pPr>
      <w:r>
        <w:rPr>
          <w:rFonts w:ascii="Times New Roman" w:hAnsi="Times New Roman"/>
          <w:b/>
          <w:sz w:val="21"/>
        </w:rPr>
        <w:t xml:space="preserve">50. </w:t>
      </w:r>
      <w:r>
        <w:rPr>
          <w:rFonts w:ascii="Times New Roman" w:hAnsi="Times New Roman"/>
          <w:b w:val="0"/>
          <w:sz w:val="21"/>
        </w:rPr>
        <w:t>_____ is wrong with the clock, so I don't know the time.</w:t>
      </w:r>
    </w:p>
    <w:p>
      <w:pPr>
        <w:spacing w:after="40"/>
        <w:ind w:left="480"/>
      </w:pPr>
      <w:r>
        <w:rPr>
          <w:rFonts w:ascii="Times New Roman" w:hAnsi="Times New Roman"/>
          <w:b w:val="0"/>
          <w:sz w:val="21"/>
        </w:rPr>
        <w:t>A. Everything    B. Something    C. Anything</w:t>
      </w:r>
    </w:p>
    <w:p>
      <w:pPr>
        <w:spacing w:after="40"/>
        <w:ind w:left="240"/>
      </w:pPr>
      <w:r>
        <w:rPr>
          <w:rFonts w:ascii="Times New Roman" w:hAnsi="Times New Roman"/>
          <w:b/>
          <w:sz w:val="21"/>
        </w:rPr>
        <w:t xml:space="preserve">51. </w:t>
      </w:r>
      <w:r>
        <w:rPr>
          <w:rFonts w:ascii="Times New Roman" w:hAnsi="Times New Roman"/>
          <w:b w:val="0"/>
          <w:sz w:val="21"/>
        </w:rPr>
        <w:t>Look! It _____ (rain) outside now. Take an umbrella.</w:t>
      </w:r>
    </w:p>
    <w:p>
      <w:pPr>
        <w:spacing w:after="40"/>
        <w:ind w:left="240"/>
      </w:pPr>
      <w:r>
        <w:rPr>
          <w:rFonts w:ascii="Times New Roman" w:hAnsi="Times New Roman"/>
          <w:b/>
          <w:sz w:val="21"/>
        </w:rPr>
        <w:t xml:space="preserve">52. </w:t>
      </w:r>
      <w:r>
        <w:rPr>
          <w:rFonts w:ascii="Times New Roman" w:hAnsi="Times New Roman"/>
          <w:b w:val="0"/>
          <w:sz w:val="21"/>
        </w:rPr>
        <w:t>He _____ (not like) cold weather, so he stays at home in winter.</w:t>
      </w:r>
    </w:p>
    <w:p>
      <w:pPr>
        <w:spacing w:after="40"/>
        <w:ind w:left="240"/>
      </w:pPr>
      <w:r>
        <w:rPr>
          <w:rFonts w:ascii="Times New Roman" w:hAnsi="Times New Roman"/>
          <w:b/>
          <w:sz w:val="21"/>
        </w:rPr>
        <w:t xml:space="preserve">53. </w:t>
      </w:r>
      <w:r>
        <w:rPr>
          <w:rFonts w:ascii="Times New Roman" w:hAnsi="Times New Roman"/>
          <w:b w:val="0"/>
          <w:sz w:val="21"/>
        </w:rPr>
        <w:t>How often _____ (do) your family take a trip? — Twice a year.</w:t>
      </w:r>
    </w:p>
    <w:p>
      <w:pPr>
        <w:spacing w:after="40"/>
        <w:ind w:left="240"/>
      </w:pPr>
      <w:r>
        <w:rPr>
          <w:rFonts w:ascii="Times New Roman" w:hAnsi="Times New Roman"/>
          <w:b/>
          <w:sz w:val="21"/>
        </w:rPr>
        <w:t xml:space="preserve">54. </w:t>
      </w:r>
      <w:r>
        <w:rPr>
          <w:rFonts w:ascii="Times New Roman" w:hAnsi="Times New Roman"/>
          <w:b w:val="0"/>
          <w:sz w:val="21"/>
        </w:rPr>
        <w:t>Is there _____ (something) interesting in today's weather report?</w:t>
      </w:r>
    </w:p>
    <w:p>
      <w:pPr>
        <w:spacing w:after="40"/>
        <w:ind w:left="240"/>
      </w:pPr>
      <w:r>
        <w:rPr>
          <w:rFonts w:ascii="Times New Roman" w:hAnsi="Times New Roman"/>
          <w:b/>
          <w:sz w:val="21"/>
        </w:rPr>
        <w:t xml:space="preserve">55. </w:t>
      </w:r>
      <w:r>
        <w:rPr>
          <w:rFonts w:ascii="Times New Roman" w:hAnsi="Times New Roman"/>
          <w:b w:val="0"/>
          <w:sz w:val="21"/>
        </w:rPr>
        <w:t>We should put on _____ (we) warm clothes in winter.</w:t>
      </w:r>
    </w:p>
    <w:p>
      <w:pPr>
        <w:spacing w:before="120" w:after="60"/>
      </w:pPr>
      <w:r>
        <w:rPr>
          <w:rFonts w:ascii="SimHei" w:hAnsi="SimHei"/>
          <w:b/>
          <w:sz w:val="24"/>
        </w:rPr>
        <w:t>参考答案</w:t>
      </w:r>
    </w:p>
    <w:p>
      <w:pPr>
        <w:ind w:left="240"/>
      </w:pPr>
      <w:r>
        <w:rPr>
          <w:rFonts w:ascii="Times New Roman" w:hAnsi="Times New Roman"/>
          <w:b w:val="0"/>
          <w:sz w:val="21"/>
        </w:rPr>
        <w:t>1. A    2. A    3. A    4. A    5. A    6. A    7. A    8. A    9. A    10. A    11. A    12. A    13. A    14. A    15. A    16. A    17. D    18. C    19. E    20. B    21. A    22. A    23. A    24. A    25. A    26. A    27. A    28. B    29. A    30. A    31. season    32. weather    33. warm    34. trip    35. sunny    36. photos    37. cool    38. degree    39. vacation    40. weather    41. Summer, because it is sunny and hot and she goes swimming.    42. She takes many photos of the yellow and red leaves.    43. She makes snowmen and drinks hot water to keep warm.    44. Yes, she does.    45. 不同的天气给我们的生活带来不同的乐趣。    46. （作文略）    46. A    47. B    48. A    49. A    50. B    51. is raining    52. doesn't like    53. does    54. anything    55. our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