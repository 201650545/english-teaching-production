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/>
        <w:jc w:val="center"/>
      </w:pPr>
      <w:r>
        <w:rPr>
          <w:rFonts w:ascii="黑体" w:hAnsi="黑体" w:eastAsia="黑体"/>
          <w:b/>
          <w:sz w:val="32"/>
        </w:rPr>
        <w:t>第3课时基础练习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考试时间：100 分钟    满分：100 分    得分：____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一、阅读（40分）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第一节（共15小题；每小题2分，满分30分）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阅读下列短文，从每题所给的A、B、C三个选项中，选出最佳选项。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A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lost my pencil box in the school library yesterday and I was very worried about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eraser, ruler and two pencils were in the box and I need them for my classes today.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asked the librarian for help and she told me to write a lost note on the wall.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boy found my box under a chair and he called me with the number on my card.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thanked him and I must keep my schoolbag clean so I will not lose things again.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library is a quiet place and we should ask for help when we lose something there.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Where did the writer lose the pencil box?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In the library.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In the classroom.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At home.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What was in the pencil box?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Eraser, ruler and pencils.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Books.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dictionary.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Who helped the writer?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 librarian and a boy.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 teacher.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His brother.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How did the boy call the writer?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With the number on the card.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By email.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By letter.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5. What will the writer do next?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Keep his bag clean.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Buy a new box.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Leave the library.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B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lost his dictionary in the school library and he looked for it for a long time.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cup, key and pen were also in his schoolbag but the dictionary was the most important.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asked a teacher for help and the teacher told him to go to the lost and found box.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girl found the dictionary on the table and she called Tom with his phone number.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thanked the girl and he must keep his things in his schoolbag every day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library has many books and we can ask the librarian when we lose our things there.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should help each other and we must be careful with our boxes, keys and cards.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6. What did Tom lose?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His dictionary.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 cup.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His pen.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7. Where did the girl find it?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 the table.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Under the chair.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In the box.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8. How did the girl call Tom?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With his phone number.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By email.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By letter.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9. What must Tom do every day?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Keep his things in the bag.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Buy a new one.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Go to the library.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10. What should we do in the library?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Help each other and be careful.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Be loud.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Leave things.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C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school library is a quiet and clean place with many books, dictionaries and pictures.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You can find a pen, a ruler or an eraser on the desk and you can read a book there.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If you lose your card or your cup, you can ask the librarian for help at the front desk.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must keep the library tidy and we should not call or talk loudly in this place.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library helps us study and we thank the librarians who keep it clean every 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11. What can you find in the library?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Books and dictionaries.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Only pens.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Only cups.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12. What should you do if you lose something?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Ask the librarian.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Leave it.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Call home.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13. How should we behave in the library?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Be quiet and tidy.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Talk loudly.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Run.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14. Why do we thank the librarians?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They keep it clean.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They give books.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They teach.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15. What is the library like?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Quiet and clean.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Noisy.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Small.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阅读下面短文，从短文后的A—E五个选项中选出能填入空白处的最佳选项。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Welcome to our school library! It is a quiet and clean place for all the students 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__(16)__ You can read books, dictionaries and pictures on the desk near the window.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__(17)__ If you lose your card, your cup or your key, please do not worry about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__(18)__ The librarian at the front desk will help you find your lost things quickly.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must keep the library tidy and we should not call or talk loudly in this place.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__(19)__ You can ask the librarian for help when you cannot find a book you need.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library helps us study and we thank the librarians who keep it clean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__(20)__ Those rules help us enjoy reading and we must follow them when we are here.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There are many books.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B. Lost things can be found.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C. The librarian is helpful.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D. You can ask for help.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E. We must follow the rules.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二、语言运用（25分）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完形填空（共10小题；每小题1.5分，满分15分）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阅读下面短文，掌握其大意，然后从每题所给的A、B、C三个选项中，选出最佳选项。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__(21)__ my eraser in the school library and I asked the librarian for some help.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ruler, my pen and my __(22)__ were in my pencil box that I could not find today.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boy __(23)__ my box under a chair and he __(24)__ me with the number on my card.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__(25)__ him and I must keep my schoolbag clean so I will not __(26)__ things again.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library is a __(27)__ place and we should __(28)__ for help when we lose something.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can find a __(29)__ or a dictionary on the desk and we can __(30)__ a book there quietly.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21.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lost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found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thanked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22.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cup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key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pencil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23.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found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called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asked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24.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helped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thanked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showed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25.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thanked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lost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called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26.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lose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find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keep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27.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quiet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noisy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busy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28.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ask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call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thank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29.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ruler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box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card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30.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read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show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clean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选词填空（共10小题；每小题1分，满分10分）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请从方框中选择恰当的单词并用其正确形式填空，使短文通顺、意思完整。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word bank: </w:t>
      </w:r>
      <w:r>
        <w:rPr>
          <w:rFonts w:ascii="Times New Roman" w:hAnsi="Times New Roman" w:eastAsia="Times New Roman"/>
          <w:b w:val="0"/>
          <w:sz w:val="21"/>
        </w:rPr>
        <w:t>lost  pencil  found  help  thank  lose  quiet  ask  ruler  read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__(31)__ my dictionary in the library and a boy __(32)__ it on the big table.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__(33)__ me with my phone number and I __(34)__ him for his kind help today.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must not __(35)__ our things and we should keep the library __(36)__ and clean.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You can __(37)__ the librarian when you cannot find a book that you really need.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Two __(38)__ and a pen are on the desk and you can __(39)__ a book near the window.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Please __(40)__ for help and we will find your lost card or cup very quickly here.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31. lost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32. found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33. helped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34. thanked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35. lose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36. quiet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37. ask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38. rulers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39. read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40. ask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三、综合技能（25分）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简答与翻译（共5小题；每小题2分，满分10分）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阅读下面短文，根据短文内容回答问题。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lost his schoolbag in the library yesterday and he was very worried about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dictionary, his cup and his key were in the bag and he needed them for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girl found the bag on a chair and she called Tom with the number on his card.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thanked the girl and he must keep his things in his bag every day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librarian said we should ask for help when we lose something in the library.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41. What did Tom lose?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42. Where did the girl find the bag?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43. How did the girl call Tom?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44. What must Tom do every day?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45. What does the librarian say we should do?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假设你是李华，请写一则失物招领或寻物启事。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要点包括：1. 丢失/拾到的物品；2. 地点；3. 联系方式；4. 感谢。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lost / found item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place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phone number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thanks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开头：I lost / found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物品与地点：My ... was lost / found in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联系：Please call me at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结尾：Thank you very much.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词数：60 左右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四、语法巩固（10分）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阅读下面的题目，按要求完成语法练习。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46. This is my book and that is _____ book over there.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you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your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yours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47. — Whose pen is this?  — It is _____.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Tom's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Toms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48. — Where is my cup?  — It is _____ the desk.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under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49. There are two _____ on the table and they are new.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dictionary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dictionaries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dictionarys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50. — How many books do you have?  — I have _____ books.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three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third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threely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51. This is _____ (Tom) book and that ruler is _____ (I).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52. The _____ (box) are on the desk and they are very clean today.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53. — _____ (where) is my key?  — It is _____ (on) the chair.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54. We must _____ (keep) the library tidy and quiet every day at school.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55. Those are _____ (he) pencils and this is _____ (she) eraser.  ________</w:t>
      </w:r>
    </w:p>
    <w:p>
      <w:pPr>
        <w:spacing w:after="40" w:before="160"/>
        <w:jc w:val="center"/>
      </w:pPr>
      <w:r>
        <w:rPr>
          <w:rFonts w:ascii="黑体" w:hAnsi="黑体" w:eastAsia="黑体"/>
          <w:b/>
          <w:sz w:val="24"/>
        </w:rPr>
        <w:t>参考答案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A   2. A   3. A   4. A   5. A   6. A   7. A   8. A   9. A   10. A   11. A   12. A   13. A   14. A   15. A   16. A   17. B   18. C   19. D   20. E   21. A   22. C   23. A   24. A   25. A   26. A   27. A   28. A   29. A   30. A   31. lost   32. found   33. helped   34. thanked   35. lose   36. quiet   37. ask   38. rulers   39. read   40. ask   41. His schoolbag. / A schoolbag with a dictionary, a cup and a key.   42. On a chair.   43. With the number on his card.   44. Keep his things in his bag.   45. Ask for help when we lose something.   46. （作文略）   47. B   48. B   49. A   50. B   51. A   52. Tom's; mine   53. boxes   54. Where; on   55. keep   56. his; 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