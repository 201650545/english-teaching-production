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40"/>
        <w:jc w:val="center"/>
      </w:pPr>
      <w:r>
        <w:rPr>
          <w:rFonts w:ascii="黑体" w:hAnsi="黑体" w:eastAsia="黑体"/>
          <w:b/>
          <w:sz w:val="32"/>
        </w:rPr>
        <w:t>第2课时基础练习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sz w:val="21"/>
        </w:rPr>
        <w:t>考试时间：100 分钟    满分：100 分    得分：____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 w:val="0"/>
          <w:sz w:val="21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一、阅读（40分）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第一节（共15小题；每小题2分，满分30分）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阅读下列短文，从每题所给的A、B、C三个选项中，选出最佳选项。</w:t>
      </w:r>
    </w:p>
    <w:p>
      <w:pPr>
        <w:spacing w:after="40" w:before="80"/>
        <w:jc w:val="center"/>
      </w:pPr>
      <w:r>
        <w:rPr>
          <w:rFonts w:ascii="黑体" w:hAnsi="黑体" w:eastAsia="黑体"/>
          <w:b/>
          <w:sz w:val="21"/>
        </w:rPr>
        <w:t>A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This is a photo of my happy family and I want to show it to you today at school.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 man in the photo is my father and the woman is my mother who loves us all.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parents are very kind and they introduce me to their friends every weekend.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That boy next to my mother is my brother and the girl is my sister in Grade Seven.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are a small but happy family and I have a nice picture on my desk at home.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These are my cousins and those are my uncle and aunt from another city near us.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1. What does the writer want to show?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A photo of his family.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A school bag.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A new book.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2. Who is the woman in the photo?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His mother.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His sister.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His aunt.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3. What are the parents like?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Very kind.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Very strict.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Very busy.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4. Who is the boy next to the mother?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His brother.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His father.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His cousin.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5. What is the passage mainly about?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A happy family photo.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A school day.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A birthday party.</w:t>
      </w:r>
    </w:p>
    <w:p>
      <w:pPr>
        <w:spacing w:after="40" w:before="80"/>
        <w:jc w:val="center"/>
      </w:pPr>
      <w:r>
        <w:rPr>
          <w:rFonts w:ascii="黑体" w:hAnsi="黑体" w:eastAsia="黑体"/>
          <w:b/>
          <w:sz w:val="21"/>
        </w:rPr>
        <w:t>B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Hello! I am Lucy and this is a picture of my big and happy family in our home.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father is a teacher and my mother is a doctor who works in a hospital every 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That is my grandfather and this is my grandmother who lives with us all the time.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brother is a student and my sister is a little girl who likes to play with 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have a photo on the wall and my parents often show it to our cousins when they visit.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uncle and aunt are very happy when they come to see our family on Sunday afternoon.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Those are my cousins and they are my good friends because we play together a lot.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6. What is Lucy's father?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A teacher.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A doctor.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A student.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7. Who lives with Lucy's family?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Her grandparents.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Her uncle.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Her cousin.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8. Where is the family photo?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On the wall.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On the desk.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In the bag.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9. When do the uncle and aunt visit?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On Sunday.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On Monday.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On Friday.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10. Why are the cousins good friends?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They play together a lot.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They are brothers.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They study together.</w:t>
      </w:r>
    </w:p>
    <w:p>
      <w:pPr>
        <w:spacing w:after="40" w:before="80"/>
        <w:jc w:val="center"/>
      </w:pPr>
      <w:r>
        <w:rPr>
          <w:rFonts w:ascii="黑体" w:hAnsi="黑体" w:eastAsia="黑体"/>
          <w:b/>
          <w:sz w:val="21"/>
        </w:rPr>
        <w:t>C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That is a photo of my two cousins and they are brother and sister in the picture.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This boy is Tom and that girl is Lily who is his sister and my uncle's daughter.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aunt and uncle are very happy parents and they love their son and daughter.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These children are my cousins and those are their friends from the same school.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take a family photo every year and I am happy to show it to my new friends.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cousins and I often play games together on the weekend at home.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11. Who are Tom and Lily?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Cousins of the writer.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Brother and sister.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Uncle and aunt.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12. Whose daughter is Lily?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The uncle's daughter.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The writer's daughter.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The aunt's son.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13. Are the aunt and uncle happy?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Yes, they love their children.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No, they are sad.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We don't know.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14. Where are the cousins' friends from?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The same school.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Another city.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A hospital.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15. What do they do every year?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Take a family photo.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Visit the uncle.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Go to school.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第二节（共5小题；每小题2分，满分10分）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阅读下面短文，从短文后的A—E五个选项中选出能填入空白处的最佳选项。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Hello, everyone! This is a photo of my family and I am happy to show it to you.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__(16)__ The man in the blue shirt is my father and the woman is my mother at home.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__(17)__ He is a teacher and she is a doctor in a hospital near our house every day.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That boy is my brother and the girl is my sister who is a student in Grade Seven now.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__(18)__ They live with us and they tell us interesting stories every evening at home.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uncle and aunt visit us on Sunday and they are very happy to see the children play.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__(19)__ These are my cousins and they like to play games with my brother and 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take a family photo every year and I am proud of my small but happy family here.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__(20)__ Those are my good friends and I like to introduce my family to all of them.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They are my parents.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B. My parents are kind and busy.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C. My grandparents are very nice.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D. These are my cousins.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E. Those are my friends.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二、语言运用（25分）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第一节  完形填空（共10小题；每小题1.5分，满分15分）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阅读下面短文，掌握其大意，然后从每题所给的A、B、C三个选项中，选出最佳选项。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This is a photo of my __(21)__ and the man is my father who is a teacher at school.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 woman is my __(22)__ and she is a doctor in a big hospital near our happy home.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That boy is my __(23)__ and the girl is my sister who goes to the same school as 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These are my __(24)__ and those are my uncle and aunt from a city not far from us.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grandparents __(25)__ with us and they are very kind to every child in the house.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parents often __(26)__ our family photo to our cousins when they come to visit us.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are a small __(27)__ but we are very happy because we love and help each other.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uncle and aunt are __(28)__ when they see us and they always bring nice gifts.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Those children are my __(29)__ and they like to play games with my brother and 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__(30)__ my family very much and I want to show this photo to all my new friends.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21.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family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school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library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22.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sister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mother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daughter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23.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brother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father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uncle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24.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parents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cousins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students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25.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live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work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study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26.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show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call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thank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27.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family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picture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photo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28.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happy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busy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tidy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29.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cousins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sons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daughters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30.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love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help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introduce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第二节  选词填空（共10小题；每小题1分，满分10分）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请从方框中选择恰当的单词并用其正确形式填空，使短文通顺、意思完整。</w:t>
      </w:r>
    </w:p>
    <w:p>
      <w:pPr>
        <w:spacing w:after="40"/>
      </w:pPr>
      <w:r>
        <w:rPr>
          <w:rFonts w:ascii="Times New Roman" w:hAnsi="Times New Roman" w:eastAsia="Times New Roman"/>
          <w:b/>
          <w:sz w:val="21"/>
        </w:rPr>
        <w:t xml:space="preserve">word bank: </w:t>
      </w:r>
      <w:r>
        <w:rPr>
          <w:rFonts w:ascii="Times New Roman" w:hAnsi="Times New Roman" w:eastAsia="Times New Roman"/>
          <w:b w:val="0"/>
          <w:sz w:val="21"/>
        </w:rPr>
        <w:t>family  mother  brother  cousin  live  show  happy  picture  introduce  love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This is a __(31)__ of my family and I want to __(32)__ it to you this afternoon.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__(33)__ is a teacher and my father is a doctor who works in a hospital near home.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Those boys are my __(34)__ and those are my __(35)__ from another city not far away.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grandparents __(36)__ with us and they are very __(37)__ to all the children here.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often __(38)__ our family photo to our __(39)__ when they come to visit our house.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__(40)__ my family and I am happy to be a small but warm part of it every day.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31. picture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32. introduce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33. mother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34. brothers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35. cousins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36. live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37. happy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38. show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39. cousins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40. love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三、综合技能（25分）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第一节  简答与翻译（共5小题；每小题2分，满分10分）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阅读下面短文，根据短文内容回答问题。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Hello! I am Lucy and this is a picture of my happy family at our warm home.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father is a teacher and my mother is a doctor in a hospital near our house.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I have a brother and a sister and they are students in the same school as me.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My uncle and aunt visit us on Sunday and they are very happy to see all of us.</w:t>
      </w:r>
    </w:p>
    <w:p>
      <w:pPr>
        <w:spacing w:after="0" w:before="0"/>
        <w:ind w:firstLine="240"/>
      </w:pPr>
      <w:r>
        <w:rPr>
          <w:rFonts w:ascii="Times New Roman" w:hAnsi="Times New Roman" w:eastAsia="Times New Roman"/>
          <w:b w:val="0"/>
          <w:sz w:val="21"/>
        </w:rPr>
        <w:t>We take a family photo every year and I like to show it to my good friends at school.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41. What is Lucy's mother?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42. How many brothers and sisters does Lucy have?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43. When do the uncle and aunt visit Lucy's family?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44. Where does Lucy's mother work?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45. Does Lucy like her family? Why?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 xml:space="preserve">  第二节  书面表达（满分15分）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假设你是李华，请根据以下提示介绍你的家庭。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要点包括：1. 家庭成员；2. 父母的职业；3. 你的兄弟姐妹；4. 你对家庭的感受。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1. family members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2. parents' jobs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3. brother / sister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4. your feeling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开头：This is a photo of my family.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成员：My father is ... My mother is ...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兄弟姐妹：I have a brother / sister. He / She is ...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感受：I love my family because ...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>词数：60 左右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____________________________________________________________</w:t>
      </w:r>
    </w:p>
    <w:p>
      <w:pPr>
        <w:spacing w:after="40" w:before="120"/>
        <w:jc w:val="left"/>
      </w:pPr>
      <w:r>
        <w:rPr>
          <w:rFonts w:ascii="黑体" w:hAnsi="黑体" w:eastAsia="黑体"/>
          <w:b/>
          <w:sz w:val="24"/>
        </w:rPr>
        <w:t>四、语法巩固（10分）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sz w:val="21"/>
        </w:rPr>
        <w:t xml:space="preserve">    阅读下面的题目，按要求完成语法练习。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46. — Is this your book?  — No, _____ is on the desk.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this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that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mine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47. _____ are my cousins and _____ are my friends over there.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This; that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These; those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That; this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48. — Who is the boy?  — _____ is my brother.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He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His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Him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49. My father and mother _____ teachers and they are very kind.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is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are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am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50. — Are those your pictures?  — Yes, _____ are.</w:t>
      </w:r>
    </w:p>
    <w:p>
      <w:pPr>
        <w:tabs>
          <w:tab w:pos="850" w:val="left"/>
          <w:tab w:pos="3685" w:val="left"/>
          <w:tab w:pos="6520" w:val="left"/>
        </w:tabs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A. those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B. these</w:t>
      </w:r>
      <w:r>
        <w:tab/>
      </w:r>
      <w:r>
        <w:rPr>
          <w:rFonts w:ascii="Times New Roman" w:hAnsi="Times New Roman" w:eastAsia="Times New Roman"/>
          <w:b w:val="0"/>
          <w:sz w:val="21"/>
        </w:rPr>
        <w:t>C. they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51. This is _____ (I) book and that is _____ (you) ruler.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52. Those _____ (child) are my cousins and they are very happy.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53. _____ (who) is the girl? She is _____ (I) sister.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54. My parents _____ (be) doctors and they help many people every day.  ________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55. That is _____ (he) photo and this is _____ (she) picture.  ________</w:t>
      </w:r>
    </w:p>
    <w:p>
      <w:pPr>
        <w:spacing w:after="40" w:before="160"/>
        <w:jc w:val="center"/>
      </w:pPr>
      <w:r>
        <w:rPr>
          <w:rFonts w:ascii="黑体" w:hAnsi="黑体" w:eastAsia="黑体"/>
          <w:b/>
          <w:sz w:val="24"/>
        </w:rPr>
        <w:t>参考答案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sz w:val="21"/>
        </w:rPr>
        <w:t>1. A   2. A   3. A   4. A   5. A   6. A   7. A   8. A   9. A   10. A   11. A   12. A   13. A   14. A   15. A   16. A   17. B   18. C   19. D   20. E   21. A   22. B   23. A   24. B   25. A   26. A   27. A   28. A   29. A   30. A   31. picture   32. introduce   33. mother   34. brothers   35. cousins   36. live   37. happy   38. show   39. cousins   40. love   41. A doctor. / She is a doctor.   42. Two. / She has a brother and a sister.   43. On Sunday.   44. In a hospital near their house.   45. Yes. Because they are happy and warm, and they love each other.   46. （作文略）   47. C   48. B   49. A   50. B   51. A   52. my; your   53. children   54. Who; my   55. are   56. his; her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