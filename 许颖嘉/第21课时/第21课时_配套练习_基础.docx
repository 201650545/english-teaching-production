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第21课时基础练习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The school art festival is this Friday, and every class is busy preparing. My class decides to paint a long picture of our town. Li Ming mixes the colors while Wang Fang draws the houses, and I write the title at the top.</w:t>
      </w:r>
    </w:p>
    <w:p>
      <w:pPr>
        <w:spacing w:after="80" w:line="276" w:lineRule="auto"/>
        <w:ind w:left="240"/>
      </w:pPr>
      <w:r>
        <w:rPr>
          <w:rFonts w:ascii="Times New Roman" w:hAnsi="Times New Roman"/>
          <w:b w:val="0"/>
          <w:sz w:val="21"/>
        </w:rPr>
        <w:t>Someone brings music, and no one complains when we sing a little between the brush strokes. On the day, everyone walks to the hall and places our picture on the wall with great pride. A teacher says our work shows the beauty of the place where we live and learn.</w:t>
      </w:r>
    </w:p>
    <w:p>
      <w:pPr>
        <w:spacing w:after="80" w:line="276" w:lineRule="auto"/>
        <w:ind w:left="240"/>
      </w:pPr>
      <w:r>
        <w:rPr>
          <w:rFonts w:ascii="Times New Roman" w:hAnsi="Times New Roman"/>
          <w:b w:val="0"/>
          <w:sz w:val="21"/>
        </w:rPr>
        <w:t>Visitors stop and smile, and somebody takes a photo to remember the happy morning with us. Everything we do together proves that a class is stronger when every person adds a small part. I think events like this teach us more than books: they teach us to work, to share and to care.</w:t>
      </w:r>
    </w:p>
    <w:p>
      <w:pPr>
        <w:spacing w:after="80" w:line="276" w:lineRule="auto"/>
        <w:ind w:left="240"/>
      </w:pPr>
      <w:r>
        <w:rPr>
          <w:rFonts w:ascii="Times New Roman" w:hAnsi="Times New Roman"/>
          <w:b w:val="0"/>
          <w:sz w:val="21"/>
        </w:rPr>
        <w:t>Next year we want to join again and make something even better for the people we love here.</w:t>
      </w:r>
    </w:p>
    <w:p>
      <w:pPr>
        <w:spacing w:after="0"/>
        <w:ind w:left="240"/>
      </w:pPr>
      <w:r>
        <w:rPr>
          <w:rFonts w:ascii="Times New Roman" w:hAnsi="Times New Roman"/>
          <w:b/>
          <w:sz w:val="21"/>
        </w:rPr>
        <w:t xml:space="preserve">1. </w:t>
      </w:r>
      <w:r>
        <w:rPr>
          <w:rFonts w:ascii="Times New Roman" w:hAnsi="Times New Roman"/>
          <w:b w:val="0"/>
          <w:sz w:val="21"/>
        </w:rPr>
        <w:t>What is the school art festival this Friday?</w:t>
      </w:r>
    </w:p>
    <w:p>
      <w:pPr>
        <w:spacing w:after="40"/>
        <w:ind w:left="480"/>
      </w:pPr>
      <w:r>
        <w:rPr>
          <w:rFonts w:ascii="Times New Roman" w:hAnsi="Times New Roman"/>
          <w:b w:val="0"/>
          <w:sz w:val="21"/>
        </w:rPr>
        <w:t>A. Every class prepares something    B. A sports game    C. A trip</w:t>
      </w:r>
    </w:p>
    <w:p>
      <w:pPr>
        <w:spacing w:after="0"/>
        <w:ind w:left="240"/>
      </w:pPr>
      <w:r>
        <w:rPr>
          <w:rFonts w:ascii="Times New Roman" w:hAnsi="Times New Roman"/>
          <w:b/>
          <w:sz w:val="21"/>
        </w:rPr>
        <w:t xml:space="preserve">2. </w:t>
      </w:r>
      <w:r>
        <w:rPr>
          <w:rFonts w:ascii="Times New Roman" w:hAnsi="Times New Roman"/>
          <w:b w:val="0"/>
          <w:sz w:val="21"/>
        </w:rPr>
        <w:t>What does the class decide to paint?</w:t>
      </w:r>
    </w:p>
    <w:p>
      <w:pPr>
        <w:spacing w:after="40"/>
        <w:ind w:left="480"/>
      </w:pPr>
      <w:r>
        <w:rPr>
          <w:rFonts w:ascii="Times New Roman" w:hAnsi="Times New Roman"/>
          <w:b w:val="0"/>
          <w:sz w:val="21"/>
        </w:rPr>
        <w:t>A. A picture of their town    B. A dog    C. A book</w:t>
      </w:r>
    </w:p>
    <w:p>
      <w:pPr>
        <w:spacing w:after="0"/>
        <w:ind w:left="240"/>
      </w:pPr>
      <w:r>
        <w:rPr>
          <w:rFonts w:ascii="Times New Roman" w:hAnsi="Times New Roman"/>
          <w:b/>
          <w:sz w:val="21"/>
        </w:rPr>
        <w:t xml:space="preserve">3. </w:t>
      </w:r>
      <w:r>
        <w:rPr>
          <w:rFonts w:ascii="Times New Roman" w:hAnsi="Times New Roman"/>
          <w:b w:val="0"/>
          <w:sz w:val="21"/>
        </w:rPr>
        <w:t>What does someone bring during the work?</w:t>
      </w:r>
    </w:p>
    <w:p>
      <w:pPr>
        <w:spacing w:after="40"/>
        <w:ind w:left="480"/>
      </w:pPr>
      <w:r>
        <w:rPr>
          <w:rFonts w:ascii="Times New Roman" w:hAnsi="Times New Roman"/>
          <w:b w:val="0"/>
          <w:sz w:val="21"/>
        </w:rPr>
        <w:t>A. Music    B. Food    C. A dog</w:t>
      </w:r>
    </w:p>
    <w:p>
      <w:pPr>
        <w:spacing w:after="0"/>
        <w:ind w:left="240"/>
      </w:pPr>
      <w:r>
        <w:rPr>
          <w:rFonts w:ascii="Times New Roman" w:hAnsi="Times New Roman"/>
          <w:b/>
          <w:sz w:val="21"/>
        </w:rPr>
        <w:t xml:space="preserve">4. </w:t>
      </w:r>
      <w:r>
        <w:rPr>
          <w:rFonts w:ascii="Times New Roman" w:hAnsi="Times New Roman"/>
          <w:b w:val="0"/>
          <w:sz w:val="21"/>
        </w:rPr>
        <w:t>What does the teacher say about their work?</w:t>
      </w:r>
    </w:p>
    <w:p>
      <w:pPr>
        <w:spacing w:after="40"/>
        <w:ind w:left="480"/>
      </w:pPr>
      <w:r>
        <w:rPr>
          <w:rFonts w:ascii="Times New Roman" w:hAnsi="Times New Roman"/>
          <w:b w:val="0"/>
          <w:sz w:val="21"/>
        </w:rPr>
        <w:t>A. It shows the beauty of their town    B. It is too small    C. It is boring</w:t>
      </w:r>
    </w:p>
    <w:p>
      <w:pPr>
        <w:spacing w:after="0"/>
        <w:ind w:left="240"/>
      </w:pPr>
      <w:r>
        <w:rPr>
          <w:rFonts w:ascii="Times New Roman" w:hAnsi="Times New Roman"/>
          <w:b/>
          <w:sz w:val="21"/>
        </w:rPr>
        <w:t xml:space="preserve">5. </w:t>
      </w:r>
      <w:r>
        <w:rPr>
          <w:rFonts w:ascii="Times New Roman" w:hAnsi="Times New Roman"/>
          <w:b w:val="0"/>
          <w:sz w:val="21"/>
        </w:rPr>
        <w:t>What does the writer learn from the event?</w:t>
      </w:r>
    </w:p>
    <w:p>
      <w:pPr>
        <w:spacing w:after="40"/>
        <w:ind w:left="480"/>
      </w:pPr>
      <w:r>
        <w:rPr>
          <w:rFonts w:ascii="Times New Roman" w:hAnsi="Times New Roman"/>
          <w:b w:val="0"/>
          <w:sz w:val="21"/>
        </w:rPr>
        <w:t>A. Working and sharing teach more than books    B. Painting is easy    C. Visitors are loud</w:t>
      </w:r>
    </w:p>
    <w:p>
      <w:pPr>
        <w:spacing w:before="120" w:after="60"/>
      </w:pPr>
      <w:r>
        <w:rPr>
          <w:rFonts w:ascii="SimHei" w:hAnsi="SimHei"/>
          <w:b/>
          <w:sz w:val="24"/>
        </w:rPr>
        <w:t>B</w:t>
      </w:r>
    </w:p>
    <w:p>
      <w:pPr>
        <w:spacing w:after="80" w:line="276" w:lineRule="auto"/>
        <w:ind w:left="240"/>
      </w:pPr>
      <w:r>
        <w:rPr>
          <w:rFonts w:ascii="Times New Roman" w:hAnsi="Times New Roman"/>
          <w:b w:val="0"/>
          <w:sz w:val="21"/>
        </w:rPr>
        <w:t>Learning is not only about books. The world around us is a big classroom full of real lessons. When we cook with family, we learn math by measuring and science by watching heat change food. When we play sports, we learn teamwork and practice, because no one wins alone in a real game.</w:t>
      </w:r>
    </w:p>
    <w:p>
      <w:pPr>
        <w:spacing w:after="80" w:line="276" w:lineRule="auto"/>
        <w:ind w:left="240"/>
      </w:pPr>
      <w:r>
        <w:rPr>
          <w:rFonts w:ascii="Times New Roman" w:hAnsi="Times New Roman"/>
          <w:b w:val="0"/>
          <w:sz w:val="21"/>
        </w:rPr>
        <w:t>When we visit a museum, we learn history by seeing the old things that people left behind. Reading a good book opens the mind, but talking with others opens it even wider than before. A healthy body helps a sharp mind, so exercise and sleep are part of learning, not against it.</w:t>
      </w:r>
    </w:p>
    <w:p>
      <w:pPr>
        <w:spacing w:after="80" w:line="276" w:lineRule="auto"/>
        <w:ind w:left="240"/>
      </w:pPr>
      <w:r>
        <w:rPr>
          <w:rFonts w:ascii="Times New Roman" w:hAnsi="Times New Roman"/>
          <w:b w:val="0"/>
          <w:sz w:val="21"/>
        </w:rPr>
        <w:t>Mistakes are also teachers. Every wrong answer shows us the step we still need to understand. Good learners stay curious. They ask why, they try again, and they never stop looking for more. In the end, the best school is the habit of learning everywhere, in every small thing we meet.</w:t>
      </w:r>
    </w:p>
    <w:p>
      <w:pPr>
        <w:spacing w:after="80" w:line="276" w:lineRule="auto"/>
        <w:ind w:left="240"/>
      </w:pPr>
      <w:r>
        <w:rPr>
          <w:rFonts w:ascii="Times New Roman" w:hAnsi="Times New Roman"/>
          <w:b w:val="0"/>
          <w:sz w:val="21"/>
        </w:rPr>
        <w:t>If we keep our eyes open, life itself becomes the longest and the richest lesson of all for us. This habit helps the body stay strong and keeps the mind clear.</w:t>
      </w:r>
    </w:p>
    <w:p>
      <w:pPr>
        <w:spacing w:after="0"/>
        <w:ind w:left="240"/>
      </w:pPr>
      <w:r>
        <w:rPr>
          <w:rFonts w:ascii="Times New Roman" w:hAnsi="Times New Roman"/>
          <w:b/>
          <w:sz w:val="21"/>
        </w:rPr>
        <w:t xml:space="preserve">6. </w:t>
      </w:r>
      <w:r>
        <w:rPr>
          <w:rFonts w:ascii="Times New Roman" w:hAnsi="Times New Roman"/>
          <w:b w:val="0"/>
          <w:sz w:val="21"/>
        </w:rPr>
        <w:t>What does the writer say the world is?</w:t>
      </w:r>
    </w:p>
    <w:p>
      <w:pPr>
        <w:spacing w:after="40"/>
        <w:ind w:left="480"/>
      </w:pPr>
      <w:r>
        <w:rPr>
          <w:rFonts w:ascii="Times New Roman" w:hAnsi="Times New Roman"/>
          <w:b w:val="0"/>
          <w:sz w:val="21"/>
        </w:rPr>
        <w:t>A. A big classroom    B. A small book    C. A quiet game</w:t>
      </w:r>
    </w:p>
    <w:p>
      <w:pPr>
        <w:spacing w:after="0"/>
        <w:ind w:left="240"/>
      </w:pPr>
      <w:r>
        <w:rPr>
          <w:rFonts w:ascii="Times New Roman" w:hAnsi="Times New Roman"/>
          <w:b/>
          <w:sz w:val="21"/>
        </w:rPr>
        <w:t xml:space="preserve">7. </w:t>
      </w:r>
      <w:r>
        <w:rPr>
          <w:rFonts w:ascii="Times New Roman" w:hAnsi="Times New Roman"/>
          <w:b w:val="0"/>
          <w:sz w:val="21"/>
        </w:rPr>
        <w:t>What do we learn by playing sports?</w:t>
      </w:r>
    </w:p>
    <w:p>
      <w:pPr>
        <w:spacing w:after="40"/>
        <w:ind w:left="480"/>
      </w:pPr>
      <w:r>
        <w:rPr>
          <w:rFonts w:ascii="Times New Roman" w:hAnsi="Times New Roman"/>
          <w:b w:val="0"/>
          <w:sz w:val="21"/>
        </w:rPr>
        <w:t>A. Teamwork and practice    B. Cooking    C. Sleeping</w:t>
      </w:r>
    </w:p>
    <w:p>
      <w:pPr>
        <w:spacing w:after="0"/>
        <w:ind w:left="240"/>
      </w:pPr>
      <w:r>
        <w:rPr>
          <w:rFonts w:ascii="Times New Roman" w:hAnsi="Times New Roman"/>
          <w:b/>
          <w:sz w:val="21"/>
        </w:rPr>
        <w:t xml:space="preserve">8. </w:t>
      </w:r>
      <w:r>
        <w:rPr>
          <w:rFonts w:ascii="Times New Roman" w:hAnsi="Times New Roman"/>
          <w:b w:val="0"/>
          <w:sz w:val="21"/>
        </w:rPr>
        <w:t>How does a healthy body help learning?</w:t>
      </w:r>
    </w:p>
    <w:p>
      <w:pPr>
        <w:spacing w:after="40"/>
        <w:ind w:left="480"/>
      </w:pPr>
      <w:r>
        <w:rPr>
          <w:rFonts w:ascii="Times New Roman" w:hAnsi="Times New Roman"/>
          <w:b w:val="0"/>
          <w:sz w:val="21"/>
        </w:rPr>
        <w:t>A. It helps a sharp mind    B. It makes us tall    C. It saves money</w:t>
      </w:r>
    </w:p>
    <w:p>
      <w:pPr>
        <w:spacing w:after="0"/>
        <w:ind w:left="240"/>
      </w:pPr>
      <w:r>
        <w:rPr>
          <w:rFonts w:ascii="Times New Roman" w:hAnsi="Times New Roman"/>
          <w:b/>
          <w:sz w:val="21"/>
        </w:rPr>
        <w:t xml:space="preserve">9. </w:t>
      </w:r>
      <w:r>
        <w:rPr>
          <w:rFonts w:ascii="Times New Roman" w:hAnsi="Times New Roman"/>
          <w:b w:val="0"/>
          <w:sz w:val="21"/>
        </w:rPr>
        <w:t>What does the writer say about mistakes?</w:t>
      </w:r>
    </w:p>
    <w:p>
      <w:pPr>
        <w:spacing w:after="40"/>
        <w:ind w:left="480"/>
      </w:pPr>
      <w:r>
        <w:rPr>
          <w:rFonts w:ascii="Times New Roman" w:hAnsi="Times New Roman"/>
          <w:b w:val="0"/>
          <w:sz w:val="21"/>
        </w:rPr>
        <w:t>A. They are also teachers    B. They are useless    C. They are fun</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Learning happens everywhere    B. How to cook rice    C. Why books are bad</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study well and feel less stress? Here are some habits that really help students. Make a weekly plan. Write the subjects you must do, and give the hard ones the best morning time. Study in a quiet place. Turn off your phone and let your brain focus on one thing at a time.</w:t>
      </w:r>
    </w:p>
    <w:p>
      <w:pPr>
        <w:spacing w:after="80" w:line="276" w:lineRule="auto"/>
        <w:ind w:left="240"/>
      </w:pPr>
      <w:r>
        <w:rPr>
          <w:rFonts w:ascii="Times New Roman" w:hAnsi="Times New Roman"/>
          <w:b w:val="0"/>
          <w:sz w:val="21"/>
        </w:rPr>
        <w:t>Review a little every day, because learning bit by bit stays in the mind longer than a rush. Ask questions the same day you are confused, so small gaps do not grow into big holes later. Sleep early and exercise often, because a tired mind cannot remember what it reads at night.</w:t>
      </w:r>
    </w:p>
    <w:p>
      <w:pPr>
        <w:spacing w:after="80" w:line="276" w:lineRule="auto"/>
        <w:ind w:left="240"/>
      </w:pPr>
      <w:r>
        <w:rPr>
          <w:rFonts w:ascii="Times New Roman" w:hAnsi="Times New Roman"/>
          <w:b w:val="0"/>
          <w:sz w:val="21"/>
        </w:rPr>
        <w:t>Reward yourself after hard work with a walk or a song, not with hours of empty screen time. With these steps, study becomes lighter, and your confidence grows as your grades slowly rise. Ask a friend to join you so you can help each other stay on track.</w:t>
      </w:r>
    </w:p>
    <w:p>
      <w:pPr>
        <w:spacing w:after="80" w:line="276" w:lineRule="auto"/>
        <w:ind w:left="240"/>
      </w:pPr>
      <w:r>
        <w:rPr>
          <w:rFonts w:ascii="Times New Roman" w:hAnsi="Times New Roman"/>
          <w:b w:val="0"/>
          <w:sz w:val="21"/>
        </w:rPr>
        <w:t>Write your goal on a card and put it where you can see it. Keep your phone away so your eyes and ears stay on the task.</w:t>
      </w:r>
    </w:p>
    <w:p>
      <w:pPr>
        <w:spacing w:after="0"/>
        <w:ind w:left="240"/>
      </w:pPr>
      <w:r>
        <w:rPr>
          <w:rFonts w:ascii="Times New Roman" w:hAnsi="Times New Roman"/>
          <w:b/>
          <w:sz w:val="21"/>
        </w:rPr>
        <w:t xml:space="preserve">11. </w:t>
      </w:r>
      <w:r>
        <w:rPr>
          <w:rFonts w:ascii="Times New Roman" w:hAnsi="Times New Roman"/>
          <w:b w:val="0"/>
          <w:sz w:val="21"/>
        </w:rPr>
        <w:t>What should a weekly plan do?</w:t>
      </w:r>
    </w:p>
    <w:p>
      <w:pPr>
        <w:spacing w:after="40"/>
        <w:ind w:left="480"/>
      </w:pPr>
      <w:r>
        <w:rPr>
          <w:rFonts w:ascii="Times New Roman" w:hAnsi="Times New Roman"/>
          <w:b w:val="0"/>
          <w:sz w:val="21"/>
        </w:rPr>
        <w:t>A. Give hard subjects morning time    B. List only games    C. Ignore phones</w:t>
      </w:r>
    </w:p>
    <w:p>
      <w:pPr>
        <w:spacing w:after="0"/>
        <w:ind w:left="240"/>
      </w:pPr>
      <w:r>
        <w:rPr>
          <w:rFonts w:ascii="Times New Roman" w:hAnsi="Times New Roman"/>
          <w:b/>
          <w:sz w:val="21"/>
        </w:rPr>
        <w:t xml:space="preserve">12. </w:t>
      </w:r>
      <w:r>
        <w:rPr>
          <w:rFonts w:ascii="Times New Roman" w:hAnsi="Times New Roman"/>
          <w:b w:val="0"/>
          <w:sz w:val="21"/>
        </w:rPr>
        <w:t>Why should you study in a quiet place?</w:t>
      </w:r>
    </w:p>
    <w:p>
      <w:pPr>
        <w:spacing w:after="40"/>
        <w:ind w:left="480"/>
      </w:pPr>
      <w:r>
        <w:rPr>
          <w:rFonts w:ascii="Times New Roman" w:hAnsi="Times New Roman"/>
          <w:b w:val="0"/>
          <w:sz w:val="21"/>
        </w:rPr>
        <w:t>A. To focus on one thing    B. To sleep    C. To eat</w:t>
      </w:r>
    </w:p>
    <w:p>
      <w:pPr>
        <w:spacing w:after="0"/>
        <w:ind w:left="240"/>
      </w:pPr>
      <w:r>
        <w:rPr>
          <w:rFonts w:ascii="Times New Roman" w:hAnsi="Times New Roman"/>
          <w:b/>
          <w:sz w:val="21"/>
        </w:rPr>
        <w:t xml:space="preserve">13. </w:t>
      </w:r>
      <w:r>
        <w:rPr>
          <w:rFonts w:ascii="Times New Roman" w:hAnsi="Times New Roman"/>
          <w:b w:val="0"/>
          <w:sz w:val="21"/>
        </w:rPr>
        <w:t>Why should you ask questions the same day?</w:t>
      </w:r>
    </w:p>
    <w:p>
      <w:pPr>
        <w:spacing w:after="40"/>
        <w:ind w:left="480"/>
      </w:pPr>
      <w:r>
        <w:rPr>
          <w:rFonts w:ascii="Times New Roman" w:hAnsi="Times New Roman"/>
          <w:b w:val="0"/>
          <w:sz w:val="21"/>
        </w:rPr>
        <w:t>A. Small gaps grow into big holes    B. To talk    C. To sing</w:t>
      </w:r>
    </w:p>
    <w:p>
      <w:pPr>
        <w:spacing w:after="0"/>
        <w:ind w:left="240"/>
      </w:pPr>
      <w:r>
        <w:rPr>
          <w:rFonts w:ascii="Times New Roman" w:hAnsi="Times New Roman"/>
          <w:b/>
          <w:sz w:val="21"/>
        </w:rPr>
        <w:t xml:space="preserve">14. </w:t>
      </w:r>
      <w:r>
        <w:rPr>
          <w:rFonts w:ascii="Times New Roman" w:hAnsi="Times New Roman"/>
          <w:b w:val="0"/>
          <w:sz w:val="21"/>
        </w:rPr>
        <w:t>What should you do after hard work?</w:t>
      </w:r>
    </w:p>
    <w:p>
      <w:pPr>
        <w:spacing w:after="40"/>
        <w:ind w:left="480"/>
      </w:pPr>
      <w:r>
        <w:rPr>
          <w:rFonts w:ascii="Times New Roman" w:hAnsi="Times New Roman"/>
          <w:b w:val="0"/>
          <w:sz w:val="21"/>
        </w:rPr>
        <w:t>A. Reward with a walk or song    B. Sleep all day    C. Eat sugar</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Study Well and Feel Good    B. Why Books Are Bad    C. How to Cook Dinner</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Good learners are not born; they are made by small daily choices. (16)_____ They ask why and try again. Plan your time. (17)_____ A clear weekly plan stops the panic of doing everything at the last minute. Focus deeply. (18)_____ One quiet hour beats three noisy hours with a phone in your hand.</w:t>
      </w:r>
    </w:p>
    <w:p>
      <w:pPr>
        <w:spacing w:after="80" w:line="276" w:lineRule="auto"/>
        <w:ind w:left="240"/>
      </w:pPr>
      <w:r>
        <w:rPr>
          <w:rFonts w:ascii="Times New Roman" w:hAnsi="Times New Roman"/>
          <w:b w:val="0"/>
          <w:sz w:val="21"/>
        </w:rPr>
        <w:t>Rest your brain. (19)_____ Sleep and exercise turn short memory into long and useful knowledge. (20)_____ Start with one habit this week, and your grades will thank you before the term ends.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80" w:line="276" w:lineRule="auto"/>
        <w:ind w:left="240"/>
      </w:pPr>
      <w:r>
        <w:rPr>
          <w:rFonts w:ascii="Times New Roman" w:hAnsi="Times New Roman"/>
          <w:b w:val="0"/>
          <w:sz w:val="21"/>
        </w:rPr>
        <w:t>Keep your mind open and your body ready for the new habit. You will find that small actions bring quiet, real happiness. This makes the day easier and the mind more peaceful.</w:t>
      </w:r>
    </w:p>
    <w:p>
      <w:pPr>
        <w:spacing w:after="20"/>
        <w:ind w:left="480"/>
      </w:pPr>
      <w:r>
        <w:rPr>
          <w:rFonts w:ascii="Times New Roman" w:hAnsi="Times New Roman"/>
          <w:b w:val="0"/>
          <w:sz w:val="21"/>
        </w:rPr>
        <w:t>A. They stay curious about the world around them</w:t>
      </w:r>
    </w:p>
    <w:p>
      <w:pPr>
        <w:spacing w:after="20"/>
        <w:ind w:left="480"/>
      </w:pPr>
      <w:r>
        <w:rPr>
          <w:rFonts w:ascii="Times New Roman" w:hAnsi="Times New Roman"/>
          <w:b w:val="0"/>
          <w:sz w:val="21"/>
        </w:rPr>
        <w:t>B. It is the fuel that keeps focus alive</w:t>
      </w:r>
    </w:p>
    <w:p>
      <w:pPr>
        <w:spacing w:after="20"/>
        <w:ind w:left="480"/>
      </w:pPr>
      <w:r>
        <w:rPr>
          <w:rFonts w:ascii="Times New Roman" w:hAnsi="Times New Roman"/>
          <w:b w:val="0"/>
          <w:sz w:val="21"/>
        </w:rPr>
        <w:t>C. Here are four rules that build better learners</w:t>
      </w:r>
    </w:p>
    <w:p>
      <w:pPr>
        <w:spacing w:after="20"/>
        <w:ind w:left="480"/>
      </w:pPr>
      <w:r>
        <w:rPr>
          <w:rFonts w:ascii="Times New Roman" w:hAnsi="Times New Roman"/>
          <w:b w:val="0"/>
          <w:sz w:val="21"/>
        </w:rPr>
        <w:t>D. A good plan saves both time and worry</w:t>
      </w:r>
    </w:p>
    <w:p>
      <w:pPr>
        <w:spacing w:after="20"/>
        <w:ind w:left="480"/>
      </w:pPr>
      <w:r>
        <w:rPr>
          <w:rFonts w:ascii="Times New Roman" w:hAnsi="Times New Roman"/>
          <w:b w:val="0"/>
          <w:sz w:val="21"/>
        </w:rPr>
        <w:t>E. Turn off the phone and give one task your full mind</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The school festival (21)_____ this Friday, and my class (22)_____ to paint a picture of our town. Li Ming mixes colors while Wang Fang (23)_____ the houses, and I (24)_____ the title at the top. Someone (25)_____ music, and no one (26)_____ when we sing a little between the brush strokes.</w:t>
      </w:r>
    </w:p>
    <w:p>
      <w:pPr>
        <w:spacing w:after="80" w:line="276" w:lineRule="auto"/>
        <w:ind w:left="240"/>
      </w:pPr>
      <w:r>
        <w:rPr>
          <w:rFonts w:ascii="Times New Roman" w:hAnsi="Times New Roman"/>
          <w:b w:val="0"/>
          <w:sz w:val="21"/>
        </w:rPr>
        <w:t>On the day everyone (27)_____ to the hall and (28)_____ our picture on the wall with great pride. A teacher (29)_____ our work shows the beauty of the place where we live and learn each day. Everything we do together (30)_____ that a class is stronger when every person adds a part.</w:t>
      </w:r>
    </w:p>
    <w:p>
      <w:pPr>
        <w:spacing w:after="80" w:line="276" w:lineRule="auto"/>
        <w:ind w:left="240"/>
      </w:pPr>
      <w:r>
        <w:rPr>
          <w:rFonts w:ascii="Times New Roman" w:hAnsi="Times New Roman"/>
          <w:b w:val="0"/>
          <w:sz w:val="21"/>
        </w:rPr>
        <w:t>They plan the day and try to finish each small job with care. He wants to help and often gives his time to the work. The teacher smiles and tells them that they can do it well.</w:t>
      </w:r>
    </w:p>
    <w:p>
      <w:pPr>
        <w:spacing w:after="80" w:line="276" w:lineRule="auto"/>
        <w:ind w:left="240"/>
      </w:pPr>
      <w:r>
        <w:rPr>
          <w:rFonts w:ascii="Times New Roman" w:hAnsi="Times New Roman"/>
          <w:b w:val="0"/>
          <w:sz w:val="21"/>
        </w:rPr>
        <w:t>A friend joins them and makes the hard work feel much easier.</w:t>
      </w:r>
    </w:p>
    <w:p>
      <w:pPr>
        <w:spacing w:after="40"/>
        <w:ind w:left="240"/>
      </w:pPr>
      <w:r>
        <w:rPr>
          <w:rFonts w:ascii="Times New Roman" w:hAnsi="Times New Roman"/>
          <w:b w:val="0"/>
          <w:sz w:val="21"/>
        </w:rPr>
        <w:t>21. A. comes   B. come   C. coming</w:t>
      </w:r>
    </w:p>
    <w:p>
      <w:pPr>
        <w:spacing w:after="40"/>
        <w:ind w:left="240"/>
      </w:pPr>
      <w:r>
        <w:rPr>
          <w:rFonts w:ascii="Times New Roman" w:hAnsi="Times New Roman"/>
          <w:b w:val="0"/>
          <w:sz w:val="21"/>
        </w:rPr>
        <w:t>22. A. decides   B. decide   C. deciding</w:t>
      </w:r>
    </w:p>
    <w:p>
      <w:pPr>
        <w:spacing w:after="40"/>
        <w:ind w:left="240"/>
      </w:pPr>
      <w:r>
        <w:rPr>
          <w:rFonts w:ascii="Times New Roman" w:hAnsi="Times New Roman"/>
          <w:b w:val="0"/>
          <w:sz w:val="21"/>
        </w:rPr>
        <w:t>23. A. draws   B. draw   C. drawing</w:t>
      </w:r>
    </w:p>
    <w:p>
      <w:pPr>
        <w:spacing w:after="40"/>
        <w:ind w:left="240"/>
      </w:pPr>
      <w:r>
        <w:rPr>
          <w:rFonts w:ascii="Times New Roman" w:hAnsi="Times New Roman"/>
          <w:b w:val="0"/>
          <w:sz w:val="21"/>
        </w:rPr>
        <w:t>24. A. write   B. writes   C. writing</w:t>
      </w:r>
    </w:p>
    <w:p>
      <w:pPr>
        <w:spacing w:after="40"/>
        <w:ind w:left="240"/>
      </w:pPr>
      <w:r>
        <w:rPr>
          <w:rFonts w:ascii="Times New Roman" w:hAnsi="Times New Roman"/>
          <w:b w:val="0"/>
          <w:sz w:val="21"/>
        </w:rPr>
        <w:t>25. A. brings   B. bring   C. bringing</w:t>
      </w:r>
    </w:p>
    <w:p>
      <w:pPr>
        <w:spacing w:after="40"/>
        <w:ind w:left="240"/>
      </w:pPr>
      <w:r>
        <w:rPr>
          <w:rFonts w:ascii="Times New Roman" w:hAnsi="Times New Roman"/>
          <w:b w:val="0"/>
          <w:sz w:val="21"/>
        </w:rPr>
        <w:t>26. A. complains   B. complain   C. complaining</w:t>
      </w:r>
    </w:p>
    <w:p>
      <w:pPr>
        <w:spacing w:after="40"/>
        <w:ind w:left="240"/>
      </w:pPr>
      <w:r>
        <w:rPr>
          <w:rFonts w:ascii="Times New Roman" w:hAnsi="Times New Roman"/>
          <w:b w:val="0"/>
          <w:sz w:val="21"/>
        </w:rPr>
        <w:t>27. A. walks   B. walk   C. walking</w:t>
      </w:r>
    </w:p>
    <w:p>
      <w:pPr>
        <w:spacing w:after="40"/>
        <w:ind w:left="240"/>
      </w:pPr>
      <w:r>
        <w:rPr>
          <w:rFonts w:ascii="Times New Roman" w:hAnsi="Times New Roman"/>
          <w:b w:val="0"/>
          <w:sz w:val="21"/>
        </w:rPr>
        <w:t>28. A. places   B. place   C. placing</w:t>
      </w:r>
    </w:p>
    <w:p>
      <w:pPr>
        <w:spacing w:after="40"/>
        <w:ind w:left="240"/>
      </w:pPr>
      <w:r>
        <w:rPr>
          <w:rFonts w:ascii="Times New Roman" w:hAnsi="Times New Roman"/>
          <w:b w:val="0"/>
          <w:sz w:val="21"/>
        </w:rPr>
        <w:t>29. A. says   B. say   C. saying</w:t>
      </w:r>
    </w:p>
    <w:p>
      <w:pPr>
        <w:spacing w:after="40"/>
        <w:ind w:left="240"/>
      </w:pPr>
      <w:r>
        <w:rPr>
          <w:rFonts w:ascii="Times New Roman" w:hAnsi="Times New Roman"/>
          <w:b w:val="0"/>
          <w:sz w:val="21"/>
        </w:rPr>
        <w:t>30. A. proves   B. prove   C. proving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subject   result   review   question   exercise</w:t>
      </w:r>
    </w:p>
    <w:p>
      <w:pPr>
        <w:spacing w:after="20"/>
        <w:ind w:left="240"/>
      </w:pPr>
      <w:r>
        <w:rPr>
          <w:rFonts w:ascii="Times New Roman" w:hAnsi="Times New Roman"/>
          <w:b w:val="0"/>
          <w:sz w:val="21"/>
        </w:rPr>
        <w:t>habit   memory   confident   reward   focus</w:t>
      </w:r>
    </w:p>
    <w:p>
      <w:pPr>
        <w:spacing w:after="80" w:line="276" w:lineRule="auto"/>
        <w:ind w:left="240"/>
      </w:pPr>
      <w:r>
        <w:rPr>
          <w:rFonts w:ascii="Times New Roman" w:hAnsi="Times New Roman"/>
          <w:b w:val="0"/>
          <w:sz w:val="21"/>
        </w:rPr>
        <w:t>To study well, make a weekly plan for each (31)_____ and give hard ones your best time to (32)_____. Study in a quiet place so your brain can (33)_____ on one task without the noise of a phone. Do a small (34)_____ every day, because bit by bit learning stays in your (35)_____ longer than a rush.</w:t>
      </w:r>
    </w:p>
    <w:p>
      <w:pPr>
        <w:spacing w:after="80" w:line="276" w:lineRule="auto"/>
        <w:ind w:left="240"/>
      </w:pPr>
      <w:r>
        <w:rPr>
          <w:rFonts w:ascii="Times New Roman" w:hAnsi="Times New Roman"/>
          <w:b w:val="0"/>
          <w:sz w:val="21"/>
        </w:rPr>
        <w:t>Ask a (36)_____ the same day you are confused, so small gaps do not become big holes later on. Sleep early and do (37)_____ often, because a tired mind forgets what it (38)_____ at night. A good (39)_____ like this builds (40)_____, and your grades slowly rise as you keep going.</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The school art festival is this Friday. My class decides to paint a long picture of our town. Li Ming mixes the colors while Wang Fang draws the houses, and I write the title at the top. Someone brings music, and no one complains when we sing a little between the brush strokes.</w:t>
      </w:r>
    </w:p>
    <w:p>
      <w:pPr>
        <w:spacing w:after="80" w:line="276" w:lineRule="auto"/>
        <w:ind w:left="240"/>
      </w:pPr>
      <w:r>
        <w:rPr>
          <w:rFonts w:ascii="Times New Roman" w:hAnsi="Times New Roman"/>
          <w:b w:val="0"/>
          <w:sz w:val="21"/>
        </w:rPr>
        <w:t>On the day everyone walks to the hall and places our picture on the wall with great pride. A teacher says our work shows the beauty of the place where we live and learn every day. Visitors stop and smile, and somebody takes a photo to remember the happy morning with us.</w:t>
      </w:r>
    </w:p>
    <w:p>
      <w:pPr>
        <w:spacing w:after="80" w:line="276" w:lineRule="auto"/>
        <w:ind w:left="240"/>
      </w:pPr>
      <w:r>
        <w:rPr>
          <w:rFonts w:ascii="Times New Roman" w:hAnsi="Times New Roman"/>
          <w:b w:val="0"/>
          <w:sz w:val="21"/>
        </w:rPr>
        <w:t>I think events like this teach us to work, to share and to care more than books alone can. They work hard and try their best to help the people around them. The story teaches us that kind acts make life warmer for all.</w:t>
      </w:r>
    </w:p>
    <w:p>
      <w:pPr>
        <w:spacing w:after="0"/>
        <w:ind w:left="240"/>
      </w:pPr>
      <w:r>
        <w:rPr>
          <w:rFonts w:ascii="Times New Roman" w:hAnsi="Times New Roman"/>
          <w:b/>
          <w:sz w:val="21"/>
        </w:rPr>
        <w:t xml:space="preserve">41. </w:t>
      </w:r>
      <w:r>
        <w:rPr>
          <w:rFonts w:ascii="Times New Roman" w:hAnsi="Times New Roman"/>
          <w:b w:val="0"/>
          <w:sz w:val="21"/>
        </w:rPr>
        <w:t>When is the school art festival?</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does the class decide to paint?</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someone bring during the work?</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Is the school art festival this Friday?</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将下列句子翻译成汉语：I think events like this teach us to work, to share and to care more than books alone can.</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School Festival</w:t>
      </w:r>
    </w:p>
    <w:p>
      <w:pPr>
        <w:spacing w:after="0" w:line="240" w:lineRule="auto"/>
        <w:ind w:left="240"/>
      </w:pPr>
      <w:r>
        <w:rPr>
          <w:rFonts w:ascii="Times New Roman" w:hAnsi="Times New Roman"/>
          <w:b w:val="0"/>
          <w:sz w:val="21"/>
        </w:rPr>
        <w:t>Write about 60–80 words. Use words like event, everyone, someone, confident, memory. Describe a school event you joined.</w:t>
      </w:r>
    </w:p>
    <w:p>
      <w:pPr>
        <w:spacing w:after="0" w:line="240" w:lineRule="auto"/>
        <w:ind w:left="240"/>
      </w:pPr>
      <w:r>
        <w:rPr>
          <w:rFonts w:ascii="Times New Roman" w:hAnsi="Times New Roman"/>
          <w:b w:val="0"/>
          <w:sz w:val="21"/>
        </w:rPr>
        <w:t xml:space="preserve">  · 活动名称与内容</w:t>
      </w:r>
    </w:p>
    <w:p>
      <w:pPr>
        <w:spacing w:after="0" w:line="240" w:lineRule="auto"/>
        <w:ind w:left="240"/>
      </w:pPr>
      <w:r>
        <w:rPr>
          <w:rFonts w:ascii="Times New Roman" w:hAnsi="Times New Roman"/>
          <w:b w:val="0"/>
          <w:sz w:val="21"/>
        </w:rPr>
        <w:t xml:space="preserve">  · 大家分别做了什么</w:t>
      </w:r>
    </w:p>
    <w:p>
      <w:pPr>
        <w:spacing w:after="0" w:line="240" w:lineRule="auto"/>
        <w:ind w:left="240"/>
      </w:pPr>
      <w:r>
        <w:rPr>
          <w:rFonts w:ascii="Times New Roman" w:hAnsi="Times New Roman"/>
          <w:b w:val="0"/>
          <w:sz w:val="21"/>
        </w:rPr>
        <w:t xml:space="preserve">  · 你的感受</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Is _____ here for the festival?  — Yes, everyone is ready.</w:t>
      </w:r>
    </w:p>
    <w:p>
      <w:pPr>
        <w:spacing w:after="40"/>
        <w:ind w:left="480"/>
      </w:pPr>
      <w:r>
        <w:rPr>
          <w:rFonts w:ascii="Times New Roman" w:hAnsi="Times New Roman"/>
          <w:b w:val="0"/>
          <w:sz w:val="21"/>
        </w:rPr>
        <w:t>A. everyone    B. no one    C. someone</w:t>
      </w:r>
    </w:p>
    <w:p>
      <w:pPr>
        <w:spacing w:after="0"/>
        <w:ind w:left="240"/>
      </w:pPr>
      <w:r>
        <w:rPr>
          <w:rFonts w:ascii="Times New Roman" w:hAnsi="Times New Roman"/>
          <w:b/>
          <w:sz w:val="21"/>
        </w:rPr>
        <w:t xml:space="preserve">47. </w:t>
      </w:r>
      <w:r>
        <w:rPr>
          <w:rFonts w:ascii="Times New Roman" w:hAnsi="Times New Roman"/>
          <w:b w:val="0"/>
          <w:sz w:val="21"/>
        </w:rPr>
        <w:t>Someone _____ music, and no one _____ during the work.</w:t>
      </w:r>
    </w:p>
    <w:p>
      <w:pPr>
        <w:spacing w:after="40"/>
        <w:ind w:left="480"/>
      </w:pPr>
      <w:r>
        <w:rPr>
          <w:rFonts w:ascii="Times New Roman" w:hAnsi="Times New Roman"/>
          <w:b w:val="0"/>
          <w:sz w:val="21"/>
        </w:rPr>
        <w:t>A. brings; complains    B. bring; complain    C. brings; complain</w:t>
      </w:r>
    </w:p>
    <w:p>
      <w:pPr>
        <w:spacing w:after="0"/>
        <w:ind w:left="240"/>
      </w:pPr>
      <w:r>
        <w:rPr>
          <w:rFonts w:ascii="Times New Roman" w:hAnsi="Times New Roman"/>
          <w:b/>
          <w:sz w:val="21"/>
        </w:rPr>
        <w:t xml:space="preserve">48. </w:t>
      </w:r>
      <w:r>
        <w:rPr>
          <w:rFonts w:ascii="Times New Roman" w:hAnsi="Times New Roman"/>
          <w:b w:val="0"/>
          <w:sz w:val="21"/>
        </w:rPr>
        <w:t>There is _____ wrong with the plan, so we can start now.</w:t>
      </w:r>
    </w:p>
    <w:p>
      <w:pPr>
        <w:spacing w:after="40"/>
        <w:ind w:left="480"/>
      </w:pPr>
      <w:r>
        <w:rPr>
          <w:rFonts w:ascii="Times New Roman" w:hAnsi="Times New Roman"/>
          <w:b w:val="0"/>
          <w:sz w:val="21"/>
        </w:rPr>
        <w:t>A. nothing    B. something    C. anything</w:t>
      </w:r>
    </w:p>
    <w:p>
      <w:pPr>
        <w:spacing w:after="0"/>
        <w:ind w:left="240"/>
      </w:pPr>
      <w:r>
        <w:rPr>
          <w:rFonts w:ascii="Times New Roman" w:hAnsi="Times New Roman"/>
          <w:b/>
          <w:sz w:val="21"/>
        </w:rPr>
        <w:t xml:space="preserve">49. </w:t>
      </w:r>
      <w:r>
        <w:rPr>
          <w:rFonts w:ascii="Times New Roman" w:hAnsi="Times New Roman"/>
          <w:b w:val="0"/>
          <w:sz w:val="21"/>
        </w:rPr>
        <w:t>_____ likes the festival; everyone enjoys the happy morning.</w:t>
      </w:r>
    </w:p>
    <w:p>
      <w:pPr>
        <w:spacing w:after="40"/>
        <w:ind w:left="480"/>
      </w:pPr>
      <w:r>
        <w:rPr>
          <w:rFonts w:ascii="Times New Roman" w:hAnsi="Times New Roman"/>
          <w:b w:val="0"/>
          <w:sz w:val="21"/>
        </w:rPr>
        <w:t>A. No one    B. Everyone    C. Someone</w:t>
      </w:r>
    </w:p>
    <w:p>
      <w:pPr>
        <w:spacing w:after="40"/>
        <w:ind w:left="240"/>
      </w:pPr>
      <w:r>
        <w:rPr>
          <w:rFonts w:ascii="Times New Roman" w:hAnsi="Times New Roman"/>
          <w:b/>
          <w:sz w:val="21"/>
        </w:rPr>
        <w:t xml:space="preserve">50. </w:t>
      </w:r>
      <w:r>
        <w:rPr>
          <w:rFonts w:ascii="Times New Roman" w:hAnsi="Times New Roman"/>
          <w:b w:val="0"/>
          <w:sz w:val="21"/>
        </w:rPr>
        <w:t>Is there _____ (something) interesting in the hall? — Yes, our picture.</w:t>
      </w:r>
    </w:p>
    <w:p>
      <w:pPr>
        <w:spacing w:after="40"/>
        <w:ind w:left="240"/>
      </w:pPr>
      <w:r>
        <w:rPr>
          <w:rFonts w:ascii="Times New Roman" w:hAnsi="Times New Roman"/>
          <w:b/>
          <w:sz w:val="21"/>
        </w:rPr>
        <w:t xml:space="preserve">51. </w:t>
      </w:r>
      <w:r>
        <w:rPr>
          <w:rFonts w:ascii="Times New Roman" w:hAnsi="Times New Roman"/>
          <w:b w:val="0"/>
          <w:sz w:val="21"/>
        </w:rPr>
        <w:t>Everyone _____ (be) proud when we place the picture.</w:t>
      </w:r>
    </w:p>
    <w:p>
      <w:pPr>
        <w:spacing w:after="40"/>
        <w:ind w:left="240"/>
      </w:pPr>
      <w:r>
        <w:rPr>
          <w:rFonts w:ascii="Times New Roman" w:hAnsi="Times New Roman"/>
          <w:b/>
          <w:sz w:val="21"/>
        </w:rPr>
        <w:t xml:space="preserve">52. </w:t>
      </w:r>
      <w:r>
        <w:rPr>
          <w:rFonts w:ascii="Times New Roman" w:hAnsi="Times New Roman"/>
          <w:b w:val="0"/>
          <w:sz w:val="21"/>
        </w:rPr>
        <w:t>Li Ming _____ (mix) the colors while Wang Fang draws.</w:t>
      </w:r>
    </w:p>
    <w:p>
      <w:pPr>
        <w:spacing w:after="40"/>
        <w:ind w:left="240"/>
      </w:pPr>
      <w:r>
        <w:rPr>
          <w:rFonts w:ascii="Times New Roman" w:hAnsi="Times New Roman"/>
          <w:b/>
          <w:sz w:val="21"/>
        </w:rPr>
        <w:t xml:space="preserve">53. </w:t>
      </w:r>
      <w:r>
        <w:rPr>
          <w:rFonts w:ascii="Times New Roman" w:hAnsi="Times New Roman"/>
          <w:b w:val="0"/>
          <w:sz w:val="21"/>
        </w:rPr>
        <w:t>No one _____ (complain) when we sing a little.</w:t>
      </w:r>
    </w:p>
    <w:p>
      <w:pPr>
        <w:spacing w:after="40"/>
        <w:ind w:left="240"/>
      </w:pPr>
      <w:r>
        <w:rPr>
          <w:rFonts w:ascii="Times New Roman" w:hAnsi="Times New Roman"/>
          <w:b/>
          <w:sz w:val="21"/>
        </w:rPr>
        <w:t xml:space="preserve">54. </w:t>
      </w:r>
      <w:r>
        <w:rPr>
          <w:rFonts w:ascii="Times New Roman" w:hAnsi="Times New Roman"/>
          <w:b w:val="0"/>
          <w:sz w:val="21"/>
        </w:rPr>
        <w:t>We _____ (not walk) away from the group during the event.</w:t>
      </w:r>
    </w:p>
    <w:p>
      <w:pPr>
        <w:spacing w:after="40"/>
        <w:ind w:left="240"/>
      </w:pPr>
      <w:r>
        <w:rPr>
          <w:rFonts w:ascii="Times New Roman" w:hAnsi="Times New Roman"/>
          <w:b/>
          <w:sz w:val="21"/>
        </w:rPr>
        <w:t xml:space="preserve">55. </w:t>
      </w:r>
      <w:r>
        <w:rPr>
          <w:rFonts w:ascii="Times New Roman" w:hAnsi="Times New Roman"/>
          <w:b w:val="0"/>
          <w:sz w:val="21"/>
        </w:rPr>
        <w:t>Everything we do together _____ (teach) us to care.</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D    18. E    19. B    20. C    21. A    22. A    23. A    24. A    25. A    26. A    27. A    28. A    29. A    30. A    31. subject    32. focus    33. focus    34. review    35. memory    36. question    37. exercise    38. reviews    39. habit    40. confident    41. This Friday.    42. A long picture of their town.    43. Music.    44. Yes, it is.    45. 我认为像这样的活动比单靠书本更能教会我们合作、分享与关爱。    46. （作文略）    46. A    47. A    48. A    49. A    50. anything    51. is    52. is mixing    53. complains    54. do not walk    55. teaches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