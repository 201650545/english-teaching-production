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第17课时基础练习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I am a middle school student, and I have a simple daily routine that keeps me fit. I get up at six thirty and run for twenty minutes in the park nearby. After that, I eat a healthy breakfast with milk, eggs and fruit at the table.</w:t>
      </w:r>
    </w:p>
    <w:p>
      <w:pPr>
        <w:spacing w:after="80" w:line="276" w:lineRule="auto"/>
        <w:ind w:left="240"/>
      </w:pPr>
      <w:r>
        <w:rPr>
          <w:rFonts w:ascii="Times New Roman" w:hAnsi="Times New Roman"/>
          <w:b w:val="0"/>
          <w:sz w:val="21"/>
        </w:rPr>
        <w:t>At school, I listen to the teacher carefully and do my homework on time each day. In the evening, I help my mother with the housework and then look at books. On weekends, I play basketball with my friends for an hour on the court.</w:t>
      </w:r>
    </w:p>
    <w:p>
      <w:pPr>
        <w:spacing w:after="80" w:line="276" w:lineRule="auto"/>
        <w:ind w:left="240"/>
      </w:pPr>
      <w:r>
        <w:rPr>
          <w:rFonts w:ascii="Times New Roman" w:hAnsi="Times New Roman"/>
          <w:b w:val="0"/>
          <w:sz w:val="21"/>
        </w:rPr>
        <w:t>Eighty percent of my classmates say they exercise. We all know good habits give us energy and keep our bodies strong and active. My lifestyle is not special, but it makes me happy and ready for each new day ahead.</w:t>
      </w:r>
    </w:p>
    <w:p>
      <w:pPr>
        <w:spacing w:after="0"/>
        <w:ind w:left="240"/>
      </w:pPr>
      <w:r>
        <w:rPr>
          <w:rFonts w:ascii="Times New Roman" w:hAnsi="Times New Roman"/>
          <w:b/>
          <w:sz w:val="21"/>
        </w:rPr>
        <w:t xml:space="preserve">1. </w:t>
      </w:r>
      <w:r>
        <w:rPr>
          <w:rFonts w:ascii="Times New Roman" w:hAnsi="Times New Roman"/>
          <w:b w:val="0"/>
          <w:sz w:val="21"/>
        </w:rPr>
        <w:t>What does the writer do every morning?</w:t>
      </w:r>
    </w:p>
    <w:p>
      <w:pPr>
        <w:spacing w:after="40"/>
        <w:ind w:left="480"/>
      </w:pPr>
      <w:r>
        <w:rPr>
          <w:rFonts w:ascii="Times New Roman" w:hAnsi="Times New Roman"/>
          <w:b w:val="0"/>
          <w:sz w:val="21"/>
        </w:rPr>
        <w:t>A. Runs for twenty minutes    B. Plays basketball    C. Watches television</w:t>
      </w:r>
    </w:p>
    <w:p>
      <w:pPr>
        <w:spacing w:after="0"/>
        <w:ind w:left="240"/>
      </w:pPr>
      <w:r>
        <w:rPr>
          <w:rFonts w:ascii="Times New Roman" w:hAnsi="Times New Roman"/>
          <w:b/>
          <w:sz w:val="21"/>
        </w:rPr>
        <w:t xml:space="preserve">2. </w:t>
      </w:r>
      <w:r>
        <w:rPr>
          <w:rFonts w:ascii="Times New Roman" w:hAnsi="Times New Roman"/>
          <w:b w:val="0"/>
          <w:sz w:val="21"/>
        </w:rPr>
        <w:t>What does the writer eat for breakfast?</w:t>
      </w:r>
    </w:p>
    <w:p>
      <w:pPr>
        <w:spacing w:after="40"/>
        <w:ind w:left="480"/>
      </w:pPr>
      <w:r>
        <w:rPr>
          <w:rFonts w:ascii="Times New Roman" w:hAnsi="Times New Roman"/>
          <w:b w:val="0"/>
          <w:sz w:val="21"/>
        </w:rPr>
        <w:t>A. Milk, eggs and fruit    B. Only bread    C. Hamburgers</w:t>
      </w:r>
    </w:p>
    <w:p>
      <w:pPr>
        <w:spacing w:after="0"/>
        <w:ind w:left="240"/>
      </w:pPr>
      <w:r>
        <w:rPr>
          <w:rFonts w:ascii="Times New Roman" w:hAnsi="Times New Roman"/>
          <w:b/>
          <w:sz w:val="21"/>
        </w:rPr>
        <w:t xml:space="preserve">3. </w:t>
      </w:r>
      <w:r>
        <w:rPr>
          <w:rFonts w:ascii="Times New Roman" w:hAnsi="Times New Roman"/>
          <w:b w:val="0"/>
          <w:sz w:val="21"/>
        </w:rPr>
        <w:t>What do eighty percent of his classmates say?</w:t>
      </w:r>
    </w:p>
    <w:p>
      <w:pPr>
        <w:spacing w:after="40"/>
        <w:ind w:left="480"/>
      </w:pPr>
      <w:r>
        <w:rPr>
          <w:rFonts w:ascii="Times New Roman" w:hAnsi="Times New Roman"/>
          <w:b w:val="0"/>
          <w:sz w:val="21"/>
        </w:rPr>
        <w:t>A. They exercise every day    B. They never run    C. They hate fruit</w:t>
      </w:r>
    </w:p>
    <w:p>
      <w:pPr>
        <w:spacing w:after="0"/>
        <w:ind w:left="240"/>
      </w:pPr>
      <w:r>
        <w:rPr>
          <w:rFonts w:ascii="Times New Roman" w:hAnsi="Times New Roman"/>
          <w:b/>
          <w:sz w:val="21"/>
        </w:rPr>
        <w:t xml:space="preserve">4. </w:t>
      </w:r>
      <w:r>
        <w:rPr>
          <w:rFonts w:ascii="Times New Roman" w:hAnsi="Times New Roman"/>
          <w:b w:val="0"/>
          <w:sz w:val="21"/>
        </w:rPr>
        <w:t>Why does the writer think good habits are important?</w:t>
      </w:r>
    </w:p>
    <w:p>
      <w:pPr>
        <w:spacing w:after="40"/>
        <w:ind w:left="480"/>
      </w:pPr>
      <w:r>
        <w:rPr>
          <w:rFonts w:ascii="Times New Roman" w:hAnsi="Times New Roman"/>
          <w:b w:val="0"/>
          <w:sz w:val="21"/>
        </w:rPr>
        <w:t>A. They give energy and keep the body strong    B. They save money    C. They make him famous</w:t>
      </w:r>
    </w:p>
    <w:p>
      <w:pPr>
        <w:spacing w:after="0"/>
        <w:ind w:left="240"/>
      </w:pPr>
      <w:r>
        <w:rPr>
          <w:rFonts w:ascii="Times New Roman" w:hAnsi="Times New Roman"/>
          <w:b/>
          <w:sz w:val="21"/>
        </w:rPr>
        <w:t xml:space="preserve">5. </w:t>
      </w:r>
      <w:r>
        <w:rPr>
          <w:rFonts w:ascii="Times New Roman" w:hAnsi="Times New Roman"/>
          <w:b w:val="0"/>
          <w:sz w:val="21"/>
        </w:rPr>
        <w:t>What is the main idea of the passage?</w:t>
      </w:r>
    </w:p>
    <w:p>
      <w:pPr>
        <w:spacing w:after="40"/>
        <w:ind w:left="480"/>
      </w:pPr>
      <w:r>
        <w:rPr>
          <w:rFonts w:ascii="Times New Roman" w:hAnsi="Times New Roman"/>
          <w:b w:val="0"/>
          <w:sz w:val="21"/>
        </w:rPr>
        <w:t>A. A student's healthy daily routine    B. How to cook breakfast    C. Why television is bad</w:t>
      </w:r>
    </w:p>
    <w:p>
      <w:pPr>
        <w:spacing w:before="120" w:after="60"/>
      </w:pPr>
      <w:r>
        <w:rPr>
          <w:rFonts w:ascii="SimHei" w:hAnsi="SimHei"/>
          <w:b/>
          <w:sz w:val="24"/>
        </w:rPr>
        <w:t>B</w:t>
      </w:r>
    </w:p>
    <w:p>
      <w:pPr>
        <w:spacing w:after="80" w:line="276" w:lineRule="auto"/>
        <w:ind w:left="240"/>
      </w:pPr>
      <w:r>
        <w:rPr>
          <w:rFonts w:ascii="Times New Roman" w:hAnsi="Times New Roman"/>
          <w:b w:val="0"/>
          <w:sz w:val="21"/>
        </w:rPr>
        <w:t>Good habits are like seeds. If you plant them early, they grow into a healthy life. Exercise is one of the most important habits. It makes your body strong and your mind clear. A good breakfast gives you energy. Students who eat well get better results at school.</w:t>
      </w:r>
    </w:p>
    <w:p>
      <w:pPr>
        <w:spacing w:after="80" w:line="276" w:lineRule="auto"/>
        <w:ind w:left="240"/>
      </w:pPr>
      <w:r>
        <w:rPr>
          <w:rFonts w:ascii="Times New Roman" w:hAnsi="Times New Roman"/>
          <w:b w:val="0"/>
          <w:sz w:val="21"/>
        </w:rPr>
        <w:t>Enough sleep is another key habit. Children need about nine hours of sleep each night. Reading every day also helps. It builds your vocabulary and opens your mind to new ideas. Less sugar and fewer snacks keep your teeth and your weight in good shape for years.</w:t>
      </w:r>
    </w:p>
    <w:p>
      <w:pPr>
        <w:spacing w:after="80" w:line="276" w:lineRule="auto"/>
        <w:ind w:left="240"/>
      </w:pPr>
      <w:r>
        <w:rPr>
          <w:rFonts w:ascii="Times New Roman" w:hAnsi="Times New Roman"/>
          <w:b w:val="0"/>
          <w:sz w:val="21"/>
        </w:rPr>
        <w:t>Scientists say people with healthy habits live longer and feel happier than others do. Small daily actions, done again and again, become strong and useful habits over time. The earlier you start, the easier it is to keep a healthy lifestyle for the rest of life.</w:t>
      </w:r>
    </w:p>
    <w:p>
      <w:pPr>
        <w:spacing w:after="80" w:line="276" w:lineRule="auto"/>
        <w:ind w:left="240"/>
      </w:pPr>
      <w:r>
        <w:rPr>
          <w:rFonts w:ascii="Times New Roman" w:hAnsi="Times New Roman"/>
          <w:b w:val="0"/>
          <w:sz w:val="21"/>
        </w:rPr>
        <w:t>This habit helps the body stay strong and keeps the mind clear.</w:t>
      </w:r>
    </w:p>
    <w:p>
      <w:pPr>
        <w:spacing w:after="0"/>
        <w:ind w:left="240"/>
      </w:pPr>
      <w:r>
        <w:rPr>
          <w:rFonts w:ascii="Times New Roman" w:hAnsi="Times New Roman"/>
          <w:b/>
          <w:sz w:val="21"/>
        </w:rPr>
        <w:t xml:space="preserve">6. </w:t>
      </w:r>
      <w:r>
        <w:rPr>
          <w:rFonts w:ascii="Times New Roman" w:hAnsi="Times New Roman"/>
          <w:b w:val="0"/>
          <w:sz w:val="21"/>
        </w:rPr>
        <w:t>What does the writer compare good habits to?</w:t>
      </w:r>
    </w:p>
    <w:p>
      <w:pPr>
        <w:spacing w:after="40"/>
        <w:ind w:left="480"/>
      </w:pPr>
      <w:r>
        <w:rPr>
          <w:rFonts w:ascii="Times New Roman" w:hAnsi="Times New Roman"/>
          <w:b w:val="0"/>
          <w:sz w:val="21"/>
        </w:rPr>
        <w:t>A. Seeds    B. Stones    C. Clouds</w:t>
      </w:r>
    </w:p>
    <w:p>
      <w:pPr>
        <w:spacing w:after="0"/>
        <w:ind w:left="240"/>
      </w:pPr>
      <w:r>
        <w:rPr>
          <w:rFonts w:ascii="Times New Roman" w:hAnsi="Times New Roman"/>
          <w:b/>
          <w:sz w:val="21"/>
        </w:rPr>
        <w:t xml:space="preserve">7. </w:t>
      </w:r>
      <w:r>
        <w:rPr>
          <w:rFonts w:ascii="Times New Roman" w:hAnsi="Times New Roman"/>
          <w:b w:val="0"/>
          <w:sz w:val="21"/>
        </w:rPr>
        <w:t>How much sleep do children need each night?</w:t>
      </w:r>
    </w:p>
    <w:p>
      <w:pPr>
        <w:spacing w:after="40"/>
        <w:ind w:left="480"/>
      </w:pPr>
      <w:r>
        <w:rPr>
          <w:rFonts w:ascii="Times New Roman" w:hAnsi="Times New Roman"/>
          <w:b w:val="0"/>
          <w:sz w:val="21"/>
        </w:rPr>
        <w:t>A. About nine hours    B. About five hours    C. About two hours</w:t>
      </w:r>
    </w:p>
    <w:p>
      <w:pPr>
        <w:spacing w:after="0"/>
        <w:ind w:left="240"/>
      </w:pPr>
      <w:r>
        <w:rPr>
          <w:rFonts w:ascii="Times New Roman" w:hAnsi="Times New Roman"/>
          <w:b/>
          <w:sz w:val="21"/>
        </w:rPr>
        <w:t xml:space="preserve">8. </w:t>
      </w:r>
      <w:r>
        <w:rPr>
          <w:rFonts w:ascii="Times New Roman" w:hAnsi="Times New Roman"/>
          <w:b w:val="0"/>
          <w:sz w:val="21"/>
        </w:rPr>
        <w:t>What does reading every day help build?</w:t>
      </w:r>
    </w:p>
    <w:p>
      <w:pPr>
        <w:spacing w:after="40"/>
        <w:ind w:left="480"/>
      </w:pPr>
      <w:r>
        <w:rPr>
          <w:rFonts w:ascii="Times New Roman" w:hAnsi="Times New Roman"/>
          <w:b w:val="0"/>
          <w:sz w:val="21"/>
        </w:rPr>
        <w:t>A. Vocabulary and an open mind    B. Muscle    C. Teeth</w:t>
      </w:r>
    </w:p>
    <w:p>
      <w:pPr>
        <w:spacing w:after="0"/>
        <w:ind w:left="240"/>
      </w:pPr>
      <w:r>
        <w:rPr>
          <w:rFonts w:ascii="Times New Roman" w:hAnsi="Times New Roman"/>
          <w:b/>
          <w:sz w:val="21"/>
        </w:rPr>
        <w:t xml:space="preserve">9. </w:t>
      </w:r>
      <w:r>
        <w:rPr>
          <w:rFonts w:ascii="Times New Roman" w:hAnsi="Times New Roman"/>
          <w:b w:val="0"/>
          <w:sz w:val="21"/>
        </w:rPr>
        <w:t>According to scientists, what do healthy habits bring?</w:t>
      </w:r>
    </w:p>
    <w:p>
      <w:pPr>
        <w:spacing w:after="40"/>
        <w:ind w:left="480"/>
      </w:pPr>
      <w:r>
        <w:rPr>
          <w:rFonts w:ascii="Times New Roman" w:hAnsi="Times New Roman"/>
          <w:b w:val="0"/>
          <w:sz w:val="21"/>
        </w:rPr>
        <w:t>A. Longer and happier life    B. More money    C. Less sleep</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Why good habits matter    B. How to cook dinner    C. Where to sleep</w:t>
      </w:r>
    </w:p>
    <w:p>
      <w:pPr>
        <w:spacing w:before="120" w:after="60"/>
      </w:pPr>
      <w:r>
        <w:rPr>
          <w:rFonts w:ascii="SimHei" w:hAnsi="SimHei"/>
          <w:b/>
          <w:sz w:val="24"/>
        </w:rPr>
        <w:t>C</w:t>
      </w:r>
    </w:p>
    <w:p>
      <w:pPr>
        <w:spacing w:after="80" w:line="276" w:lineRule="auto"/>
        <w:ind w:left="240"/>
      </w:pPr>
      <w:r>
        <w:rPr>
          <w:rFonts w:ascii="Times New Roman" w:hAnsi="Times New Roman"/>
          <w:b w:val="0"/>
          <w:sz w:val="21"/>
        </w:rPr>
        <w:t>Do you want to build a good habit? Here are some steps that really work for students. First, choose only one small habit. Do not try to change everything in a single day. Set a clear goal. For example, walk for fifteen minutes after dinner three times a week.</w:t>
      </w:r>
    </w:p>
    <w:p>
      <w:pPr>
        <w:spacing w:after="80" w:line="276" w:lineRule="auto"/>
        <w:ind w:left="240"/>
      </w:pPr>
      <w:r>
        <w:rPr>
          <w:rFonts w:ascii="Times New Roman" w:hAnsi="Times New Roman"/>
          <w:b w:val="0"/>
          <w:sz w:val="21"/>
        </w:rPr>
        <w:t>Place a note on your desk so you remember to do it every morning when you wake up. Find a friend to join you. When you exercise together, it is easier to keep going. Keep a small diary of your progress. Seeing your success makes you want to continue.</w:t>
      </w:r>
    </w:p>
    <w:p>
      <w:pPr>
        <w:spacing w:after="80" w:line="276" w:lineRule="auto"/>
        <w:ind w:left="240"/>
      </w:pPr>
      <w:r>
        <w:rPr>
          <w:rFonts w:ascii="Times New Roman" w:hAnsi="Times New Roman"/>
          <w:b w:val="0"/>
          <w:sz w:val="21"/>
        </w:rPr>
        <w:t>Do not give up if you miss one day. Start again the next morning and keep moving on. Good habits take time, but if you repeat the action daily, it becomes a natural part of you. Ask a friend to join you so you can help each other stay on track.</w:t>
      </w:r>
    </w:p>
    <w:p>
      <w:pPr>
        <w:spacing w:after="0"/>
        <w:ind w:left="240"/>
      </w:pPr>
      <w:r>
        <w:rPr>
          <w:rFonts w:ascii="Times New Roman" w:hAnsi="Times New Roman"/>
          <w:b/>
          <w:sz w:val="21"/>
        </w:rPr>
        <w:t xml:space="preserve">11. </w:t>
      </w:r>
      <w:r>
        <w:rPr>
          <w:rFonts w:ascii="Times New Roman" w:hAnsi="Times New Roman"/>
          <w:b w:val="0"/>
          <w:sz w:val="21"/>
        </w:rPr>
        <w:t>What should you do first to build a habit?</w:t>
      </w:r>
    </w:p>
    <w:p>
      <w:pPr>
        <w:spacing w:after="40"/>
        <w:ind w:left="480"/>
      </w:pPr>
      <w:r>
        <w:rPr>
          <w:rFonts w:ascii="Times New Roman" w:hAnsi="Times New Roman"/>
          <w:b w:val="0"/>
          <w:sz w:val="21"/>
        </w:rPr>
        <w:t>A. Choose one small habit    B. Change everything    C. Buy a diary</w:t>
      </w:r>
    </w:p>
    <w:p>
      <w:pPr>
        <w:spacing w:after="0"/>
        <w:ind w:left="240"/>
      </w:pPr>
      <w:r>
        <w:rPr>
          <w:rFonts w:ascii="Times New Roman" w:hAnsi="Times New Roman"/>
          <w:b/>
          <w:sz w:val="21"/>
        </w:rPr>
        <w:t xml:space="preserve">12. </w:t>
      </w:r>
      <w:r>
        <w:rPr>
          <w:rFonts w:ascii="Times New Roman" w:hAnsi="Times New Roman"/>
          <w:b w:val="0"/>
          <w:sz w:val="21"/>
        </w:rPr>
        <w:t>Why does the writer suggest finding a friend?</w:t>
      </w:r>
    </w:p>
    <w:p>
      <w:pPr>
        <w:spacing w:after="40"/>
        <w:ind w:left="480"/>
      </w:pPr>
      <w:r>
        <w:rPr>
          <w:rFonts w:ascii="Times New Roman" w:hAnsi="Times New Roman"/>
          <w:b w:val="0"/>
          <w:sz w:val="21"/>
        </w:rPr>
        <w:t>A. It is easier to keep going    B. To save money    C. To sleep more</w:t>
      </w:r>
    </w:p>
    <w:p>
      <w:pPr>
        <w:spacing w:after="0"/>
        <w:ind w:left="240"/>
      </w:pPr>
      <w:r>
        <w:rPr>
          <w:rFonts w:ascii="Times New Roman" w:hAnsi="Times New Roman"/>
          <w:b/>
          <w:sz w:val="21"/>
        </w:rPr>
        <w:t xml:space="preserve">13. </w:t>
      </w:r>
      <w:r>
        <w:rPr>
          <w:rFonts w:ascii="Times New Roman" w:hAnsi="Times New Roman"/>
          <w:b w:val="0"/>
          <w:sz w:val="21"/>
        </w:rPr>
        <w:t>What should you do if you miss one day?</w:t>
      </w:r>
    </w:p>
    <w:p>
      <w:pPr>
        <w:spacing w:after="40"/>
        <w:ind w:left="480"/>
      </w:pPr>
      <w:r>
        <w:rPr>
          <w:rFonts w:ascii="Times New Roman" w:hAnsi="Times New Roman"/>
          <w:b w:val="0"/>
          <w:sz w:val="21"/>
        </w:rPr>
        <w:t>A. Start again the next morning    B. Give up    C. Eat more sugar</w:t>
      </w:r>
    </w:p>
    <w:p>
      <w:pPr>
        <w:spacing w:after="0"/>
        <w:ind w:left="240"/>
      </w:pPr>
      <w:r>
        <w:rPr>
          <w:rFonts w:ascii="Times New Roman" w:hAnsi="Times New Roman"/>
          <w:b/>
          <w:sz w:val="21"/>
        </w:rPr>
        <w:t xml:space="preserve">14. </w:t>
      </w:r>
      <w:r>
        <w:rPr>
          <w:rFonts w:ascii="Times New Roman" w:hAnsi="Times New Roman"/>
          <w:b w:val="0"/>
          <w:sz w:val="21"/>
        </w:rPr>
        <w:t>What does keeping a diary of progress help you do?</w:t>
      </w:r>
    </w:p>
    <w:p>
      <w:pPr>
        <w:spacing w:after="40"/>
        <w:ind w:left="480"/>
      </w:pPr>
      <w:r>
        <w:rPr>
          <w:rFonts w:ascii="Times New Roman" w:hAnsi="Times New Roman"/>
          <w:b w:val="0"/>
          <w:sz w:val="21"/>
        </w:rPr>
        <w:t>A. Want to continue    B. Forget the habit    C. Sleep early</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Build a Good Habit    B. Why Sleep Is Important    C. How to Cook Vegetables</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Exercise is good for every student, but many find it hard to keep the habit. (16)_____ Choose an activity you enjoy. If you like sports, try basketball or running. (17)_____ A helpful idea is to exercise with a friend. (18)_____ It is easier and more fun to keep going.</w:t>
      </w:r>
    </w:p>
    <w:p>
      <w:pPr>
        <w:spacing w:after="80" w:line="276" w:lineRule="auto"/>
        <w:ind w:left="240"/>
      </w:pPr>
      <w:r>
        <w:rPr>
          <w:rFonts w:ascii="Times New Roman" w:hAnsi="Times New Roman"/>
          <w:b w:val="0"/>
          <w:sz w:val="21"/>
        </w:rPr>
        <w:t>Set a small goal at the start. (19)_____ Do not try to do too much in the first week of all. Most importantly, make exercise a part of your daily plan, just like breakfast. (20)_____ Ten minutes of activity is better than nothing at all. It is a simple way to make your day better and brighter.</w:t>
      </w:r>
    </w:p>
    <w:p>
      <w:pPr>
        <w:spacing w:after="80" w:line="276" w:lineRule="auto"/>
        <w:ind w:left="240"/>
      </w:pPr>
      <w:r>
        <w:rPr>
          <w:rFonts w:ascii="Times New Roman" w:hAnsi="Times New Roman"/>
          <w:b w:val="0"/>
          <w:sz w:val="21"/>
        </w:rPr>
        <w:t>This step takes only a few minutes but helps you a lot. Many people try it and feel the good change in one week. A clear plan saves both your time and your worry each day.</w:t>
      </w:r>
    </w:p>
    <w:p>
      <w:pPr>
        <w:spacing w:after="20"/>
        <w:ind w:left="480"/>
      </w:pPr>
      <w:r>
        <w:rPr>
          <w:rFonts w:ascii="Times New Roman" w:hAnsi="Times New Roman"/>
          <w:b w:val="0"/>
          <w:sz w:val="21"/>
        </w:rPr>
        <w:t>A. Walking is also good if you prefer quiet time</w:t>
      </w:r>
    </w:p>
    <w:p>
      <w:pPr>
        <w:spacing w:after="20"/>
        <w:ind w:left="480"/>
      </w:pPr>
      <w:r>
        <w:rPr>
          <w:rFonts w:ascii="Times New Roman" w:hAnsi="Times New Roman"/>
          <w:b w:val="0"/>
          <w:sz w:val="21"/>
        </w:rPr>
        <w:t>B. When you move together, it is easier to continue</w:t>
      </w:r>
    </w:p>
    <w:p>
      <w:pPr>
        <w:spacing w:after="20"/>
        <w:ind w:left="480"/>
      </w:pPr>
      <w:r>
        <w:rPr>
          <w:rFonts w:ascii="Times New Roman" w:hAnsi="Times New Roman"/>
          <w:b w:val="0"/>
          <w:sz w:val="21"/>
        </w:rPr>
        <w:t>C. For example, walk for twenty minutes three times a week</w:t>
      </w:r>
    </w:p>
    <w:p>
      <w:pPr>
        <w:spacing w:after="20"/>
        <w:ind w:left="480"/>
      </w:pPr>
      <w:r>
        <w:rPr>
          <w:rFonts w:ascii="Times New Roman" w:hAnsi="Times New Roman"/>
          <w:b w:val="0"/>
          <w:sz w:val="21"/>
        </w:rPr>
        <w:t>D. A good habit takes time, but it is worth it</w:t>
      </w:r>
    </w:p>
    <w:p>
      <w:pPr>
        <w:spacing w:after="20"/>
        <w:ind w:left="480"/>
      </w:pPr>
      <w:r>
        <w:rPr>
          <w:rFonts w:ascii="Times New Roman" w:hAnsi="Times New Roman"/>
          <w:b w:val="0"/>
          <w:sz w:val="21"/>
        </w:rPr>
        <w:t>E. Here is some advice that really works</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I have a friend named Lily. She has many good (21)_____. Every morning she (22)_____ for twenty minutes, and that gives her energy for the day. She always eats a (23)_____ breakfast with milk and fruit.</w:t>
      </w:r>
    </w:p>
    <w:p>
      <w:pPr>
        <w:spacing w:after="80" w:line="276" w:lineRule="auto"/>
        <w:ind w:left="240"/>
      </w:pPr>
      <w:r>
        <w:rPr>
          <w:rFonts w:ascii="Times New Roman" w:hAnsi="Times New Roman"/>
          <w:b w:val="0"/>
          <w:sz w:val="21"/>
        </w:rPr>
        <w:t>After school, she (24)_____ her homework on time and then reads for half an hour. On weekends she (25)_____ basketball with her classmates in the park near us. Her (26)_____ is simple but healthy, and it keeps her body strong and her mind clear.</w:t>
      </w:r>
    </w:p>
    <w:p>
      <w:pPr>
        <w:spacing w:after="80" w:line="276" w:lineRule="auto"/>
        <w:ind w:left="240"/>
      </w:pPr>
      <w:r>
        <w:rPr>
          <w:rFonts w:ascii="Times New Roman" w:hAnsi="Times New Roman"/>
          <w:b w:val="0"/>
          <w:sz w:val="21"/>
        </w:rPr>
        <w:t>Eighty (27)_____ of the students in her class say they exercise now. Lily says good habits (28)_____ her happy and ready for each new day that comes. We should (29)_____ from her and start one small good habit today without delay.</w:t>
      </w:r>
    </w:p>
    <w:p>
      <w:pPr>
        <w:spacing w:after="80" w:line="276" w:lineRule="auto"/>
        <w:ind w:left="240"/>
      </w:pPr>
      <w:r>
        <w:rPr>
          <w:rFonts w:ascii="Times New Roman" w:hAnsi="Times New Roman"/>
          <w:b w:val="0"/>
          <w:sz w:val="21"/>
        </w:rPr>
        <w:t>Small actions (30)_____ into a healthy life for us all.</w:t>
      </w:r>
    </w:p>
    <w:p>
      <w:pPr>
        <w:spacing w:after="40"/>
        <w:ind w:left="240"/>
      </w:pPr>
      <w:r>
        <w:rPr>
          <w:rFonts w:ascii="Times New Roman" w:hAnsi="Times New Roman"/>
          <w:b w:val="0"/>
          <w:sz w:val="21"/>
        </w:rPr>
        <w:t>21. A. habits   B. hobbies   C. jobs</w:t>
      </w:r>
    </w:p>
    <w:p>
      <w:pPr>
        <w:spacing w:after="40"/>
        <w:ind w:left="240"/>
      </w:pPr>
      <w:r>
        <w:rPr>
          <w:rFonts w:ascii="Times New Roman" w:hAnsi="Times New Roman"/>
          <w:b w:val="0"/>
          <w:sz w:val="21"/>
        </w:rPr>
        <w:t>22. A. runs   B. run   C. running</w:t>
      </w:r>
    </w:p>
    <w:p>
      <w:pPr>
        <w:spacing w:after="40"/>
        <w:ind w:left="240"/>
      </w:pPr>
      <w:r>
        <w:rPr>
          <w:rFonts w:ascii="Times New Roman" w:hAnsi="Times New Roman"/>
          <w:b w:val="0"/>
          <w:sz w:val="21"/>
        </w:rPr>
        <w:t>23. A. healthy   B. health   C. healthily</w:t>
      </w:r>
    </w:p>
    <w:p>
      <w:pPr>
        <w:spacing w:after="40"/>
        <w:ind w:left="240"/>
      </w:pPr>
      <w:r>
        <w:rPr>
          <w:rFonts w:ascii="Times New Roman" w:hAnsi="Times New Roman"/>
          <w:b w:val="0"/>
          <w:sz w:val="21"/>
        </w:rPr>
        <w:t>24. A. finishes   B. finish   C. finishing</w:t>
      </w:r>
    </w:p>
    <w:p>
      <w:pPr>
        <w:spacing w:after="40"/>
        <w:ind w:left="240"/>
      </w:pPr>
      <w:r>
        <w:rPr>
          <w:rFonts w:ascii="Times New Roman" w:hAnsi="Times New Roman"/>
          <w:b w:val="0"/>
          <w:sz w:val="21"/>
        </w:rPr>
        <w:t>25. A. plays   B. play   C. playing</w:t>
      </w:r>
    </w:p>
    <w:p>
      <w:pPr>
        <w:spacing w:after="40"/>
        <w:ind w:left="240"/>
      </w:pPr>
      <w:r>
        <w:rPr>
          <w:rFonts w:ascii="Times New Roman" w:hAnsi="Times New Roman"/>
          <w:b w:val="0"/>
          <w:sz w:val="21"/>
        </w:rPr>
        <w:t>26. A. routine   B. route   C. rule</w:t>
      </w:r>
    </w:p>
    <w:p>
      <w:pPr>
        <w:spacing w:after="40"/>
        <w:ind w:left="240"/>
      </w:pPr>
      <w:r>
        <w:rPr>
          <w:rFonts w:ascii="Times New Roman" w:hAnsi="Times New Roman"/>
          <w:b w:val="0"/>
          <w:sz w:val="21"/>
        </w:rPr>
        <w:t>27. A. percent   B. percents   C. percentage</w:t>
      </w:r>
    </w:p>
    <w:p>
      <w:pPr>
        <w:spacing w:after="40"/>
        <w:ind w:left="240"/>
      </w:pPr>
      <w:r>
        <w:rPr>
          <w:rFonts w:ascii="Times New Roman" w:hAnsi="Times New Roman"/>
          <w:b w:val="0"/>
          <w:sz w:val="21"/>
        </w:rPr>
        <w:t>28. A. make   B. makes   C. making</w:t>
      </w:r>
    </w:p>
    <w:p>
      <w:pPr>
        <w:spacing w:after="40"/>
        <w:ind w:left="240"/>
      </w:pPr>
      <w:r>
        <w:rPr>
          <w:rFonts w:ascii="Times New Roman" w:hAnsi="Times New Roman"/>
          <w:b w:val="0"/>
          <w:sz w:val="21"/>
        </w:rPr>
        <w:t>29. A. learn   B. learns   C. learning</w:t>
      </w:r>
    </w:p>
    <w:p>
      <w:pPr>
        <w:spacing w:after="40"/>
        <w:ind w:left="240"/>
      </w:pPr>
      <w:r>
        <w:rPr>
          <w:rFonts w:ascii="Times New Roman" w:hAnsi="Times New Roman"/>
          <w:b w:val="0"/>
          <w:sz w:val="21"/>
        </w:rPr>
        <w:t>30. A. grow   B. grows   C. growing</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health   body   routine   jog   lifestyle</w:t>
      </w:r>
    </w:p>
    <w:p>
      <w:pPr>
        <w:spacing w:after="20"/>
        <w:ind w:left="240"/>
      </w:pPr>
      <w:r>
        <w:rPr>
          <w:rFonts w:ascii="Times New Roman" w:hAnsi="Times New Roman"/>
          <w:b w:val="0"/>
          <w:sz w:val="21"/>
        </w:rPr>
        <w:t>energy   percent   result   television   exercise</w:t>
      </w:r>
    </w:p>
    <w:p>
      <w:pPr>
        <w:spacing w:after="80" w:line="276" w:lineRule="auto"/>
        <w:ind w:left="240"/>
      </w:pPr>
      <w:r>
        <w:rPr>
          <w:rFonts w:ascii="Times New Roman" w:hAnsi="Times New Roman"/>
          <w:b w:val="0"/>
          <w:sz w:val="21"/>
        </w:rPr>
        <w:t>A good (31)_____ starts with small actions each day. (32)_____ is important, so we should (33)_____ every morning. It keeps our (34)_____ strong and gives us (35)_____ to study and play well at school. Eighty (36)_____ of students with a healthy (37)_____ get better (38)_____ in their lessons.</w:t>
      </w:r>
    </w:p>
    <w:p>
      <w:pPr>
        <w:spacing w:after="80" w:line="276" w:lineRule="auto"/>
        <w:ind w:left="240"/>
      </w:pPr>
      <w:r>
        <w:rPr>
          <w:rFonts w:ascii="Times New Roman" w:hAnsi="Times New Roman"/>
          <w:b w:val="0"/>
          <w:sz w:val="21"/>
        </w:rPr>
        <w:t>We should not watch too much (39)_____ in the evening before we go to bed early. Walking and playing sports give us (40)_____, so let us move our bodies a little each day. We try to keep our room clean and tidy for the whole week.</w:t>
      </w:r>
    </w:p>
    <w:p>
      <w:pPr>
        <w:spacing w:after="80" w:line="276" w:lineRule="auto"/>
        <w:ind w:left="240"/>
      </w:pPr>
      <w:r>
        <w:rPr>
          <w:rFonts w:ascii="Times New Roman" w:hAnsi="Times New Roman"/>
          <w:b w:val="0"/>
          <w:sz w:val="21"/>
        </w:rPr>
        <w:t>We eat fruit each day.</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Ann is a healthy girl. Every morning she jogs for fifteen minutes in the park near her home. She eats a good breakfast with milk and fruit, and she never eats too much sugar. After school she does her homework on time and then looks at books for half an hour.</w:t>
      </w:r>
    </w:p>
    <w:p>
      <w:pPr>
        <w:spacing w:after="80" w:line="276" w:lineRule="auto"/>
        <w:ind w:left="240"/>
      </w:pPr>
      <w:r>
        <w:rPr>
          <w:rFonts w:ascii="Times New Roman" w:hAnsi="Times New Roman"/>
          <w:b w:val="0"/>
          <w:sz w:val="21"/>
        </w:rPr>
        <w:t>On weekends she plays basketball with friends. She says sports give her energy to learn. Her brother also jogs with her, and their mother is happy to see the children so active. They believe a healthy lifestyle is the best gift a family can give to growing children.</w:t>
      </w:r>
    </w:p>
    <w:p>
      <w:pPr>
        <w:spacing w:after="80" w:line="276" w:lineRule="auto"/>
        <w:ind w:left="240"/>
      </w:pPr>
      <w:r>
        <w:rPr>
          <w:rFonts w:ascii="Times New Roman" w:hAnsi="Times New Roman"/>
          <w:b w:val="0"/>
          <w:sz w:val="21"/>
        </w:rPr>
        <w:t>They work hard and try their best to help the people around them. The story teaches us that kind acts make life warmer for all. They help people every day.</w:t>
      </w:r>
    </w:p>
    <w:p>
      <w:pPr>
        <w:spacing w:after="0"/>
        <w:ind w:left="240"/>
      </w:pPr>
      <w:r>
        <w:rPr>
          <w:rFonts w:ascii="Times New Roman" w:hAnsi="Times New Roman"/>
          <w:b/>
          <w:sz w:val="21"/>
        </w:rPr>
        <w:t xml:space="preserve">41. </w:t>
      </w:r>
      <w:r>
        <w:rPr>
          <w:rFonts w:ascii="Times New Roman" w:hAnsi="Times New Roman"/>
          <w:b w:val="0"/>
          <w:sz w:val="21"/>
        </w:rPr>
        <w:t>How long does Ann jog every morning?</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What does Ann never eat too much of?</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does Ann do after school?</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Does Ann eat too much sugar?</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将下列句子翻译成汉语：They believe a healthy lifestyle is the best gift a family can give to growing children.</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My Daily Routine</w:t>
      </w:r>
    </w:p>
    <w:p>
      <w:pPr>
        <w:spacing w:after="0" w:line="240" w:lineRule="auto"/>
        <w:ind w:left="240"/>
      </w:pPr>
      <w:r>
        <w:rPr>
          <w:rFonts w:ascii="Times New Roman" w:hAnsi="Times New Roman"/>
          <w:b w:val="0"/>
          <w:sz w:val="21"/>
        </w:rPr>
        <w:t>Write about 60–80 words. Use the words you learned (routine, habit, healthy, exercise, energy). Describe your daily routine.</w:t>
      </w:r>
    </w:p>
    <w:p>
      <w:pPr>
        <w:spacing w:after="0" w:line="240" w:lineRule="auto"/>
        <w:ind w:left="240"/>
      </w:pPr>
      <w:r>
        <w:rPr>
          <w:rFonts w:ascii="Times New Roman" w:hAnsi="Times New Roman"/>
          <w:b w:val="0"/>
          <w:sz w:val="21"/>
        </w:rPr>
        <w:t xml:space="preserve">  · 你每天的作息</w:t>
      </w:r>
    </w:p>
    <w:p>
      <w:pPr>
        <w:spacing w:after="0" w:line="240" w:lineRule="auto"/>
        <w:ind w:left="240"/>
      </w:pPr>
      <w:r>
        <w:rPr>
          <w:rFonts w:ascii="Times New Roman" w:hAnsi="Times New Roman"/>
          <w:b w:val="0"/>
          <w:sz w:val="21"/>
        </w:rPr>
        <w:t xml:space="preserve">  · 你做的运动</w:t>
      </w:r>
    </w:p>
    <w:p>
      <w:pPr>
        <w:spacing w:after="0" w:line="240" w:lineRule="auto"/>
        <w:ind w:left="240"/>
      </w:pPr>
      <w:r>
        <w:rPr>
          <w:rFonts w:ascii="Times New Roman" w:hAnsi="Times New Roman"/>
          <w:b w:val="0"/>
          <w:sz w:val="21"/>
        </w:rPr>
        <w:t xml:space="preserve">  · 好习惯的好处</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0"/>
        <w:ind w:left="240"/>
      </w:pPr>
      <w:r>
        <w:rPr>
          <w:rFonts w:ascii="Times New Roman" w:hAnsi="Times New Roman"/>
          <w:b/>
          <w:sz w:val="21"/>
        </w:rPr>
        <w:t xml:space="preserve">46. </w:t>
      </w:r>
      <w:r>
        <w:rPr>
          <w:rFonts w:ascii="Times New Roman" w:hAnsi="Times New Roman"/>
          <w:b w:val="0"/>
          <w:sz w:val="21"/>
        </w:rPr>
        <w:t>— _____ do you exercise every week?  — Three times a week.</w:t>
      </w:r>
    </w:p>
    <w:p>
      <w:pPr>
        <w:spacing w:after="40"/>
        <w:ind w:left="480"/>
      </w:pPr>
      <w:r>
        <w:rPr>
          <w:rFonts w:ascii="Times New Roman" w:hAnsi="Times New Roman"/>
          <w:b w:val="0"/>
          <w:sz w:val="21"/>
        </w:rPr>
        <w:t>A. How often    B. How long    C. How much</w:t>
      </w:r>
    </w:p>
    <w:p>
      <w:pPr>
        <w:spacing w:after="0"/>
        <w:ind w:left="240"/>
      </w:pPr>
      <w:r>
        <w:rPr>
          <w:rFonts w:ascii="Times New Roman" w:hAnsi="Times New Roman"/>
          <w:b/>
          <w:sz w:val="21"/>
        </w:rPr>
        <w:t xml:space="preserve">47. </w:t>
      </w:r>
      <w:r>
        <w:rPr>
          <w:rFonts w:ascii="Times New Roman" w:hAnsi="Times New Roman"/>
          <w:b w:val="0"/>
          <w:sz w:val="21"/>
        </w:rPr>
        <w:t>Eighty percent of the students _____ from Class One.</w:t>
      </w:r>
    </w:p>
    <w:p>
      <w:pPr>
        <w:spacing w:after="40"/>
        <w:ind w:left="480"/>
      </w:pPr>
      <w:r>
        <w:rPr>
          <w:rFonts w:ascii="Times New Roman" w:hAnsi="Times New Roman"/>
          <w:b w:val="0"/>
          <w:sz w:val="21"/>
        </w:rPr>
        <w:t>A. are    B. is    C. be</w:t>
      </w:r>
    </w:p>
    <w:p>
      <w:pPr>
        <w:spacing w:after="0"/>
        <w:ind w:left="240"/>
      </w:pPr>
      <w:r>
        <w:rPr>
          <w:rFonts w:ascii="Times New Roman" w:hAnsi="Times New Roman"/>
          <w:b/>
          <w:sz w:val="21"/>
        </w:rPr>
        <w:t xml:space="preserve">48. </w:t>
      </w:r>
      <w:r>
        <w:rPr>
          <w:rFonts w:ascii="Times New Roman" w:hAnsi="Times New Roman"/>
          <w:b w:val="0"/>
          <w:sz w:val="21"/>
        </w:rPr>
        <w:t>She _____ breakfast at seven and then goes to school.</w:t>
      </w:r>
    </w:p>
    <w:p>
      <w:pPr>
        <w:spacing w:after="40"/>
        <w:ind w:left="480"/>
      </w:pPr>
      <w:r>
        <w:rPr>
          <w:rFonts w:ascii="Times New Roman" w:hAnsi="Times New Roman"/>
          <w:b w:val="0"/>
          <w:sz w:val="21"/>
        </w:rPr>
        <w:t>A. eats    B. eat    C. eating</w:t>
      </w:r>
    </w:p>
    <w:p>
      <w:pPr>
        <w:spacing w:after="0"/>
        <w:ind w:left="240"/>
      </w:pPr>
      <w:r>
        <w:rPr>
          <w:rFonts w:ascii="Times New Roman" w:hAnsi="Times New Roman"/>
          <w:b/>
          <w:sz w:val="21"/>
        </w:rPr>
        <w:t xml:space="preserve">49. </w:t>
      </w:r>
      <w:r>
        <w:rPr>
          <w:rFonts w:ascii="Times New Roman" w:hAnsi="Times New Roman"/>
          <w:b w:val="0"/>
          <w:sz w:val="21"/>
        </w:rPr>
        <w:t>You _____ watch too much television. It is bad for your eyes.</w:t>
      </w:r>
    </w:p>
    <w:p>
      <w:pPr>
        <w:spacing w:after="40"/>
        <w:ind w:left="480"/>
      </w:pPr>
      <w:r>
        <w:rPr>
          <w:rFonts w:ascii="Times New Roman" w:hAnsi="Times New Roman"/>
          <w:b w:val="0"/>
          <w:sz w:val="21"/>
        </w:rPr>
        <w:t>A. shouldn't    B. should    C. must</w:t>
      </w:r>
    </w:p>
    <w:p>
      <w:pPr>
        <w:spacing w:after="0"/>
        <w:ind w:left="240"/>
      </w:pPr>
      <w:r>
        <w:rPr>
          <w:rFonts w:ascii="Times New Roman" w:hAnsi="Times New Roman"/>
          <w:b/>
          <w:sz w:val="21"/>
        </w:rPr>
        <w:t xml:space="preserve">50. </w:t>
      </w:r>
      <w:r>
        <w:rPr>
          <w:rFonts w:ascii="Times New Roman" w:hAnsi="Times New Roman"/>
          <w:b w:val="0"/>
          <w:sz w:val="21"/>
        </w:rPr>
        <w:t>_____ is wrong with his leg, so he cannot run today.</w:t>
      </w:r>
    </w:p>
    <w:p>
      <w:pPr>
        <w:spacing w:after="40"/>
        <w:ind w:left="480"/>
      </w:pPr>
      <w:r>
        <w:rPr>
          <w:rFonts w:ascii="Times New Roman" w:hAnsi="Times New Roman"/>
          <w:b w:val="0"/>
          <w:sz w:val="21"/>
        </w:rPr>
        <w:t>A. Something    B. Everything    C. Anything</w:t>
      </w:r>
    </w:p>
    <w:p>
      <w:pPr>
        <w:spacing w:after="40"/>
        <w:ind w:left="240"/>
      </w:pPr>
      <w:r>
        <w:rPr>
          <w:rFonts w:ascii="Times New Roman" w:hAnsi="Times New Roman"/>
          <w:b/>
          <w:sz w:val="21"/>
        </w:rPr>
        <w:t xml:space="preserve">51. </w:t>
      </w:r>
      <w:r>
        <w:rPr>
          <w:rFonts w:ascii="Times New Roman" w:hAnsi="Times New Roman"/>
          <w:b w:val="0"/>
          <w:sz w:val="21"/>
        </w:rPr>
        <w:t>Look! The girl _____ (run) in the park now.</w:t>
      </w:r>
    </w:p>
    <w:p>
      <w:pPr>
        <w:spacing w:after="40"/>
        <w:ind w:left="240"/>
      </w:pPr>
      <w:r>
        <w:rPr>
          <w:rFonts w:ascii="Times New Roman" w:hAnsi="Times New Roman"/>
          <w:b/>
          <w:sz w:val="21"/>
        </w:rPr>
        <w:t xml:space="preserve">52. </w:t>
      </w:r>
      <w:r>
        <w:rPr>
          <w:rFonts w:ascii="Times New Roman" w:hAnsi="Times New Roman"/>
          <w:b w:val="0"/>
          <w:sz w:val="21"/>
        </w:rPr>
        <w:t>He _____ (not like) sugar, so he eats fruit instead.</w:t>
      </w:r>
    </w:p>
    <w:p>
      <w:pPr>
        <w:spacing w:after="40"/>
        <w:ind w:left="240"/>
      </w:pPr>
      <w:r>
        <w:rPr>
          <w:rFonts w:ascii="Times New Roman" w:hAnsi="Times New Roman"/>
          <w:b/>
          <w:sz w:val="21"/>
        </w:rPr>
        <w:t xml:space="preserve">53. </w:t>
      </w:r>
      <w:r>
        <w:rPr>
          <w:rFonts w:ascii="Times New Roman" w:hAnsi="Times New Roman"/>
          <w:b w:val="0"/>
          <w:sz w:val="21"/>
        </w:rPr>
        <w:t>How often _____ (do) your sister jog? — Every morning.</w:t>
      </w:r>
    </w:p>
    <w:p>
      <w:pPr>
        <w:spacing w:after="40"/>
        <w:ind w:left="240"/>
      </w:pPr>
      <w:r>
        <w:rPr>
          <w:rFonts w:ascii="Times New Roman" w:hAnsi="Times New Roman"/>
          <w:b/>
          <w:sz w:val="21"/>
        </w:rPr>
        <w:t xml:space="preserve">54. </w:t>
      </w:r>
      <w:r>
        <w:rPr>
          <w:rFonts w:ascii="Times New Roman" w:hAnsi="Times New Roman"/>
          <w:b w:val="0"/>
          <w:sz w:val="21"/>
        </w:rPr>
        <w:t>Is there _____ (something) interesting on television tonight?</w:t>
      </w:r>
    </w:p>
    <w:p>
      <w:pPr>
        <w:spacing w:after="40"/>
        <w:ind w:left="240"/>
      </w:pPr>
      <w:r>
        <w:rPr>
          <w:rFonts w:ascii="Times New Roman" w:hAnsi="Times New Roman"/>
          <w:b/>
          <w:sz w:val="21"/>
        </w:rPr>
        <w:t xml:space="preserve">55. </w:t>
      </w:r>
      <w:r>
        <w:rPr>
          <w:rFonts w:ascii="Times New Roman" w:hAnsi="Times New Roman"/>
          <w:b w:val="0"/>
          <w:sz w:val="21"/>
        </w:rPr>
        <w:t>We should keep _____ (we) body healthy by exercising.</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E    17. A    18. B    19. C    20. D    21. A    22. A    23. A    24. A    25. A    26. A    27. A    28. B    29. A    30. A    31. routine    32. exercise    33. jog    34. body    35. energy    36. percent    37. lifestyle    38. results    39. television    40. health    41. For fifteen minutes.    42. Sugar.    43. She does homework and looks at books for half an hour.    44. No, she doesn't.    45. 他们认为健康的生活方式是家庭能给予成长中孩子的最好礼物。    46. （作文略）    46. A    47. A    48. A    49. A    50. A    51. is running    52. doesn't like    53. does    54. anything    55.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