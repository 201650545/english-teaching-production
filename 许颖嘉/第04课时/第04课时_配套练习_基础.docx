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40"/>
        <w:jc w:val="center"/>
      </w:pPr>
      <w:r>
        <w:rPr>
          <w:rFonts w:ascii="黑体" w:hAnsi="黑体" w:eastAsia="黑体"/>
          <w:b/>
          <w:sz w:val="32"/>
        </w:rPr>
        <w:t>第4课时基础练习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sz w:val="21"/>
        </w:rPr>
        <w:t>考试时间：100 分钟    满分：100 分    得分：____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 w:val="0"/>
          <w:sz w:val="21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一、阅读（40分）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第一节（共15小题；每小题2分，满分30分）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阅读下列短文，从每题所给的A、B、C三个选项中，选出最佳选项。</w:t>
      </w:r>
    </w:p>
    <w:p>
      <w:pPr>
        <w:spacing w:after="40" w:before="80"/>
        <w:jc w:val="center"/>
      </w:pPr>
      <w:r>
        <w:rPr>
          <w:rFonts w:ascii="黑体" w:hAnsi="黑体" w:eastAsia="黑体"/>
          <w:b/>
          <w:sz w:val="21"/>
        </w:rPr>
        <w:t>A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This is my room and it is small but very clean and tidy every day after school.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bed is next to the wall and my desk is under the window with a lamp on it.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bookcase is behind the door and my chair is in front of the desk near the table.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books are on the bookcase and my soccer ball is under the bed, not on the sofa.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always keep my room tidy because a clean room is good for my study and my rest.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mother says a tidy habit helps me everywhere and I thank her for the good advice.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1. What is the room like?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Small but clean and tidy.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Big and dirty.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Noisy.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2. Where is the desk?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Under the window.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Behind the door.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Next to the bed.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3. Where is the soccer ball?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Under the bed.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On the sofa.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On the bookcase.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4. Why does he keep the room tidy?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Good for study and rest.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His mother asks.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He has no choice.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5. What does his mother say?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A tidy habit helps everywhere.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Clean once a week.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Keep it big.</w:t>
      </w:r>
    </w:p>
    <w:p>
      <w:pPr>
        <w:spacing w:after="40" w:before="80"/>
        <w:jc w:val="center"/>
      </w:pPr>
      <w:r>
        <w:rPr>
          <w:rFonts w:ascii="黑体" w:hAnsi="黑体" w:eastAsia="黑体"/>
          <w:b/>
          <w:sz w:val="21"/>
        </w:rPr>
        <w:t>B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Lucy's room is not very big but it is always clean because she has a good habit.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Her bed is next to the window and her chair is in front of the desk near the bookcase.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Her books are on the desk and her pencil box is in the drawer, not on the floor.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 sofa is behind the table and the picture is on the wall above her tidy bed.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She keeps her room clean every day and she puts her things in the right place always.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Her parents are happy because Lucy can keep her room tidy without their help at home.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A clean room makes her relaxed and she can study better when her desk is not messy.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6. Why is Lucy's room always clean?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She has a good habit.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Her mother cleans it.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It is new.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7. Where is her chair?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In front of the desk.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Behind the door.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Under the bed.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8. Where is the pencil box?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In the drawer.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On the floor.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On the bookcase.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9. Why are her parents happy?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She keeps it tidy alone.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The room is big.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They clean it.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10. How does a clean room help her?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She studies better.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She sleeps late.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She plays more.</w:t>
      </w:r>
    </w:p>
    <w:p>
      <w:pPr>
        <w:spacing w:after="40" w:before="80"/>
        <w:jc w:val="center"/>
      </w:pPr>
      <w:r>
        <w:rPr>
          <w:rFonts w:ascii="黑体" w:hAnsi="黑体" w:eastAsia="黑体"/>
          <w:b/>
          <w:sz w:val="21"/>
        </w:rPr>
        <w:t>C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Our classroom is big and tidy and the teacher's desk is in front of the blackboard.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 bookcases are behind the door and the students' chairs are next to their desks.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 soccer balls are under the table and the basketball is on the floor near the wall.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keep our classroom clean every day and we put our books in the right place always.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A tidy classroom helps us study and our teacher is happy with our good habit at school.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 desks and chairs are in good order and the windows are clean and bright.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take turns to sweep the floor and clean the blackboard after class every 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A clean and tidy classroom makes every student feel happy and comfortable at school.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11. Where is the teacher's desk?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In front of the blackboard.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Behind the door.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Next to the wall.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12. Where are the soccer balls?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Under the table.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On the bookcase.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Behind the door.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13. What do the students do every day?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Keep the room clean.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Play soccer.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Sleep.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14. Why is the teacher happy?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Their good habit.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Big room.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New desks.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15. What is the classroom like?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Big and tidy.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Small and dirty.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Noisy.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第二节（共5小题；每小题2分，满分10分）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阅读下面短文，从短文后的A—E五个选项中选出能填入空白处的最佳选项。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Welcome to my room! It is small but I keep it clean and tidy every single 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__(16)__ My bed is next to the window and my desk is under it with a lamp on top.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__(17)__ My bookcase is behind the door and my chair is in front of the desk.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soccer ball is under the bed and my books are on the bookcase, not on the floor.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__(18)__ I always put my things in the right place so the room stays neat and clean.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mother says a tidy habit helps me everywhere and I thank her for the good advice.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__(19)__ A clean room is good for my study and my rest after a long school 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__(20)__ Those small habits keep my room nice and I am happy to live in it every day.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This is my bed and desk.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B. My furniture is in order.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C. I have a good habit.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D. The room helps me study.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E. My mother is happy.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二、语言运用（25分）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第一节  完形填空（共10小题；每小题1.5分，满分15分）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阅读下面短文，掌握其大意，然后从每题所给的A、B、C三个选项中，选出最佳选项。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room is small but it is __(21)__ and tidy because I clean it every day after school.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bed is __(22)__ to the wall and my desk is under the window with a __(23)__ on it.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bookcase is __(24)__ the door and my chair is in front of the desk near the table.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books are __(25)__ the bookcase and my ball is under the bed, not on the sofa at all.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__(26)__ keep my room tidy and a clean room is good for my study and my rest here.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mother says a tidy __(27)__ helps me everywhere and I thank her for the advice.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Our classroom is big and the teacher's desk is __(28)__ front of the blackboard every 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put our __(29)__ in the right place and we __(30)__ our classroom clean and quiet too.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21.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clean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dirty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noisy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22.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next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behind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under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23.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lamp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ball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sofa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24.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behind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on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in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25.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on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under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in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26.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always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never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sometimes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27.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habit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room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bed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28.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in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on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behind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29.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books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balls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desks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30.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keep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clean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find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第二节  选词填空（共10小题；每小题1分，满分10分）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请从方框中选择恰当的单词并用其正确形式填空，使短文通顺、意思完整。</w:t>
      </w:r>
    </w:p>
    <w:p>
      <w:pPr>
        <w:spacing w:after="40"/>
      </w:pPr>
      <w:r>
        <w:rPr>
          <w:rFonts w:ascii="Times New Roman" w:hAnsi="Times New Roman" w:eastAsia="Times New Roman"/>
          <w:b/>
          <w:sz w:val="21"/>
        </w:rPr>
        <w:t xml:space="preserve">word bank: </w:t>
      </w:r>
      <w:r>
        <w:rPr>
          <w:rFonts w:ascii="Times New Roman" w:hAnsi="Times New Roman" w:eastAsia="Times New Roman"/>
          <w:b w:val="0"/>
          <w:sz w:val="21"/>
        </w:rPr>
        <w:t>clean  next  lamp  behind  on  always  habit  in  book  keep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room is __(31)__ and I __(32)__ it tidy because I clean it after school every 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bed is __(33)__ to the wall and the __(34)__ are under the window with a light on it.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 bookcase is __(35)__ the door and my __(36)__ are on it, not on the floor at all.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__(37)__ put my things in the right place and these good __(38)__ help me at home.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are __(39)__ front of the desk and we __(40)__ the classroom quiet and clean too.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31. clean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32. keep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33. next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34. lamps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35. behind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36. books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37. always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38. habits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39. in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40. keep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三、综合技能（25分）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第一节  简答与翻译（共5小题；每小题2分，满分10分）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阅读下面短文，根据短文内容回答问题。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Tom's room is not big but it is always clean because he has a good habit at home.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His bed is next to the window and his chair is in front of the desk near the bookcase.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His books are on the desk and his soccer ball is under the bed, not on the sofa.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 keeps his room tidy every day and his parents are happy with his good habit.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A clean room helps him study better and he thanks his mother for the good advice.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41. Why is Tom's room always clean?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42. Where is Tom's chair?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43. Where is the soccer ball?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44. Are Tom's parents happy? Why?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45. How does a clean room help Tom?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第二节  书面表达（满分15分）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假设你是李华，请写一篇短文介绍你的房间。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要点包括：1. 房间大小；2. 家具与位置；3. 你的整理习惯；4. 感受。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1. size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2. furniture &amp; position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3. tidying habit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4. feeling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开头：This is my room. It is ...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家具：My bed is ... My desk is ...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习惯：I always keep it tidy because ...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感受：I like my room because ...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词数：60 左右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四、语法巩固（10分）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阅读下面的题目，按要求完成语法练习。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46. There are two _____ on the desk and they are new.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book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books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bookes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47. The book is _____ the bookcase and the ball is under the bed.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on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in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next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48. My room is tidy and it is a _____ room for study.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clean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cleanly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cleaning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49. The chair is _____ front of the desk near the window.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in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on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under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50. — Where is the sofa?  — It is _____ the table.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behind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next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under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51. These _____ (box) are on the desk and they are very clean and tidy.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52. The room is _____ (tidy) and it is good for my _____ (study).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53. My books are _____ (on) the bookcase and the ball is _____ (under) the bed.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54. I _____ (keep) my room clean every day after school with a good habit.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55. The desk is _____ (in) front of the window and the lamp is _____ (on) it.  ________</w:t>
      </w:r>
    </w:p>
    <w:p>
      <w:pPr>
        <w:spacing w:after="40" w:before="160"/>
        <w:jc w:val="center"/>
      </w:pPr>
      <w:r>
        <w:rPr>
          <w:rFonts w:ascii="黑体" w:hAnsi="黑体" w:eastAsia="黑体"/>
          <w:b/>
          <w:sz w:val="24"/>
        </w:rPr>
        <w:t>参考答案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1. A   2. A   3. A   4. A   5. A   6. A   7. A   8. A   9. A   10. A   11. A   12. A   13. A   14. A   15. A   16. A   17. B   18. C   19. D   20. E   21. A   22. A   23. A   24. A   25. A   26. A   27. A   28. A   29. A   30. A   31. clean   32. keep   33. next   34. lamps   35. behind   36. books   37. always   38. habits   39. in   40. keep   41. Because he has a good habit.   42. In front of the desk.   43. Under the bed.   44. Yes. Because he keeps it tidy alone.   45. It helps him study better.   46. （作文略）   47. B   48. A   49. A   50. A   51. A   52. boxes   53. tidy; study   54. on; under   55. keep   56. in; 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