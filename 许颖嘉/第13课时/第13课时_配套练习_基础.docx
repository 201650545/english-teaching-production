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第13课时基础练习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GREEN SUPERMARKET - BIG WEEKEND SALE!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Come and shop with us from Friday to Sunday, June six to June eight this month.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have great deals for the whole family, with big savings on your favorite things.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Fresh fruit and vegetables: twenty percent off every morning before nine o'clock.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Milk, bread and eggs: buy two, get one free for your family breakfast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Cooking oil and sugar: twenty percent off all week long for every customer who comes.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Special deal: spend over fifty yuan and get a free package of salt in the bag.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New members can save an extra five yuan on their very first bill at the store.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are open every day from eight in the morning to ten at night for you to shop.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Visit us at twenty-eight Market Road, or call five five five zero one nine nine for help.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How many days does the sale last?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Three days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Two days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Four days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What is twenty percent off all week?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Cooking oil and sugar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Milk and bread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Fresh fruit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What can you get free if you spend over fifty yuan?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package of salt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bottle of oil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bag of sugar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How much can a new member save on the first bill?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Five yuan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Ten yuan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Twenty yuan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When does the supermarket close?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At ten at night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At eight at night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At nine at night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Last Saturday, Tom went to the supermarket alone for the first time in his life.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mother was busy cooking lunch, so she asked him to buy some food for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felt excited but also a little nervous when he walked into the big store.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took a basket and walked slowly along the shelves with a small red cart.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First, he picked up two kilos of red apples and a bottle of cooking oil for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Then he found the flour for pancakes and some salt that his mother wanted to use.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also chose a nice dessert for the family to share at home after the meal.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At the checkout, Tom looked at his bill and the total was twenty-six yuan in 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paid with a fifty-yuan note and got twenty-four yuan in change for the food.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counted the coins and notes carefully, twice, to be sure of the money he had.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Walking home with the heavy bag, Tom felt proud because he could shop by himself.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service at the supermarket was friendly and the price was always fair.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Why did Tom go to the supermarket alone?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His mother was busy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father asked him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 wanted a snack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How did Tom feel at first?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Excited and nervous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Bored and tired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Sad and angry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What could Tom NOT find at first?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 salt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 apples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 flour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How much change did Tom get?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Twenty-four yuan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Twenty-six yuan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Fifty yuan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What did Tom's mother think of him?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 was growing up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He was too slow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 spent too much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Shopping wisely is a useful life skill for every student and every family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First, plan ahead and make a shopping list before you go to the store with your bag.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list helps you buy only what you need, so you will not spend too much money.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Second, compare prices and look at the unit price on the shelf with great care.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Check the price of each item and choose the one that fits your budget very well.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Third, watch for sales and discounts, but be careful with every bargain you see.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Finally, keep your receipt and check your change after you pay at the door.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Counting your notes and coins helps you avoid mistakes and save your money.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Smart shoppers know where their money goes and they enjoy the happy saving.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With these easy habits, you can shop well and keep your money in your bag.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What is the passage mainly about?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How to shop wisely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How to cook at home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How to make a list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Why should we make a shopping list?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 buy only what we need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 waste money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 find the cashier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What does the writer say about the unit price?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It helps us compare prices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It is always wrong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It only works for fruit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What should we do at the checkout?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Check the change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Throw the receipt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Buy many things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is the writer's advice?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Keep the receipt and check the change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Spend all the money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Ignore the price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Shopping for food is a common thing for every family and smart shopping saves money.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First, make a shopping list before you go and write down only what you need.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Then compare the prices of the same things in different shops and markets.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You can check the price of milk, bread, eggs and cooking oil on the shelves with care.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When you pay, look at the total on the bill and count your change carefully.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If something is on sale, it is a good chance to buy it for your family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Do not buy things you do not need, even when they are cheap and look very nice to you.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Compare the unit price of big and small packages and choose the better one for you.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Remember to keep the receipt and check the price of every item on it at the door.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With a good plan and careful habits, you can shop well and save your money.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First, make a shopping list before you go.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Then compare the prices in different shops.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When you pay, look at the total and count your change.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Buy things on sale for your family.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With a good plan you can shop well and save money.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Last Saturday, my mom and I went to the market to buy food for our dinner.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She gave me a list and a budget of fifty yuan before we left the small house.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First, we looked for vegetables and we picked some tomatoes and carrots for soup.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They were fresh and __(21)__, so we put them into our red basket with care.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Then we went to the meat section and Mom chose a kilo of chicken for the meal.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It was a little __(22)__, but it was good for our dinner at home that night.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Next, we needed some __(23)__ for our breakfast at the quiet kitchen in the morning.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Mom let me choose __(24)__ and I picked my __(25)__ brand of pancakes for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They were not __(26)__, only eight yuan a bag, and Mom checked the __(27)__ on the box.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At the __(28)__, the cashier told us the __(29)__ was forty-two yuan in the end.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Mom paid with a fifty-yuan note and got eight yuan in __(30)__ for the food.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cheap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sweet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cold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small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expensive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old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flour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oil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salt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any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some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much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favorite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cheap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new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expensive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fresh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sweet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date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color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size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door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checkout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shelf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total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change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wallet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paper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food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change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sell  dumpling  price  yuan  total  pay  change  buy  dollar  pancake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Hello! Do you __(31)__ pancakes here at your small shop?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Owner: Yes, we do. We also have __(32)__, a traditional Chinese food for you.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Great! What is the __(33)__ of one box of your fresh pancakes?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Owner: Five __(34)__ for each box, and they are fresh and sweet today.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I would like six pancakes and ten __(35)__ to take home with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What is the __(36)__ I should pay for all of these nice things?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Owner: Let me see. The __(37)__ is eighty yuan for the whole bag of food.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Here is a hundred-yuan note. I will __(38)__ for it now at once.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Owner: Thank you. Here is your __(39)__, twenty yuan, and have a good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Customer: Thanks a lot! In my country we use __(40)__, but I like shopping here.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sell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dumplings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price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yuan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pancakes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total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total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pay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change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dollars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Last Sunday, Lily went shopping with her mother at the market near their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Before they left, they made a careful list and a budget of two hundred yuan.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At the market, Lily helped her mother compare the prices of the eggs in the shops.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eggs at the first shop were cheap, so her mother bought a big bag of them.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Lily saw a nice backpack on sale and the price was eighty yuan for that one.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In the end, they spent one hundred and sixty yuan and had forty yuan left.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seller at the second shop gave them a good price and friendly service too.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On the way home, Lily said she learned how to compare prices and pay the right amount.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Lily felt very happy because shopping carefully can save money and bring fun.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What did Lily and her mother make before they went shopping?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Where did they find cheap eggs?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What was their budget for the shopping?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Did Lily think careful shopping was good? Why?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Translate: The price dropped from one hundred yuan to eighty yuan, so her mother bought it for her.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Shopping for a Special Dinner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Write about 120 words. Use would like, how much / how many and prices. Describe a shopping trip for a special dinner.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Where you went and what you bought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How much you spent and if it was good value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Your feeling about the shopping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Last weekend I went to the ... with my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I would like to buy ... and some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The ... cost ... yuan.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We spent ... yuan in total.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I was happy because ...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about 120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- Would you like ___ some pancakes? - Yes, please.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have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 have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having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I would like a bottle of oil. My mother would like me ___ the shopping.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do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doing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 do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- What would you like, sir? - I'd like two ___ and some milk.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dumpling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dumplings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dumplinges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- ___ flour do we need for the pancakes? - About two hundred grams.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How many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How much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How often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- ___ is this package of sugar? - It's twelve yuan.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How many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How much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How old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___ apples are there in the basket? - There are six.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I ___ fifty yuan on the cooking oil yesterday at the store.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___ is the total of your bill? - It is forty yuan.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I ___ a hundred-yuan note to the owner for the food.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We had eight yuan in ___ after we paid the bill.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B   18. C   19. D   20. E   21. A   22. B   23. A   24. B   25. A   26. A   27. A   28. B   29. A   30. C   31. sell   32. dumplings   33. price   34. yuan   35. pancakes   36. total   37. total   38. pay   39. change   40. dollars   41. They made a list and a budget.   42. At the first shop.   43. Two hundred yuan.   44. Yes, because it can save money and bring fun.   45. 价格从一百元降到了八十元，所以她妈妈给她买了它。   46. （作文略）   47. B   48. C   49. B   50. B   51. B   52. How many   53. spent   54. How much   55. paid   56.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