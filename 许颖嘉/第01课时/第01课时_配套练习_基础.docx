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40"/>
        <w:jc w:val="center"/>
      </w:pPr>
      <w:r>
        <w:rPr>
          <w:rFonts w:ascii="黑体" w:hAnsi="黑体" w:eastAsia="黑体"/>
          <w:b/>
          <w:sz w:val="32"/>
        </w:rPr>
        <w:t>第1课时基础练习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sz w:val="21"/>
        </w:rPr>
        <w:t>考试时间：100 分钟    满分：100 分    得分：____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 w:val="0"/>
          <w:sz w:val="21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一、阅读（40分）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第一节（共15小题；每小题2分，满分30分）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阅读下列短文，从每题所给的A、B、C三个选项中，选出最佳选项。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A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name is Tom and I am a new student at Sunshine Middle School this term.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meet a nice boy in my class and his name is Jack who is from China.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Jack says, "Welcome to our school!" and we talk about our English teacher.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Her name is Miss Wang and she is very kind to every student in the class.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like my new school, my new friends and my helpful teachers very much.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often help each other with our homework after school every afternoon.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What is the new boy's name?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Tom.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Jack.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Wang.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2. Where is Jack from?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China.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England.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America.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3. Who is Miss Wang?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Tom's English teacher.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Tom's mother.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Tom's sister.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4. What does Jack say to Tom?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Welcome to our school!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Goodbye!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See you!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5. What is the passage mainly about?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Tom's first day at a new school.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Tom's family.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Tom's favorite sport.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B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Hello! My name is Lucy and I am twelve years old this year at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am a student in Class Three, Grade Seven and my school is big and nice.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Our English teacher is Miss Li and she teaches us very well every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meet some new friends in my class and their names are Anna and Bob.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Anna is from China and Bob is from England but we are all good friends now.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help each other in class and my phone number is one three eight dash one two.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like my school life because my teachers and classmates are very kind to me.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6. How old is Lucy?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Twelve.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Ten.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Thirteen.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7. What class is Lucy in?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Class Three.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Class One.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Class Two.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8. Where is Bob from?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England.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China.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America.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9. The word "kind" in the last paragraph means ___ in Chinese.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善良的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严厉的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忙碌的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10. How does Lucy feel about her school life?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Happy and pleased.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Bored.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Angry.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C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David is a new student at No. 1 Middle School and he is in Class Two.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His English teacher is Mr. Zhang who teaches English very well every morning.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David has two good friends at school and their names are Mike and Tom.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They often play basketball together after class because it is their favorite sport.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David likes his new school life and he welcomes new friends to his class.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 says the teachers and students are all kind and friendly to him at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 is happy to study and play at this school with his good friends every day.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11. What class is David in?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Class Two.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Class One.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Class Three.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12. Who is David's English teacher?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Mr. Zhang.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Miss Li.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Miss Wang.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13. What do David and his friends do after class?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Play basketball.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Read books.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Watch TV.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14. How many good friends does David have?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Two.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One.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Three.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15. What is David's favorite sport?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Basketball.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Soccer.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Tennis.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第二节（共5小题；每小题2分，满分10分）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阅读下面短文，从短文后的A—E五个选项中选出能填入空白处的最佳选项。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Hello, everyone! My name is David and I am a new student at No. 1 Middle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__(16)__ I am in Class Two, Grade Seven and my English teacher is Mr. Zhang.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__(17)__ He teaches us English very well and he is very nice to all of us.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have some good friends here and they are kind and friendly to me every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__(18)__ Their names are Mike and Tom and we often play together after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like playing basketball with them because it is my favorite sport to do.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__(19)__ It is a fun game and we play it on the playground every afternoon.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am happy to be here and I like my school, my teachers and my new classmates.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__(20)__ Welcome to my school and I hope you can make many good friends too!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I am from Beijing, China.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B. My favorite sport is basketball.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C. He is our English teacher.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D. They are my good friends.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E. I like my new school life very much.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二、语言运用（25分）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  完形填空（共10小题；每小题1.5分，满分15分）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阅读下面短文，掌握其大意，然后从每题所给的A、B、C三个选项中，选出最佳选项。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__(21)__ is Tom and I am a __(22)__ student at No. 1 Middle School this year.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am in __(23)__ Two, Grade Seven and today is my first day at this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meet a nice __(24)__ in my class and __(25)__ name is Jack who is from China.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 __(26)__ from Beijing and Jack says, "Welcome to __(27)__ school!" to 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talk about __(28)__ English teacher and her name is Miss Wang who is kind.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__(29)__ name is Miss Wang and she is very nice to every student in our class.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Jack and I __(30)__ good friends now, and I like my new school and my teachers.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21.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name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number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school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22.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old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new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big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23.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Class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School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Grade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24.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teacher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friend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student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25.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My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His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26.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am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is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are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27.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my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your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our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28.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my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his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our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29.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My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His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30.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am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is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are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  选词填空（共10小题；每小题1分，满分10分）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请从方框中选择恰当的单词并用其正确形式填空，使短文通顺、意思完整。</w:t>
      </w:r>
    </w:p>
    <w:p>
      <w:pPr>
        <w:spacing w:after="40"/>
      </w:pPr>
      <w:r>
        <w:rPr>
          <w:rFonts w:ascii="Times New Roman" w:hAnsi="Times New Roman" w:eastAsia="Times New Roman"/>
          <w:b/>
          <w:sz w:val="21"/>
        </w:rPr>
        <w:t xml:space="preserve">word bank: </w:t>
      </w:r>
      <w:r>
        <w:rPr>
          <w:rFonts w:ascii="Times New Roman" w:hAnsi="Times New Roman" w:eastAsia="Times New Roman"/>
          <w:b w:val="0"/>
          <w:sz w:val="21"/>
        </w:rPr>
        <w:t>meet  from  welcome  his  her  you  be  friend  I  other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Hello! Nice to __(31)__ you and I am __(32)__ China this year with my family.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say __(33)__ to our class and it is a big school with many new students every term.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__(34)__ teacher is Mr. Zhang and __(35)__ English teacher is Miss Wang who is kind.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Are __(36)__ very happy here? Yes, I __(37)__ because my classmates are nice to 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have two new __(38)__ in class and __(39)__ names are Tom and Jack from China.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help each __(40)__ and we like our school and our teachers very much.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31. meet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32. from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33. welcome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34. his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35. her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36. you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37. am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38. friends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39. me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40. other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三、综合技能（25分）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  简答与翻译（共5小题；每小题2分，满分10分）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阅读下面短文，根据短文内容回答问题。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name is Kate Green and I am a student at No. 1 Middle School in my city.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am in Class One, Grade Seven and my English teacher is Miss White from England.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Her phone number is one three nine dash zero zero zero zero dash zero zero zero zero.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have a good friend and his name is Tom who is a very nice boy in my class.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help each other with our homework and I like my school because it is a nice place.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41. Who is Kate's English teacher?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42. Where is Miss White from?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43. Who is Kate's good friend?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44. What is Miss White's phone number?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45. Does Kate like her school? Why or why not?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  书面表达（满分15分）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假设你是李华，请根据以下提示写一篇自我介绍。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要点包括：1. 你的名字和年龄；2. 你的班级和学校；3. 你的朋友；4. 你的英语老师。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name &amp; age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2. class &amp; school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3. friend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4. English teacher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开头：My name is Li Hua and I am ... years old.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中间：I am in Class ..., Grade Seven. My school is ...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朋友：I have a good friend. His/Her name is ...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老师：My English teacher is Miss ... She is ...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结尾：I like my school very much.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词数：60 左右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四、语法巩固（10分）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阅读下面的题目，按要求完成语法练习。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46. — Who is he?  — _____ is my brother.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Him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His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47. Please help _____ with my English after class.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I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me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my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48. — Is this your pen?  — Yes, it is _____.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my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mine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me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49. This is _____ book and that book is _____.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my; yours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I; you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me; your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50. — _____ you a student?  — Yes, I _____.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Are; am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Is; am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Am; are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51. I _____ (be) a student and please call _____ (I) Tom.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52. This isn't _____ (she) pen. _____ (her) is in the pencil box.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53. _____ (be) they from China? They are my good friends.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54. The book is _____ (I). Please give it to _____ (my).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55. — _____ (who) is that girl?  — _____ (her) is my classmate Anna.  ________</w:t>
      </w:r>
    </w:p>
    <w:p>
      <w:pPr>
        <w:spacing w:after="40" w:before="160"/>
        <w:jc w:val="center"/>
      </w:pPr>
      <w:r>
        <w:rPr>
          <w:rFonts w:ascii="黑体" w:hAnsi="黑体" w:eastAsia="黑体"/>
          <w:b/>
          <w:sz w:val="24"/>
        </w:rPr>
        <w:t>参考答案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A   2. A   3. A   4. A   5. A   6. A   7. A   8. A   9. A   10. A   11. A   12. A   13. A   14. A   15. A   16. A   17. C   18. D   19. B   20. E   21. A   22. B   23. A   24. B   25. B   26. B   27. C   28. C   29. C   30. C   31. meet   32. from   33. welcome   34. his   35. her   36. you   37. am   38. friends   39. me   40. other   41. Miss White.   42. England. / She is from England.   43. Tom. / His name is Tom.   44. 139-0000-0000.   45. Yes. Because it is a nice place and she has good friends.   46. （作文略）   47. A   48. B   49. B   50. A   51. A   52. am; me   53. her; Hers   54. Are   55. mine; me   56. Who; She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