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第20课时基础练习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Our class plans a journey to the old town next month. We meet, and the teacher checks our bags and our water. The bus takes us through the green hills, and we sing songs while we watch the clouds above.</w:t>
      </w:r>
    </w:p>
    <w:p>
      <w:pPr>
        <w:spacing w:after="80" w:line="276" w:lineRule="auto"/>
        <w:ind w:left="240"/>
      </w:pPr>
      <w:r>
        <w:rPr>
          <w:rFonts w:ascii="Times New Roman" w:hAnsi="Times New Roman"/>
          <w:b w:val="0"/>
          <w:sz w:val="21"/>
        </w:rPr>
        <w:t>When we arrive, we walk up the small hill to the top, where the old building stands quietly. Inside the building, we see photos of the town from a hundred years ago. A local trader shows us an old umbrella and tells us stories about the rainy days of long ago.</w:t>
      </w:r>
    </w:p>
    <w:p>
      <w:pPr>
        <w:spacing w:after="80" w:line="276" w:lineRule="auto"/>
        <w:ind w:left="240"/>
      </w:pPr>
      <w:r>
        <w:rPr>
          <w:rFonts w:ascii="Times New Roman" w:hAnsi="Times New Roman"/>
          <w:b w:val="0"/>
          <w:sz w:val="21"/>
        </w:rPr>
        <w:t>We eat our lunch by the lake, and the duck swims close because it wants a small piece of bread. On the way back, we imagine the journey again and take many photos to remember this happy day. The trip leaves a beautiful memory in my mind, and I realize that learning happens outside too.</w:t>
      </w:r>
    </w:p>
    <w:p>
      <w:pPr>
        <w:spacing w:after="80" w:line="276" w:lineRule="auto"/>
        <w:ind w:left="240"/>
      </w:pPr>
      <w:r>
        <w:rPr>
          <w:rFonts w:ascii="Times New Roman" w:hAnsi="Times New Roman"/>
          <w:b w:val="0"/>
          <w:sz w:val="21"/>
        </w:rPr>
        <w:t>Next year we want to visit another town and keep our eyes open for the small wonders everywhere.</w:t>
      </w:r>
    </w:p>
    <w:p>
      <w:pPr>
        <w:spacing w:after="0"/>
        <w:ind w:left="240"/>
      </w:pPr>
      <w:r>
        <w:rPr>
          <w:rFonts w:ascii="Times New Roman" w:hAnsi="Times New Roman"/>
          <w:b/>
          <w:sz w:val="21"/>
        </w:rPr>
        <w:t xml:space="preserve">1. </w:t>
      </w:r>
      <w:r>
        <w:rPr>
          <w:rFonts w:ascii="Times New Roman" w:hAnsi="Times New Roman"/>
          <w:b w:val="0"/>
          <w:sz w:val="21"/>
        </w:rPr>
        <w:t>Where does the class plan to go next month?</w:t>
      </w:r>
    </w:p>
    <w:p>
      <w:pPr>
        <w:spacing w:after="40"/>
        <w:ind w:left="480"/>
      </w:pPr>
      <w:r>
        <w:rPr>
          <w:rFonts w:ascii="Times New Roman" w:hAnsi="Times New Roman"/>
          <w:b w:val="0"/>
          <w:sz w:val="21"/>
        </w:rPr>
        <w:t>A. To the old town    B. To a big city    C. To the mountain top</w:t>
      </w:r>
    </w:p>
    <w:p>
      <w:pPr>
        <w:spacing w:after="0"/>
        <w:ind w:left="240"/>
      </w:pPr>
      <w:r>
        <w:rPr>
          <w:rFonts w:ascii="Times New Roman" w:hAnsi="Times New Roman"/>
          <w:b/>
          <w:sz w:val="21"/>
        </w:rPr>
        <w:t xml:space="preserve">2. </w:t>
      </w:r>
      <w:r>
        <w:rPr>
          <w:rFonts w:ascii="Times New Roman" w:hAnsi="Times New Roman"/>
          <w:b w:val="0"/>
          <w:sz w:val="21"/>
        </w:rPr>
        <w:t>What does the local trader show the students?</w:t>
      </w:r>
    </w:p>
    <w:p>
      <w:pPr>
        <w:spacing w:after="40"/>
        <w:ind w:left="480"/>
      </w:pPr>
      <w:r>
        <w:rPr>
          <w:rFonts w:ascii="Times New Roman" w:hAnsi="Times New Roman"/>
          <w:b w:val="0"/>
          <w:sz w:val="21"/>
        </w:rPr>
        <w:t>A. An old umbrella    B. A duck    C. A photo</w:t>
      </w:r>
    </w:p>
    <w:p>
      <w:pPr>
        <w:spacing w:after="0"/>
        <w:ind w:left="240"/>
      </w:pPr>
      <w:r>
        <w:rPr>
          <w:rFonts w:ascii="Times New Roman" w:hAnsi="Times New Roman"/>
          <w:b/>
          <w:sz w:val="21"/>
        </w:rPr>
        <w:t xml:space="preserve">3. </w:t>
      </w:r>
      <w:r>
        <w:rPr>
          <w:rFonts w:ascii="Times New Roman" w:hAnsi="Times New Roman"/>
          <w:b w:val="0"/>
          <w:sz w:val="21"/>
        </w:rPr>
        <w:t>What does the duck do by the lake?</w:t>
      </w:r>
    </w:p>
    <w:p>
      <w:pPr>
        <w:spacing w:after="40"/>
        <w:ind w:left="480"/>
      </w:pPr>
      <w:r>
        <w:rPr>
          <w:rFonts w:ascii="Times New Roman" w:hAnsi="Times New Roman"/>
          <w:b w:val="0"/>
          <w:sz w:val="21"/>
        </w:rPr>
        <w:t>A. Swims close for bread    B. Sings a song    C. Sleeps</w:t>
      </w:r>
    </w:p>
    <w:p>
      <w:pPr>
        <w:spacing w:after="0"/>
        <w:ind w:left="240"/>
      </w:pPr>
      <w:r>
        <w:rPr>
          <w:rFonts w:ascii="Times New Roman" w:hAnsi="Times New Roman"/>
          <w:b/>
          <w:sz w:val="21"/>
        </w:rPr>
        <w:t xml:space="preserve">4. </w:t>
      </w:r>
      <w:r>
        <w:rPr>
          <w:rFonts w:ascii="Times New Roman" w:hAnsi="Times New Roman"/>
          <w:b w:val="0"/>
          <w:sz w:val="21"/>
        </w:rPr>
        <w:t>What does the writer realize after the trip?</w:t>
      </w:r>
    </w:p>
    <w:p>
      <w:pPr>
        <w:spacing w:after="40"/>
        <w:ind w:left="480"/>
      </w:pPr>
      <w:r>
        <w:rPr>
          <w:rFonts w:ascii="Times New Roman" w:hAnsi="Times New Roman"/>
          <w:b w:val="0"/>
          <w:sz w:val="21"/>
        </w:rPr>
        <w:t>A. Learning happens outside too    B. Umbrellas are new    C. Ducks cannot swim</w:t>
      </w:r>
    </w:p>
    <w:p>
      <w:pPr>
        <w:spacing w:after="0"/>
        <w:ind w:left="240"/>
      </w:pPr>
      <w:r>
        <w:rPr>
          <w:rFonts w:ascii="Times New Roman" w:hAnsi="Times New Roman"/>
          <w:b/>
          <w:sz w:val="21"/>
        </w:rPr>
        <w:t xml:space="preserve">5. </w:t>
      </w:r>
      <w:r>
        <w:rPr>
          <w:rFonts w:ascii="Times New Roman" w:hAnsi="Times New Roman"/>
          <w:b w:val="0"/>
          <w:sz w:val="21"/>
        </w:rPr>
        <w:t>How does the writer feel about the journey?</w:t>
      </w:r>
    </w:p>
    <w:p>
      <w:pPr>
        <w:spacing w:after="40"/>
        <w:ind w:left="480"/>
      </w:pPr>
      <w:r>
        <w:rPr>
          <w:rFonts w:ascii="Times New Roman" w:hAnsi="Times New Roman"/>
          <w:b w:val="0"/>
          <w:sz w:val="21"/>
        </w:rPr>
        <w:t>A. Happy and thoughtful    B. Bored    C. Angry</w:t>
      </w:r>
    </w:p>
    <w:p>
      <w:pPr>
        <w:spacing w:before="120" w:after="60"/>
      </w:pPr>
      <w:r>
        <w:rPr>
          <w:rFonts w:ascii="SimHei" w:hAnsi="SimHei"/>
          <w:b/>
          <w:sz w:val="24"/>
        </w:rPr>
        <w:t>B</w:t>
      </w:r>
    </w:p>
    <w:p>
      <w:pPr>
        <w:spacing w:after="80" w:line="276" w:lineRule="auto"/>
        <w:ind w:left="240"/>
      </w:pPr>
      <w:r>
        <w:rPr>
          <w:rFonts w:ascii="Times New Roman" w:hAnsi="Times New Roman"/>
          <w:b w:val="0"/>
          <w:sz w:val="21"/>
        </w:rPr>
        <w:t>Old buildings are more than walls and roofs. They are quiet teachers of history in every town. Many old buildings use local stone and wood, because these materials are easy to find nearby. The thick walls keep the rooms cool in summer and warm in winter without much energy at all.</w:t>
      </w:r>
    </w:p>
    <w:p>
      <w:pPr>
        <w:spacing w:after="80" w:line="276" w:lineRule="auto"/>
        <w:ind w:left="240"/>
      </w:pPr>
      <w:r>
        <w:rPr>
          <w:rFonts w:ascii="Times New Roman" w:hAnsi="Times New Roman"/>
          <w:b w:val="0"/>
          <w:sz w:val="21"/>
        </w:rPr>
        <w:t>Small windows and long roofs protect the building from heavy rain and from the strong wind. Inside, we often see wooden stairs and open courtyards where families live and work today. A building can tell us how people dressed, cooked and traveled a hundred years before our time.</w:t>
      </w:r>
    </w:p>
    <w:p>
      <w:pPr>
        <w:spacing w:after="80" w:line="276" w:lineRule="auto"/>
        <w:ind w:left="240"/>
      </w:pPr>
      <w:r>
        <w:rPr>
          <w:rFonts w:ascii="Times New Roman" w:hAnsi="Times New Roman"/>
          <w:b w:val="0"/>
          <w:sz w:val="21"/>
        </w:rPr>
        <w:t>Keeping old buildings is useful, because they help us remember where we come from as a people. Some towns turn old buildings into museums, so visitors can explore and learn the local story. When we protect an old building, we protect a page of history that no new book can ever replace.</w:t>
      </w:r>
    </w:p>
    <w:p>
      <w:pPr>
        <w:spacing w:after="80" w:line="276" w:lineRule="auto"/>
        <w:ind w:left="240"/>
      </w:pPr>
      <w:r>
        <w:rPr>
          <w:rFonts w:ascii="Times New Roman" w:hAnsi="Times New Roman"/>
          <w:b w:val="0"/>
          <w:sz w:val="21"/>
        </w:rPr>
        <w:t>In this way, the past stays alive, and young people can touch the life of people in the past. This habit helps the body stay strong and keeps the mind clear.</w:t>
      </w:r>
    </w:p>
    <w:p>
      <w:pPr>
        <w:spacing w:after="0"/>
        <w:ind w:left="240"/>
      </w:pPr>
      <w:r>
        <w:rPr>
          <w:rFonts w:ascii="Times New Roman" w:hAnsi="Times New Roman"/>
          <w:b/>
          <w:sz w:val="21"/>
        </w:rPr>
        <w:t xml:space="preserve">6. </w:t>
      </w:r>
      <w:r>
        <w:rPr>
          <w:rFonts w:ascii="Times New Roman" w:hAnsi="Times New Roman"/>
          <w:b w:val="0"/>
          <w:sz w:val="21"/>
        </w:rPr>
        <w:t>What are old buildings compared to in the passage?</w:t>
      </w:r>
    </w:p>
    <w:p>
      <w:pPr>
        <w:spacing w:after="40"/>
        <w:ind w:left="480"/>
      </w:pPr>
      <w:r>
        <w:rPr>
          <w:rFonts w:ascii="Times New Roman" w:hAnsi="Times New Roman"/>
          <w:b w:val="0"/>
          <w:sz w:val="21"/>
        </w:rPr>
        <w:t>A. Quiet teachers of history    B. New books    C. Heavy stones</w:t>
      </w:r>
    </w:p>
    <w:p>
      <w:pPr>
        <w:spacing w:after="0"/>
        <w:ind w:left="240"/>
      </w:pPr>
      <w:r>
        <w:rPr>
          <w:rFonts w:ascii="Times New Roman" w:hAnsi="Times New Roman"/>
          <w:b/>
          <w:sz w:val="21"/>
        </w:rPr>
        <w:t xml:space="preserve">7. </w:t>
      </w:r>
      <w:r>
        <w:rPr>
          <w:rFonts w:ascii="Times New Roman" w:hAnsi="Times New Roman"/>
          <w:b w:val="0"/>
          <w:sz w:val="21"/>
        </w:rPr>
        <w:t>Why do old buildings use local stone and wood?</w:t>
      </w:r>
    </w:p>
    <w:p>
      <w:pPr>
        <w:spacing w:after="40"/>
        <w:ind w:left="480"/>
      </w:pPr>
      <w:r>
        <w:rPr>
          <w:rFonts w:ascii="Times New Roman" w:hAnsi="Times New Roman"/>
          <w:b w:val="0"/>
          <w:sz w:val="21"/>
        </w:rPr>
        <w:t>A. Easy to find nearby    B. They are expensive    C. They are colorful</w:t>
      </w:r>
    </w:p>
    <w:p>
      <w:pPr>
        <w:spacing w:after="0"/>
        <w:ind w:left="240"/>
      </w:pPr>
      <w:r>
        <w:rPr>
          <w:rFonts w:ascii="Times New Roman" w:hAnsi="Times New Roman"/>
          <w:b/>
          <w:sz w:val="21"/>
        </w:rPr>
        <w:t xml:space="preserve">8. </w:t>
      </w:r>
      <w:r>
        <w:rPr>
          <w:rFonts w:ascii="Times New Roman" w:hAnsi="Times New Roman"/>
          <w:b w:val="0"/>
          <w:sz w:val="21"/>
        </w:rPr>
        <w:t>What do thick walls do for the rooms?</w:t>
      </w:r>
    </w:p>
    <w:p>
      <w:pPr>
        <w:spacing w:after="40"/>
        <w:ind w:left="480"/>
      </w:pPr>
      <w:r>
        <w:rPr>
          <w:rFonts w:ascii="Times New Roman" w:hAnsi="Times New Roman"/>
          <w:b w:val="0"/>
          <w:sz w:val="21"/>
        </w:rPr>
        <w:t>A. Keep cool in summer, warm in winter    B. Make them dark    C. Let in wind</w:t>
      </w:r>
    </w:p>
    <w:p>
      <w:pPr>
        <w:spacing w:after="0"/>
        <w:ind w:left="240"/>
      </w:pPr>
      <w:r>
        <w:rPr>
          <w:rFonts w:ascii="Times New Roman" w:hAnsi="Times New Roman"/>
          <w:b/>
          <w:sz w:val="21"/>
        </w:rPr>
        <w:t xml:space="preserve">9. </w:t>
      </w:r>
      <w:r>
        <w:rPr>
          <w:rFonts w:ascii="Times New Roman" w:hAnsi="Times New Roman"/>
          <w:b w:val="0"/>
          <w:sz w:val="21"/>
        </w:rPr>
        <w:t>What do some towns do with old buildings?</w:t>
      </w:r>
    </w:p>
    <w:p>
      <w:pPr>
        <w:spacing w:after="40"/>
        <w:ind w:left="480"/>
      </w:pPr>
      <w:r>
        <w:rPr>
          <w:rFonts w:ascii="Times New Roman" w:hAnsi="Times New Roman"/>
          <w:b w:val="0"/>
          <w:sz w:val="21"/>
        </w:rPr>
        <w:t>A. Turn them into museums    B. Break them    C. Hide them</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Why old buildings matter    B. How to cook    C. Where to buy wood</w:t>
      </w:r>
    </w:p>
    <w:p>
      <w:pPr>
        <w:spacing w:before="120" w:after="60"/>
      </w:pPr>
      <w:r>
        <w:rPr>
          <w:rFonts w:ascii="SimHei" w:hAnsi="SimHei"/>
          <w:b/>
          <w:sz w:val="24"/>
        </w:rPr>
        <w:t>C</w:t>
      </w:r>
    </w:p>
    <w:p>
      <w:pPr>
        <w:spacing w:after="80" w:line="276" w:lineRule="auto"/>
        <w:ind w:left="240"/>
      </w:pPr>
      <w:r>
        <w:rPr>
          <w:rFonts w:ascii="Times New Roman" w:hAnsi="Times New Roman"/>
          <w:b w:val="0"/>
          <w:sz w:val="21"/>
        </w:rPr>
        <w:t>Do you want to enjoy a school journey? Here are some steps that make the day safe and fun. First, pack light. Bring water, a hat and a small bag, but leave heavy things at home if you can. Listen to your teacher at the meeting point, and never walk away from the group on your own.</w:t>
      </w:r>
    </w:p>
    <w:p>
      <w:pPr>
        <w:spacing w:after="80" w:line="276" w:lineRule="auto"/>
        <w:ind w:left="240"/>
      </w:pPr>
      <w:r>
        <w:rPr>
          <w:rFonts w:ascii="Times New Roman" w:hAnsi="Times New Roman"/>
          <w:b w:val="0"/>
          <w:sz w:val="21"/>
        </w:rPr>
        <w:t>When you explore, look closely at the exhibits and read the signs to learn the real story. Take photos to remember the day, but keep your phone in your pocket most of the time. Help a classmate who feels tired, and share your water if someone forgets to bring some.</w:t>
      </w:r>
    </w:p>
    <w:p>
      <w:pPr>
        <w:spacing w:after="80" w:line="276" w:lineRule="auto"/>
        <w:ind w:left="240"/>
      </w:pPr>
      <w:r>
        <w:rPr>
          <w:rFonts w:ascii="Times New Roman" w:hAnsi="Times New Roman"/>
          <w:b w:val="0"/>
          <w:sz w:val="21"/>
        </w:rPr>
        <w:t>Write a few sentences in your notebook at night, because memory fades faster than we think. With good preparation, every journey becomes a lesson that stays with you for many long years. Ask a friend to join you so you can help each other stay on track.</w:t>
      </w:r>
    </w:p>
    <w:p>
      <w:pPr>
        <w:spacing w:after="80" w:line="276" w:lineRule="auto"/>
        <w:ind w:left="240"/>
      </w:pPr>
      <w:r>
        <w:rPr>
          <w:rFonts w:ascii="Times New Roman" w:hAnsi="Times New Roman"/>
          <w:b w:val="0"/>
          <w:sz w:val="21"/>
        </w:rPr>
        <w:t>Write your goal on a card and put it where you can see it. Keep your phone away so your eyes and ears stay on the task.</w:t>
      </w:r>
    </w:p>
    <w:p>
      <w:pPr>
        <w:spacing w:after="0"/>
        <w:ind w:left="240"/>
      </w:pPr>
      <w:r>
        <w:rPr>
          <w:rFonts w:ascii="Times New Roman" w:hAnsi="Times New Roman"/>
          <w:b/>
          <w:sz w:val="21"/>
        </w:rPr>
        <w:t xml:space="preserve">11. </w:t>
      </w:r>
      <w:r>
        <w:rPr>
          <w:rFonts w:ascii="Times New Roman" w:hAnsi="Times New Roman"/>
          <w:b w:val="0"/>
          <w:sz w:val="21"/>
        </w:rPr>
        <w:t>What should you pack for a journey?</w:t>
      </w:r>
    </w:p>
    <w:p>
      <w:pPr>
        <w:spacing w:after="40"/>
        <w:ind w:left="480"/>
      </w:pPr>
      <w:r>
        <w:rPr>
          <w:rFonts w:ascii="Times New Roman" w:hAnsi="Times New Roman"/>
          <w:b w:val="0"/>
          <w:sz w:val="21"/>
        </w:rPr>
        <w:t>A. Water, a hat and a small bag    B. Heavy things    C. A big TV</w:t>
      </w:r>
    </w:p>
    <w:p>
      <w:pPr>
        <w:spacing w:after="0"/>
        <w:ind w:left="240"/>
      </w:pPr>
      <w:r>
        <w:rPr>
          <w:rFonts w:ascii="Times New Roman" w:hAnsi="Times New Roman"/>
          <w:b/>
          <w:sz w:val="21"/>
        </w:rPr>
        <w:t xml:space="preserve">12. </w:t>
      </w:r>
      <w:r>
        <w:rPr>
          <w:rFonts w:ascii="Times New Roman" w:hAnsi="Times New Roman"/>
          <w:b w:val="0"/>
          <w:sz w:val="21"/>
        </w:rPr>
        <w:t>What should you never do during the journey?</w:t>
      </w:r>
    </w:p>
    <w:p>
      <w:pPr>
        <w:spacing w:after="40"/>
        <w:ind w:left="480"/>
      </w:pPr>
      <w:r>
        <w:rPr>
          <w:rFonts w:ascii="Times New Roman" w:hAnsi="Times New Roman"/>
          <w:b w:val="0"/>
          <w:sz w:val="21"/>
        </w:rPr>
        <w:t>A. Walk away alone    B. Listen to the teacher    C. Take photos</w:t>
      </w:r>
    </w:p>
    <w:p>
      <w:pPr>
        <w:spacing w:after="0"/>
        <w:ind w:left="240"/>
      </w:pPr>
      <w:r>
        <w:rPr>
          <w:rFonts w:ascii="Times New Roman" w:hAnsi="Times New Roman"/>
          <w:b/>
          <w:sz w:val="21"/>
        </w:rPr>
        <w:t xml:space="preserve">13. </w:t>
      </w:r>
      <w:r>
        <w:rPr>
          <w:rFonts w:ascii="Times New Roman" w:hAnsi="Times New Roman"/>
          <w:b w:val="0"/>
          <w:sz w:val="21"/>
        </w:rPr>
        <w:t>Why should you read the signs at exhibits?</w:t>
      </w:r>
    </w:p>
    <w:p>
      <w:pPr>
        <w:spacing w:after="40"/>
        <w:ind w:left="480"/>
      </w:pPr>
      <w:r>
        <w:rPr>
          <w:rFonts w:ascii="Times New Roman" w:hAnsi="Times New Roman"/>
          <w:b w:val="0"/>
          <w:sz w:val="21"/>
        </w:rPr>
        <w:t>A. To learn the real story    B. To sleep    C. To sing</w:t>
      </w:r>
    </w:p>
    <w:p>
      <w:pPr>
        <w:spacing w:after="0"/>
        <w:ind w:left="240"/>
      </w:pPr>
      <w:r>
        <w:rPr>
          <w:rFonts w:ascii="Times New Roman" w:hAnsi="Times New Roman"/>
          <w:b/>
          <w:sz w:val="21"/>
        </w:rPr>
        <w:t xml:space="preserve">14. </w:t>
      </w:r>
      <w:r>
        <w:rPr>
          <w:rFonts w:ascii="Times New Roman" w:hAnsi="Times New Roman"/>
          <w:b w:val="0"/>
          <w:sz w:val="21"/>
        </w:rPr>
        <w:t>Why should you write in your notebook at night?</w:t>
      </w:r>
    </w:p>
    <w:p>
      <w:pPr>
        <w:spacing w:after="40"/>
        <w:ind w:left="480"/>
      </w:pPr>
      <w:r>
        <w:rPr>
          <w:rFonts w:ascii="Times New Roman" w:hAnsi="Times New Roman"/>
          <w:b w:val="0"/>
          <w:sz w:val="21"/>
        </w:rPr>
        <w:t>A. Memory fades fast    B. To draw    C. To eat</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Enjoy a School Journey    B. Why Umbrellas Are Old    C. How to Cook Rice</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A good school journey is more than a bus ride. (16)_____ It teaches us things no classroom can show. Plan before you leave. (17)_____ A light bag with water and a hat makes the day easy and safe. Stay with your group. (18)_____ Walking alone may lead you to a place you cannot find again.</w:t>
      </w:r>
    </w:p>
    <w:p>
      <w:pPr>
        <w:spacing w:after="80" w:line="276" w:lineRule="auto"/>
        <w:ind w:left="240"/>
      </w:pPr>
      <w:r>
        <w:rPr>
          <w:rFonts w:ascii="Times New Roman" w:hAnsi="Times New Roman"/>
          <w:b w:val="0"/>
          <w:sz w:val="21"/>
        </w:rPr>
        <w:t>Look and learn. (19)_____ Read the signs and ask the guide about the things that surprise you. (20)_____ Write a few lines at night, and the journey will stay clear in your memory for years. It is a simple way to make your day better and brighter.</w:t>
      </w:r>
    </w:p>
    <w:p>
      <w:pPr>
        <w:spacing w:after="80" w:line="276" w:lineRule="auto"/>
        <w:ind w:left="240"/>
      </w:pPr>
      <w:r>
        <w:rPr>
          <w:rFonts w:ascii="Times New Roman" w:hAnsi="Times New Roman"/>
          <w:b w:val="0"/>
          <w:sz w:val="21"/>
        </w:rPr>
        <w:t>This step takes only a few minutes but helps you a lot. Many people try it and feel the good change in one week. A clear plan saves both your time and your worry each day.</w:t>
      </w:r>
    </w:p>
    <w:p>
      <w:pPr>
        <w:spacing w:after="80" w:line="276" w:lineRule="auto"/>
        <w:ind w:left="240"/>
      </w:pPr>
      <w:r>
        <w:rPr>
          <w:rFonts w:ascii="Times New Roman" w:hAnsi="Times New Roman"/>
          <w:b w:val="0"/>
          <w:sz w:val="21"/>
        </w:rPr>
        <w:t>Keep your mind open and your body ready for the new habit. You will find that small actions bring quiet, real happiness.</w:t>
      </w:r>
    </w:p>
    <w:p>
      <w:pPr>
        <w:spacing w:after="20"/>
        <w:ind w:left="480"/>
      </w:pPr>
      <w:r>
        <w:rPr>
          <w:rFonts w:ascii="Times New Roman" w:hAnsi="Times New Roman"/>
          <w:b w:val="0"/>
          <w:sz w:val="21"/>
        </w:rPr>
        <w:t>A. It is a lesson from the world outside</w:t>
      </w:r>
    </w:p>
    <w:p>
      <w:pPr>
        <w:spacing w:after="20"/>
        <w:ind w:left="480"/>
      </w:pPr>
      <w:r>
        <w:rPr>
          <w:rFonts w:ascii="Times New Roman" w:hAnsi="Times New Roman"/>
          <w:b w:val="0"/>
          <w:sz w:val="21"/>
        </w:rPr>
        <w:t>B. Keep your phone away and your eyes open</w:t>
      </w:r>
    </w:p>
    <w:p>
      <w:pPr>
        <w:spacing w:after="20"/>
        <w:ind w:left="480"/>
      </w:pPr>
      <w:r>
        <w:rPr>
          <w:rFonts w:ascii="Times New Roman" w:hAnsi="Times New Roman"/>
          <w:b w:val="0"/>
          <w:sz w:val="21"/>
        </w:rPr>
        <w:t>C. A good plan saves both time and worry</w:t>
      </w:r>
    </w:p>
    <w:p>
      <w:pPr>
        <w:spacing w:after="20"/>
        <w:ind w:left="480"/>
      </w:pPr>
      <w:r>
        <w:rPr>
          <w:rFonts w:ascii="Times New Roman" w:hAnsi="Times New Roman"/>
          <w:b w:val="0"/>
          <w:sz w:val="21"/>
        </w:rPr>
        <w:t>D. Never walk away from the teacher and the class</w:t>
      </w:r>
    </w:p>
    <w:p>
      <w:pPr>
        <w:spacing w:after="20"/>
        <w:ind w:left="480"/>
      </w:pPr>
      <w:r>
        <w:rPr>
          <w:rFonts w:ascii="Times New Roman" w:hAnsi="Times New Roman"/>
          <w:b w:val="0"/>
          <w:sz w:val="21"/>
        </w:rPr>
        <w:t>E. Here are four tips that make any trip better</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Our class (21)_____ a journey to the old town next month, and every student is ready for it. We (22)_____ at the school gate early, and the teacher (23)_____ our bags and our water bottles. The bus (24)_____ us through the green hills while we sing songs and watch the white clouds.</w:t>
      </w:r>
    </w:p>
    <w:p>
      <w:pPr>
        <w:spacing w:after="80" w:line="276" w:lineRule="auto"/>
        <w:ind w:left="240"/>
      </w:pPr>
      <w:r>
        <w:rPr>
          <w:rFonts w:ascii="Times New Roman" w:hAnsi="Times New Roman"/>
          <w:b w:val="0"/>
          <w:sz w:val="21"/>
        </w:rPr>
        <w:t>We walk up the small hill to the (25)_____, where the old building stands under the blue sky. A local (26)_____ shows us an old umbrella and tells stories about the rainy days of long ago. We eat by the lake, and a (27)_____ swims close because it (28)_____ a piece of our bread.</w:t>
      </w:r>
    </w:p>
    <w:p>
      <w:pPr>
        <w:spacing w:after="80" w:line="276" w:lineRule="auto"/>
        <w:ind w:left="240"/>
      </w:pPr>
      <w:r>
        <w:rPr>
          <w:rFonts w:ascii="Times New Roman" w:hAnsi="Times New Roman"/>
          <w:b w:val="0"/>
          <w:sz w:val="21"/>
        </w:rPr>
        <w:t>On the way back we (29)_____ the journey again and take photos to keep the happy memory. The trip (30)_____ us that learning happens not only inside the classroom but everywhere. They plan the day and try to finish each small job with care.</w:t>
      </w:r>
    </w:p>
    <w:p>
      <w:pPr>
        <w:spacing w:after="40"/>
        <w:ind w:left="240"/>
      </w:pPr>
      <w:r>
        <w:rPr>
          <w:rFonts w:ascii="Times New Roman" w:hAnsi="Times New Roman"/>
          <w:b w:val="0"/>
          <w:sz w:val="21"/>
        </w:rPr>
        <w:t>21. A. plans   B. plan   C. planning</w:t>
      </w:r>
    </w:p>
    <w:p>
      <w:pPr>
        <w:spacing w:after="40"/>
        <w:ind w:left="240"/>
      </w:pPr>
      <w:r>
        <w:rPr>
          <w:rFonts w:ascii="Times New Roman" w:hAnsi="Times New Roman"/>
          <w:b w:val="0"/>
          <w:sz w:val="21"/>
        </w:rPr>
        <w:t>22. A. meet   B. meets   C. meeting</w:t>
      </w:r>
    </w:p>
    <w:p>
      <w:pPr>
        <w:spacing w:after="40"/>
        <w:ind w:left="240"/>
      </w:pPr>
      <w:r>
        <w:rPr>
          <w:rFonts w:ascii="Times New Roman" w:hAnsi="Times New Roman"/>
          <w:b w:val="0"/>
          <w:sz w:val="21"/>
        </w:rPr>
        <w:t>23. A. checks   B. check   C. checking</w:t>
      </w:r>
    </w:p>
    <w:p>
      <w:pPr>
        <w:spacing w:after="40"/>
        <w:ind w:left="240"/>
      </w:pPr>
      <w:r>
        <w:rPr>
          <w:rFonts w:ascii="Times New Roman" w:hAnsi="Times New Roman"/>
          <w:b w:val="0"/>
          <w:sz w:val="21"/>
        </w:rPr>
        <w:t>24. A. takes   B. take   C. taking</w:t>
      </w:r>
    </w:p>
    <w:p>
      <w:pPr>
        <w:spacing w:after="40"/>
        <w:ind w:left="240"/>
      </w:pPr>
      <w:r>
        <w:rPr>
          <w:rFonts w:ascii="Times New Roman" w:hAnsi="Times New Roman"/>
          <w:b w:val="0"/>
          <w:sz w:val="21"/>
        </w:rPr>
        <w:t>25. A. top   B. tip   C. tap</w:t>
      </w:r>
    </w:p>
    <w:p>
      <w:pPr>
        <w:spacing w:after="40"/>
        <w:ind w:left="240"/>
      </w:pPr>
      <w:r>
        <w:rPr>
          <w:rFonts w:ascii="Times New Roman" w:hAnsi="Times New Roman"/>
          <w:b w:val="0"/>
          <w:sz w:val="21"/>
        </w:rPr>
        <w:t>26. A. trader   B. teacher   C. traveler</w:t>
      </w:r>
    </w:p>
    <w:p>
      <w:pPr>
        <w:spacing w:after="40"/>
        <w:ind w:left="240"/>
      </w:pPr>
      <w:r>
        <w:rPr>
          <w:rFonts w:ascii="Times New Roman" w:hAnsi="Times New Roman"/>
          <w:b w:val="0"/>
          <w:sz w:val="21"/>
        </w:rPr>
        <w:t>27. A. duck   B. dog   C. deer</w:t>
      </w:r>
    </w:p>
    <w:p>
      <w:pPr>
        <w:spacing w:after="40"/>
        <w:ind w:left="240"/>
      </w:pPr>
      <w:r>
        <w:rPr>
          <w:rFonts w:ascii="Times New Roman" w:hAnsi="Times New Roman"/>
          <w:b w:val="0"/>
          <w:sz w:val="21"/>
        </w:rPr>
        <w:t>28. A. wants   B. want   C. wanting</w:t>
      </w:r>
    </w:p>
    <w:p>
      <w:pPr>
        <w:spacing w:after="40"/>
        <w:ind w:left="240"/>
      </w:pPr>
      <w:r>
        <w:rPr>
          <w:rFonts w:ascii="Times New Roman" w:hAnsi="Times New Roman"/>
          <w:b w:val="0"/>
          <w:sz w:val="21"/>
        </w:rPr>
        <w:t>29. A. imagine   B. imagines   C. imagining</w:t>
      </w:r>
    </w:p>
    <w:p>
      <w:pPr>
        <w:spacing w:after="40"/>
        <w:ind w:left="240"/>
      </w:pPr>
      <w:r>
        <w:rPr>
          <w:rFonts w:ascii="Times New Roman" w:hAnsi="Times New Roman"/>
          <w:b w:val="0"/>
          <w:sz w:val="21"/>
        </w:rPr>
        <w:t>30. A. shows   B. show   C. showing</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journey   building   umbrella   hill   memory</w:t>
      </w:r>
    </w:p>
    <w:p>
      <w:pPr>
        <w:spacing w:after="20"/>
        <w:ind w:left="240"/>
      </w:pPr>
      <w:r>
        <w:rPr>
          <w:rFonts w:ascii="Times New Roman" w:hAnsi="Times New Roman"/>
          <w:b w:val="0"/>
          <w:sz w:val="21"/>
        </w:rPr>
        <w:t>distance   remain   imagine   bicycle   realize</w:t>
      </w:r>
    </w:p>
    <w:p>
      <w:pPr>
        <w:spacing w:after="80" w:line="276" w:lineRule="auto"/>
        <w:ind w:left="240"/>
      </w:pPr>
      <w:r>
        <w:rPr>
          <w:rFonts w:ascii="Times New Roman" w:hAnsi="Times New Roman"/>
          <w:b w:val="0"/>
          <w:sz w:val="21"/>
        </w:rPr>
        <w:t>Our class plans a (31)_____ to the old town, and we ride a (32)_____ to the foot of the (33)_____. When it begins to rain, we open an (34)_____ and walk up slowly to see the old (35)_____. From the top we can see the town in the (36)_____ below, and the view makes us (37)_____ the past.</w:t>
      </w:r>
    </w:p>
    <w:p>
      <w:pPr>
        <w:spacing w:after="80" w:line="276" w:lineRule="auto"/>
        <w:ind w:left="240"/>
      </w:pPr>
      <w:r>
        <w:rPr>
          <w:rFonts w:ascii="Times New Roman" w:hAnsi="Times New Roman"/>
          <w:b w:val="0"/>
          <w:sz w:val="21"/>
        </w:rPr>
        <w:t>We take photos so the happy (38)_____ will (39)_____ with us for many years after we go home. I (40)_____ that a small trip can teach more than a long lesson in a quiet room. We try to keep our room clean and tidy for the whole week.</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Our class will visit the old town next month, and everyone is excited about the trip. We meet at the school gate early. The bus takes us through green hills while we sing happy songs. We walk up the hill to the old building. A local trader shows us an old umbrella and tells stories.</w:t>
      </w:r>
    </w:p>
    <w:p>
      <w:pPr>
        <w:spacing w:after="80" w:line="276" w:lineRule="auto"/>
        <w:ind w:left="240"/>
      </w:pPr>
      <w:r>
        <w:rPr>
          <w:rFonts w:ascii="Times New Roman" w:hAnsi="Times New Roman"/>
          <w:b w:val="0"/>
          <w:sz w:val="21"/>
        </w:rPr>
        <w:t>We eat by the lake, and a duck swims close because it wants a piece of our bread at lunch. On the way back we imagine the journey again and take photos to keep the beautiful memory. The trip teaches me that learning happens outside the classroom too, not only from a book.</w:t>
      </w:r>
    </w:p>
    <w:p>
      <w:pPr>
        <w:spacing w:after="80" w:line="276" w:lineRule="auto"/>
        <w:ind w:left="240"/>
      </w:pPr>
      <w:r>
        <w:rPr>
          <w:rFonts w:ascii="Times New Roman" w:hAnsi="Times New Roman"/>
          <w:b w:val="0"/>
          <w:sz w:val="21"/>
        </w:rPr>
        <w:t>I realize a small trip can open our eyes to the wonders that are always around us every day. They work hard and try their best to help the people around them. The story teaches us that kind acts make life warmer for all.</w:t>
      </w:r>
    </w:p>
    <w:p>
      <w:pPr>
        <w:spacing w:after="0"/>
        <w:ind w:left="240"/>
      </w:pPr>
      <w:r>
        <w:rPr>
          <w:rFonts w:ascii="Times New Roman" w:hAnsi="Times New Roman"/>
          <w:b/>
          <w:sz w:val="21"/>
        </w:rPr>
        <w:t xml:space="preserve">41. </w:t>
      </w:r>
      <w:r>
        <w:rPr>
          <w:rFonts w:ascii="Times New Roman" w:hAnsi="Times New Roman"/>
          <w:b w:val="0"/>
          <w:sz w:val="21"/>
        </w:rPr>
        <w:t>Where will the class visit?</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What does the local trader show them?</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does the duck do by the lake?</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Will the class visit the old town next month?</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将下列句子翻译成汉语：The trip teaches me that learning happens outside the classroom too, not only from a book.</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A Memorable Journey</w:t>
      </w:r>
    </w:p>
    <w:p>
      <w:pPr>
        <w:spacing w:after="0" w:line="240" w:lineRule="auto"/>
        <w:ind w:left="240"/>
      </w:pPr>
      <w:r>
        <w:rPr>
          <w:rFonts w:ascii="Times New Roman" w:hAnsi="Times New Roman"/>
          <w:b w:val="0"/>
          <w:sz w:val="21"/>
        </w:rPr>
        <w:t>Write about 60–80 words. Use words like journey, building, hill, memory, realize. Describe a trip you take or plan to take.</w:t>
      </w:r>
    </w:p>
    <w:p>
      <w:pPr>
        <w:spacing w:after="0" w:line="240" w:lineRule="auto"/>
        <w:ind w:left="240"/>
      </w:pPr>
      <w:r>
        <w:rPr>
          <w:rFonts w:ascii="Times New Roman" w:hAnsi="Times New Roman"/>
          <w:b w:val="0"/>
          <w:sz w:val="21"/>
        </w:rPr>
        <w:t xml:space="preserve">  · 你去的地方</w:t>
      </w:r>
    </w:p>
    <w:p>
      <w:pPr>
        <w:spacing w:after="0" w:line="240" w:lineRule="auto"/>
        <w:ind w:left="240"/>
      </w:pPr>
      <w:r>
        <w:rPr>
          <w:rFonts w:ascii="Times New Roman" w:hAnsi="Times New Roman"/>
          <w:b w:val="0"/>
          <w:sz w:val="21"/>
        </w:rPr>
        <w:t xml:space="preserve">  · 途中看到的风景</w:t>
      </w:r>
    </w:p>
    <w:p>
      <w:pPr>
        <w:spacing w:after="0" w:line="240" w:lineRule="auto"/>
        <w:ind w:left="240"/>
      </w:pPr>
      <w:r>
        <w:rPr>
          <w:rFonts w:ascii="Times New Roman" w:hAnsi="Times New Roman"/>
          <w:b w:val="0"/>
          <w:sz w:val="21"/>
        </w:rPr>
        <w:t xml:space="preserve">  · 你的感受与收获</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40"/>
        <w:ind w:left="240"/>
      </w:pPr>
      <w:r>
        <w:rPr>
          <w:rFonts w:ascii="Times New Roman" w:hAnsi="Times New Roman"/>
          <w:b/>
          <w:sz w:val="21"/>
        </w:rPr>
        <w:t xml:space="preserve">46. </w:t>
      </w:r>
      <w:r>
        <w:rPr>
          <w:rFonts w:ascii="Times New Roman" w:hAnsi="Times New Roman"/>
          <w:b w:val="0"/>
          <w:sz w:val="21"/>
        </w:rPr>
        <w:t>Our class _____ (plan) a journey to the old town next month.</w:t>
      </w:r>
    </w:p>
    <w:p>
      <w:pPr>
        <w:spacing w:after="40"/>
        <w:ind w:left="240"/>
      </w:pPr>
      <w:r>
        <w:rPr>
          <w:rFonts w:ascii="Times New Roman" w:hAnsi="Times New Roman"/>
          <w:b/>
          <w:sz w:val="21"/>
        </w:rPr>
        <w:t xml:space="preserve">47. </w:t>
      </w:r>
      <w:r>
        <w:rPr>
          <w:rFonts w:ascii="Times New Roman" w:hAnsi="Times New Roman"/>
          <w:b w:val="0"/>
          <w:sz w:val="21"/>
        </w:rPr>
        <w:t>The bus _____ (take) us through the hills while we sing.</w:t>
      </w:r>
    </w:p>
    <w:p>
      <w:pPr>
        <w:spacing w:after="40"/>
        <w:ind w:left="240"/>
      </w:pPr>
      <w:r>
        <w:rPr>
          <w:rFonts w:ascii="Times New Roman" w:hAnsi="Times New Roman"/>
          <w:b/>
          <w:sz w:val="21"/>
        </w:rPr>
        <w:t xml:space="preserve">48. </w:t>
      </w:r>
      <w:r>
        <w:rPr>
          <w:rFonts w:ascii="Times New Roman" w:hAnsi="Times New Roman"/>
          <w:b w:val="0"/>
          <w:sz w:val="21"/>
        </w:rPr>
        <w:t>A local trader _____ (show) us an old umbrella now.</w:t>
      </w:r>
    </w:p>
    <w:p>
      <w:pPr>
        <w:spacing w:after="40"/>
        <w:ind w:left="240"/>
      </w:pPr>
      <w:r>
        <w:rPr>
          <w:rFonts w:ascii="Times New Roman" w:hAnsi="Times New Roman"/>
          <w:b/>
          <w:sz w:val="21"/>
        </w:rPr>
        <w:t xml:space="preserve">49. </w:t>
      </w:r>
      <w:r>
        <w:rPr>
          <w:rFonts w:ascii="Times New Roman" w:hAnsi="Times New Roman"/>
          <w:b w:val="0"/>
          <w:sz w:val="21"/>
        </w:rPr>
        <w:t>We _____ (eat) by the lake when the duck swims close.</w:t>
      </w:r>
    </w:p>
    <w:p>
      <w:pPr>
        <w:spacing w:after="40"/>
        <w:ind w:left="240"/>
      </w:pPr>
      <w:r>
        <w:rPr>
          <w:rFonts w:ascii="Times New Roman" w:hAnsi="Times New Roman"/>
          <w:b/>
          <w:sz w:val="21"/>
        </w:rPr>
        <w:t xml:space="preserve">50. </w:t>
      </w:r>
      <w:r>
        <w:rPr>
          <w:rFonts w:ascii="Times New Roman" w:hAnsi="Times New Roman"/>
          <w:b w:val="0"/>
          <w:sz w:val="21"/>
        </w:rPr>
        <w:t>The trip _____ (teach) us that learning is everywhere.</w:t>
      </w:r>
    </w:p>
    <w:p>
      <w:pPr>
        <w:spacing w:after="40"/>
        <w:ind w:left="240"/>
      </w:pPr>
      <w:r>
        <w:rPr>
          <w:rFonts w:ascii="Times New Roman" w:hAnsi="Times New Roman"/>
          <w:b/>
          <w:sz w:val="21"/>
        </w:rPr>
        <w:t xml:space="preserve">51. </w:t>
      </w:r>
      <w:r>
        <w:rPr>
          <w:rFonts w:ascii="Times New Roman" w:hAnsi="Times New Roman"/>
          <w:b w:val="0"/>
          <w:sz w:val="21"/>
        </w:rPr>
        <w:t>— What _____ the duck _____ (do)?  — It is swimming.</w:t>
      </w:r>
    </w:p>
    <w:p>
      <w:pPr>
        <w:spacing w:after="40"/>
        <w:ind w:left="240"/>
      </w:pPr>
      <w:r>
        <w:rPr>
          <w:rFonts w:ascii="Times New Roman" w:hAnsi="Times New Roman"/>
          <w:b/>
          <w:sz w:val="21"/>
        </w:rPr>
        <w:t xml:space="preserve">52. </w:t>
      </w:r>
      <w:r>
        <w:rPr>
          <w:rFonts w:ascii="Times New Roman" w:hAnsi="Times New Roman"/>
          <w:b w:val="0"/>
          <w:sz w:val="21"/>
        </w:rPr>
        <w:t>Everyone _____ (be) excited about the school trip today.</w:t>
      </w:r>
    </w:p>
    <w:p>
      <w:pPr>
        <w:spacing w:after="40"/>
        <w:ind w:left="240"/>
      </w:pPr>
      <w:r>
        <w:rPr>
          <w:rFonts w:ascii="Times New Roman" w:hAnsi="Times New Roman"/>
          <w:b/>
          <w:sz w:val="21"/>
        </w:rPr>
        <w:t xml:space="preserve">53. </w:t>
      </w:r>
      <w:r>
        <w:rPr>
          <w:rFonts w:ascii="Times New Roman" w:hAnsi="Times New Roman"/>
          <w:b w:val="0"/>
          <w:sz w:val="21"/>
        </w:rPr>
        <w:t>We _____ (not walk) away from the group during the journey.</w:t>
      </w:r>
    </w:p>
    <w:p>
      <w:pPr>
        <w:spacing w:after="40"/>
        <w:ind w:left="240"/>
      </w:pPr>
      <w:r>
        <w:rPr>
          <w:rFonts w:ascii="Times New Roman" w:hAnsi="Times New Roman"/>
          <w:b/>
          <w:sz w:val="21"/>
        </w:rPr>
        <w:t xml:space="preserve">54. </w:t>
      </w:r>
      <w:r>
        <w:rPr>
          <w:rFonts w:ascii="Times New Roman" w:hAnsi="Times New Roman"/>
          <w:b w:val="0"/>
          <w:sz w:val="21"/>
        </w:rPr>
        <w:t>_____ (someone) brings a camera, so we can take photos.</w:t>
      </w:r>
    </w:p>
    <w:p>
      <w:pPr>
        <w:spacing w:after="40"/>
        <w:ind w:left="240"/>
      </w:pPr>
      <w:r>
        <w:rPr>
          <w:rFonts w:ascii="Times New Roman" w:hAnsi="Times New Roman"/>
          <w:b/>
          <w:sz w:val="21"/>
        </w:rPr>
        <w:t xml:space="preserve">55. </w:t>
      </w:r>
      <w:r>
        <w:rPr>
          <w:rFonts w:ascii="Times New Roman" w:hAnsi="Times New Roman"/>
          <w:b w:val="0"/>
          <w:sz w:val="21"/>
        </w:rPr>
        <w:t>The old building _____ (stand) on the hill and tells its story.</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A    17. C    18. D    19. B    20. E    21. A    22. A    23. A    24. A    25. A    26. A    27. A    28. A    29. A    30. A    31. journey    32. bicycle    33. hill    34. umbrella    35. building    36. distance    37. imagine    38. memory    39. remain    40. realize    41. The old town.    42. An old umbrella and tells stories.    43. It swims close for a piece of bread.    44. Yes, they will.    45. 这次旅行让我明白，学习也发生在课堂之外，而不仅仅是来自书本。    46. （作文略）    46. plans    47. takes    48. is showing    49. are eating    50. teaches    51. is;doing    52. is    53. do not walk    54. Someone    55. stands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