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第23课时基础练习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Last Sunday, Lily had a busy but healthy day. In the morning, she had a good breakfast with her family — milk, bread and an egg. After breakfast, she went to the supermarket with her mother. They bought fresh vegetables, fruit and some chicken for dinner. At the supermarket, the service was very good and the workers were friendly and helpful to every customer.</w:t>
      </w:r>
    </w:p>
    <w:p>
      <w:pPr>
        <w:spacing w:after="80" w:line="276" w:lineRule="auto"/>
        <w:ind w:left="240"/>
      </w:pPr>
      <w:r>
        <w:rPr>
          <w:rFonts w:ascii="Times New Roman" w:hAnsi="Times New Roman"/>
          <w:b w:val="0"/>
          <w:sz w:val="21"/>
        </w:rPr>
        <w:t>In the afternoon, Lily did some exercise in the park. She likes sports, and basketball is her favorite game. She played basketball with her friends for an hour, then they went to the library to read books about health. After the library, Lily's friends invited her to the sports ground, and they practiced basketball together for another half hour.</w:t>
      </w:r>
    </w:p>
    <w:p>
      <w:pPr>
        <w:spacing w:after="80" w:line="276" w:lineRule="auto"/>
        <w:ind w:left="240"/>
      </w:pPr>
      <w:r>
        <w:rPr>
          <w:rFonts w:ascii="Times New Roman" w:hAnsi="Times New Roman"/>
          <w:b w:val="0"/>
          <w:sz w:val="21"/>
        </w:rPr>
        <w:t>In the evening, Lily helped her mother cook dinner at home. They ate together and talked about their happy day. Before bed, she drank a glass of milk. Lily thinks good habits like these help her stay healthy and happy every day.</w:t>
      </w:r>
    </w:p>
    <w:p>
      <w:pPr>
        <w:spacing w:after="0"/>
        <w:ind w:left="240"/>
      </w:pPr>
      <w:r>
        <w:rPr>
          <w:rFonts w:ascii="Times New Roman" w:hAnsi="Times New Roman"/>
          <w:b/>
          <w:sz w:val="21"/>
        </w:rPr>
        <w:t xml:space="preserve">1. </w:t>
      </w:r>
      <w:r>
        <w:rPr>
          <w:rFonts w:ascii="Times New Roman" w:hAnsi="Times New Roman"/>
          <w:b w:val="0"/>
          <w:sz w:val="21"/>
        </w:rPr>
        <w:t>Where did Lily go with her mother after breakfast?</w:t>
      </w:r>
    </w:p>
    <w:p>
      <w:pPr>
        <w:spacing w:after="40"/>
        <w:ind w:left="480"/>
      </w:pPr>
      <w:r>
        <w:rPr>
          <w:rFonts w:ascii="Times New Roman" w:hAnsi="Times New Roman"/>
          <w:b w:val="0"/>
          <w:sz w:val="21"/>
        </w:rPr>
        <w:t>A. To the supermarket    B. To the museum    C. To the station</w:t>
      </w:r>
    </w:p>
    <w:p>
      <w:pPr>
        <w:spacing w:after="0"/>
        <w:ind w:left="240"/>
      </w:pPr>
      <w:r>
        <w:rPr>
          <w:rFonts w:ascii="Times New Roman" w:hAnsi="Times New Roman"/>
          <w:b/>
          <w:sz w:val="21"/>
        </w:rPr>
        <w:t xml:space="preserve">2. </w:t>
      </w:r>
      <w:r>
        <w:rPr>
          <w:rFonts w:ascii="Times New Roman" w:hAnsi="Times New Roman"/>
          <w:b w:val="0"/>
          <w:sz w:val="21"/>
        </w:rPr>
        <w:t>What did Lily do in the park in the afternoon?</w:t>
      </w:r>
    </w:p>
    <w:p>
      <w:pPr>
        <w:spacing w:after="40"/>
        <w:ind w:left="480"/>
      </w:pPr>
      <w:r>
        <w:rPr>
          <w:rFonts w:ascii="Times New Roman" w:hAnsi="Times New Roman"/>
          <w:b w:val="0"/>
          <w:sz w:val="21"/>
        </w:rPr>
        <w:t>A. She played basketball    B. She read books    C. She cooked dinner</w:t>
      </w:r>
    </w:p>
    <w:p>
      <w:pPr>
        <w:spacing w:after="0"/>
        <w:ind w:left="240"/>
      </w:pPr>
      <w:r>
        <w:rPr>
          <w:rFonts w:ascii="Times New Roman" w:hAnsi="Times New Roman"/>
          <w:b/>
          <w:sz w:val="21"/>
        </w:rPr>
        <w:t xml:space="preserve">3. </w:t>
      </w:r>
      <w:r>
        <w:rPr>
          <w:rFonts w:ascii="Times New Roman" w:hAnsi="Times New Roman"/>
          <w:b w:val="0"/>
          <w:sz w:val="21"/>
        </w:rPr>
        <w:t>What does Lily think of good habits?</w:t>
      </w:r>
    </w:p>
    <w:p>
      <w:pPr>
        <w:spacing w:after="40"/>
        <w:ind w:left="480"/>
      </w:pPr>
      <w:r>
        <w:rPr>
          <w:rFonts w:ascii="Times New Roman" w:hAnsi="Times New Roman"/>
          <w:b w:val="0"/>
          <w:sz w:val="21"/>
        </w:rPr>
        <w:t>A. They make her tired    B. They keep her healthy and happy    C. They are boring</w:t>
      </w:r>
    </w:p>
    <w:p>
      <w:pPr>
        <w:spacing w:after="0"/>
        <w:ind w:left="240"/>
      </w:pPr>
      <w:r>
        <w:rPr>
          <w:rFonts w:ascii="Times New Roman" w:hAnsi="Times New Roman"/>
          <w:b/>
          <w:sz w:val="21"/>
        </w:rPr>
        <w:t xml:space="preserve">4. </w:t>
      </w:r>
      <w:r>
        <w:rPr>
          <w:rFonts w:ascii="Times New Roman" w:hAnsi="Times New Roman"/>
          <w:b w:val="0"/>
          <w:sz w:val="21"/>
        </w:rPr>
        <w:t>Who cooked dinner in the evening?</w:t>
      </w:r>
    </w:p>
    <w:p>
      <w:pPr>
        <w:spacing w:after="40"/>
        <w:ind w:left="480"/>
      </w:pPr>
      <w:r>
        <w:rPr>
          <w:rFonts w:ascii="Times New Roman" w:hAnsi="Times New Roman"/>
          <w:b w:val="0"/>
          <w:sz w:val="21"/>
        </w:rPr>
        <w:t>A. Lily's father    B. Lily and her mother    C. The workers</w:t>
      </w:r>
    </w:p>
    <w:p>
      <w:pPr>
        <w:spacing w:after="0"/>
        <w:ind w:left="240"/>
      </w:pPr>
      <w:r>
        <w:rPr>
          <w:rFonts w:ascii="Times New Roman" w:hAnsi="Times New Roman"/>
          <w:b/>
          <w:sz w:val="21"/>
        </w:rPr>
        <w:t xml:space="preserve">5. </w:t>
      </w:r>
      <w:r>
        <w:rPr>
          <w:rFonts w:ascii="Times New Roman" w:hAnsi="Times New Roman"/>
          <w:b w:val="0"/>
          <w:sz w:val="21"/>
        </w:rPr>
        <w:t>What did Lily drink before bed?</w:t>
      </w:r>
    </w:p>
    <w:p>
      <w:pPr>
        <w:spacing w:after="40"/>
        <w:ind w:left="480"/>
      </w:pPr>
      <w:r>
        <w:rPr>
          <w:rFonts w:ascii="Times New Roman" w:hAnsi="Times New Roman"/>
          <w:b w:val="0"/>
          <w:sz w:val="21"/>
        </w:rPr>
        <w:t>A. A glass of milk    B. Some juice    C. A cup of tea</w:t>
      </w:r>
    </w:p>
    <w:p>
      <w:pPr>
        <w:spacing w:before="120" w:after="60"/>
      </w:pPr>
      <w:r>
        <w:rPr>
          <w:rFonts w:ascii="SimHei" w:hAnsi="SimHei"/>
          <w:b/>
          <w:sz w:val="24"/>
        </w:rPr>
        <w:t>B</w:t>
      </w:r>
    </w:p>
    <w:p>
      <w:pPr>
        <w:spacing w:after="80" w:line="276" w:lineRule="auto"/>
        <w:ind w:left="240"/>
      </w:pPr>
      <w:r>
        <w:rPr>
          <w:rFonts w:ascii="Times New Roman" w:hAnsi="Times New Roman"/>
          <w:b w:val="0"/>
          <w:sz w:val="21"/>
        </w:rPr>
        <w:t>Many students go to school without eating breakfast. This is not a good habit for a growing child. Breakfast is the first and most important meal of the day. After a long night, our body needs food for energy. A good breakfast helps us think clearly in class and stops us from feeling tired before the noon bell.</w:t>
      </w:r>
    </w:p>
    <w:p>
      <w:pPr>
        <w:spacing w:after="80" w:line="276" w:lineRule="auto"/>
        <w:ind w:left="240"/>
      </w:pPr>
      <w:r>
        <w:rPr>
          <w:rFonts w:ascii="Times New Roman" w:hAnsi="Times New Roman"/>
          <w:b w:val="0"/>
          <w:sz w:val="21"/>
        </w:rPr>
        <w:t>What makes a healthy breakfast? Milk, eggs, bread and fruit are good choices. They give us protein and vitamins. Try to eat at home, not on the way to school. Also, do not eat too much sugar in the morning meal. Too much sugar can make you hungry again before lunch. A healthy breakfast is good for both body and grades.</w:t>
      </w:r>
    </w:p>
    <w:p>
      <w:pPr>
        <w:spacing w:after="80" w:line="276" w:lineRule="auto"/>
        <w:ind w:left="240"/>
      </w:pPr>
      <w:r>
        <w:rPr>
          <w:rFonts w:ascii="Times New Roman" w:hAnsi="Times New Roman"/>
          <w:b w:val="0"/>
          <w:sz w:val="21"/>
        </w:rPr>
        <w:t>Students who eat breakfast usually get better grades than those who do not. They also have fewer colds. If you are not hungry in the morning, start with something small like a banana or a cup of milk at home. Good food helps your brain work faster, so a healthy breakfast is a smart start to every single school day.</w:t>
      </w:r>
    </w:p>
    <w:p>
      <w:pPr>
        <w:spacing w:after="0"/>
        <w:ind w:left="240"/>
      </w:pPr>
      <w:r>
        <w:rPr>
          <w:rFonts w:ascii="Times New Roman" w:hAnsi="Times New Roman"/>
          <w:b/>
          <w:sz w:val="21"/>
        </w:rPr>
        <w:t xml:space="preserve">6. </w:t>
      </w:r>
      <w:r>
        <w:rPr>
          <w:rFonts w:ascii="Times New Roman" w:hAnsi="Times New Roman"/>
          <w:b w:val="0"/>
          <w:sz w:val="21"/>
        </w:rPr>
        <w:t>Why is breakfast important according to the passage?</w:t>
      </w:r>
    </w:p>
    <w:p>
      <w:pPr>
        <w:spacing w:after="40"/>
        <w:ind w:left="480"/>
      </w:pPr>
      <w:r>
        <w:rPr>
          <w:rFonts w:ascii="Times New Roman" w:hAnsi="Times New Roman"/>
          <w:b w:val="0"/>
          <w:sz w:val="21"/>
        </w:rPr>
        <w:t>A. It gives energy after the night    B. It helps us sleep well    C. It makes us run fast</w:t>
      </w:r>
    </w:p>
    <w:p>
      <w:pPr>
        <w:spacing w:after="0"/>
        <w:ind w:left="240"/>
      </w:pPr>
      <w:r>
        <w:rPr>
          <w:rFonts w:ascii="Times New Roman" w:hAnsi="Times New Roman"/>
          <w:b/>
          <w:sz w:val="21"/>
        </w:rPr>
        <w:t xml:space="preserve">7. </w:t>
      </w:r>
      <w:r>
        <w:rPr>
          <w:rFonts w:ascii="Times New Roman" w:hAnsi="Times New Roman"/>
          <w:b w:val="0"/>
          <w:sz w:val="21"/>
        </w:rPr>
        <w:t>Which of the following is a good breakfast choice?</w:t>
      </w:r>
    </w:p>
    <w:p>
      <w:pPr>
        <w:spacing w:after="40"/>
        <w:ind w:left="480"/>
      </w:pPr>
      <w:r>
        <w:rPr>
          <w:rFonts w:ascii="Times New Roman" w:hAnsi="Times New Roman"/>
          <w:b w:val="0"/>
          <w:sz w:val="21"/>
        </w:rPr>
        <w:t>A. Only sugar    B. Milk, eggs and fruit    C. Ice cream</w:t>
      </w:r>
    </w:p>
    <w:p>
      <w:pPr>
        <w:spacing w:after="0"/>
        <w:ind w:left="240"/>
      </w:pPr>
      <w:r>
        <w:rPr>
          <w:rFonts w:ascii="Times New Roman" w:hAnsi="Times New Roman"/>
          <w:b/>
          <w:sz w:val="21"/>
        </w:rPr>
        <w:t xml:space="preserve">8. </w:t>
      </w:r>
      <w:r>
        <w:rPr>
          <w:rFonts w:ascii="Times New Roman" w:hAnsi="Times New Roman"/>
          <w:b w:val="0"/>
          <w:sz w:val="21"/>
        </w:rPr>
        <w:t>What may happen if you eat too much sugar in the morning?</w:t>
      </w:r>
    </w:p>
    <w:p>
      <w:pPr>
        <w:spacing w:after="40"/>
        <w:ind w:left="480"/>
      </w:pPr>
      <w:r>
        <w:rPr>
          <w:rFonts w:ascii="Times New Roman" w:hAnsi="Times New Roman"/>
          <w:b w:val="0"/>
          <w:sz w:val="21"/>
        </w:rPr>
        <w:t>A. You feel full at noon    B. You get hungry before lunch    C. You sleep in class</w:t>
      </w:r>
    </w:p>
    <w:p>
      <w:pPr>
        <w:spacing w:after="0"/>
        <w:ind w:left="240"/>
      </w:pPr>
      <w:r>
        <w:rPr>
          <w:rFonts w:ascii="Times New Roman" w:hAnsi="Times New Roman"/>
          <w:b/>
          <w:sz w:val="21"/>
        </w:rPr>
        <w:t xml:space="preserve">9. </w:t>
      </w:r>
      <w:r>
        <w:rPr>
          <w:rFonts w:ascii="Times New Roman" w:hAnsi="Times New Roman"/>
          <w:b w:val="0"/>
          <w:sz w:val="21"/>
        </w:rPr>
        <w:t>Where does the writer advise students to eat breakfast?</w:t>
      </w:r>
    </w:p>
    <w:p>
      <w:pPr>
        <w:spacing w:after="40"/>
        <w:ind w:left="480"/>
      </w:pPr>
      <w:r>
        <w:rPr>
          <w:rFonts w:ascii="Times New Roman" w:hAnsi="Times New Roman"/>
          <w:b w:val="0"/>
          <w:sz w:val="21"/>
        </w:rPr>
        <w:t>A. At home    B. On the way to school    C. In the library</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How to cook dinner    B. Why breakfast matters    C. How to play sports</w:t>
      </w:r>
    </w:p>
    <w:p>
      <w:pPr>
        <w:spacing w:before="120" w:after="60"/>
      </w:pPr>
      <w:r>
        <w:rPr>
          <w:rFonts w:ascii="SimHei" w:hAnsi="SimHei"/>
          <w:b/>
          <w:sz w:val="24"/>
        </w:rPr>
        <w:t>C</w:t>
      </w:r>
    </w:p>
    <w:p>
      <w:pPr>
        <w:spacing w:after="80" w:line="276" w:lineRule="auto"/>
        <w:ind w:left="240"/>
      </w:pPr>
      <w:r>
        <w:rPr>
          <w:rFonts w:ascii="Times New Roman" w:hAnsi="Times New Roman"/>
          <w:b w:val="0"/>
          <w:sz w:val="21"/>
        </w:rPr>
        <w:t>Exercise is important for every student. It makes you strong and keeps you away from illness and fat. But many students find it hard to keep an exercise habit. Here is some advice that works for you. Choose an activity you enjoy. If you like sports, try basketball or running. If you prefer quiet time, walking is good.</w:t>
      </w:r>
    </w:p>
    <w:p>
      <w:pPr>
        <w:spacing w:after="80" w:line="276" w:lineRule="auto"/>
        <w:ind w:left="240"/>
      </w:pPr>
      <w:r>
        <w:rPr>
          <w:rFonts w:ascii="Times New Roman" w:hAnsi="Times New Roman"/>
          <w:b w:val="0"/>
          <w:sz w:val="21"/>
        </w:rPr>
        <w:t>A helpful idea is to exercise with a friend. When you exercise together, it is easier to keep going and more fun. Set a small goal. For example, walk for twenty minutes after dinner three times a week. Do not try to do too much at the start. Most importantly, make exercise a part of your daily plan, just like breakfast or homework. A good habit takes time, but it is worth it.</w:t>
      </w:r>
    </w:p>
    <w:p>
      <w:pPr>
        <w:spacing w:after="80" w:line="276" w:lineRule="auto"/>
        <w:ind w:left="240"/>
      </w:pPr>
      <w:r>
        <w:rPr>
          <w:rFonts w:ascii="Times New Roman" w:hAnsi="Times New Roman"/>
          <w:b w:val="0"/>
          <w:sz w:val="21"/>
        </w:rPr>
        <w:t>Another good idea is to keep a small diary of your exercise, so you can see your progress each week clearly. When you feel tired, listen to music or walk with your dog — moving your body in any way still helps a lot. Remember that ten minutes of activity is better than nothing at all.</w:t>
      </w:r>
    </w:p>
    <w:p>
      <w:pPr>
        <w:spacing w:after="0"/>
        <w:ind w:left="240"/>
      </w:pPr>
      <w:r>
        <w:rPr>
          <w:rFonts w:ascii="Times New Roman" w:hAnsi="Times New Roman"/>
          <w:b/>
          <w:sz w:val="21"/>
        </w:rPr>
        <w:t xml:space="preserve">11. </w:t>
      </w:r>
      <w:r>
        <w:rPr>
          <w:rFonts w:ascii="Times New Roman" w:hAnsi="Times New Roman"/>
          <w:b w:val="0"/>
          <w:sz w:val="21"/>
        </w:rPr>
        <w:t>What does exercise do for students?</w:t>
      </w:r>
    </w:p>
    <w:p>
      <w:pPr>
        <w:spacing w:after="40"/>
        <w:ind w:left="480"/>
      </w:pPr>
      <w:r>
        <w:rPr>
          <w:rFonts w:ascii="Times New Roman" w:hAnsi="Times New Roman"/>
          <w:b w:val="0"/>
          <w:sz w:val="21"/>
        </w:rPr>
        <w:t>A. It makes them weak    B. It keeps them strong and healthy    C. It makes them sleep all day</w:t>
      </w:r>
    </w:p>
    <w:p>
      <w:pPr>
        <w:spacing w:after="0"/>
        <w:ind w:left="240"/>
      </w:pPr>
      <w:r>
        <w:rPr>
          <w:rFonts w:ascii="Times New Roman" w:hAnsi="Times New Roman"/>
          <w:b/>
          <w:sz w:val="21"/>
        </w:rPr>
        <w:t xml:space="preserve">12. </w:t>
      </w:r>
      <w:r>
        <w:rPr>
          <w:rFonts w:ascii="Times New Roman" w:hAnsi="Times New Roman"/>
          <w:b w:val="0"/>
          <w:sz w:val="21"/>
        </w:rPr>
        <w:t>What is the writer's first suggestion about exercise?</w:t>
      </w:r>
    </w:p>
    <w:p>
      <w:pPr>
        <w:spacing w:after="40"/>
        <w:ind w:left="480"/>
      </w:pPr>
      <w:r>
        <w:rPr>
          <w:rFonts w:ascii="Times New Roman" w:hAnsi="Times New Roman"/>
          <w:b w:val="0"/>
          <w:sz w:val="21"/>
        </w:rPr>
        <w:t>A. Choose an activity you enjoy    B. Run for two hours daily    C. Never exercise with friends</w:t>
      </w:r>
    </w:p>
    <w:p>
      <w:pPr>
        <w:spacing w:after="0"/>
        <w:ind w:left="240"/>
      </w:pPr>
      <w:r>
        <w:rPr>
          <w:rFonts w:ascii="Times New Roman" w:hAnsi="Times New Roman"/>
          <w:b/>
          <w:sz w:val="21"/>
        </w:rPr>
        <w:t xml:space="preserve">13. </w:t>
      </w:r>
      <w:r>
        <w:rPr>
          <w:rFonts w:ascii="Times New Roman" w:hAnsi="Times New Roman"/>
          <w:b w:val="0"/>
          <w:sz w:val="21"/>
        </w:rPr>
        <w:t>Why does the writer suggest exercising with a friend?</w:t>
      </w:r>
    </w:p>
    <w:p>
      <w:pPr>
        <w:spacing w:after="40"/>
        <w:ind w:left="480"/>
      </w:pPr>
      <w:r>
        <w:rPr>
          <w:rFonts w:ascii="Times New Roman" w:hAnsi="Times New Roman"/>
          <w:b w:val="0"/>
          <w:sz w:val="21"/>
        </w:rPr>
        <w:t>A. It is easier and more fun    B. It costs less money    C. It is required by school</w:t>
      </w:r>
    </w:p>
    <w:p>
      <w:pPr>
        <w:spacing w:after="0"/>
        <w:ind w:left="240"/>
      </w:pPr>
      <w:r>
        <w:rPr>
          <w:rFonts w:ascii="Times New Roman" w:hAnsi="Times New Roman"/>
          <w:b/>
          <w:sz w:val="21"/>
        </w:rPr>
        <w:t xml:space="preserve">14. </w:t>
      </w:r>
      <w:r>
        <w:rPr>
          <w:rFonts w:ascii="Times New Roman" w:hAnsi="Times New Roman"/>
          <w:b w:val="0"/>
          <w:sz w:val="21"/>
        </w:rPr>
        <w:t>What kind of goal does the writer suggest at the start?</w:t>
      </w:r>
    </w:p>
    <w:p>
      <w:pPr>
        <w:spacing w:after="40"/>
        <w:ind w:left="480"/>
      </w:pPr>
      <w:r>
        <w:rPr>
          <w:rFonts w:ascii="Times New Roman" w:hAnsi="Times New Roman"/>
          <w:b w:val="0"/>
          <w:sz w:val="21"/>
        </w:rPr>
        <w:t>A. A very big goal    B. A small and easy goal    C. No goal at all</w:t>
      </w:r>
    </w:p>
    <w:p>
      <w:pPr>
        <w:spacing w:after="0"/>
        <w:ind w:left="240"/>
      </w:pPr>
      <w:r>
        <w:rPr>
          <w:rFonts w:ascii="Times New Roman" w:hAnsi="Times New Roman"/>
          <w:b/>
          <w:sz w:val="21"/>
        </w:rPr>
        <w:t xml:space="preserve">15. </w:t>
      </w:r>
      <w:r>
        <w:rPr>
          <w:rFonts w:ascii="Times New Roman" w:hAnsi="Times New Roman"/>
          <w:b w:val="0"/>
          <w:sz w:val="21"/>
        </w:rPr>
        <w:t>What is the most important point about exercise?</w:t>
      </w:r>
    </w:p>
    <w:p>
      <w:pPr>
        <w:spacing w:after="40"/>
        <w:ind w:left="480"/>
      </w:pPr>
      <w:r>
        <w:rPr>
          <w:rFonts w:ascii="Times New Roman" w:hAnsi="Times New Roman"/>
          <w:b w:val="0"/>
          <w:sz w:val="21"/>
        </w:rPr>
        <w:t>A. Make it part of daily life    B. Do it only on weekends    C. Eat sugar after it</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The museum in our city is a great place to learn. (16)_____ It has old things from hundreds of years ago and also modern machines. The building is quiet and clean, and you can walk around without feeling crowded. (17)_____ Every weekend, many students go there with their teachers to study and take notes. You can see a real model of a spaceship and learn how people lived long ago. (18)_____ The guides there are young and friendly, and they tell interesting stories about each hall.</w:t>
      </w:r>
    </w:p>
    <w:p>
      <w:pPr>
        <w:spacing w:after="80" w:line="276" w:lineRule="auto"/>
        <w:ind w:left="240"/>
      </w:pPr>
      <w:r>
        <w:rPr>
          <w:rFonts w:ascii="Times New Roman" w:hAnsi="Times New Roman"/>
          <w:b w:val="0"/>
          <w:sz w:val="21"/>
        </w:rPr>
        <w:t>(19)_____ Inside, the lights are soft and the air is cool, so visitors can walk slowly and look carefully at every exhibit. (20)_____ However, most students love the museum and want to come again. A visit to the museum is both fun and useful for students. Parents say their children learn more in one visit than in a week of reading books. It is a simple way to make your day better and brighter.</w:t>
      </w:r>
    </w:p>
    <w:p>
      <w:pPr>
        <w:spacing w:after="20"/>
        <w:ind w:left="480"/>
      </w:pPr>
      <w:r>
        <w:rPr>
          <w:rFonts w:ascii="Times New Roman" w:hAnsi="Times New Roman"/>
          <w:b w:val="0"/>
          <w:sz w:val="21"/>
        </w:rPr>
        <w:t>A. The museum is large and clean</w:t>
      </w:r>
    </w:p>
    <w:p>
      <w:pPr>
        <w:spacing w:after="20"/>
        <w:ind w:left="480"/>
      </w:pPr>
      <w:r>
        <w:rPr>
          <w:rFonts w:ascii="Times New Roman" w:hAnsi="Times New Roman"/>
          <w:b w:val="0"/>
          <w:sz w:val="21"/>
        </w:rPr>
        <w:t>B. There are many different halls</w:t>
      </w:r>
    </w:p>
    <w:p>
      <w:pPr>
        <w:spacing w:after="20"/>
        <w:ind w:left="480"/>
      </w:pPr>
      <w:r>
        <w:rPr>
          <w:rFonts w:ascii="Times New Roman" w:hAnsi="Times New Roman"/>
          <w:b w:val="0"/>
          <w:sz w:val="21"/>
        </w:rPr>
        <w:t>C. It is quiet and cool inside</w:t>
      </w:r>
    </w:p>
    <w:p>
      <w:pPr>
        <w:spacing w:after="20"/>
        <w:ind w:left="480"/>
      </w:pPr>
      <w:r>
        <w:rPr>
          <w:rFonts w:ascii="Times New Roman" w:hAnsi="Times New Roman"/>
          <w:b w:val="0"/>
          <w:sz w:val="21"/>
        </w:rPr>
        <w:t>D. You can also try some games</w:t>
      </w:r>
    </w:p>
    <w:p>
      <w:pPr>
        <w:spacing w:after="20"/>
        <w:ind w:left="480"/>
      </w:pPr>
      <w:r>
        <w:rPr>
          <w:rFonts w:ascii="Times New Roman" w:hAnsi="Times New Roman"/>
          <w:b w:val="0"/>
          <w:sz w:val="21"/>
        </w:rPr>
        <w:t>E. Some students do not like it</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I have a good friend. His name is Tom. Every morning, he has a healthy (21)_____ at home. He usually eats bread, eggs and fruit. Then he goes to the (22)_____ to read books, because he loves learning. After school, Tom plays (23)_____ with his classmates. Basketball is his favorite game. In the evening, he helps his mother at the (24)_____. They cook dinner together.</w:t>
      </w:r>
    </w:p>
    <w:p>
      <w:pPr>
        <w:spacing w:after="80" w:line="276" w:lineRule="auto"/>
        <w:ind w:left="240"/>
      </w:pPr>
      <w:r>
        <w:rPr>
          <w:rFonts w:ascii="Times New Roman" w:hAnsi="Times New Roman"/>
          <w:b w:val="0"/>
          <w:sz w:val="21"/>
        </w:rPr>
        <w:t>On Sunday, Tom goes to the (25)_____ with his family. They buy fresh food there. Tom also likes to (26)_____ in the park. He says exercise is good for his (27)_____. He has many good (28)_____, and he wants to keep them all his life. His mother says good habits make Tom a (29)_____ boy. We should learn from (30)_____.</w:t>
      </w:r>
    </w:p>
    <w:p>
      <w:pPr>
        <w:spacing w:after="80" w:line="276" w:lineRule="auto"/>
        <w:ind w:left="240"/>
      </w:pPr>
      <w:r>
        <w:rPr>
          <w:rFonts w:ascii="Times New Roman" w:hAnsi="Times New Roman"/>
          <w:b w:val="0"/>
          <w:sz w:val="21"/>
        </w:rPr>
        <w:t>They planned the day and tried to finish each small job with care. The teacher smiled and told them that they could do it well.</w:t>
      </w:r>
    </w:p>
    <w:p>
      <w:pPr>
        <w:spacing w:after="40"/>
        <w:ind w:left="240"/>
      </w:pPr>
      <w:r>
        <w:rPr>
          <w:rFonts w:ascii="Times New Roman" w:hAnsi="Times New Roman"/>
          <w:b w:val="0"/>
          <w:sz w:val="21"/>
        </w:rPr>
        <w:t>21. A. breakfast   B. dinner   C. lunch</w:t>
      </w:r>
    </w:p>
    <w:p>
      <w:pPr>
        <w:spacing w:after="40"/>
        <w:ind w:left="240"/>
      </w:pPr>
      <w:r>
        <w:rPr>
          <w:rFonts w:ascii="Times New Roman" w:hAnsi="Times New Roman"/>
          <w:b w:val="0"/>
          <w:sz w:val="21"/>
        </w:rPr>
        <w:t>22. A. library   B. station   C. market</w:t>
      </w:r>
    </w:p>
    <w:p>
      <w:pPr>
        <w:spacing w:after="40"/>
        <w:ind w:left="240"/>
      </w:pPr>
      <w:r>
        <w:rPr>
          <w:rFonts w:ascii="Times New Roman" w:hAnsi="Times New Roman"/>
          <w:b w:val="0"/>
          <w:sz w:val="21"/>
        </w:rPr>
        <w:t>23. A. cards   B. sports   C. music</w:t>
      </w:r>
    </w:p>
    <w:p>
      <w:pPr>
        <w:spacing w:after="40"/>
        <w:ind w:left="240"/>
      </w:pPr>
      <w:r>
        <w:rPr>
          <w:rFonts w:ascii="Times New Roman" w:hAnsi="Times New Roman"/>
          <w:b w:val="0"/>
          <w:sz w:val="21"/>
        </w:rPr>
        <w:t>24. A. school   B. supermarket   C. home</w:t>
      </w:r>
    </w:p>
    <w:p>
      <w:pPr>
        <w:spacing w:after="40"/>
        <w:ind w:left="240"/>
      </w:pPr>
      <w:r>
        <w:rPr>
          <w:rFonts w:ascii="Times New Roman" w:hAnsi="Times New Roman"/>
          <w:b w:val="0"/>
          <w:sz w:val="21"/>
        </w:rPr>
        <w:t>25. A. museum   B. hospital   C. classroom</w:t>
      </w:r>
    </w:p>
    <w:p>
      <w:pPr>
        <w:spacing w:after="40"/>
        <w:ind w:left="240"/>
      </w:pPr>
      <w:r>
        <w:rPr>
          <w:rFonts w:ascii="Times New Roman" w:hAnsi="Times New Roman"/>
          <w:b w:val="0"/>
          <w:sz w:val="21"/>
        </w:rPr>
        <w:t>26. A. study   B. exercise   C. shop</w:t>
      </w:r>
    </w:p>
    <w:p>
      <w:pPr>
        <w:spacing w:after="40"/>
        <w:ind w:left="240"/>
      </w:pPr>
      <w:r>
        <w:rPr>
          <w:rFonts w:ascii="Times New Roman" w:hAnsi="Times New Roman"/>
          <w:b w:val="0"/>
          <w:sz w:val="21"/>
        </w:rPr>
        <w:t>27. A. health   B. weather   C. season</w:t>
      </w:r>
    </w:p>
    <w:p>
      <w:pPr>
        <w:spacing w:after="40"/>
        <w:ind w:left="240"/>
      </w:pPr>
      <w:r>
        <w:rPr>
          <w:rFonts w:ascii="Times New Roman" w:hAnsi="Times New Roman"/>
          <w:b w:val="0"/>
          <w:sz w:val="21"/>
        </w:rPr>
        <w:t>28. A. habits   B. services   C. rooms</w:t>
      </w:r>
    </w:p>
    <w:p>
      <w:pPr>
        <w:spacing w:after="40"/>
        <w:ind w:left="240"/>
      </w:pPr>
      <w:r>
        <w:rPr>
          <w:rFonts w:ascii="Times New Roman" w:hAnsi="Times New Roman"/>
          <w:b w:val="0"/>
          <w:sz w:val="21"/>
        </w:rPr>
        <w:t>29. A. tall   B. healthy   C. busy</w:t>
      </w:r>
    </w:p>
    <w:p>
      <w:pPr>
        <w:spacing w:after="40"/>
        <w:ind w:left="240"/>
      </w:pPr>
      <w:r>
        <w:rPr>
          <w:rFonts w:ascii="Times New Roman" w:hAnsi="Times New Roman"/>
          <w:b w:val="0"/>
          <w:sz w:val="21"/>
        </w:rPr>
        <w:t>30. A. him   B. her   C. them</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museum   station   service   health   habit</w:t>
      </w:r>
    </w:p>
    <w:p>
      <w:pPr>
        <w:spacing w:after="20"/>
        <w:ind w:left="240"/>
      </w:pPr>
      <w:r>
        <w:rPr>
          <w:rFonts w:ascii="Times New Roman" w:hAnsi="Times New Roman"/>
          <w:b w:val="0"/>
          <w:sz w:val="21"/>
        </w:rPr>
        <w:t>exercise   breakfast   dinner   sports   shopping</w:t>
      </w:r>
    </w:p>
    <w:p>
      <w:pPr>
        <w:spacing w:after="80" w:line="276" w:lineRule="auto"/>
        <w:ind w:left="240"/>
      </w:pPr>
      <w:r>
        <w:rPr>
          <w:rFonts w:ascii="Times New Roman" w:hAnsi="Times New Roman"/>
          <w:b w:val="0"/>
          <w:sz w:val="21"/>
        </w:rPr>
        <w:t>My family has some good routines that keep us healthy. In the morning, we have a good (31)_____ together. I do some (32)_____ like running and playing basketball. We eat a big (33)_____ in the evening. My parents enjoy (34)_____ in the supermarket. Last month we visited two big (35)_____ and saw old things.</w:t>
      </w:r>
    </w:p>
    <w:p>
      <w:pPr>
        <w:spacing w:after="80" w:line="276" w:lineRule="auto"/>
        <w:ind w:left="240"/>
      </w:pPr>
      <w:r>
        <w:rPr>
          <w:rFonts w:ascii="Times New Roman" w:hAnsi="Times New Roman"/>
          <w:b w:val="0"/>
          <w:sz w:val="21"/>
        </w:rPr>
        <w:t>We go to the bus (36)_____ early to visit my grandparents. Good eating (37)_____ are important for children. We do different (38)_____ like swimming and jogging. Doctors say good (39)_____ is the most important thing. The supermarket has good (40)_____. We always eat fruit with our meals, and that is good for our body.</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Tom is a student who cares about his health. Every morning, he eats a good breakfast with milk and bread. After school, he plays basketball with his friends for about one hour. He says sports make him strong. In the evening, he helps his mother cook dinner and they eat together. On Sunday, his family goes to the supermarket to buy fresh food.</w:t>
      </w:r>
    </w:p>
    <w:p>
      <w:pPr>
        <w:spacing w:after="80" w:line="276" w:lineRule="auto"/>
        <w:ind w:left="240"/>
      </w:pPr>
      <w:r>
        <w:rPr>
          <w:rFonts w:ascii="Times New Roman" w:hAnsi="Times New Roman"/>
          <w:b w:val="0"/>
          <w:sz w:val="21"/>
        </w:rPr>
        <w:t>Tom also visits the library twice a week to read books. He sleeps early and drinks milk before bed. His mother says these habits keep Tom healthy and happy. They work hard and try their best to help the people around them. The story teaches us that kind acts make life warmer for all.</w:t>
      </w:r>
    </w:p>
    <w:p>
      <w:pPr>
        <w:spacing w:after="80" w:line="276" w:lineRule="auto"/>
        <w:ind w:left="240"/>
      </w:pPr>
      <w:r>
        <w:rPr>
          <w:rFonts w:ascii="Times New Roman" w:hAnsi="Times New Roman"/>
          <w:b w:val="0"/>
          <w:sz w:val="21"/>
        </w:rPr>
        <w:t>We should learn from them and do small good things each day. We can all do something small to help our friends and family. People like this show that one person can bring real change.</w:t>
      </w:r>
    </w:p>
    <w:p>
      <w:pPr>
        <w:spacing w:after="0"/>
        <w:ind w:left="240"/>
      </w:pPr>
      <w:r>
        <w:rPr>
          <w:rFonts w:ascii="Times New Roman" w:hAnsi="Times New Roman"/>
          <w:b/>
          <w:sz w:val="21"/>
        </w:rPr>
        <w:t xml:space="preserve">41. </w:t>
      </w:r>
      <w:r>
        <w:rPr>
          <w:rFonts w:ascii="Times New Roman" w:hAnsi="Times New Roman"/>
          <w:b w:val="0"/>
          <w:sz w:val="21"/>
        </w:rPr>
        <w:t>What does Tom eat for breakfast every morning?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How long does Tom play basketball after school?</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Tom do in the evening?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Does Tom visit the library twice a week?</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将下列句子翻译成汉语：His mother says these habits keep Tom healthy and happy.</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Healthy Habits</w:t>
      </w:r>
    </w:p>
    <w:p>
      <w:pPr>
        <w:spacing w:after="0" w:line="240" w:lineRule="auto"/>
        <w:ind w:left="240"/>
      </w:pPr>
      <w:r>
        <w:rPr>
          <w:rFonts w:ascii="Times New Roman" w:hAnsi="Times New Roman"/>
          <w:b w:val="0"/>
          <w:sz w:val="21"/>
        </w:rPr>
        <w:t>Write about 60–80 words. Use the words you have learned (like breakfast, exercise, sports, health). Describe your habits and why they are good for you.</w:t>
      </w:r>
    </w:p>
    <w:p>
      <w:pPr>
        <w:spacing w:after="0" w:line="240" w:lineRule="auto"/>
        <w:ind w:left="240"/>
      </w:pPr>
      <w:r>
        <w:rPr>
          <w:rFonts w:ascii="Times New Roman" w:hAnsi="Times New Roman"/>
          <w:b w:val="0"/>
          <w:sz w:val="21"/>
        </w:rPr>
        <w:t xml:space="preserve">  · 你的三餐和作息习惯</w:t>
      </w:r>
    </w:p>
    <w:p>
      <w:pPr>
        <w:spacing w:after="0" w:line="240" w:lineRule="auto"/>
        <w:ind w:left="240"/>
      </w:pPr>
      <w:r>
        <w:rPr>
          <w:rFonts w:ascii="Times New Roman" w:hAnsi="Times New Roman"/>
          <w:b w:val="0"/>
          <w:sz w:val="21"/>
        </w:rPr>
        <w:t xml:space="preserve">  · 你常做的运动或活动</w:t>
      </w:r>
    </w:p>
    <w:p>
      <w:pPr>
        <w:spacing w:after="0" w:line="240" w:lineRule="auto"/>
        <w:ind w:left="240"/>
      </w:pPr>
      <w:r>
        <w:rPr>
          <w:rFonts w:ascii="Times New Roman" w:hAnsi="Times New Roman"/>
          <w:b w:val="0"/>
          <w:sz w:val="21"/>
        </w:rPr>
        <w:t xml:space="preserve">  · 这些习惯对你的好处</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Whose books are these?  — They are _____. I bought them yesterday.</w:t>
      </w:r>
    </w:p>
    <w:p>
      <w:pPr>
        <w:spacing w:after="40"/>
        <w:ind w:left="480"/>
      </w:pPr>
      <w:r>
        <w:rPr>
          <w:rFonts w:ascii="Times New Roman" w:hAnsi="Times New Roman"/>
          <w:b w:val="0"/>
          <w:sz w:val="21"/>
        </w:rPr>
        <w:t>A. my    B. mine    C. me</w:t>
      </w:r>
    </w:p>
    <w:p>
      <w:pPr>
        <w:spacing w:after="0"/>
        <w:ind w:left="240"/>
      </w:pPr>
      <w:r>
        <w:rPr>
          <w:rFonts w:ascii="Times New Roman" w:hAnsi="Times New Roman"/>
          <w:b/>
          <w:sz w:val="21"/>
        </w:rPr>
        <w:t xml:space="preserve">47. </w:t>
      </w:r>
      <w:r>
        <w:rPr>
          <w:rFonts w:ascii="Times New Roman" w:hAnsi="Times New Roman"/>
          <w:b w:val="0"/>
          <w:sz w:val="21"/>
        </w:rPr>
        <w:t>There _____ a library and two classrooms on the first floor.</w:t>
      </w:r>
    </w:p>
    <w:p>
      <w:pPr>
        <w:spacing w:after="40"/>
        <w:ind w:left="480"/>
      </w:pPr>
      <w:r>
        <w:rPr>
          <w:rFonts w:ascii="Times New Roman" w:hAnsi="Times New Roman"/>
          <w:b w:val="0"/>
          <w:sz w:val="21"/>
        </w:rPr>
        <w:t>A. is    B. are    C. am</w:t>
      </w:r>
    </w:p>
    <w:p>
      <w:pPr>
        <w:spacing w:after="0"/>
        <w:ind w:left="240"/>
      </w:pPr>
      <w:r>
        <w:rPr>
          <w:rFonts w:ascii="Times New Roman" w:hAnsi="Times New Roman"/>
          <w:b/>
          <w:sz w:val="21"/>
        </w:rPr>
        <w:t xml:space="preserve">48. </w:t>
      </w:r>
      <w:r>
        <w:rPr>
          <w:rFonts w:ascii="Times New Roman" w:hAnsi="Times New Roman"/>
          <w:b w:val="0"/>
          <w:sz w:val="21"/>
        </w:rPr>
        <w:t>We _____ to the museum every month and see many old things.</w:t>
      </w:r>
    </w:p>
    <w:p>
      <w:pPr>
        <w:spacing w:after="40"/>
        <w:ind w:left="480"/>
      </w:pPr>
      <w:r>
        <w:rPr>
          <w:rFonts w:ascii="Times New Roman" w:hAnsi="Times New Roman"/>
          <w:b w:val="0"/>
          <w:sz w:val="21"/>
        </w:rPr>
        <w:t>A. go    B. went    C. are going</w:t>
      </w:r>
    </w:p>
    <w:p>
      <w:pPr>
        <w:spacing w:after="0"/>
        <w:ind w:left="240"/>
      </w:pPr>
      <w:r>
        <w:rPr>
          <w:rFonts w:ascii="Times New Roman" w:hAnsi="Times New Roman"/>
          <w:b/>
          <w:sz w:val="21"/>
        </w:rPr>
        <w:t xml:space="preserve">49. </w:t>
      </w:r>
      <w:r>
        <w:rPr>
          <w:rFonts w:ascii="Times New Roman" w:hAnsi="Times New Roman"/>
          <w:b w:val="0"/>
          <w:sz w:val="21"/>
        </w:rPr>
        <w:t>You _____ eat breakfast every day. It is good for your health.</w:t>
      </w:r>
    </w:p>
    <w:p>
      <w:pPr>
        <w:spacing w:after="40"/>
        <w:ind w:left="480"/>
      </w:pPr>
      <w:r>
        <w:rPr>
          <w:rFonts w:ascii="Times New Roman" w:hAnsi="Times New Roman"/>
          <w:b w:val="0"/>
          <w:sz w:val="21"/>
        </w:rPr>
        <w:t>A. must    B. can't    C. would</w:t>
      </w:r>
    </w:p>
    <w:p>
      <w:pPr>
        <w:spacing w:after="0"/>
        <w:ind w:left="240"/>
      </w:pPr>
      <w:r>
        <w:rPr>
          <w:rFonts w:ascii="Times New Roman" w:hAnsi="Times New Roman"/>
          <w:b/>
          <w:sz w:val="21"/>
        </w:rPr>
        <w:t xml:space="preserve">50. </w:t>
      </w:r>
      <w:r>
        <w:rPr>
          <w:rFonts w:ascii="Times New Roman" w:hAnsi="Times New Roman"/>
          <w:b w:val="0"/>
          <w:sz w:val="21"/>
        </w:rPr>
        <w:t>_____ is wrong with the computer, so I cannot use it now.</w:t>
      </w:r>
    </w:p>
    <w:p>
      <w:pPr>
        <w:spacing w:after="40"/>
        <w:ind w:left="480"/>
      </w:pPr>
      <w:r>
        <w:rPr>
          <w:rFonts w:ascii="Times New Roman" w:hAnsi="Times New Roman"/>
          <w:b w:val="0"/>
          <w:sz w:val="21"/>
        </w:rPr>
        <w:t>A. Everything    B. Something    C. Anything</w:t>
      </w:r>
    </w:p>
    <w:p>
      <w:pPr>
        <w:spacing w:after="40"/>
        <w:ind w:left="240"/>
      </w:pPr>
      <w:r>
        <w:rPr>
          <w:rFonts w:ascii="Times New Roman" w:hAnsi="Times New Roman"/>
          <w:b/>
          <w:sz w:val="21"/>
        </w:rPr>
        <w:t xml:space="preserve">51. </w:t>
      </w:r>
      <w:r>
        <w:rPr>
          <w:rFonts w:ascii="Times New Roman" w:hAnsi="Times New Roman"/>
          <w:b w:val="0"/>
          <w:sz w:val="21"/>
        </w:rPr>
        <w:t>Look! The students _____ (play) basketball now.</w:t>
      </w:r>
    </w:p>
    <w:p>
      <w:pPr>
        <w:spacing w:after="40"/>
        <w:ind w:left="240"/>
      </w:pPr>
      <w:r>
        <w:rPr>
          <w:rFonts w:ascii="Times New Roman" w:hAnsi="Times New Roman"/>
          <w:b/>
          <w:sz w:val="21"/>
        </w:rPr>
        <w:t xml:space="preserve">52. </w:t>
      </w:r>
      <w:r>
        <w:rPr>
          <w:rFonts w:ascii="Times New Roman" w:hAnsi="Times New Roman"/>
          <w:b w:val="0"/>
          <w:sz w:val="21"/>
        </w:rPr>
        <w:t>She _____ (not do) her homework yesterday because she was ill.</w:t>
      </w:r>
    </w:p>
    <w:p>
      <w:pPr>
        <w:spacing w:after="40"/>
        <w:ind w:left="240"/>
      </w:pPr>
      <w:r>
        <w:rPr>
          <w:rFonts w:ascii="Times New Roman" w:hAnsi="Times New Roman"/>
          <w:b/>
          <w:sz w:val="21"/>
        </w:rPr>
        <w:t xml:space="preserve">53. </w:t>
      </w:r>
      <w:r>
        <w:rPr>
          <w:rFonts w:ascii="Times New Roman" w:hAnsi="Times New Roman"/>
          <w:b w:val="0"/>
          <w:sz w:val="21"/>
        </w:rPr>
        <w:t>How often _____ (do) your father exercise? — He jogs three times a week.</w:t>
      </w:r>
    </w:p>
    <w:p>
      <w:pPr>
        <w:spacing w:after="40"/>
        <w:ind w:left="240"/>
      </w:pPr>
      <w:r>
        <w:rPr>
          <w:rFonts w:ascii="Times New Roman" w:hAnsi="Times New Roman"/>
          <w:b/>
          <w:sz w:val="21"/>
        </w:rPr>
        <w:t xml:space="preserve">54. </w:t>
      </w:r>
      <w:r>
        <w:rPr>
          <w:rFonts w:ascii="Times New Roman" w:hAnsi="Times New Roman"/>
          <w:b w:val="0"/>
          <w:sz w:val="21"/>
        </w:rPr>
        <w:t>Is there _____ (something) interesting in today's newspaper?</w:t>
      </w:r>
    </w:p>
    <w:p>
      <w:pPr>
        <w:spacing w:after="40"/>
        <w:ind w:left="240"/>
      </w:pPr>
      <w:r>
        <w:rPr>
          <w:rFonts w:ascii="Times New Roman" w:hAnsi="Times New Roman"/>
          <w:b/>
          <w:sz w:val="21"/>
        </w:rPr>
        <w:t xml:space="preserve">55. </w:t>
      </w:r>
      <w:r>
        <w:rPr>
          <w:rFonts w:ascii="Times New Roman" w:hAnsi="Times New Roman"/>
          <w:b w:val="0"/>
          <w:sz w:val="21"/>
        </w:rPr>
        <w:t>It is rainy today, so we should take _____ (we) umbrellas.</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B    17. A    18. D    19. C    20. E    21. A    22. A    23. B    24. C    25. A    26. B    27. A    28. A    29. B    30. A    31. breakfast    32. exercises    33. dinner    34. shopping    35. museums    36. station    37. habits    38. sports    39. health    40. service    41. Milk and bread.    42. For about one hour.    43. He helps his mother cook dinner and they eat together.    44. Yes, he does.    45. 他的妈妈说这些习惯让汤姆健康又快乐。    46. （作文略）    46. B    47. A    48. A    49. A    50. B    51. are playing    52. didn't do    53. does    54. anything    55.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